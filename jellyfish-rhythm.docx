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90"/>
        <w:ind w:left="0" w:right="0"/>
      </w:pPr>
    </w:p>
    <w:p>
      <w:pPr>
        <w:autoSpaceDN w:val="0"/>
        <w:autoSpaceDE w:val="0"/>
        <w:widowControl/>
        <w:spacing w:line="658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44"/>
        </w:rPr>
        <w:t>Jellyfish Rhythm</w:t>
      </w:r>
    </w:p>
    <w:p>
      <w:pPr>
        <w:sectPr>
          <w:pgSz w:w="8000" w:h="12000"/>
          <w:pgMar w:top="412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Dedication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enigmatic queen of hearts, whose feet bore the map of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lived with fearless abandon, leaving behind a trail of tar balls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scars as radiant as the constellations. This collection of whispers,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rhythmic refrains, and of silent declarations, is dedicated to you.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unpredictable current of our connection, the ebbs and flows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the tides, the shifting sands of our shared history –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history etched not in perfect lines but in the chaotic beauty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jellyfish’s dance.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book isn't just about you; it's about the ocean within us all. It's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currents that pull us under, and the resilient jellyfish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somehow survive, even thrive, in the face of what seems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insurmountable. It’s about those unspoken words that hang heavy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air, the silences that scream louder than any declaration. It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embracing the unpredictable rhythm of love – a rhythm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always harmonious, not always predictable, yet one that somehow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holds a unique kind of beauty. It is a rhythm I have attempted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capture, in all its messy, wonderful imperfection, within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pages.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It’s also dedicated to those who have ever felt the sting of distance,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unanswered questions, the frustration of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desires. To those who have found themselves drifting in the vast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ocean of uncertainty, seeking connection in a world where even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simplest gestures can feel like a lifeline. To those who, like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jellyfish, refuse to be constrained by rigid structures, and instead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embrace the fluid, unpredictable dance of life, of love, and of loss.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May these words resonate with you, a testament to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human connection, even amidst the chaos of a heart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beats to its own, often unpredictable, rhythm. May they remind you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beauty and resilience found in the currents of our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experiences. May they speak to the quiet strength in accepting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fluidity of life, the constant motion, the ever-shifting tides,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graceful, often unexpected, dance of our hearts. For in the dance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jellyfish, there is a profound truth to be found: the acceptance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rhythm, even when that rhythm is anything but predictable.</w:t>
      </w:r>
    </w:p>
    <w:p>
      <w:pPr>
        <w:sectPr>
          <w:pgSz w:w="8000" w:h="12000"/>
          <w:pgMar w:top="442" w:right="652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First Encounter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salt spray kissed my face, a briny baptism under a sky the color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bruised plums. The air thrummed with the chaotic symphony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seaside boardwalk – the screech of gulls, the rhythmic crash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waves against the pilings, the tinny blare of carnival music fighting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losing battle against the wind. The scent of fried dough and sea-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tang hung heavy, a bizarre but strangely compelling perfume.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lost in the swirling chaos, a solitary figure in a kaleidoscope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bright lights and fleeting shadows, when I saw her.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stood near the edge of the pier, a stark contrast to the gaudy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backdrop of the amusement park. The setting sun cast long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shadows, painting the scene in shades of orange and purple,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vibrant canvas against which she was an impossibly perfect figure.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hair, the color of spun moonlight, cascaded down her back,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catching the last rays of the sun like a thousand tiny diamonds.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dress, a simple cotton thing, the color of faded rose petals,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shift and flow with the gentle ocean breeze. She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breathtaking, a vision plucked from a fairytale, a queen of hearts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lost in a world of tar and grit.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 wasn't just her ethereal beauty that captivated me. There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stark juxtaposition, a discordant note in the symphony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presence. As she shifted her weight, I saw her feet – bare,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marred by the harsh realities of life. Dark, sticky tar balls clung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skin, tiny black blemishes against the delicate curve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arches. And beneath the tar, faint, almost invisible scars traced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intricate patterns across her soles. They were stories etched into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very being, tales of journeys traveled, battles fought, and wounds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endured. It was a powerful counterpoint to her queenly elegance,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jarring reminder that even the fairest of princesses might carry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weight of the world upon their shoulders.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initial fascination warred with a deep-seated apprehension.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the kind of beauty found in glossy magazines 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polished advertisements; this was a beauty forged in the crucible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a beauty that whispered of untold stories and hidden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depths. She was a paradox – ethereal and grounded, delicate yet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resilient, a queen whose crown was made of both stardust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scars. I found myself drawn to her, mesmerized by the enigma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represented. The carnival noises seemed to fade, the salty 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becoming thick with unspoken questions. Who was this woman?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 were the stories etched onto the soles of her feet? What kind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journey had brought her to this place, to this precise moment,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where our eyes met across the crowded boardwalk?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questions hung in the air between us, thick and heavy 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 fog that often rolled in off the ocean. There was a silent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 unfolding, a dance of unspoken words and hesitant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glances. She was looking out at the sea, her expression unreadable,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profile sharp against the fiery sunset. A lone seagull cried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overhead, its mournful call mimicking the unspoken longing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felt a strange mix of excitement and trepidation. The boardwalk,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usually a place of carefree fun and vibrant energy, felt suddenly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still, the music muted, the laughter distant. It was as if the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tilted on its axis, and my entire reality had been redefined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single, breathtaking encounter. This was more than just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chance meeting; this felt like destiny, a collision of two worlds, two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lives, two stories destined to intersect.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thought sent a shiver down my spine, a thrilling blend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exhilaration and apprehension. This woman, this queen of hearts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her tar-stained feet, was a mystery I desperately wanted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unravel. But the fear that my clumsy fingers might damage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delicate tapestry of her life, that my words might shatter the fragile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I perceived, kept me rooted to the spot, a silent observer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 suddenly transformed by her presence.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 picked up, carrying with it the scent of salt and the faint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 of carnival music. It whispered secrets in my ear, urging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forward, yet simultaneously warning me to proceed with caution.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 a path fraught with uncertainty, a journey into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unknown, but it was a journey I felt compelled to embark upon.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queen of hearts had captured my attention, and I knew,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certainty that resonated deep within my soul, that my life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never be the same.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evening deepened, the sun dipping below the horizon, painting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sky in a breathtaking array of colors. The boardwalk,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kaleidoscope of light and sound, now seemed to settle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 subdued rhythm, the crowds thinning as the night crept in.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she remained, a statue-like figure at the edge of the pier,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seemingly oblivious to my presence, yet somehow intimately aware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gaze. It was a silent conversation, a meeting of souls across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invisible gulf that separates stranger from acquaintance,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observer from observed.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drawn to her aura, to the compelling blend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ethereal beauty and grounded reality. She was the embodiment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sea itself – calm and turbulent, beautiful and brutal, a force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gentle and unforgiving. The tar balls on her feet served not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blemishes, but as a testament to her resilience, a map of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a reminder that even amidst the dirt and grime, there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 extraordinary beauty to be found.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last vestiges of the setting sun faded, swallowed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encroaching darkness, a newfound courage welled within me. I took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deep breath, the salty air filling my lungs, and began to move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her, drawn by an invisible, yet powerful force. The queen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hearts stood waiting, a silent invitation in her every gesture,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enigma I was ready to embrace, however uncertain the path ahead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might be. The night was young, the sea was vast, and the story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beginning. The boardwalk, usually filled with the cacophony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and music, felt almost sacred in its quiet anticipation.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not simply a first encounter; this was the beginning of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the opening chords of a song yet to be sung. A song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be about much more than just fleeting moments, but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raw, unyielding beauty of a woman whose soul held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mysteries of the ocean within. A woman, who even with the tar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balls and scars, radiated a queenly grace, a strength that resonated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far beyond the edges of the boardwalk.</w:t>
      </w:r>
    </w:p>
    <w:p>
      <w:pPr>
        <w:sectPr>
          <w:pgSz w:w="8000" w:h="12000"/>
          <w:pgMar w:top="428" w:right="658" w:bottom="105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Shared Histories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sea air, thick with the scent of brine and distant bonfires, held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faint echo of laughter – our laughter. Fragments of memory,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seashells scattered on a sun-bleached beach, began to surface.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linear recollection, more a mosaic of moments, sharp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vivid against a hazy background. There was the time we built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sandcastle so elaborate, so impossibly grand, that the ocean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devoured it in a single, mocking wave. We howled with laughter,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our hair plastered to our faces, the salty spray stinging our eyes.</w:t>
      </w:r>
    </w:p>
    <w:p>
      <w:pPr>
        <w:autoSpaceDN w:val="0"/>
        <w:autoSpaceDE w:val="0"/>
        <w:widowControl/>
        <w:spacing w:line="264" w:lineRule="exact" w:before="60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memory tasted of sun-baked skin and freedom, a reckless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abandon only youth could afford.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image: a shadowed corner of the old pier, the late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afternoon sun painting long streaks of light across the weathered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wood. We were huddled together, whispering secrets as if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air itself held ears. The secrets were small, inconsequential things,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hopes and teenage dreams, anxieties and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yearnings. But the intimacy of that shared space, the trust 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fabric of our silence, was profound. It felt as if the entire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dissolved away, leaving only the two of us, suspended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bubble of shared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were the days before the tar balls, before the scars. Before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that had fallen between us, heavy and suffocating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shroud. Before the unspoken questions that hung in the air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persistent fog, obscuring everything in a veil of ambiguity.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were touchstones, anchors in the turbulent sea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present, reminding me of a connection that felt both profoundly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intimate and utterly lost.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 the way her smile used to light up her face, chasing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away the shadows that even then seemed to linger just beneath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surface. Her eyes, the color of the deep ocean, held a spark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mischief, a hint of rebellion, a depth that fascinated me. We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spend hours discussing our dreams – hers, filled with swirling colors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fantastical landscapes, mine, more grounded, yet no 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ambitious. She would paint them, each stroke a reflection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vibrant, untamed spirit, while I poured them into my words, the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clumsy verses of a fledgling songwriter.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We'd spend summer days collecting seashells, their iridescent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surfaces reflecting the sun like tiny mirrors. Each shell held a story,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tiny fragment of the ocean's vast narrative. We would weave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necklaces, fragile ornaments that mirrored the delicate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nature of our friendship. We'd spend nights huddled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a campfire, the flames casting dancing shadows on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faces, whispering stories to each other, sharing our hopes, our fears,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our dreams. The crackling fire would provide a comforting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backdrop to our conversations, the warmth spreading through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bones, strengthening the bond we shared.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a certain defiance in her spirit, a refusal to be confined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expectations. She was a force of nature, untamed and wild,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 as free as the ocean itself. This was evident in the way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approached life, always challenging the status quo, always pushing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boundaries, and never afraid to venture into the unknown. And I,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quiet way, was drawn to this force, admiring her courage,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resilience, her refusal to compromise her own unique vision.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friendship was built on shared experiences, on unspoken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understandings, on a bond that transcended the usual boundaries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companionship. We understood each other without the need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words, a silent language woven into the tapestry of our lives.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laughter, tears, dreams, fears, and secrets, binding 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 with an invisible thread that time, distance, and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silence could not entirely sever.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 the time we got lost in the woods, hopelessly turned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around, the sun setting in a blaze of glory, casting long, distorted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that turned familiar trees into monstrous figures. We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frightened, yes, but the fear was tempered by a shared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adventure, an understanding that even in the face of uncertainty,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would find our way through together. It was in those moments,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lost and vulnerable, that the strength of our bond became 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apparent.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memories weren't just happy ones; they were a tapestry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contrasting hues. There were disagreements, of course, moments of</w:t>
      </w:r>
    </w:p>
    <w:p>
      <w:pPr>
        <w:sectPr>
          <w:pgSz w:w="8000" w:h="12000"/>
          <w:pgMar w:top="296" w:right="67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friction, when our different personalities clashed, revealing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underlying complexities of our relationship. But even these conflicts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a strange beauty, a testament to the intensity of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connection. They were like the rough edges of a seashell,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imperfections that only enhanced its uniqueness.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then there were the silences, the growing distance,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questions that hung between us, unspoken words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trapped in the unspoken chambers of our hearts.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hues of our shared past now lay hidden beneath layers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unsaid words and unanswered questions. These silences felt heavy,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laden with unspoken words, regrets, and the weight of time.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 and camaraderie we once shared were now marred by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detachment, leaving a space filled with both sadness and a lingering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for reconciliation. This was more than just a friendship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ending; it was a slow, painful unraveling of a bond that once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unbreakable.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boardwalk, usually a place of vibrant energy, felt strangely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subdued, its usual cacophony replaced by a haunting silence.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reflected the quiet sorrow within me, the echoing emptiness left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absence of her presence. The fading sunlight painted the scene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shades of twilight, mirroring the melancholy mood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settled upon me. I felt a profound sense of loss, an emptiness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mirrored the vastness of the ocean stretching before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history, once so vibrant and full of life, now felt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faded photograph, the colors muted, the edges blurred. Yet, even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fading glory, it held a certain haunting beauty, a reminder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that once was, and a lingering hope that perhaps,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day, it could be again. The memory of our laughter, our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secrets, our adventures – these were the pieces of a puzzle that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desperately wanted to put back together, even if it meant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confronting the shadows and silences that had come between us.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 whispered its secrets, urging me to understand, to forgive,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to hope for a future where the queen of hearts could once again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dance freely, her feet unburdened by tar and scars. The ocean,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relationship, was unpredictable, its currents pulling us apart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then drawing us back together again, a constant dance of love,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loss, and the longing for connection.</w:t>
      </w:r>
    </w:p>
    <w:p>
      <w:pPr>
        <w:sectPr>
          <w:pgSz w:w="8000" w:h="12000"/>
          <w:pgMar w:top="296" w:right="65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Jellyfish Metaphor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ocean stretched before me, a vast expanse of shimmering blue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 the bruised twilight sky. It mirrored the turbulent landscape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emotions, a restless sea of longing and uncertainty. I watched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waves crash against the shore, their rhythmic pulse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contrast to the erratic rhythm of my own heart. It was then, as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stared out at the endless horizon, that the image of a jellyfish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surfaced, a translucent creature drifting effortlessly on the currents.</w:t>
      </w:r>
    </w:p>
    <w:p>
      <w:pPr>
        <w:autoSpaceDN w:val="0"/>
        <w:autoSpaceDE w:val="0"/>
        <w:widowControl/>
        <w:spacing w:line="264" w:lineRule="exact" w:before="60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perfect metaphor for our relationship, I realized,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movements as unpredictable and elusive as her affections.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jellyfish, unlike the structured, predictable movements of a fish,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drifts. It yields to the ocean's whims, its body a symphony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graceful surrender. It doesn't fight the currents, it doesn't strive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specific destination. It simply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is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, a pulsating embodiment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moment. And that, I realized, was the essence of our connection –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ebb and flow, a dance of nearness and distance, a rhythm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dictated not by intention but by a force beyond our control.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a beauty in this surrender, a certain poetry in its chaotic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grace. The jellyfish, in its ethereal beauty, didn’t apologize for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lack of structure, its lack of a discernible path. It simply existed,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inherent fluidity of life. And in its lack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predictability, I found a strange kind of comfort. It was as if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ocean itself was dictating the terms of our relationship, its currents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pulling us together, pushing us apart, in a dance of constant flux.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comparison wasn't purely romantic; it also highlighted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unsettling uncertainty. The jellyfish, with its delicate form, is also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creature capable of stinging. Its beauty is juxtaposed with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for harm, a subtle reminder of the sharp edges in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connection. The unpredictable nature of her emotions, the sudden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shifts from warmth to distance, were akin to the jellyfish's stinging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tentacles, a fleeting pain that lingered even after the contact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over.</w:t>
      </w:r>
    </w:p>
    <w:p>
      <w:pPr>
        <w:autoSpaceDN w:val="0"/>
        <w:autoSpaceDE w:val="0"/>
        <w:widowControl/>
        <w:spacing w:line="264" w:lineRule="exact" w:before="264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unpredictable nature wasn't inherently negative.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simply...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different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. It challenged the conventional notions of a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stable, predictable relationship. Our connection wasn't a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constructed building, with strong foundations and well-defined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walls. Instead, it was more like a constantly shifting sandcastle,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beautiful and ephemeral, existing only in the present moment.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considered the many times her affections had ebbed away,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periods of silence that stretched for weeks, even months.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the calm before the storm, the gentle currents before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undertow pulled us apart. Then, unexpectedly,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sudden shift in the ocean currents, she would reappear,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as invigorating and unsettling as a sudden downpour.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unpredictable surges of affection were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volatile and captivating nature of our bond. It was a dance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uncertainty, a tango with the unknown.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thought back to the day we met, a summer afternoon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beach, her laughter echoing against the sound of crashing waves.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was radiant, her smile illuminating her face like the sun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piercing through the clouds. Her spirit, as untamed and wild 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ocean itself, captivated me. And even then, even in those early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days, there was a sense of unpredictability about her, a captivating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mystery that kept me guessing, kept me longing.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just her emotions that mirrored the jellyfish.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movements, her mannerisms, her very presence seemed to possess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same ethereal quality. She was fluid, graceful, able to move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life with an effortless ease that I often envied. She'd drift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conversations, a captivating enigma, leaving behind a trail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captivating anecdotes and unspoken sentiments. It was as if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perpetually carried by the currents of her own desires,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breathtaking spectacle of unrestrained movement.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this fluidity also extended to her relationships. She wasn't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deep commitment, for the structured stability of a long-term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bond. She preferred the freedom of the open ocean, the thrill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encounter, the allure of the unknown. Her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attachments, like the jellyfish, were transient, beautiful, but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 temporary. And I, in my desperate yearning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had often found myself swept up in the undertow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erratic affections.</w:t>
      </w:r>
    </w:p>
    <w:p>
      <w:pPr>
        <w:sectPr>
          <w:pgSz w:w="8000" w:h="12000"/>
          <w:pgMar w:top="296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beach that evening, under the darkening sky, seemed a fitting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backdrop for this meditation. The waves, relentless in their rhythm,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echoed the persistent throbbing in my chest. The air, heavy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scent of salt and seaweed, carried the whisper of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words, the haunting melody of what could have been. I wondered if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too felt this pull, this unpredictable current that drew 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together and then relentlessly pushed us apart.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there were the scars, the “tar balls” clinging to her heels,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 contrast to the ethereal image of the jellyfish. These were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reminders of the harder edges of her life, the realities she couldn't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quite escape, the burdens she carried beneath the surface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radiant façade. They were the anchors weighing down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otherwise effortless grace, preventing her from fully surrendering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current.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physical blemishes served as a poignant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her being, the realities hidden beneath the alluring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surface. The delicate beauty of the jellyfish, so easily swayed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currents, held a hidden capacity for stinging. In her, too,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existed this duality, a potent mixture of captivating charm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unresolved pain. The contrast between the ethereal beauty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jellyfish and the harsh realities symbolized by the tar balls and scars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underscored the central tension of our connection: the compelling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allure of her enigmatic nature juxtaposed with the ever-present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awareness of her pain.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tar balls, I realized, were also a part of her story, an integral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element of the mesmerizing chaos that defined her. They were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markings of a life lived fully, a life that embraced its own intricacies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complexities. They weren't meant to be ignored, but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acknowledged, accepted, and perhaps even cherished, as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much a part of her as her radiant smile or her deep, captivating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gaze.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jellyfish metaphor didn't negate the hurt, the frustration,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longing. It simply offered a new lens through which to view it.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matter of accepting her capriciousness,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accepting the inherent unpredictability of human connection, the</w:t>
      </w:r>
    </w:p>
    <w:p>
      <w:pPr>
        <w:sectPr>
          <w:pgSz w:w="8000" w:h="12000"/>
          <w:pgMar w:top="428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ebb and flow of emotions, the delicate dance between attraction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repulsion. It was about understanding that sometimes, the 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beautiful relationships are the ones that defy definition, the ones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refuse to be confined by expectations.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ocean, vast and mysterious, remained my constant companion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these ruminations. The rhythmic crash of waves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shore, the distant cries of gulls, the subtle shifts in the currents –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served as a reminder of the ever-changing nature of life, of love,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of loss. The jellyfish, a symbol of fluid movement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 grace, floated in my thoughts, a constant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beauty and the inherent uncertainty that resided at the heart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connection. And in that acceptance, in that acknowledgment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chaotic beauty of the jellyfish's dance, I found a sense of peace.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ocean, like life, would continue to ebb and flow, and I, like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jellyfish, would find my own way to drift within its current.</w:t>
      </w:r>
    </w:p>
    <w:p>
      <w:pPr>
        <w:sectPr>
          <w:pgSz w:w="8000" w:h="12000"/>
          <w:pgMar w:top="296" w:right="68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Unspoken Words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salt air clung to my skin, a tangible reminder of the ocean’s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rhythm, a rhythm that mirrored the turbulent tide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emotions. Her silence, a vast and unforgiving expanse, stretched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us, a chasm wider than the ocean itself. It wasn’t a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anger or resentment, but one heavy with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words, with unspoken desires, with the weight of a thousand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unanswered questions. It was a silence that suffocated, that pressed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down on me like the crushing weight of the deep sea.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tried to decipher the meaning behind her withdrawal, to find some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logic, some pattern in the chaotic dance of her affections. Was it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test? A game? Or was it something deeper, something rooted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I couldn't comprehend, a wound I couldn't heal? The more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searched for answers, the more elusive she became, her emotions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intangible and unpredictable as the currents of the ocean itself.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bled into weeks, weeks into months. The silence stretched,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elastic band pulled taut, threatening to snap at any moment. 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periods of absence, her image haunted me. I'd see her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crowded streets, in fleeting glimpses across café windows,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ghost-like presence a constant torment. Each time, I'd feel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familiar pang of longing, the sharp sting of her absence.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replaying our conversations, dissecting each word,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pause, each subtle inflection in her voice. I searched for clues,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hidden messages, for anything that might offer a glimpse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labyrinth of her mind. I replayed her laughter, echoing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mind, a mocking reminder of joy that was now distant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unattainable.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laughter, once a symphony of pure delight, now felt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distant memory, a haunting echo in the vast chambers of my heart.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sound I desperately yearned to hear again, a melody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break the suffocating silence that had enveloped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connection. Yet, every attempt to reach her was met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deafening silence of her absence.</w:t>
      </w:r>
    </w:p>
    <w:p>
      <w:pPr>
        <w:sectPr>
          <w:pgSz w:w="8000" w:h="12000"/>
          <w:pgMar w:top="442" w:right="644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wondered if she ever thought of me, if the same unsettling current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longing that coursed through my veins also pulsed within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heart. Or was I merely a fleeting memory, a ripple in the ocean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life, quickly forgotten and absorbed by the vastness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existence?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unanswered questions gnawed at me, leaving a bitter taste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mouth, a persistent ache in my soul. It was a torment fueled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uncertainty, by the maddening unpredictability of her actions,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silences that were so much more deafening than any shouted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argument.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searching for answers in the most unlikely places,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shifting sands of the beach, in the restless rhythm of the waves,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endless expanse of the sky. But the ocean, in its vastness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mystery, offered no solace, only a reflection of my own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turmoil. The jellyfish, my earlier metaphor, now seemed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inadequate, unable to fully encapsulate the complex tapestry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relationship. It was no longer a simple dance of attraction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repulsion; it was a tangled web of unspoken words, of missed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connections, and of painful silences.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tar balls on her heels, those scars that marked her life,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represent more than just physical blemishes; they represented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burdens she carried, the weight of experiences she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yet shared. They were a silent testament to a life lived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grace and pain, a life that I felt I could only glimpse from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to write poems, desperate attempts to articulate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turmoil within me. The words flowed like a river, sometimes calm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serene, sometimes wild and tempestuous, mirroring the erratic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of my heart. These poems weren't love songs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traditional sense; they were laments, confessions, prayers whispered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into the vast emptiness of her absence.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filled with images of the ocean, of jellyfish drifting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effortlessly on the currents, of the harsh reality of tar balls clinging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her feet, a poignant reminder of the struggles hidden beneath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surface of her captivating beauty. My poems tried to capture the</w:t>
      </w:r>
    </w:p>
    <w:p>
      <w:pPr>
        <w:sectPr>
          <w:pgSz w:w="8000" w:h="12000"/>
          <w:pgMar w:top="296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essence of our relationship, the fragile beauty, the unpredictable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currents, the painful silences, the yearning for connection.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these poetic expressions offered little solace, only a 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channel my frustrations, my longing, my despair. The poems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unspoken, a private confession to the ocean's indifferent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waves, mirroring the unspoken words that hung heavy in the 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between us.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to doubt myself. Was I reading too much into her silences?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I projecting my own insecurities onto her actions? Or was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deeper truth hidden beneath the surface, a truth that I couldn't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grasp?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uncertainty was a constant companion, a shadow that followed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everywhere. It fueled my anxieties, feeding my fears, leaving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lost and adrift. It was as though I was caught in a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current, unable to find my footing, unable to find my way back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shore.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amidst this turmoil, there was a strange kind of acceptance.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of the unpredictable nature of love, of relationships,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itself. It wasn't a resignation, but a recognition of the inherent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chaos that defines human connections. It was a reluctant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acknowledgement that some things remain elusive, some answers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remain forever unanswered.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jellyfish, in its fluid, unpredictable movement, remained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fitting metaphor. Its graceful surrender to the ocean's whims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kind of inspiration, a reminder that sometimes, the 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beautiful things in life are those that defy our expectations,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refuse to be contained by the rigid structures of our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making.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silence, though painful, was also a part of our story.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canvas upon which the unspoken words painted their intricate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patterns, a silent narrative that only time could fully reveal. And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 dipped below the horizon, casting long shadows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beach, I knew that the ocean’s rhythm, like our relationship,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continue its unpredictable dance, forever flowing, forever changing,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forever captivating.</w:t>
      </w:r>
    </w:p>
    <w:p>
      <w:pPr>
        <w:sectPr>
          <w:pgSz w:w="8000" w:h="12000"/>
          <w:pgMar w:top="296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Seaside Reverie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crash of waves against the shore was a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percussion, a soundtrack to my internal monologue. Each wave,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miniature metaphor for the ebb and flow of our connection –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surge of hope, a receding tide of doubt. The salty air, thick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scent of seaweed and brine, clung to me like a second skin,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of the ocean's unpredictable nature, a nature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mirrored the tempestuous landscape of my feelings.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watched the sun dip below the horizon, painting the sky in hues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fiery orange and bruised purple. The colors were as vibrant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 as her presence in my life. Sometimes, she was a blazing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supernova, illuminating my world with her radiant energy,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a melody that could banish all shadows. Other times,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distant star, cold and remote, her light barely perceptible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through the vast expanse of her silence.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had met on this very beach, years ago, two children building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sandcastles and collecting seashells. I remembered her mischievous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grin, her eyes sparkling with a wild, untamed spirit, her feet already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bearing the faint marks of tiny scars – the first hints of the "tar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balls" that would later become a recurring motif in my thoughts.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then, there was an enigmatic quality about her, a depth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hinted at a life lived with both joy and sorrow.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Now, years later, the beach held a different significance.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of both cherished memories and profound longing. The sand,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canvas for our childish games, now felt like a shifting,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unstable foundation beneath my feet, mirroring the uncertainty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permeated every aspect of our relationship. The shells, once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symbols of simple pleasure, now seemed like fragments of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shattered dream.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traced the outline of a half-buried seashell with my finger,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delicate curves a stark contrast to the harsh reality of the tar balls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imagined clinging to her heels. Those tar balls, small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blemishes on her otherwise perfect form, represented the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burdens she carried, the scars of experiences she had never shared,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a past that cast a long shadow over our present.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 constant reminder that her beauty was not without its flaws,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her captivating exterior concealed a vulnerability that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fascinated and terrified me.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ocean, a relentless force of nature, mirrored the turbulent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 that raged within me. One moment, I was swept away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wave of optimism, convinced that we could navigate the stormy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seas of our relationship, that we could somehow find a way back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simpler days of carefree laughter and shared dreams. The next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moment, I was pulled under by a tide of despair, overwhelmed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vastness of her silence, the crushing weight of unanswered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questions.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imagined her walking along this same shore, her footsteps leaving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ephemeral imprints in the wet sand, soon to be erased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waves. Was she thinking of me? Did she feel the same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yearning, the same aching emptiness? Or was I merely a fleeting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memory, a ripple in the vast ocean of her life, quickly absorbed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forgotten?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considered the jellyfish, its graceful, almost ethereal movement,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complete indifference to the rhythm of the waves. It was a creature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deep, a symbol of the unpredictable, of the things that elude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understanding. And yet, there was a strange beauty in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surrender to the currents, a freedom that I envied, a lack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resistance to the inevitable.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Perhaps, I mused, the secret to navigating our turbulent relationship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lay in this very acceptance. Perhaps, I needed to surrender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 currents, to relinquish my desperate need for control,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trust in the unpredictable dance of fate. But surrender felt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defeat, a resignation to a life lived on the periphery of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existence.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moon, a silver disc hanging in the inky sky, cast an ethereal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glow on the water, transforming the familiar landscape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magical and otherworldly. The waves continued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rhythm, a hypnotic lullaby that soothed my anxieties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while simultaneously amplifying my longing.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longed to hear her laughter again, that symphony of pure delight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once filled my world with joy. But the silence remained,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heavy blanket that stifled my hopes and dreams. It was a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screamed louder than any argument, a silence that spoke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volumes about the distance that had grown between us.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 air grew colder, the wind whispering secrets into my ear.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wrapped my arms around myself, trying to ward off the chill,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manifestation of the emotional coldness that had settled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between us.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stars, countless pinpricks of light in the vast expanse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 sky, seemed to mock my insignificance, to remind me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immensity of the universe and the smallness of my place within it.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yet, amidst this vastness, amidst the turmoil of my emotions,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a flicker of hope, a stubborn refusal to give up,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tenacious belief that perhaps, just perhaps, our paths would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 converge, that the unpredictable currents of our relationship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eventually lead us back to each other. The ocean, in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vastness and its mystery, held both the promise of renewal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 of utter annihilation. And like the jellyfish, I would continue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drift, to flow, to surrender to the rhythm of the waves, hoping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somehow, somewhere, I would find my way back to shore.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shore where she waited, or perhaps, where I merely dreamed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waited.</w:t>
      </w:r>
    </w:p>
    <w:p>
      <w:pPr>
        <w:sectPr>
          <w:pgSz w:w="8000" w:h="12000"/>
          <w:pgMar w:top="428" w:right="70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Fractured Memories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paint on the old carousel horse, a faded crimson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brown than red, mirrored the way our memories had begun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fray at the edges. I remembered her perched on that very horse,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echoing across the deserted fairground, a sound as bright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fleeting as a summer lightning bug. That day, the air hummed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carefree energy, a stark contrast to the heavy silence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permeated our existence. She’d been wearing a dress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colour of ripe strawberries, the fabric swirling around her as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laughed, a whirlwind of vibrant joy. I’d thought, foolishly perhaps,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 joy would last forever, that the carousel's endless circular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motion somehow represented the perpetuity of our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Now, the memory felt fragmented, a jigsaw puzzle with missing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pieces, the edges blurred by the passage of time and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words. I tried to recall the exact shade of her lipstick,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scent of her perfume, the way the sunlight caught the strands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hair, but the details eluded me, slipping through my fingers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grains of sand. Only the feeling remained: a poignant ache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nostalgia, a bittersweet reminder of a happiness that felt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intensely real and impossibly distant.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memory surfaced: a rainy afternoon spent huddled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bookshop, the scent of old paper and damp earth clinging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clothes. We'd been poring over a worn copy of poetry,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finger tracing the words as she read aloud, her voice a low, melodic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hum. I remember the quiet intimacy of that moment, the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passed between us, a connection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the need for words. The rain had been drumming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windowpanes, creating a rhythmic counterpoint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of her words, a soundtrack to a shared moment of perfect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bliss.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even that memory was now tinged with a melancholic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undercurrent. The vibrant colours of the past had faded, replaced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a muted palette of greys and browns, reflecting the gradual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erosion of our intimacy. The rain, once a comforting backdrop,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symbolized the relentless downpour of unspoken grievances, the</w:t>
      </w:r>
    </w:p>
    <w:p>
      <w:pPr>
        <w:sectPr>
          <w:pgSz w:w="8000" w:h="12000"/>
          <w:pgMar w:top="442" w:right="66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86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steady drip, drip, drip of disillusionment. Her voice,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melodious song, now existed only as a phantom echo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memory.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Later, there was the time we'd tried to build a bonfire 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secluded beach, the flames casting flickering shadows on our faces,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transforming us into creatures of myth and legend. We'd sat close,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shoulders touching, sharing stories and secrets under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watchful gaze of the stars. The crackling fire had created a warm,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embrace, a temporary sanctuary from the chill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night and the growing chill in our relationship.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even the memory of the fire was tainted by the knowledge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 was to come, the embers now ash, the warmth long gone.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flames, once a symbol of our shared passion, now represented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intensity of our conflict, the burning frustration that had consumed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our connection, leaving behind only the bitter taste of regret.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recalled the way her eyes had once held a spark of adventure,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boundless curiosity about the world and each other. Those eyes,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windows to a vibrant soul, had gradually become veiled,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clouded by a sadness I couldn’t fully comprehend, a guardedness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shut me out. The subtle shift, the gradual withdrawal,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 imperceptible at first, that I’d almost failed to notice it.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watching a flower slowly wilt, its petals losing their vibrancy,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one by one.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There were fragments, flashes, snippets of conversations, half-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remembered gestures, incomplete sentences that hung suspended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air, like unfinished melodies. A shared laugh, quickly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extinguished. A fleeting touch, abruptly withdrawn. A silent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promise, broken.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memories, instead of offering solace, felt like shards of glass,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one cutting me anew. They were fragments of a narrative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couldn't piece back together, a story where the ending remained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elusive, the last chapter unwritten. They were echoes of a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spoke volumes, a silence that resonated with the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words, the unresolved conflicts, the lingering questions.</w:t>
      </w:r>
    </w:p>
    <w:p>
      <w:pPr>
        <w:sectPr>
          <w:pgSz w:w="8000" w:h="12000"/>
          <w:pgMar w:top="296" w:right="648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predictability of the waves on the shore had become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contrast to the chaos within my mind. The regular rhythm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tide was a comfort, a grounding force in a world of ever-shifting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sands and unstable foundations. But even the waves, once symbolic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flow of our relationship, now seemed to mock me with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relentless, indifferent rhythm. Their ceaseless crashing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metaphor for the unyielding force of time and the inescapable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reality of loss.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tried to reconstruct the timeline, to retrace the steps that had 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 to this point, but my attempts were futile. The memories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elusive, fragmented, unreliable. They refused to be organized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linear narrative, reflecting the unpredictable, disjointed nature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our relationship, and the erratic pattern of her withdrawals.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searched for a pattern, a clue, an explanation for the change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her. Was it something I had done? Something I had said? Or was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internal, something within her that had caused her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withdraw, something that I couldn't hope to understand?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questions hung unanswered, like ghosts in the twilight,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haunting the edges of my memory. The silence remained, a heavy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cloak that stifled my hopes and dreams, a stark counterpoint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memories that continued to haunt me. The echoes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laughter now sounded like painful reminders of what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lost, and the silence echoed even louder. The quietude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where unspoken regrets thrived, a landscape where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unfulfilled desires had found permanent residence.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beach, once a sanctuary, now felt like a tomb, the sands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of the shifting, unpredictable nature of life,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love. The shells, once symbols of simple pleasures, now looked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fragments of a shattered dream, each one carrying a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memory, each one a silent testament to the beauty and fragility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our past.</w:t>
      </w:r>
    </w:p>
    <w:p>
      <w:pPr>
        <w:sectPr>
          <w:pgSz w:w="8000" w:h="12000"/>
          <w:pgMar w:top="296" w:right="710" w:bottom="105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Weight of Absence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apartment felt cavernous, the silence a tangible entity pressing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me. It wasn't the comfortable quiet of solitude, the kind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allows for introspection and creativity, but a stark, echoing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emptiness that mirrored the void in my heart. Her absence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weight, a constant pressure in my chest, making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 a labored effort. Before, the space had hummed with a 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resonant energy, a shared vibration born of our laughter,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secrets, the quiet murmur of companionship. Now,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tomb, a monument to what had been lost.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walked through the rooms, each a painful reminder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presence. The scent of her perfume, a subtle blend of vanilla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sandalwood, still lingered faintly in the air, a ghost of her essence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both comforted and tormented me. Her favorite armchair sat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empty, its cushions undisturbed, a silent accusation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loneliness. Her books, still neatly arranged on the shelves,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stare at me with accusing eyes, their pages filled with stories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and loss, stories that now resonated with an unbearable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poignancy.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picked up a photograph, a snapshot of us laughing on a sun-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drenched beach. Her eyes, sparkling with mischief and joy,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mock me with their radiant happiness. It was a cruel joke,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photograph, a stark reminder of a time when our connection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vibrant, alive, untainted by the creeping shadow of doubt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distance. The memory of that day was a phantom limb, a painful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ache where joy once resided.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outside the window was a blur of motion,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stream of faces, cars, and sounds, yet I felt completely isolated,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utterly alone. The bustling energy of urban life seemed to amplify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stillness within my own heart, a discordant symphony of noise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silence. The vibrant street scenes, once shared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delight, now appeared muted and distant, reflecting the fading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colors of our own connection. Even the chirping of birds outside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window, the usual morning chorus that once brought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peace, only underscored the silence within my home.</w:t>
      </w:r>
    </w:p>
    <w:p>
      <w:pPr>
        <w:sectPr>
          <w:pgSz w:w="8000" w:h="12000"/>
          <w:pgMar w:top="442" w:right="66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tried to distract myself, to fill the void with activity,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emptiness persisted. I poured over my work, hoping to lose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rhythm of creation, but the words wouldn't come. The music,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refuge, felt flat and lifeless, lacking the vibrancy and passion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always been her muse. The melodies were incomplete,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lyrics fragmented, mirroring the fractured state of my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emotions. The rhythm of the music reflected the uneven,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 rhythm of my own heart. The usual solace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creative process was nowhere to be found.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 offered little escape. My dreams were haunted by fragmented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images, glimpses of our past intertwined with the unsettling reality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our present. I would awaken in a cold sweat, the echoes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ringing in my ears, a mocking reminder of the happiness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lost. The emptiness followed me into my waking hours,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persistent shadow that clung to my every thought and action.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nights were long, filled with a restless energy that kept me tossing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turning, unable to find solace or rest.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absence of her touch was a physical ache, a phantom sensation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lingered on my skin. I remember the warmth of her hand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mine, the gentle pressure of her fingertips, the electric spark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passed between us. Now, my hands felt empty, cold, longing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 comfort of her presence. The memories of her touch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haunting, reminding me of what I had lost, the profound intimacy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had once been a defining part of our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drawn back to the places we had once shared,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hoping to recapture some trace of her essence. The park where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first met, the cafe where we had spent countless hours talking,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beach where we had watched the sunset countless times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together, each location was now a shrine to our lost love.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 settings provided little comfort, however. Instead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bringing a sense of joy and remembrance, these places were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an overwhelming sense of loss and pain, reminders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what was irrevocably gone.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corner of the world felt different, somehow altered by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absence. Even the familiar songs on the radio were tainted by the</w:t>
      </w:r>
    </w:p>
    <w:p>
      <w:pPr>
        <w:sectPr>
          <w:pgSz w:w="8000" w:h="12000"/>
          <w:pgMar w:top="428" w:right="70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grief. The lyrics, once uplifting and joyful, now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mock my solitude, reminding me of a shared joy that was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nothing more than a poignant memory. The cheerful melodies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played on the radio seemed out of step with the pain I carried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me, the sharp contrast adding to the overwhelming feeling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isolation.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her absence was not merely emotional; it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physical, a burden that I carried with me everywhere I went.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constant pressure in my chest, a tightness in my throat,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weariness in my limbs. It was a tangible thing, as real as the air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breathed, the ground beneath my feet, a constant, inescapable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companion. It permeated every aspect of my life, silencing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laughter, dimming the colors of my world, and replacing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vibrancy of my spirit with a dull ache of emptiness. The silence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absence had become a deafening roar, an ever-present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what I had lost and would likely never recover. The world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around me, but its vibrancy was gone, replaced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muted landscape mirroring the dullness in my own heart.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everyday joys that once were a comfort now just served as painful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reminders of her absence. Every sunrise, every sunset,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poignant reminder of the passage of time and the relentless march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loss.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emptiness echoed in the silence of the apartment,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solitude of my thoughts, in the aching void where her presence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been. It was a constant companion, a shadow that clung to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making each day a struggle against the overwhelming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loss. And in that overwhelming emptiness, I began to understand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true depth of the silence, the profound impact of her absence.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silence that spoke volumes, a silence that echoed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words, the unfulfilled desires, the lingering questions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forever remain unanswered. The weight of her absence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heavy cloak, suffocating me with its suffocating embrace,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permanent fixture in my life. The weight of her absence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constant battle against despair.</w:t>
      </w:r>
    </w:p>
    <w:p>
      <w:pPr>
        <w:sectPr>
          <w:pgSz w:w="8000" w:h="12000"/>
          <w:pgMar w:top="296" w:right="644" w:bottom="92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Lost Rhythms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hammered against the windowpanes, a relentless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percussion that mirrored the chaotic rhythm of my heart. Each drop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tiny, insistent echo of the tears I couldn’t seem to shed,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of the emotional deluge I was experiencing.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Outside, the city lights blurred and shimmered, a kaleidoscope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indistinct shapes and colors, reflecting the disorientation I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inside. It was as if the very fabric of reality had become distorted,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mirroring the fractured state of my emotions.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watched the rain, mesmerized by its relentless rhythm, its chaotic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dance of drops cascading down the glass. It was a performance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nature’s own making, a display of untamed energy, unpredictable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wild, much like the relationship I had shared with her.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jellyfish, that creature of the deep, came to mind again.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pulsating bell, its languid drift, its complete disregard for 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discernible rhythm – it was the perfect metaphor for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 ebb and flow of our connection. One moment,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entwined, our bodies intertwined, our souls connected;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next, she would drift away, leaving me stranded on the shore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absence.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tried to capture this image, this feeling, in my music. I picked up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guitar, the smooth wood cool beneath my fingertips,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 comfort was absent. The strings felt strangely unresponsive,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if they too were mirroring the emotional numbness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settled over me. I strummed a chord, a tentative exploration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 that had been forming in my mind, but it lacked the energy,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passion, the vibrant pulse that it needed. It was a feeble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imitation of life, lacking the essential spark.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melody, a fractured echo of the happiness we had shared,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 of my own fragmented feelings. It was a song of loss,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longing, of the bittersweet ache of unrequited love.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the confusing, disorienting rhythm of our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history. It felt incomplete, unfinished, just like our connection.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captured the disjointed nature of our relationship, the erratic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movements, the unexpected turns. Just like the jellyfish, drifting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unpredictably through the ocean currents, our relationship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cycle of nearness and distance, of passion and withdrawal,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connection and separation.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lyrics came slowly, painfully, each word a laborious effort,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line a testament to my emotional turmoil. I wrote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shimmering beauty of her, the allure that had drawn me in,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radiant queen of hearts. But I also wrote of the gritty reality,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"tar balls and scars" on her feet, the imperfections that made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real, that made her human, that made her so compelling. I wrote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frustrating silences, the unanswered questions, the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desires that hung between us, heavy with unspoken resentments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unanswered questions.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itself became a reflection of the chaotic rhythm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emotions. One moment, it surged with a passionate intensity,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frantic attempt to capture the electric thrill of our connection.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next, it would fall into a desolate stillness, a mirror of the emptiness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settled in my heart. The tempo shifted, the melody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fractured, the harmony uncertain, reflecting the turbulent nature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relationship, and my turbulent internal state. The melody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mimic the jellyfish’s movements, drifting in and out,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sometimes forceful, sometimes barely there, always changing,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reflecting the chaotic energy of my feelings.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wrote of the jellyfish again, its ethereal presence a constant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her elusive nature, her tendency to disappear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reappear, to drift in and out of my life, leaving me with nothing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unanswered questions and a lingering sense of unease. The jellyfish,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its fluid grace, symbolized her freedom, her independence,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unwillingness to be confined by the expectations of a conventional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relationship. And I, like a creature of the shore, longed for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yet was constantly drawn back to the shore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loneliness, struggling with the turbulent waves of doubt,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uncertainty, and despair. The jellyfish motif became a recurring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lyrical motif, a poignant reminder of the challenges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unpredictability of human relationships.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writing became a form of therapy, a way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processing the pain, the confusion, the overwhelming sense of loss.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note, each word, was a step closer to understanding, a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victory in the battle against despair. The music became a conduit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my emotions, a way to express the things I couldn't articulate,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give voice to the unspoken words that haunted my thoughts.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lyrics were imbued with a sense of both yearning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acceptance. I yearned for the connection we once shared,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effortless intimacy, the vibrant energy that had once filled our lives.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 also accepted the unpredictable nature of our relationship,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inevitable ebb and flow of love and loss. I embraced the jellyfish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rhythm, the erratic pulse of our connection, recognizing that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 nature of our bond, and that even in its unpredictable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nature, its beautiful and chaotic movements, there was a strange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undeniable beauty.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played, the room transformed. The rain outside softened,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becoming a gentle accompaniment to the music. The shadows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danced on the walls, creating a sense of movement and fluidity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the lyrics, the melody, and even the emotional turmoil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reflected. The apartment, once a monument to silence,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resonated with the sounds of my struggle, my pain, my acceptance.</w:t>
      </w:r>
    </w:p>
    <w:p>
      <w:pPr>
        <w:autoSpaceDN w:val="0"/>
        <w:autoSpaceDE w:val="0"/>
        <w:widowControl/>
        <w:spacing w:line="264" w:lineRule="exact" w:before="60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music, no longer lifeless, vibrated with a raw,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honesty that I hadn’t anticipated.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 was a confession, a lament, a celebration. It was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of the unpredictable rhythm of love, the frustrating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silences, the sudden bursts of passion, the inevitable cycles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and separation. It was an acknowledgment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complexity of human relationships, their capacity for both great joy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intense pain. It was a journey through the chaotic seas of love,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the unpredictable movement of the jellyfish, reflecting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tumultuous nature of the relationship and the emotional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upheavals it produced.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end, the song was not a resolution, but a reflection.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portrait of a relationship that defied easy categorization,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complexities of human connection, and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of the unpredictable rhythm of love, the erratic pulses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and love, the painful silences, and the sudden bursts of passion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defined my relationship with her. It was a song about the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beautiful, chaotic dance of human connection. The song itself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manifestation of the ‘jellyfish rhythm,’ echoing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 nature of the relationship and the narrator’s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state. The lyrics, fragmented and disjointed at times,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reflected the disjointed nature of the relationship itself, while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musical arrangements would shift unexpectedly, mirroring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sudden shifts in emotion and intensity.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last chord faded, leaving a profound silence in its wake. But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the same oppressive silence I had experienced before.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was different, quieter, more peaceful. It was the quiet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the quiet of understanding, the quiet that comes after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storm. The jellyfish, in its erratic dance, had shown me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of embracing the unpredictable, of allowing myself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swept away by the current, of accepting the rhythm of life,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it’s chaotic and painful. It had taught me to dance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of the jellyfish, the rhythm of love, even if that rhythm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 and frequently painful. The rain had finally stopped,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faint ray of sunlight illuminated the apartment, a hint of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amidst the lingering melancholy. The song, though a product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loss, had somehow provided a degree of solace, a validation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tumultuous journey of love and loss. It was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music as a means of expressing, processing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eventually, accepting the unpredictable dance of life and love.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jellyfish rhythm, initially a metaphor for frustration and heartbreak,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ultimately become a symbol of acceptance and understanding.</w:t>
      </w:r>
    </w:p>
    <w:p>
      <w:pPr>
        <w:sectPr>
          <w:pgSz w:w="8000" w:h="12000"/>
          <w:pgMar w:top="296" w:right="66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Unsent Letters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in the apartment pressed down, a physical weight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chest. The faint scent of stale coffee and regret hung in the air,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tangible reminder of the sleepless nights spent wrestling with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emotions. The rain had stopped, but a damp chill lingered,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the coldness that had settled deep within me. My fingers,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stained with the faint residue of graphite from the countless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revisions of my lyrics, traced the worn surface of my guitar.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instrument, usually a source of solace, felt heavy, almost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burdensome tonight.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urge to write, to articulate the turmoil that raged within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almost overwhelming. Letters. Unsent letters. I envisioned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them, stacks of crumpled paper, each one a confession, a plea,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 to bridge the chasm that had opened up between us.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imagined crafting words that would pierce the veil of her silence,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that would somehow convey the depth of my longing,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intensity of my pain. I saw myself pouring out my heart, revealing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vulnerability I had carefully concealed for so long, admitting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mistakes, the regrets, the unspoken desires that weighed heavily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 my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letter, I pictured, would be a simple apology. A humble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admission of my failings, my inability to understand, to appreciate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delicate balance of her spirit. I would confess my clumsiness,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tendency to stumble over words, my awkward attempts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expressing affection, the way my clumsy attempts at connection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drove her further away. I would acknowledge the hurt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caused, the trust I had broken, the subtle ways I had undermined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independence. I would apologize for the silences, for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unanswered texts, for my emotional unavailability, for not being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man she deserved.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second letter would be a declaration, a passionate outpouring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love, a desperate attempt to convey the intensity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feelings that consumed me. I would paint vivid pictures with words,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capturing the essence of her beauty, her strength, her enigmatic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charm. I would describe the way her laughter could fill a room, the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nuances of her smile, the magnetic power she held over me.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describe the way her presence could transform the mundane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something extraordinary, the way her mere existence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alter the very fabric of my reality. I would write of sunsets shared,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stolen kisses, whispered confidences. I would confess my unyielding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love, my inability to imagine a life without her, my desperate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reconciliation.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third letter, I realized, would be a question. A plea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 desperate attempt to bridge the divide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grown between us. I would ask her to explain her silence,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withdrawal. I would ask her to help me understand the reasons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behind her distance, her reluctance to engage. I would confess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 of losing her, the terror of being forever cast adrift in the ocean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her absence. I would ask for clarity, for forgiveness,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chance to rebuild what had been broken. I would probe gently,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cautiously, fearful of pushing her further away.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thought of sending these letters filled me with a mixture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exhilaration and terror. The exhilaration came from the prospect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 expressing my feelings, of breaking free from the bonds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silence, of risking vulnerability. But the terror was even greater,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 of rejection, the possibility of exacerbating the situation,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further damaging the already fragile remnants of our relationship.</w:t>
      </w:r>
    </w:p>
    <w:p>
      <w:pPr>
        <w:autoSpaceDN w:val="0"/>
        <w:autoSpaceDE w:val="0"/>
        <w:widowControl/>
        <w:spacing w:line="264" w:lineRule="exact" w:before="60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image of those letters, unsent, became a metaphor for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struggle, my desperate need for connection, and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crippling fear of rejection.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dim light of the apartment cast long shadows across the room,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accentuating the emptiness, the silence. My reflection stared back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from the darkened windowpane, a pale, gaunt figure, haunted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unshed tears and unspoken words. Each unsaid word echoed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silence, amplifying the emotional void. The apartment,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haven, now felt like a prison, a confinement of both body and soul.</w:t>
      </w: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thoughts, like restless spirits, paced the confines of my mind.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imagined her reading those letters, her reactions, her responses.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conjured up scenarios, both hopeful and devastating. I imagined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anger, her hurt, her disappointment. I imagined the relief,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possibility of reconnection, the chance for understanding. But the</w:t>
      </w:r>
    </w:p>
    <w:p>
      <w:pPr>
        <w:sectPr>
          <w:pgSz w:w="8000" w:h="12000"/>
          <w:pgMar w:top="296" w:right="65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 of rejection, the possibility of pushing her further away,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outweighed the potential for reconciliation.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pictured her reading my words, her eyes scanning the lines,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 unreadable. Would there be a flicker of recognition?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spark of understanding? Or would she simply turn away, leaving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more adrift in the turbulent sea of my own emotions?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 of facing that uncertainty, that potential for further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rejection and pain, proved too daunting.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So, the letters remained unwritten, unsent, existing only 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phantoms in my mind. They remained a testament to my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conflict, a silent monument to my unspoken desires, my unfulfilled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longing. They were a symbol of my desperate need for connection,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balanced against the overwhelming fear of rejection. They served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reminder of the delicate balance between vulnerability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preservation, a constant internal negotiation between hope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in the apartment remained, but it was no longer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oppressive silence of before. It was a silence born of a difficult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decision, a silence filled with the weight of unspoken words,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echoes of unsaid emotions. It was a silence that held both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for healing and the lingering sting of loss. It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of acceptance, a reluctant surrender to the reality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situation. It was a silence, however heavy, I could somehow bear.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unsent letters remained in my mind, a constant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unsaid, the undone, the lingering possibility of what might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been. The jellyfish, a symbol of erratic movement and unpredictable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currents, danced in my thoughts, mirroring the unexpected tides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emotions and the turbulent path of my relationship. The rhythm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a haunting melody of longing and loss, a persistent echo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silence.</w:t>
      </w:r>
    </w:p>
    <w:p>
      <w:pPr>
        <w:sectPr>
          <w:pgSz w:w="8000" w:h="12000"/>
          <w:pgMar w:top="296" w:right="644" w:bottom="131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Night by the Pier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salt spray kissed my face, a familiar sting that mirrored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ache in my heart. The pier stretched out into the inky blackness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ocean, a skeletal finger pointing towards an uncertain future.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night, a deep, starless night, the kind that swallowed sound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amplified silence. This pier, where we’d shared stolen moments,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echoing off the weathered pilings, now felt like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mausoleum, each creak of the wood a mournful sigh.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walked, the rhythmic slap of my shoes against the planks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counterpoint to the ceaseless roar of the waves. The rhythmic crash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relentless reminder of the unpredictable nature of things,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ebb and flow of emotions, mirroring the jellyfish’s erratic dance.</w:t>
      </w:r>
    </w:p>
    <w:p>
      <w:pPr>
        <w:autoSpaceDN w:val="0"/>
        <w:autoSpaceDE w:val="0"/>
        <w:widowControl/>
        <w:spacing w:line="264" w:lineRule="exact" w:before="60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wave, a surge of memory, a resurgence of hope quickly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swallowed by the retreating tide of reality.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remembered her laughter, bright and sharp against the muted roar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ocean, a sound I hadn't heard in what felt like a lifetime.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sound I desperately wanted to hear again, a sound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promised a warmth I now felt only as a distant memory, a phantom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sensation on my skin. I remembered her hand in mine, warm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reassuring, a grounding force against the turbulent currents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emotions. Now, only the chilling night air touched my skin,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leaving me feeling exposed, vulnerable, adrift.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lights of the distant town flickered like distant stars, their glow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failing to penetrate the darkness that had settled over my soul.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darkness not born of malice, but of a profound and pervasive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sadness, a quiet melancholy that clung to me like the salty mist.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the weight of unspoken words, the ghost of unsaid promises,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hanging heavy in the 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sat on a bench, the cold wood seeping into my bones, a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manifestation of the chill that had settled deep within my heart.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 was a comforting shroud, allowing me to confront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raw emotions that I had been so carefully suppressing. Here, under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cloak of night, away from the prying eyes of the world, I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finally allow myself to grieve, to mourn the loss of what we had.</w:t>
      </w:r>
    </w:p>
    <w:p>
      <w:pPr>
        <w:sectPr>
          <w:pgSz w:w="8000" w:h="12000"/>
          <w:pgMar w:top="442" w:right="65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ocean stretched out before me, vast and unknowable, a mirror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complexities of our relationship. Its relentless rhythm,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of the passage of time, the relentless march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an uncertain future. I wondered if she ever came here, if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ever felt the same pull towards this place, this space where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history played out like a silent film, each frame a flicker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memory.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thought of her face, her eyes, the subtle nuances of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expressions, each a clue to her enigmatic nature. Her silences,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source of frustration, now felt like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unfathomable depths of her being. They were silences that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them a universe of unspoken emotions, a complex tapestry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feelings that I had failed to decipher.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had always been drawn to her mystery, to the enigma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surrounded her. Her reticence had initially piqued my curiosity,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now, in the face of our separation, it felt like a wall, a barrier that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couldn't seem to breach. I wondered about the unspoken narratives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behind those silent moments, the untold stories hidden behind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guarded smile, her carefully measured words.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waves continued their relentless rhythm, each crash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punctuation mark to the silence that had enveloped me. I imagined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here, beside me, her presence filling the void, her hand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reaching out to touch mine, her laughter echoing off the wooden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pilings. It was a fantasy, a fleeting moment of imagined solace.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lights seemed to mock me with their artificial brightness,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 contrast to the deep, enveloping darkness of the ocean.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represented a world that seemed to move on, oblivious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turmoil, a world that continued its steady rhythm while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left stranded in this sea of sorrow.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closed my eyes, trying to conjure up the memories, to capture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essence of her, to hold onto the fragments of our past. I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feel her near, hear the faint whisper of her voice, see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 in the shadows. The illusion was fragile, fleeting, but it offered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momentary respite from the crushing weight of loneliness.</w:t>
      </w:r>
    </w:p>
    <w:p>
      <w:pPr>
        <w:sectPr>
          <w:pgSz w:w="8000" w:h="12000"/>
          <w:pgMar w:top="428" w:right="68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 air was thick with the smell of salt and seaweed,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wild, untamed beauty of nature, a stark contrast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carefully constructed order of human relationships. The pier,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extending into the darkness, represented the path of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relationship, its direction uncertain, its trajectory obscured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shadows of the night.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ocean, immense and powerful, seemed to possess a wisdom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my comprehension, a profound understanding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 nature of life, of love, of loss. Its waves, each one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 and ephemeral creation, symbolized the fleeting nature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moments, the ephemeral nature of happiness.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sat there for what felt like hours, allowing myself to be consumed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melancholy that permeated the night. The silence,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oppressive, now felt like a necessary balm, a space to process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raw emotions, to acknowledge the pain, to begin the long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first hint of dawn began to paint the eastern sky with shades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grey, I slowly rose from the bench, the cold seeping into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bones. The pier, no longer a symbol of despair, now seemed to hold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glimmer of hope, a promise of resilience,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the human spirit. The waves, still crashing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relentlessly, now sounded less like a lament and more like a steady,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reassuring rhythm, a constant pulse of life. The jellyfish, still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swimming unpredictably in my mind, began to lose their menacing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character, becoming instead a symbol of accepting the fluidity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life's currents. I knew the pain wouldn't vanish overnight, but as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walked away from the pier, I felt a small spark of strength,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resolve to embrace the unpredictable rhythm of life, to accept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uncertainty of the future, and to find my own way, even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her. The echoes of silence lingered, but they were no longer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deafening. They were a subtle reminder of the past, a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soundtrack to a new chapter, a chapter yet to be written.</w:t>
      </w:r>
    </w:p>
    <w:p>
      <w:pPr>
        <w:sectPr>
          <w:pgSz w:w="8000" w:h="12000"/>
          <w:pgMar w:top="428" w:right="710" w:bottom="92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Unexpected Reunion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cafe was small, tucked away on a side street, its windows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fogged with the breath of a chilly autumn morning. The aroma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roasted coffee beans and cinnamon hung heavy in the air,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blanket against the biting wind that whipped around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corners of the building. I was hunched over a steaming mug, lost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swirling patterns of the condensation, when I saw her.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was sitting by the window, a shaft of sunlight illuminating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strands of auburn hair that escaped her loosely knotted bun.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hadn't changed much; the same sharp angles to her face, the same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enigmatic quality in her eyes. It was as if time had simply paused,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preserving her image, a perfect still from a film I’d long forgotten.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a moment, I couldn't breathe. The world narrowed, focusing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solely on her, the rest of the cafe fading into a blurry, indistinct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background.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heart hammered against my ribs, a frantic drumbeat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hum of conversation. Hope, fragile and tentative, bloomed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chest, a fragile flower pushing through the hard ground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Yet, intertwined with this burgeoning hope was a familiar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knot of apprehension, a premonition of disappointment. Had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 softened the edges of her enigmatic nature? Or would she,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always did, retreat back into the shadows, leaving me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again stranded in the echoing silence of her absence?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hesitated, my hand hovering over the mug, a silent battle waged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between the urge to approach and the instinctive fear of rejection.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years of silence stretched between us, a vast and impassable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chasm. Would a simple hello bridge that gap? Or would it shatter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million pieces, leaving me more broken than before?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observed her from a distance, studying her as she sipped her coffee,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subtle frown etching itself onto her face. Was she lost in thought,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or was she aware of my presence, sensing my hesitant gaze?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cafe’s gentle music played on, a soothing counterpoint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chaotic rhythm of my heartbeat. It was a melody I didn't recognize,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yet it felt oddly familiar, like a half-remembered dream, a ghost of a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tune from a past life. The air hung heavy with unspoken words,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unsaid emotions, a dense fog of "what ifs" and "could have beens."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breath I took felt heavy, labored, weighted down by the years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silence.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Suddenly, she looked up, her gaze sweeping across the room,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eyes met. The world seemed to stop. Time suspended.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look filled with a complex mixture of recognition, surprise, and…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else. An unreadable flicker in her eyes that sent a jolt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anticipation through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moment stretched, the silence deafening. Then, almost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imperceptibly, she gave a slight nod, a nearly imperceptible gesture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sent a wave of relief washing over me. It was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acknowledgement, a silent invitation. Hesitantly, I rose from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seat and made my way towards her.</w:t>
      </w:r>
    </w:p>
    <w:p>
      <w:pPr>
        <w:autoSpaceDN w:val="0"/>
        <w:autoSpaceDE w:val="0"/>
        <w:widowControl/>
        <w:spacing w:line="264" w:lineRule="exact" w:before="264" w:after="0"/>
        <w:ind w:left="0" w:right="54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approached, a wave of memories washed over me: the laughter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we’d shared on this very pier, the stolen kisses under the starlit sky,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quiet moments of intimacy woven into the fabric of our past.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Each step I took felt surreal, like walking through a half-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remembered dream. Would she remember those moments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same bittersweet longing that haunted me? Or would they be lost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passage of time, buried under the weight of years and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words?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I reached her table, I paused, unsure of what to say.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inadequate, flimsy vessels to contain the weight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emotions. She smiled, a small, hesitant smile that didn't quite reach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eyes, yet held within it a glimmer of something akin to hope.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"It's you," she whispered, her voice soft, almost inaudible.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 was like a balm to my wounded soul, a gentle touch 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long-healing scar.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"It's me," I replied, my voice trembling slightly. The words felt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and profoundly significant, a testament to the passage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time and the persistence of memory.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 sat in silence for a moment, the only sound the gentle clinking</w:t>
      </w:r>
    </w:p>
    <w:p>
      <w:pPr>
        <w:sectPr>
          <w:pgSz w:w="8000" w:h="12000"/>
          <w:pgMar w:top="296" w:right="66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cups and the murmur of other conversations. The silence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this time, charged with a palpable energy, a connection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transcended the years of separation. It wasn't the oppressive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of grief and loss, but a quiet anticipation, a hesitant hope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something more.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"How… how are you?" she asked, her gaze fixed on her coffee cup,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fingers tracing the rim.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"I'm… I'm okay," I replied, "better now that I've seen you."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were honest, a raw expression of the relief that washed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The sight of her, her presence, had somehow eased the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I'd carried for so long.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"Me too," she said, finally meeting my gaze. There was a flicker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in her eyes, a fragility that hinted at the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turmoil she must have endured. It was a vulnerability I'd never seen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before, a crack in the impenetrable wall she'd built around herself.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spoke for hours, catching up on lost time, filling in the gaps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separate lives. We talked about our families, our careers,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hopes and dreams. There were silences, of course, moments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seemed to fail, but they were different this time – softer,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understanding. They were silences filled not with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resentments or unanswered questions, but with a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 recognition of the unspoken history that bound 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together.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spoke about her travels, her work, her life – details I’d never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known, glimpses into a world she had kept hidden from me.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listened intently, absorbing every word, captivated by the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openness in her demeanor. As she spoke, I noticed a subtle shift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her, a letting go of the guardedness that had always characterized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interactions. The years of distance seemed to melt away,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a sense of familiarity, a rekindled connection.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same as it had been before, but it was something new,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something different, something… hopeful.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 dipped below the horizon, painting the sky in hues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orange and purple, casting long shadows across the cafe. As we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prepared to leave, a wave of nostalgia washed over me,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bittersweet blend of happiness and apprehension. The encounter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brief, yet it had profoundly altered the landscape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emotions. The possibility of reconciliation, once a distant dream,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felt tangible, within reach. The reunion was not a fairytale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ending, not a sudden resolution to the years of unspoken conflict,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tentative step forward, a shift in the currents that had swept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 apart. It was the beginning of a new chapter, a delicate dance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 ground, a slow journey back towards a connection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almost been lost to the tides of time. The jellyfish still swam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mind, but their unpredictable movements seemed 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frightening now, more like a part of the natural rhythm of life,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love, and of rediscovery. The ocean's unpredictable ebb and flow,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symbol of our unstable relationship, now seemed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represent the potential for a new beginning, a fresh start.</w:t>
      </w:r>
    </w:p>
    <w:p>
      <w:pPr>
        <w:sectPr>
          <w:pgSz w:w="8000" w:h="12000"/>
          <w:pgMar w:top="296" w:right="71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Fleeting Moments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cafe was emptying, the late afternoon light casting long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across the polished wooden tables. She hadn't said much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years that separated us, preferring instead to speak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 – her work with underprivileged children, her travels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Southeast Asia, the small apartment she'd 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overlooking a bustling market. Each detail revealed a life lived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fully, vibrantly, a life that I had only glimpsed from a distance,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I had foolishly assumed was devoid of joy and fulfillment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because she had chosen to distance herself from me.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captivated by her stories, her voice low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measured, a stark contrast to the whirlwind of emotions churning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me. There was a strength in her, a resilience I had never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truly appreciated before, a quiet determination that radiated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even as she spoke of hardship and loss. She didn't dwell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negative, she simply acknowledged it, weaving it into the rich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her life with the same grace she exhibited in everything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she did.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she described her work with the children, a genuine warmth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spread across her face, illuminating her features in a way that sent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shiver down my spine. It was a radiance I remembered from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earlier years, a spark that had been dimmed, but not extinguished,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passage of time and the unspoken pain between us. Watching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her, I realized that I hadn't truly seen her, hadn't really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looked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her, in all those years. I'd been too consumed by my own hurt,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self-centered perspective, to recognize the depth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complexity of the woman before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sudden silence fell between us, the only sound the gentle hum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cafe’s remaining patrons and the rhythmic clatter of cups.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wanted to ask, to finally unravel the mystery of her withdrawal,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words caught in my throat. I wasn't sure I could handle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truth, whatever it might be. Had I been foolish to believe that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chance encounter would magically erase the years of silence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misunderstanding? Was I deluding myself into thinking that a single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afternoon could mend the cracks in our fractured relationship?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stirred her coffee, her gaze lost in the swirling brown liquid,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 saw a flicker of sadness in her eyes, a fleeting shadow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vanished almost instantly. It was a glimpse into the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 she kept carefully hidden, a testament to the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struggle she must have endured throughout our years of separation.</w:t>
      </w: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knew then that asking direct questions would only build walls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again. Instead, I chose to listen, to observe, to let her guide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narrative.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spoke of mundane things – the weather, the changing seasons,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new coffee shop that had opened down the street – seemingly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insignificant details that somehow managed to bridge the chasm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separated us. It was a slow, deliberate process, like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assembling a shattered vase, each piece painstakingly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placed to restore the original beauty. The years of silence were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there, a palpable presence, yet they no longer felt insurmountable.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 began to set, casting a warm, golden light across the cafe,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painting the scene in hues of amber and rose. As I watched her,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understanding began to dawn on me. Her silence hadn't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rejection; it had been about self-preservation. Her distance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hadn't been a sign of indifference; it had been a necessary retreat,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to heal and to rebuild her life in her own time and on her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terms.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realization struck me with the force of a physical blow.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about blame, or resentment, or even forgiveness.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about understanding. About recognizing that her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different from mine, and that her reasons for distancing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herself were rooted in a pain that I had never truly grasped.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years between us hadn't been filled with angry silence;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filled with unspoken grief, unacknowledged hurt,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slow, arduous work of self-discovery. It wasn't a story of betrayal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abandonment; it was a story of two people grappling with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demons, their own insecurities, their own individual struggles.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we walked out of the cafe, the cool night air brushing against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skin, I felt a sense of peace wash over me. It wasn’t the euphoric</w:t>
      </w:r>
    </w:p>
    <w:p>
      <w:pPr>
        <w:sectPr>
          <w:pgSz w:w="8000" w:h="12000"/>
          <w:pgMar w:top="428" w:right="65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of reconciliation, but rather a quiet acceptance,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 of the complexity of our history, and the possibility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future built on understanding rather than expectation.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jellyfish metaphor, once a symbol of the chaotic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unpredictability of our relationship, began to shift in my mind.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jellyfish's graceful, almost ethereal movements weren't necessarily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random; they were a response to the currents, a dance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inevitable ebb and flow of life's ocean. Our relationship, too,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shaped by the currents of time and circumstance;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 forces that had pushed us apart now seemed less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curse, and more like a natural phenomenon, part of the larger,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 encompassing rhythm of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parted at the corner, a simple goodbye exchanged between us.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no promises, no declarations of everlasting love.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only a shared recognition, a silent acknowledgment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intricate dance of our past, present, and perhaps, a tentative future.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encounter wasn't a definitive resolution, it was a turning point,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recalibration, a subtle shift in the currents that had once swept 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apart. I walked home slowly, the city lights blurring in the twilight,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years lifting gradually, replaced by a tentative hope,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fragile, delicate bloom pushing through the hardened soil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next few weeks were a blur of phone calls, emails, and stolen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snatched between our busy schedules. We talked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everything and nothing, sharing memories, reminiscing about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past, cautiously exploring the possibility of a future together.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 were gentle, tentative, each word carefully chosen,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phrase measured and deliberate, as though we were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constructing a bridge across a chasm that had seemed unbridgeable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only weeks ago.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told me about a childhood spent in a small seaside town,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endless summers spent on the beach, the smell of salt and seaweed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forever etched in her memory. She spoke of a father who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fisherman, a life lived close to the sea, mirroring the image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jellyfish, constantly adapting, constantly adjusting to the flow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tide. The image resonated deeply with me, illuminating her</w:t>
      </w:r>
    </w:p>
    <w:p>
      <w:pPr>
        <w:sectPr>
          <w:pgSz w:w="8000" w:h="12000"/>
          <w:pgMar w:top="296" w:right="66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enigmatic nature in a way that I had never fully appreciated.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like the jellyfish; beautifully resilient, capable of adapting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harshest conditions, and yet simultaneously fragile, vulnerable,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subject to the whims of the ocean's unpredictable currents.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conversations rarely touched on the reasons for our initial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separation. Instead, we focused on the present, on re-building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foundation of our connection. The space between us was slowly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shrinking, the silence no longer oppressive, but a quiet,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 testament to the journey we had undertaken.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had her enigmatic qualities, the mysterious depth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initially drawn me to her, but now I understood that that enigma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simply part of her being, an intrinsic component of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personality, rather than a deliberate attempt to keep me at arm's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length.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we met at the same cafe. The autumn leaves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beginning to fall, carpeting the streets in a vibrant mosaic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oranges, reds, and browns. She smiled at me, a genuine smile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reached her eyes, a sign of the healing process we had undertaken.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we spoke, I realised that our relationship wasn't about fixing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past, it was about embracing the present and building a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together. It was a gentle, delicate dance, a slow awakening,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 of our past selves, and the acceptance of the people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become. The jellyfish still swam in my mind, but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 nature no longer felt threatening, it was simply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life's chaotic beauty, of love's unpredictable currents,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of the intricate rhythm of our rediscovered connection.</w:t>
      </w:r>
    </w:p>
    <w:p>
      <w:pPr>
        <w:sectPr>
          <w:pgSz w:w="8000" w:h="12000"/>
          <w:pgMar w:top="296" w:right="7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Dance of the Jellyfish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cafe was quiet, a stark contrast to the bustling market outside.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sat by the window, the muted colours of the autumn landscape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the subdued tone of our conversation. She had mentioned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ocean again, a recurring theme in our recent talks,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undercurrent to our renewed connection. I understood now why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jellyfish had become such a potent symbol for her, for us.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ocean, with its unpredictable tides, its shifting currents, its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breathtaking calm and terrifying tempest, reflected the ebb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 of our relationship, a turbulent sea navigated with a delicate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balance of resilience and vulnerability.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spoke of her childhood summers, spent exploring the tide pools,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fascinated by the strange, ethereal beauty of the jellyfish.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pulsed with a life of their own, neither fish nor plant, drifting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effortlessly through the water, a testament to adaptation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survival. Their movements, she explained, weren't chaotic;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 response to the ocean's currents, a dance with the inevitable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forces of nature.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“They don't fight the tide,” she said, her voice barely a whisper.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“They go with it, adapting, changing, finding a way to thrive,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strongest currents.”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words resonated deeply. We had fought the currents, hadn't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we? We had struggled against the tide of our unspoken resentments,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unacknowledged hurts. We had resisted the pull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circumstance, clinging to expectations and resentments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 served only to push us further apart. The jellyfish,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silent grace, offered a different perspective, a lesson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surrender, in acceptance, in the beauty of adaptation.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image of the jellyfish, once a symbol of the unpredictable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of our connection, now held a deeper meaning.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love, like the ocean, is constantly in flux, a dynamic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 that ebbs and flows, surges and retreats. It's a journey,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destination, marked by moments of intense joy and periods of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introspection, by sudden storms and unexpected calms. Trying to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control its unpredictable nature, to impose a rigid structure on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fluid movements, would be futile, perhaps even destructive.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thought of the years that separated us, the silence,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misunderstandings, the unspoken hurts. They had been a part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a necessary prelude to the understanding we were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beginning to cultivate. The jellyfish, in their silent dance, taught 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valuable lesson: that even in the most turbulent waters, there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beauty, resilience, and an unwavering capacity for adaptation.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between us wasn't uncomfortable this time.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comfortable silence, a shared understanding of the unspoken history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bound us. It was the silence between two people who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navigate the complexities of their relationship,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the unpredictability of their connection, to find beauty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ebb and flow of their shared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evening, as we walked along the beach, the waves crashing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gently against the shore, I watched the moon cast its silvery light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dark, mysterious ocean. The tide was coming in, a slow,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advance. I thought about the jellyfish, the myriad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creatures living beneath the surface, their movements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adaptation, to resilience, to the ability to navigate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unpredictable currents of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didn't talk about the future, not in concrete terms.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promises, no guarantees. There was simply a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 journey we were on, a quiet recognition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 nature of love, and a silent acceptance of the jellyfish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that had shaped our lives, and would continue to shape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following weeks were a gentle dance, a slow waltz between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and the present. We explored our memories, revisiting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places we had shared, the moments that had defined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connection. Each shared memory was a stepping stone, a building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block in the construction of a new understanding, a new foundation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built on honesty, trust, and the acceptance of the unpredictable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currents of our love.</w:t>
      </w:r>
    </w:p>
    <w:p>
      <w:pPr>
        <w:sectPr>
          <w:pgSz w:w="8000" w:h="12000"/>
          <w:pgMar w:top="296" w:right="650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Sometimes, the past would intrude, a shadow lurking at the edge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present happiness. There were moments of doubt,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the ghost of old hurts threatened to re-emerge. But we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navigate these moments, to acknowledge them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letting them derail our journey.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spoke about her work with underprivileged children, a passion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ignited a fire in her eyes. She talked about her travels,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 she had met, the lessons she had learned. She spoke of loss,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grief, but she did so with a quiet dignity, a strength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resonated deep within me.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shared stories of her father, the fisherman, his life inextricably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linked to the rhythms of the sea, his relentless dance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 currents. His life, she said, was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ability to adapt, to find a way to thrive even in the face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adversity.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rainy afternoon, we sat in the cafe, the rain drumming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windowpanes, a soundtrack to our conversation. The cafe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nearly empty, the only other patrons a couple huddled close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together, their love story unspoken yet palpable in the air.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She spoke about the jellyfish again, her voice soft, contemplative.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"They are beautiful, you know," she said, her gaze lost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swirling patterns of the rain. "They are fragile, vulnerable, yet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possess an incredible resilience. They adapt, they survive, they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way to thrive."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words mirrored my own feelings about our relationship.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fragile, vulnerable, yet we had found a way to adapt,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survive, to rebuild. We were like the jellyfish, constantly navigating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unpredictable currents of love, dancing with the ebb and flow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life, embracing the rhythms of our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jellyfish was no longer a symbol of chaos and uncertainty.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metaphor for our relationship, for life itself. It was a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even in the most turbulent waters, there is beauty,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an unwavering capacity for adaptation. The jellyfish rhythm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our rhythm, the unpredictable dance of our love, our life, our</w:t>
      </w:r>
    </w:p>
    <w:p>
      <w:pPr>
        <w:sectPr>
          <w:pgSz w:w="8000" w:h="12000"/>
          <w:pgMar w:top="296" w:right="65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together. And as I looked at her, I knew that I was ready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dance with it, forever. The dance of the jellyfish, our dance,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continue, forever unfolding, forever evolving, forever embracing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 currents of life and love. The ocean’s rhythm was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own, a symphony of ebb and flow, a testament to the resilience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beauty of a love found, lost, and rediscovered.</w:t>
      </w:r>
    </w:p>
    <w:p>
      <w:pPr>
        <w:sectPr>
          <w:pgSz w:w="8000" w:h="12000"/>
          <w:pgMar w:top="296" w:right="64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Silent Conversations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late afternoon sun cast long shadows across the secluded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courtyard of the old stone villa. We sat at a small, wrought-iron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table, nestled amongst overgrown rosemary bushes and the scent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ripening figs. We hadn't spoken for a while, a comfortable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settling between us, a silence filled not with emptiness but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language of shared understanding. It was a silence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of years of unspoken words, of missed connections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reconciliations, a silence that held the weight of our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history, yet felt surprisingly light and free.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hand, resting lightly on the table, was tanned and elegant,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fingers long and graceful. I watched it, mesmerized, tracing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delicate lines of her palm with my eyes, a silent conversation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unfolding between our hands. A stray strand of auburn hair escaped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braid, falling across her cheek. She gently tucked it behind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ear, the movement subtle, almost imperceptible, yet deeply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intimate, a silent gesture of grace that spoke volumes.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was thick with the scent of jasmine and sea salt, a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ocean, of the jellyfish, of the unpredictable currents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shaped our lives, our love. The ocean was always present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us, a silent participant in our unspoken dialogue, a constant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undercurrent to the ebb and flow of our emotions.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sipped her tea, the delicate clinking of the porcelain cup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saucer a gentle counterpoint to the chirping of crickets.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eyes, the colour of a stormy sea, met mine for a fleeting moment,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acknowledgment of the unspoken words that hung in the 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us. In that brief exchange of glances, I saw a depth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transcended words, a connection forged not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spoken promises but in shared experiences, in quiet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in these silences, these unspoken exchanges, that the true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 of our connection revealed itself. It was in the subtle nuances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her expression, the gentle tilt of her head, the way her hand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instinctively reached for mine across the table, that I felt the true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essence of our love. Words, in their linear precision, often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inadequate to capture the complexities of our relationship,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intricate tapestry of our shared journey. But in these silent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moments, in these unspoken conversations, the truth flowed freely,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unbound by the limitations of language.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setting itself seemed to conspire with our silence, amplifying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intimacy of the moment. The courtyard, secluded and peaceful,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a sanctuary from the clamor of the outside world, a space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our shared history could unfold without interruption.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overgrown walls, adorned with fragrant bougainvillea, felt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protective arms, shielding us from the noise and distractions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daily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gentle breeze rustled the leaves of the ancient olive tree,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branches swaying like a silent benediction above our heads. The 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cool and fragrant, filled with the sweet scent of jasmine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ripe figs, a sensual symphony that enhanced the intimacy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conversation. It felt as though the very air itself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vibrating with the unspoken words that passed between us, a secret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language shared only by two souls who had learned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communicate beyond the constraints of spoken language.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Later, as the sun dipped below the horizon, painting the sky in hues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fiery orange and soft lavender, we walked along a deserted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beach. The waves, gentle and rhythmic, whispered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shore, their constant murmur a comforting counterpoint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between us. We walked hand-in-hand, our steps in perfect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synchronicity, a testament to the unspoken understanding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bound us.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moon, a silvery disc in the inky sky, cast its gentle light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ocean, creating a mesmerizing dance of light and shadow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water's surface. We watched the waves, their rhythmic ebb and flow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reflection of the unpredictable currents of our relationship,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reminder of the jellyfish, its elegant dance with the ocean's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tides. But tonight, the jellyfish represented not chaos, but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a surrender to the ebb and flow of life, to the beauty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impermanence.</w:t>
      </w:r>
    </w:p>
    <w:p>
      <w:pPr>
        <w:sectPr>
          <w:pgSz w:w="8000" w:h="12000"/>
          <w:pgMar w:top="296" w:right="654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between us was not awkward; it was profound.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that spoke of shared memories, of unspoken feelings,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 and abiding connection. It was a silence that allowed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hearts to speak without the interference of words, a silence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resonated with the unspoken promises of a future yet to unfold.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didn't need words to express our affection. Our hands,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intertwined, spoke volumes. A glance, a shared smile, a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touch – these were the subtle nuances of our language, the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gestures that conveyed the depth of our unspoken love.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built not on spoken vows but on shared experiences, 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mutual understanding that transcended the need for verbal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articulation.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 air was cool and invigorating, the scent of sea salt sharp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clean. The distant sound of the waves was a lullaby, a soothing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balm to the soul. The stars, twinkling like distant diamonds,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bear silent witness to our unspoken conversation, their celestial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light illuminating the path of our shared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we walked back to the villa, hand-in-hand, the silence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 felt complete, harmonious. It was the silence of two souls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found solace in each other's presence, who had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communicate beyond the limitations of words, who had embraced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unspoken language of love. The ocean's rhythm pulsed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us, a constant reminder of the unpredictable nature of life, yet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testament to the enduring power of our connection.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conversations continued, a language as vast and deep 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ocean itself, forever unfolding, forever evolving, forever embracing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unpredictable currents of our shared journey. The jellyfish,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observer, continued its dance, a symbol of our love's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its constant adaptation, its unwavering ability to find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rhythm, its way, even in the face of life's unpredictable tides.</w:t>
      </w:r>
    </w:p>
    <w:p>
      <w:pPr>
        <w:sectPr>
          <w:pgSz w:w="8000" w:h="12000"/>
          <w:pgMar w:top="296" w:right="672" w:bottom="131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Parting Glance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villa's courtyard, once bathed in the warm glow of the setting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sun, now lay shrouded in the soft embrace of twilight. The scent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jasmine, still lingering in the air, felt heavier, more poignant now,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if mirroring the weight of our unspoken farewell. We sat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silence, the comfortable silence of earlier replaced by a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 of stillness—one pregnant with unspoken words,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acknowledgment of an ending. The crickets continued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chirping chorus, but their song now sounded melancholic,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mournful counterpoint to the heavy feeling settling in my chest.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traced a pattern on the table with a finger, her gaze distant,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fixed on some invisible point beyond the rosemary bushes.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auburn hair, now unbound from its braid, cascaded around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shoulders like a fiery waterfall. The image, usually so captivating,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struck me with a sense of heartbreaking beauty, like a fleeting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sunset. Each strand seemed to shimmer with the unspoken farewell,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curl a silent testament to the ending of our brief, intense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reunion.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reached for her hand, but hesitated, the gesture halting midway.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space between us, once filled with a comfortable intimacy,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vast and isolating, a chasm filled with unspoken words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 futures. Would this be the last time I felt the warmth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hand in mine? The question hung heavy in the air, unvoiced,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 acutely felt. It was a question that resonated not only with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present, but with the entirety of our shared past, a past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both joy and sorrow, connection and distance.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finally turned to me, her stormy sea-colored eyes filled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mixture of emotions that I couldn't quite decipher. Was it sadness?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Regret? A quiet acceptance of what was ending? I searched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gaze, seeking answers in the depths of her expression, but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more questions. Her eyes held a certain luminosity, a glimmer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hinted at something beyond the present moment, a suggestion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a future possibility, however faint.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gentle sigh escaped her lips, a sound as soft as the ocean breeze</w:t>
      </w:r>
    </w:p>
    <w:p>
      <w:pPr>
        <w:sectPr>
          <w:pgSz w:w="8000" w:h="12000"/>
          <w:pgMar w:top="442" w:right="68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stirred the rosemary leaves. It was a sigh that spoke of release,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letting go, but also of a lingering sadness, a bittersweet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acknowledgement of what had been and what might never be.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sigh that encapsulated the complex tapestry of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relationship, its highs and lows, its moments of profound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 and periods of painful estrangement.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"I should go," she said, her voice a low murmur barely audible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above the chirping crickets. The words, though simple, held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finality, a quiet surrender to the inevitable. The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hung in the air, creating a space of painful expectancy. It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beginning of the farewell, although no tears fell.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nodded, unable to find the words to express the turmoil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The simple act of nodding felt like a betrayal of everything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shared, of the unspoken language that had flourished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us. The unspoken words, however, seemed infinitely more potent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than any that could have possibly come from my own lips.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rose from the table, the wrought-iron creaking softly under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weight, a sound that seemed to mirror the delicate balance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relationship, the fragility of our connection. The moon, a silvery orb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darkening sky, cast long shadows, stretching and distorting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familiar shapes of the courtyard, reflecting the distorted nature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feelings. A mixture of sorrow, anticipation, and uncertain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 filled my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she turned to leave, she paused, turning back to look at me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last time. Our eyes met, and in that shared moment, I felt a strange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peace, a quiet acceptance of the ending. It wasn't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complete ending; it was an ending that felt like a comma, not a full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stop, suggesting a potential continuation at some point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future. There was an undeniable understanding in her eyes,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acknowledgement of the complexities of our bond.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parting glance lingered for a long moment, a silent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 passing between us. It was a glance that spoke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volumes—of shared memories, unspoken emotions,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strength of a connection forged over years of friendship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shared experiences. It was a glance that transcended words,</w:t>
      </w:r>
    </w:p>
    <w:p>
      <w:pPr>
        <w:sectPr>
          <w:pgSz w:w="8000" w:h="12000"/>
          <w:pgMar w:top="296" w:right="65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conveying a depth of understanding that extended beyond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present, reaching into a future yet to be written.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gate creaked shut behind her, the sound a stark punctuation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 to our reunion. The silence that followed was profound,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with emptiness but with the lingering echoes of her presence.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sat there for a long time, the scent of jasmine and the memory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hand in mine clinging to me like a second skin. The courtyard,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now completely dark, seemed to hold its breath in anticipation.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moon climbed higher, casting its pale light upon the overgrown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walls, illuminating the bougainvillea in its silver glow. I traced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outline of the table with my finger, feeling the coolness of the metal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my skin. Her absence was keenly felt, a void that echoed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memories of our brief but poignant reunion. Yet, amidst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sadness, a flicker of hope remained. It was a faint, elusive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ember, but it was there, burning dimly, keeping a small corner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heart warm.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ocean’s rhythm, that familiar pulse of the tides, resonated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me. The jellyfish, a symbol of unpredictability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seemed to dance in the darkness of my thoughts.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be another encounter? Another chapter in this story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unpredictable, yet enduring connection? The answer remained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unclear, suspended somewhere between hope and uncertainty,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question mark hanging over the silence of the empty courtyard.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turned into weeks, and the memory of that final glance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to echo within me. I found myself unconsciously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searching for her, expecting to encounter her around every corner,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every familiar setting. Her absence was a palpable thing,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of the bittersweet nature of our relationship,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bond marked by both intimacy and distance.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memory of her eyes, the complex mix of sadness and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served as a beacon in the darkness. It was a reminder of the depth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our connection, a connection that transcended time and space,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that, despite its inherent uncertainties,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possess an enduring resilience.</w:t>
      </w:r>
    </w:p>
    <w:p>
      <w:pPr>
        <w:sectPr>
          <w:pgSz w:w="8000" w:h="12000"/>
          <w:pgMar w:top="296" w:right="664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write again, my pen flowing with the imagery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past, translating the unspoken language of our silences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 and rhyme of verse. The jellyfish metaphor,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ebb and flow of our relationship, found its way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poetry, becoming a symbol of the resilience of our affection,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beauty of impermanence. It wasn't an ending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pause, a moment of reflection before the tide might turn once more.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possibility of a future encounter—a silent hope clinging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edge of my heart—fueled my creativity, a bittersweet inspiration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gave form to the lingering emotions and the unspoken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still resonated within my soul. The uncertainty, the ambiguity,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the very foundation of my creative process, weaving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 of longing and hope, acceptance and anticipation,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 tapestry woven with the threads of a love story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refused to be fully defined. The ocean continued its rhythm,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even in stillness, there is movement, and in endings,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is always the possibility of a new beginning. The jellyfish,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ever-present, pulsed with the rhythm of our shared past, its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dance a constant reminder of the enduring power of love's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unpredictable currents.</w:t>
      </w:r>
    </w:p>
    <w:p>
      <w:pPr>
        <w:sectPr>
          <w:pgSz w:w="8000" w:h="12000"/>
          <w:pgMar w:top="296" w:right="66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Solitary Walks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sand, still warm from the day's sun, yielded gently under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my feet. Each step, a soft whisper against the shore,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rhythmic counterpoint to the ceaseless roar of the ocean.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waves, relentless in their advance and retreat, mirrored the cyclical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of my emotions, the ebb and flow of hope and despair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become the soundtrack to my life since her departure.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rhythmic crash of the waves against the shore became a hypnotic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drumbeat, a constant reminder of the relentless, unpredictable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nature of love and loss.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air, thick with the salty tang of the sea, carried the scent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seaweed and brine, a fragrance both familiar and unsettling.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smell that evoked memories—memories of laughter shared on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very beach, of stolen kisses under the moonlight, of whispered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secrets carried away by the wind. Now, those memories felt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precious and unbearably painful, fragments of a past that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impossibly close and infinitely distant. The weight of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memories pressed down on me, a heavy cloak I couldn't quite shed.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sun, a fiery orb sinking below the horizon, painted the sky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hues of orange and purple, a breathtaking spectacle that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served to accentuate the melancholic beauty of the scene.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sunset of extraordinary vibrancy, yet it felt strangely muted,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colors dulled by the pervasive sadness that clung to me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shroud. I watched the sun disappear, its final rays fading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encroaching darkness, a silent farewell that mirrored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farewell, a final goodbye to a chapter that had ended, although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lingering echoes remained.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walked on, my footsteps echoing the rhythm of the waves,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stride a punctuation mark in the silent narrative of my solitary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stroll. The beach stretched before me, an endless expanse of sand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sea, a metaphor for the vastness of my own emotions.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waves continued their relentless advance, a constant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life's unstoppable flow, its constant motion, its inevitable changes.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pounding of the waves against the shore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hypnotic, almost trance-like rhythm, absorbing my thoughts,</w:t>
      </w:r>
    </w:p>
    <w:p>
      <w:pPr>
        <w:sectPr>
          <w:pgSz w:w="8000" w:h="12000"/>
          <w:pgMar w:top="442" w:right="66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momentarily silencing the turmoil within.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solitude was both comforting and agonizing. The absence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contact, the silence broken only by the sound of the waves,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allowed me to confront the depth of my sorrow. It was in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solitude, in the face of the vast and indifferent ocean, that I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truly grapple with the emotions that had been swirling within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since her departure. The beach became a canvas for my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turmoil, each footprint a testament to the journey of my grief.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thought about her laugh, its bright melody ringing in my memory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distant bell. I remembered her smile, a radiant beacon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once illuminated my world. I recalled her touch, the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caress of her hand, the warmth of her embrace. These memories,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sources of joy, now felt bittersweet, poignant reminders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happiness that was no longer within my reach. The contrast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the vividness of these memories and the stark reality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absence was almost unbearable. The gap between past and present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yawned like a chasm, vast and unbridgeable.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pounding of the waves seemed to intensify, a forceful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unrelenting nature of time. Each crashing wave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symbol of the relentless march of time, erasing the past, shaping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present, and defining the future. I struggled against the tide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emotions, fighting the urge to be swept away by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current of grief. Yet, amidst the turmoil, a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spark of hope persisted, a faint flicker in the darkness.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stars began to emerge, tiny pinpricks of light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darkening sky. They were distant, cold, yet they offered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comfort, a reminder that even in the deepest darkness, there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always light. The ocean, too, shimmered under the moonlight,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surface transformed into a vast, shimmering expanse, a mirror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 complexities of my soul. The moon's gentle radiance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cast a soft glow on the beach, its light illuminating my path as if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guiding me through the darkness.</w:t>
      </w:r>
    </w:p>
    <w:p>
      <w:pPr>
        <w:autoSpaceDN w:val="0"/>
        <w:autoSpaceDE w:val="0"/>
        <w:widowControl/>
        <w:spacing w:line="264" w:lineRule="exact" w:before="264" w:after="0"/>
        <w:ind w:left="0" w:right="174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walk continued, a pilgrimage of sorts, a journey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 undertaken in the face of loss. The rhythm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footsteps, the sound of the waves, the vastness of the ocean—all of</w:t>
      </w:r>
    </w:p>
    <w:p>
      <w:pPr>
        <w:sectPr>
          <w:pgSz w:w="8000" w:h="12000"/>
          <w:pgMar w:top="296" w:right="65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elements conspired to create a sense of profound peace,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 tranquility that settled over me as I walked. The waves,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presence, a persistent reminder of the relentless ebb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flow of life, became a source of both comfort and contemplation.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walked, I began to see the beauty in the impermanence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things, the cyclical nature of life and death, of love and loss.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waves, constantly changing, yet always returning, were a perfect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metaphor for the human condition, for the unpredictable dance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 that defines our existence. The jellyfish, that emblem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unpredictability and acceptance, again swam into my thoughts;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resilient dance mirroring the strength I felt beginning to bloom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within me.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ocean, in its vastness, its power, and its beauty,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resilience, a testament to the enduring strength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spirit. And as I walked along the shore, under the watchful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gaze of the stars, I began to understand that even in the darkest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times, even in the face of profound loss, there is always hope,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quiet whisper of possibility amidst the storm.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 carried the sound of the waves, their rhythmic crashing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hypnotic mantra, a soundtrack to my inner journey. Each step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measured beat, a steady rhythm that resonated with the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pulse of the ocean. The night was vast, starlit, a comforting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that allowed me to process the enormity of my feelings.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absence felt less like a void now, and more like a space waiting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be filled, not necessarily with her, but with something new.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sand, cool beneath my feet, grounded me, reminding me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reality of my existence, anchoring me in the present.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smell of salt and seaweed was sharp, almost cleansing, a tangible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world beyond my inner turmoil. The endless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horizon, blurred by the night, offered a comforting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possibility. It was as if the ocean itself held my sorrows, taking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away with each retreating wave, leaving behind only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rhythm of the tide and the glimmer of a new dawn.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stopped walking, the quiet finally settling, a serene calm replacing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tumultuous emotions that had been consuming me. The ocean's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rhythm, now a gentle lull, mirrored the newly found peace within.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waves still crashed, but their sound no longer felt like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assault, but a comforting, almost maternal embrace.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solitude, once a source of pain, had become a sanctuary, a place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I could find solace and reflect on the transformative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back was different. The weight of the waves,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crushing burden, now felt lighter. My footsteps, still rhythmic,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carried a newfound lightness, a sense of hope that hadn’t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 before. The stars seemed to shine a little brighter,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moon's light a little warmer. The horizon, though still vast,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felt daunting but full of possibility. The ocean's rhythm,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mirror to my sorrow, had transformed into a song of resilience,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and of the quiet promise of a new beginning.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jellyfish pulsed in my thoughts, its relentless rhythm now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companion, a symbol of the unpredictable yet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life itself. The silence of the night was not empty;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full of the subtle murmurings of hope, the quiet whisper of a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 to be written. The solitary walk had become a journey,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pilgrimage of healing, and in its quiet conclusion, I found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solace, but a glimmer of a new path, a new rhythm to my own life’s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song.</w:t>
      </w:r>
    </w:p>
    <w:p>
      <w:pPr>
        <w:sectPr>
          <w:pgSz w:w="8000" w:h="12000"/>
          <w:pgMar w:top="296" w:right="66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Dreams and Memories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shore receded, replaced by a dreamscape woven from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moonlight and memory. It wasn't a clear dream, not a narrative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beginning and an end, but more a series of fragmented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images, shimmering like heat haze above the sand. Her face, at first,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sharp and clear, the curve of her cheek, the way the 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caught the subtle freckles scattered across her nose, perfectly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rendered. But then it would dissolve, the details melting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watercolor painting left in the rain, becoming a softer,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ethereal version of itself. She was sometimes the girl I knew years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ago – full of laughter, her eyes sparkling with mischief – and then,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next moment, the woman who had slipped away, her gaze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distant and filled with a sadness I couldn’t decipher.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moment I was standing on the beach, the waves a constant,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hypnotic murmur, and the next I was in her childhood home,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I only knew through photographs and fleeting glimpses.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air was thick with the scent of old books and lavender, a fragrance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transported me back in time, to a moment I never lived, yet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deeply familiar. She was there, a child, her hair braided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ribbons, laughing as she chased a butterfly across a sun-drenched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garden. The scene held a wistful beauty, a bittersweet ache of what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have been, what might have been had things unfolded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differently.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dreams became increasingly surreal, blending realities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in a way that defied logic. I’d be walking hand-in-hand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her, our fingers intertwined, only to discover that the hand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holding belonged to someone else, a stranger with skin as cold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ocean at dawn. The shifting landscape of these dreams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the turbulence within me, the constant fluctuation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hope and despair, longing and acceptance. Her absence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waking hours seemed to amplify her presence in my sleep. It was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if my subconscious was staging a private play, a relentless replay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history, each scene highlighting the fragments of affection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sharp edges of pain.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There was a recurring motif in these nocturnal wanderings –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jellyfish. Not the menacing, stinging creatures, but shimmering,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ethereal beings, pulsating with a bioluminescent light, drifting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underwater caverns and swaying in moonlit currents.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dreamscapes were filled with a strange, otherworldly beauty,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elegance that matched the unpredictable nature of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relationship. The jellyfish, drifting without purpose, yet moving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an undeniable grace, seemed to embody her elusive spirit,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both profound connection and enigmatic withdrawal.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became silent witnesses to our story, silent observers in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dreams, reflecting the fluid, ever-changing nature of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one dream, I was underwater, weightless and free, swimming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beside a school of these luminescent creatures. She was there too,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not as a distinct presence. Instead, she was part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landscape, her form subtly woven into the very fabric of the dream,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essence reflected in the pulsating glow of the jellyfish.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surreal and beautiful experience, a feeling of profound connection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absence of tangible presence. The jellyfish’s rhythm,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pulsing, calmed the turbulent waters of my subconscious,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mirroring a growing acceptance of the unpredictable nature of love.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dream took me back to the beach, but this time the sand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not the familiar warm texture. Instead, it was cold, metallic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unforgiving, each grain sharp and abrasive against my skin.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ocean was black, a bottomless chasm rather than the vast expanse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knew. She stood at the edge of the water, her back turned to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silhouette stark against the darkness. I called her name,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 unheard, lost in the deafening silence of the dreamscape.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didn’t turn around. The scene was stark and hopeless; a stark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contrast to the vivid, dreamlike scenes that previously unfolded.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underscored my deep-seated fear of losing her completely.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interspersed with these unsettling scenes were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pure, unadulterated joy. I'd find myself back on the beach, laughing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her under a sky ablaze with a thousand stars. Her laughter,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faded melody in my waking hours, resonated with startling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clarity in my dreams. She was radiant, her beauty surpassing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anything I remembered from my waking life. These moments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fleeting, ephemeral, but they provided a flicker of hope, a tangible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 of the love we had once shared.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dreams were not just a replay of past events; they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my unresolved feelings, my lingering hopes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reconciliation. The blurring of reality and dreamscape created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 to the narrative, highlighting the way memory and longing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 intertwine, shaping our perception of reality. They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power of love, a constant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 tapestry of emotions that defined our connection.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also a confession – a silent, nocturnal admission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helplessness against the pull of memories and the persistence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hope. The waves, ever-present in both reality and my dreams,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echoed my own emotional turbulence, the constant ebb and flow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longing and 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as I woke, the images lingered, fading into the background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waking life, yet never quite disappearing. The remnants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 – the shimmering jellyfish, her ephemeral presence, the cold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metallic sand, the vibrant stars – became fragments of a larger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puzzle, pieces that hinted at something more complex than just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lost relationship. They represented the tangled threads of longing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loss, the struggle to reconcile the past with the present,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stirring of hope in the face of uncertainty. The dreams,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own surreal way, became a roadmap through my grief,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guiding me towards a fragile but growing understanding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unpredictable, often painful, yet ultimately resilient nature of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life itself. The constant rhythm of the waves in reality,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in the throbbing pulse of the jellyfish in my dreams,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to be my silent companion, a rhythm that reflected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 towards healing and acceptance.</w:t>
      </w:r>
    </w:p>
    <w:p>
      <w:pPr>
        <w:sectPr>
          <w:pgSz w:w="8000" w:h="12000"/>
          <w:pgMar w:top="296" w:right="65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Rhythm of Longing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ocean held its breath, then exhaled in a long, slow sigh,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waves retreating with a whisper. The rhythm, a constant pulse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shore, mirrored the relentless beat of my heart –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of longing, a persistent thrumming that resonated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my chest, echoing the hypnotic pulse of the jellyfish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dreams. It wasn't just the sea's rhythm; it was the rhythm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internal tides, the ebb and flow of hope and despair,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cycle of remembering and forgetting, of yearning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jellyfish, those ethereal creatures of the deep, had become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just dream-denizens. They were a tangible symbol, a visual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representation of the unpredictable currents of my emotions.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graceful, seemingly aimless drift mirrored the capricious nature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relationship, the way it flowed and shifted, sometimes drawing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close, other times pushing me away, leaving me stranded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shore of uncertainty. Their bioluminescent glow, a silent,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underwater radiance, became a metaphor for the fleeting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intense connection, moments that shone brilliantly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darkness of her absence.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drawn to the beach at dawn, the air still cool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crisp, the sand still damp from the receding tide. The sky, a canvas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painted with soft hues of pink and orange, mirrored the delicate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balance between hope and resignation within me. The waves,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carrying the rhythm of the night, crashed against the shore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roar, their sound a hypnotic mantra against the silence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thoughts. Each wave, a fleeting moment, a surge of emotion,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 of memory, reminded me of the fleeting nature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the unpredictable currents that pulled us together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then, just as quickly, tore us apart.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 not a simple longing for her physical presence.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 yearning, a hunger for the shared silences, the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the way her laughter could chase away the shadows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fill the space between us with a warmth that felt incandescent.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 was a longing for the person she was, not just the person she had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become, the woman cloaked in distance and veiled in mystery.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remembered the scent of her perfume, a faint trace lingering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air, a phantom echo of her presence. It was a complex scent –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blend of sea salt and something else, something floral,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subtly wild, something uniquely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her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. The scent, like a ghost,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evoked memories, scenes from our shared past, moments of joy,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laughter, and the quiet intimacy of shared secrets. The perfume,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reminder of her, was a tangible link to the past, a thread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connected me to her even in her absence. Each inhalation was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 of air in a vacuum of absence, a fleeting, fragrant glimpse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who she once was.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 of the sea, the constant whisper of the waves,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soundtrack to my memories, underscoring the relentless cycle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longing and acceptance. It was a relentless rhythm, as predictable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tides themselves, yet within its consistency lay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 power. Just as the sea could be calm and serene,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suddenly tempestuous and violent, so too could my emotions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shift, swinging wildly from despair to a fragile, tentative hope.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sea, in its constant rhythm, became my witness, a silent observer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turbulence within me.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jellyfish, again, appeared in my mind's eye, pulsating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depths of my thoughts. They were no longer merely dream-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denizens; they were a constant presence, a persistent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unpredictable nature of our connection. Their silent, graceful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 mirrored the way our relationship had ebbed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flowed, drawing me in and then pushing me away, leaving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adrift in a sea of uncertainty.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to write, compelled by an urgent need to articulate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chaotic symphony of my feelings. The words flowed like the tide,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sometimes gentle and lyrical, other times wild and tempestuous,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the complex tapestry of my emotions. The lyrics, inspired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dreams and the sea, were a blend of longing, acceptance,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quiet, persistent hope. The music I composed to accompany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lyrics was a reflection of the sea’s rhythm – a constant pulse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underlying the melody, a constant reminder of the unpredictable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nature of life and love. The melody was both calming and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unsettling, reflecting the dual nature of my emotions.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lyrics became an outlet, a means of processing the emotions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seemed to consume me. They became a way to make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randomness of the past and grapple with the uncertainty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future. The rhythm became my salvation, my way to channel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chaos into something beautiful, a testament to love's unpredictable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nature, a celebration of hope's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as I wrote, as I channeled the rhythm of longing into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music, I felt a shift within. The rhythm of the sea, the pulse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jellyfish, the constant beat of my heart, all began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synchronize, creating a harmonious, meditative state. It was a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acceptance, not resignation, but a quiet understanding that some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things, like the ocean's tide, are beyond our control, that sometimes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only thing we can do is to surrender to the rhythm, to let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current carry us where it may. The jellyfish, symbols of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no longer held a sense of foreboding; they now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represented a quiet hope, a sense of peace in the face of life’s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 nature. The waves, once a relentless reminder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loss, were now a constant, comforting rhythm, a background hum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song of my heart, a reminder of the life continuing around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the ocean's rhythm still pounding, the jellyfish still pulsing,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own silent and beautiful dance. The rhythm of longing,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painful, constant ache, became a steady, calming pulse, a rhythm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a rhythm of life itself. The weight of the waves,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crushing, was now felt as a constant support, a gentle pressure,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guiding me forward into the unpredictable future. The rhythm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continued, the waves continued, and I continued, with a new-found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 in the uncertainty of our connection, in the beautiful,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unpredictable dance of life and love.</w:t>
      </w:r>
    </w:p>
    <w:p>
      <w:pPr>
        <w:sectPr>
          <w:pgSz w:w="8000" w:h="12000"/>
          <w:pgMar w:top="296" w:right="69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Searching for Answers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crash of waves against the shore was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companion, a relentless pulse mirroring the questions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hammered at my sanity. Her absence wasn’t merely a void;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chasm, a gaping maw swallowing whole the familiar comfort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understanding. I needed answers, not just about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enigmatic retreat, but about the depths of my own desires,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of my capacity for love. Was I merely a pawn in a game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chess, manipulated by her unpredictable currents?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this a reflection of my own insecurities, my own inability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navigate the unpredictable tides of human connection?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beach became my sanctuary, my confessional. I walked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hours, the sand cool beneath my feet, the wind whipping my hair,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manifestation of the turmoil within. Each footprint I left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sand, a temporary mark quickly erased by the returning tide,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symbolized the ephemeral nature of our connection. Was it all just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 moment, a beautiful illusion destined to fade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setting sun? Or was there something more profound,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deeper than the surface turbulence that had swept us apart?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dissect our history, replaying memories like a broken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record, searching for clues, for answers. The laughter,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secrets whispered under the cloak of night, the stolen kisses under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pale moonlight – these weren't merely pleasant recollections;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fragments of a puzzle, pieces of a narrative I desperately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needed to complete. I examined my own actions, my own reactions,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searching for patterns, for explanations. Had I been too clingy, too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possessive? Had I inadvertently pushed her away with my intensity?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questions multiplied, each answer leading to a new wave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self-doubt.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self-reflection was brutal, a relentless examination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flaws and vulnerabilities. I acknowledged my tendency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romantic idealism, the way I projected my desires onto 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weaving a narrative that may have had little basis in reality.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recognized my own fear of rejection, the way it had manifested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clinginess and possessiveness, inadvertently suffocating the very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I craved. I saw my past mistakes, the missed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opportunities, the unspoken words that had lingered between 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silent, unresolved tension. It was painful, excruciating,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necessary. This internal excavation was not an exercise in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flagellation; it was an act of self-discovery, a quest to understand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own part in the unraveling of our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lyrics I wrote reflected this inner turmoil, a raw, unflinching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portrayal of my emotional landscape. The music became a cathartic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release, a conduit for the pain, the confusion, the lingering hope.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melodies shifted from mournful laments to tentative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explorations of acceptance, mirroring the fluctuating currents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state. Each note, each chord progression,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deliberate choice, an attempt to articulate the intangible, to capture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essence of the complex emotions that consumed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jellyfish, those enigmatic creatures of the deep, continued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 my dreams and my waking hours. They were no longer just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her unpredictable nature; they represented the inherent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unpredictability of life itself, the chaotic beauty of existence,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ebb and flow of connection and detachment. Their silent, graceful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movements mirrored the dance of our relationship, a dance marked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both intense intimacy and agonizing distance. I began to see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not as harbingers of despair, but as reminders of the inherent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randomness of life, a testament to the fact that sometimes, despite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our best efforts, we can't control the currents that shape our lives.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sought answers in the quiet moments, in the solitude of the beach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dawn. I found them not in grand pronouncements or definitive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answers, but in the subtle nuances of the natural world. The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 painted the sky with its ethereal hues, the way the waves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retreated and advanced, the way the wind carried the scent of salt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sea – these were reminders of the interconnectedness of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things, the constant flux of existence. I began to understand that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quest for definitive answers was a futile exercise, that the true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lay not in explaining the past, but in accepting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present. The answers weren't about her, or about me;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dance of life itself, the beautiful, unpredictable rhythm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existence.</w:t>
      </w:r>
    </w:p>
    <w:p>
      <w:pPr>
        <w:sectPr>
          <w:pgSz w:w="8000" w:h="12000"/>
          <w:pgMar w:top="296" w:right="674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 waves, once a symbol of my overwhelming grief,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feel different. The constant rhythm of the ocean,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reminder of her absence, became a source of solace,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presence in the face of uncertainty. The waves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constant, a certainty in a world of uncertainty, a gentle push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pull, urging me forward. Their rhythm became a lullaby, a comfort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face of my internal turmoil.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search for answers hadn't yielded a neat, concise explanation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departure. It hadn't provided a simple solution to the heartache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consumed me. But it had yielded something far more profound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a deeper understanding of myself, of my own capacity for love,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of the unpredictable, often chaotic, dance of human connection.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 of longing hadn't vanished; it had simply transformed,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becoming a steady beat underlying a new melody, a melody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a melody of peace in the face of uncertainty.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jellyfish, once symbols of a broken connection, were now emblems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newfound understanding: the acceptance of the unpredictable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currents of life, the silent beauty of the dance of love and loss.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waves, once a burden, were now a constant support, a rhythmic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even in the face of loss, life, like the ocean, continues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relentless, beautiful, and unpredictable flow. The answers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concrete; they were felt, experienced, lived in the rhythm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waves, in the silent pulse of the jellyfish, in the steady beat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own heart.</w:t>
      </w:r>
    </w:p>
    <w:p>
      <w:pPr>
        <w:sectPr>
          <w:pgSz w:w="8000" w:h="12000"/>
          <w:pgMar w:top="296" w:right="64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Acceptance and Letting Go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sun, a molten orb sinking below the horizon, painted the sky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hues of fiery orange and soft lavender. The air, still warm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day's heat, carried the scent of salt and seaweed, a familiar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fragrance that had become both a comfort and a reminder. I sat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sand, the cool grains a soothing contrast to the warmth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fading light, and watched the waves roll in, each one a miniature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universe of its own, each crest and trough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ceaseless rhythm of the ocean. The weight of the waves,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crushing burden mirroring the weight of my sorrow, now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different, lighter somehow, almost buoyant.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jellyfish, those ethereal beings of the deep, drifted into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thoughts again. No longer did they represent the unpredictable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nature of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her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specifically, but the unpredictable nature of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everything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. Their effortless drift, their lack of discernible pattern,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life itself – a continuous flow, a dance of creation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destruction, of ebb and flow, of arrival and departure. I had spent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weeks wrestling with the why's and how's of her sudden distance,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searching for a logical explanation, a rational framework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 the unraveling of our connection. But the truth was,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wasn't one. There was only the wave, the unpredictable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current, the jellyfish drifting in the vast ocean of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realization, this acceptance, didn’t arrive as a sudden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epiphany, a lightning bolt of understanding. It was more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 dawning, a slow unfolding of awareness, like the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unfurling of a fern in the morning mist. It started with small shifts,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changes in perspective. The anger I had harbored,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resentment that had gnawed at my insides, began to soften,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dissipate like morning fog in the sun. I began to see my own role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dynamic, my own contribution to the inevitable unraveling.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 for control, my desperate attempts to define and categorize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relationship, had perhaps been the very thing that had pushed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away.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poetry I wrote now reflected this newfound perspective.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lyrics, once infused with a desperate yearning, now possessed a</w:t>
      </w:r>
    </w:p>
    <w:p>
      <w:pPr>
        <w:sectPr>
          <w:pgSz w:w="8000" w:h="12000"/>
          <w:pgMar w:top="442" w:right="70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strength, a melancholic beauty born of acceptance.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melodies, once laced with the pain of loss, now held a certain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serenity, a gentle acceptance of the unpredictable currents of life.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wrote about the beauty of the impermanent, the ephemeral nature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human connection, the fleeting moments that burn themselves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our memories, leaving an indelible mark on our souls.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songs became meditations on the dance of love and loss,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ebb and flow of connection and detachment. The rhythm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waves became a metaphor for the rhythm of life itself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sometimes turbulent, sometimes calm, but always, relentlessly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moving.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continued to visit the beach, not as a place of mourning, but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of contemplation. The sound of the waves, the scent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sea, the feel of the sand beneath my feet – these became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anchors, my grounding points in a world that often felt chaotic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unpredictable. I found a kind of peace in the relentless rhythm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ocean, in the constant cycle of the tides. It was a peace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didn’t erase the pain, but rather integrated it into the larger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 of my life, acknowledging its existence without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consumed by 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memory of her laughter, once a sharp pang of pain,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evoked a more complex emotion – a mixture of sadness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gratitude. I remembered the shared secrets, the stolen kisses,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late-night talks under the stars. These memories, once symbols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lost paradise, were now cherished fragments, reminders of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that, though ended, had shaped and enriched my life.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not proof of failure, but evidence of a life fully lived,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heart fully opened.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understanding wasn't a denial of the pain, but an acceptance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inherent part of the human experience. The pain, like the waves,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powerful force, capable of both destruction and creation.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washed over me, stripping me bare, leaving me exposed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vulnerable. But it had also cleansed me, purifying my soul,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preparing me for new beginnings. It had shown me my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strengths, my own resilience. It had taught me the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self-compassion, of forgiving myself for my imperfections, for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mistakes.</w:t>
      </w:r>
    </w:p>
    <w:p>
      <w:pPr>
        <w:sectPr>
          <w:pgSz w:w="8000" w:h="12000"/>
          <w:pgMar w:top="296" w:right="70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acceptance I found wasn't passive resignation; it was an active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choice, a conscious decision to embrace the unpredictability of life.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an understanding that some connections, no matter how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intense or meaningful, are ultimately transient, that some doors,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closed, will not reopen. But it wasn't about defeat;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growth, about learning, about moving forward, not with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closure, but with an understanding that the journey, with its twists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turns, its highs and lows, is the most important aspect.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 waves, once a burden, now felt like a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embrace. The rhythm of the ocean, a constant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flow of life, was no longer a source of despair,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comfort, a soothing lullaby in the face of uncertainty.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learned to listen to the rhythm of my own heart, to trust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wisdom, to accept the unpredictable dance of life, the ebb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 of connection and detachment, the beautiful, heartbreaking,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ultimately transformative journey of love and loss.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jellyfish, symbols of an unpredictable connection, had become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symbols of the vast, unpredictable ocean of life itself, an ocean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now learning to navigate, not with fear, but with a quiet,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acceptance. The sun dipped lower, casting long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across the sand, and as I walked towards home,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of the waves accompanied me, a constant, reassuring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presence, whispering the truth of letting go and the beauty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being. The weight had lifted, not because the waves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stopped, but because I had learned to swim.</w:t>
      </w:r>
    </w:p>
    <w:p>
      <w:pPr>
        <w:sectPr>
          <w:pgSz w:w="8000" w:h="12000"/>
          <w:pgMar w:top="428" w:right="6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Hidden Depths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crashing of waves, a constant companion throughout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period of introspection, became a metaphor not just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 nature of our connection, but for the hidden depths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myself. The surface, the part I presented to the world, to 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calm, even serene. But beneath, in the ocean depths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emotions, lay a turbulent sea of unspoken feelings, swirling currents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longing, regret, and a gnawing sense of incomprehension.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as if I had been navigating a ship across a seemingly placid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ocean, unaware of the unseen reefs and treacherous currents lurking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beneath. The surface had appeared tranquil, but the undertow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relentlessly pulling us apart, a silent force I hadn't recognized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until it was too late. Now, looking back, I saw the subtle signs –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words, the averted gazes, the silences that stretched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than the spaces between the waves. They were all warnings,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subtle tremors hinting at the seismic shift that was to come.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dissect the memories, searching for clues, for answers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questions I hadn't even known I had. I replayed conversations,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scrutinizing the nuances of tone, the weight of silences,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words hanging in the air like seaweed in a calm current.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revisited shared moments, peeling back the layers of superficial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happiness to uncover the undercurrents of tension, the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miscommunications that had gradually eroded the foundation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our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moments, for example, of breathtaking beauty,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that stand out like luminous creatures in the inky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blackness of the ocean's depths. One particularly vivid memory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picnic on a secluded cove, the sun dappling through the leaves,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scent of pine needles mingling with the salt air. We laughed,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carefree and uninhibited, sharing whispered secrets under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watchful gaze of ancient cliffs. But even in that idyllic setting, I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recognized a subtle discord. A fleeting glance of hesitation in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eyes, a momentary withdrawal from my touch, a shadow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unspoken lurking beneath the surface of her joy.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subtle disconnects, almost imperceptible at the time, now revealed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themselves as crucial markers, early warnings of the impending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storm.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metaphor of the ocean's depths also served to illustrate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vastness of her personality. I had known her for years, considered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a friend, even a confidante. Yet, looking back, I realized how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little I truly knew her. The woman I had believed I understood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a superficial reflection, a shimmering surface concealing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hidden world of complexities and contradictions. She was a queen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hearts, as I had written, but a queen with hidden scars,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secrets she guarded closely, and with depths I had been unable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plumb. The scars on her feet, symbols of a difficult past, became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physical marks but emblems of an inner strength and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had failed to fully appreciate.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understand that my attempts to decipher her,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categorize her emotions, to find a logical explanation for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actions, had been a futile exercise. She wasn't a puzzle to be solved,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code to be cracked. She was an ocean, vast and unpredictable, full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currents and eddies, and I had tried to impose my own limited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upon her boundless nature.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realization of my own limitations was both humbling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liberating. It freed me from the relentless pursuit of answers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couldn’t be found, from the fruitless attempt to control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uncontrollable. The ocean didn't need to be controlled; it needed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 understood, respected, and navigated. And so did she.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lyrics I wrote reflected this newfound understanding.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abandoned the desperate pleas, the demands for explanations,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angry accusations. The music became a reflection of the ocean's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depths, sometimes calm and serene, sometimes turbulent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stormy, always reflecting the fluid, ever-changing nature of life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love.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repetitive structure of some of the songs, the hypnotic quality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melodies, mirrored the cyclical nature of my own emotions,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ebb and flow of hope and despair. It was as though the songs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themselves were breathing, in and out, reflecting the rhythmic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pulse of the ocean, the slow, deliberate rise and fall of the tide.</w:t>
      </w:r>
    </w:p>
    <w:p>
      <w:pPr>
        <w:sectPr>
          <w:pgSz w:w="8000" w:h="12000"/>
          <w:pgMar w:top="296" w:right="65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lyrics spoke of the hidden currents beneath the surface,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unspoken words, the missed connections, the painful ambiguities.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they also spoke of acceptance, of the beauty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unpredictable, the wonder of the unknown. The songs were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cries of anguish, but contemplations, meditations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mysteries of the human heart, the unfathomable depths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connection. They were an exploration, not a conclusion.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journey, not a destination.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jellyfish, my recurring motif, took on new meaning.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merely symbols of our unpredictable relationship.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symbols of the hidden currents that run beneath the surface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all relationships, of the unspoken desires and unspoken fears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lie buried deep within. They were the silent witnesses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undertow, the invisible forces that shape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interactions, often without our conscious awareness.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writing these songs became a form of self-discovery,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journey into the hidden depths of my own emotions. It was a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confronting my own insecurities, my own need for control,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limitations. Through the act of creating, I was processing,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healing, and ultimately, coming to terms with the loss.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final song, a haunting melody with lyrics that echoed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ceaseless rhythm of the waves, was an acceptance, a surrender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unpredictable dance of life and love. It was a farewell, not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her, but to the idealized version of her, the version I had created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mind, the version that couldn't possibly exist.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goodbye to the fantasy and a hello to the reality, a recognition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limitations of understanding, and the ultimate acceptance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impermanence of all things, even the most profound connections.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ocean’s depths, previously a symbol of uncharted territories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unresolved emotions, transformed into a symbol of infinite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possibility. The vastness of the ocean mirrored the limitless capacity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growth, understanding, and forgiveness, both for her and,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importantly, for myself. The waves, once relentless in their power,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felt like a constant, reassuring presence, a reminder of the ebb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flow of life's journey, an affirmation that even in the face of</w:t>
      </w:r>
    </w:p>
    <w:p>
      <w:pPr>
        <w:sectPr>
          <w:pgSz w:w="8000" w:h="12000"/>
          <w:pgMar w:top="428" w:right="66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loss, beauty, resilience, and the capacity for love remain.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of the ocean, the rhythm of life, would continue, regardless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personal currents I might navigate, and in that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rhythm, I found not just solace, but a renewed sense of hope.</w:t>
      </w:r>
    </w:p>
    <w:p>
      <w:pPr>
        <w:sectPr>
          <w:pgSz w:w="8000" w:h="12000"/>
          <w:pgMar w:top="296" w:right="74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Unraveling Mysteries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ocean, vast and unknowable, became a mirror reflecting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enigma that was her. I found myself adrift in a sea of unanswered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questions, each wave bringing a fresh surge of confusion, yet also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strange, compelling curiosity. Why had she withdrawn? What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unseen currents had pulled her away from our shared shore? Was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I had done, something I had said, or something entirely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beyond my control?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attempts to understand her motivations were less like solving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puzzle and more like charting a course through a dense fog.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clue, each memory, each fleeting gesture, offered a glimpse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truth that remained just out of reach. I delved into our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history, revisiting conversations, dissecting moments, searching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elusive key that would unlock her secrets. The process felt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an investigation and more like an archaeological dig,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excavating the layers of our relationship, unearthing fragments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laughter and quiet silences, each piece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complexity of our bond.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the time we spent lost in a labyrinth of ancient streets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foreign city, her hand brushing against mine as we navigated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winding paths. In that moment, there was an unspoken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 shared sense of adventure, a connection so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it felt like a whispered secret between two souls. Yet,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then, beneath the surface of our shared excitement, I sensed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hesitation, a flicker of uncertainty in her eyes, a subtle shift in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posture that suggested a reluctance to fully commit, a fear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surrendering to the depth of our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the evening we spent watching the sunset over the ocean,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fiery hues painting the sky in shades of orange and gold. We sat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comfortable silence, the rhythm of the waves a gentle lullaby.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of her childhood, of dreams deferred and hopes unrealized.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listened, captivated by her vulnerability, her honesty. But even as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a deepening empathy for her struggles, I couldn't shake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that she was holding something back, a part of herself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unwilling to share, a secret she was fiercely protecting.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realize that my quest for answers was ultimately a quest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understanding, not just of her, but of myself. The more I dug,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more I discovered the limitations of my own perception,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biases I had unconsciously imposed upon our relationship.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approached our connection with a preconceived notion of how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should be, how she should be, failing to appreciate the unique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complexity of her personality.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perspective shifted from one of frustrated inquiry to one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empathetic curiosity. I began to see her not as an enigma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solved, but as a person with her own unique history, her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vulnerabilities, her own reasons for her actions. The desire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categorize her, to fit her into a neat narrative, faded. Instead,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started to appreciate her as a multifaceted being, capable of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immense joy and profound sadness, of both passionate connection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cautious detachment.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unraveling the mysteries of her behavior was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linear journey. It was a meandering path, fraught with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frustration and self-doubt, punctuated by flashes of insight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There were moments when I felt close to uncovering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truth, only to find myself lost again in the labyrinth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with each new layer I uncovered, my empathy grew. I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 the scars on her feet not just as physical marks, but as evidence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journey endured, of battles fought and won, of resilience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strength. I saw her queen of hearts nature as not only a statement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beauty, but of her hidden vulnerability, her capacity for love,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her inherent complexity. The gritty reality of her life, the things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hadn't shared, only added depth and complexity to the image I'd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carefully built in my mind.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began to write songs that reflected this evolving understanding.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lyrics shifted from accusations and pleas to reflections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complexities of human connection. They explored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nuances of unspoken emotions, the silent dialogues between hearts,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often-unseen currents that shape the course of relationships.</w:t>
      </w:r>
    </w:p>
    <w:p>
      <w:pPr>
        <w:sectPr>
          <w:pgSz w:w="8000" w:h="12000"/>
          <w:pgMar w:top="428" w:right="646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song, for instance, used the metaphor of a shifting sand dune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depict the ever-changing nature of our connection. The lyrics spoke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ephemeral nature of love, the way it could build and erode,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way it could shift with the winds of time and circumstance.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song explored the concept of unspoken desires, using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imagery of a hidden spring, a source of water unseen but felt,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longing between two people, a shared need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 hidden beneath the surface.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songs weren't about blame or anger, but about acceptance,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and the recognition of human fallibility.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celebrated the bittersweet beauty of imperfect connections,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sadness of loss, and the enduring capacity for love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forgiveness. The process of writing them became a form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catharsis, a way of processing the emotional turmoil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experienced, a means of finding a measure of peace and closure.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end, I didn't find all the answers I sought. Some questions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unanswered, some mysteries unsolved. But in the process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searching, in the act of empathy, I discovered a deeper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not just of her, but of myself. I learned about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capacity for compassion, my own limitations,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 of the human spirit in the face of loss and uncertainty.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ocean of her emotions, once a source of fear and confusion,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testament to the vast and mysterious beauty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unraveling of the mysteries wasn't about finding a solution,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accepting the complexities, the uncertainties, the inherent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unpredictability of love and connection. It was about recognizing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beauty in the unknown, in the unspoken, in the quiet silences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words. It was about embracing the ebb and flow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emotions, the rise and fall of the tides, the inherent rhythm of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loss. And in that acceptance, I found a different kind of peace,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peace born not of resolution, but of understanding and empathy.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jellyfish, still a symbol of our fluid and unpredictable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now also represented the beauty of the unpredictable,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wonder of the unknown depths within ourselves and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others. The rhythm of life, like the ocean's tides, would continue,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carrying with it the echoes of both joy and sorrow, a reminder that</w:t>
      </w:r>
    </w:p>
    <w:p>
      <w:pPr>
        <w:sectPr>
          <w:pgSz w:w="8000" w:h="12000"/>
          <w:pgMar w:top="296" w:right="65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in loss, there is beauty, resilience, and the unending possibility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love.</w:t>
      </w:r>
    </w:p>
    <w:p>
      <w:pPr>
        <w:sectPr>
          <w:pgSz w:w="8000" w:h="12000"/>
          <w:pgMar w:top="296" w:right="66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Elusive Rhythm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pulse of the ocean, a constant thrumming beneath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surface, became the soundtrack to my unspoken anxieties. 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the erratic beat of my own heart, a frantic drum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backdrop of her enigmatic silence. The jellyfish, that creature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effortless drift, became a symbol not just of her, but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 nature of connection itself. Its translucent form,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pulsating gently through the water, seemed to embody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ephemeral quality of our relationship, the way it shifted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changed without warning, a current pulling us closer, then drifting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us apart with equal ease.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drawn to the shore, the rhythmic crash of waves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hypnotic counterpoint to the chaotic rhythm of my thoughts.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sand, shifting beneath my feet, mirrored the fluidity of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a constant state of flux, of building and eroding,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coming together and falling apart. Each grain a memory, each wave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fleeting emotion, each sunrise a new beginning, fragile yet potent.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ocean, in its vastness and depth, reflected the unfathomable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of her actions, her choices, her silences. It was a mirror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internal landscape, a tumultuous sea of uncertainty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longing.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tried to capture the elusive rhythm of our connection in my music,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lyrics that flowed from a wellspring of both frustration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acceptance. The melodies were as unpredictable as the tides,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sometimes gentle and soothing, sometimes turbulent and stormy,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the ebb and flow of our emotions. The repetitive structure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some of the songs, the almost hypnotic quality of certain phrases,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served as a reflection of my own cyclical obsession, the way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thoughts would return again and again to the enigma of her 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lyrics weren’t always about her directly. Sometimes,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abstract, exploring the universal themes of love, loss,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inherent unpredictability of human connection. One song,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example, used the metaphor of a migratory bird, its journey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the transient nature of relationships, the way they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take us to unexpected places, only to leave us stranded and alone.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lyrics were melancholic, yet beautiful, acknowledging the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separation while celebrating the beauty of the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song employed the image of a wilting flower, its delicate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petals slowly losing their vibrancy, reflecting the gradual erosion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our connection, the slow, agonizing decline of our shared intimacy.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song of regret, of missed opportunities, of the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that hung heavy in the air between us. Yet, even in this song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loss, there was a thread of hope, a subtle suggestion that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decay, new life could emerge.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jellyfish remained my central motif, the ever-present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elusive nature. I wrote songs that directly addressed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metaphor, comparing her to the creature's gentle drift, its lack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fixed pattern, its ability to flow with the current. The lyrics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celebrated her independence, her refusal to be contained,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effortless grace. But they also acknowledged the difficulty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connecting with someone so fluid, so unbound, so seemingly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indifferent to the rhythms of conventional relationships.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experimented with different musical styles, weaving together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elements of folk, jazz, and blues to reflect the multifaceted nature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connection. The music was sometimes playful and lighthearted,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sometimes brooding and introspective, mirroring the complex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our shared history. The instruments I used also reflected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diversity, the soft strumming of an acoustic guitar contrasting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driving rhythm of a drum machine, the melancholy wail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saxophone intertwined with the gentle melody of a cello.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writing these songs was therapeutic. It allowed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my emotions, to articulate my feelings, to find a 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make sense of the chaotic rhythm of my own heart. It wasn’t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answers, not really. It was about finding a way to express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inexpressible, to translate the silent language of the heart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 that could be shared, understood, perhaps even empathized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song, in particular, stood out. It was a slow, melancholic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ballad, built around the repeated motif of the jellyfish's pulsating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rhythm. The lyrics explored the tension between longing and</w:t>
      </w:r>
    </w:p>
    <w:p>
      <w:pPr>
        <w:sectPr>
          <w:pgSz w:w="8000" w:h="12000"/>
          <w:pgMar w:top="296" w:right="65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the frustration of wanting to understand while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simultaneously accepting the inherent mystery of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interaction. The song acknowledged the pain of loss,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disappointment of unfulfilled expectations, but it also embraced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beauty of the unpredictable, the magic of the unknown.</w:t>
      </w:r>
    </w:p>
    <w:p>
      <w:pPr>
        <w:autoSpaceDN w:val="0"/>
        <w:autoSpaceDE w:val="0"/>
        <w:widowControl/>
        <w:spacing w:line="264" w:lineRule="exact" w:before="264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final verse of that song, etched in my memory, felt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culmination of my journey:</w:t>
      </w:r>
    </w:p>
    <w:p>
      <w:pPr>
        <w:autoSpaceDN w:val="0"/>
        <w:autoSpaceDE w:val="0"/>
        <w:widowControl/>
        <w:spacing w:line="264" w:lineRule="exact" w:before="264" w:after="0"/>
        <w:ind w:left="0" w:right="316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"The jellyfish drifts, a silent grace,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Across the ocean's boundless space.</w:t>
      </w:r>
    </w:p>
    <w:p>
      <w:pPr>
        <w:autoSpaceDN w:val="0"/>
        <w:autoSpaceDE w:val="0"/>
        <w:widowControl/>
        <w:spacing w:line="264" w:lineRule="exact" w:before="58" w:after="0"/>
        <w:ind w:left="0" w:right="244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set path, no fixed design,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the ebb and flow, a rhythmic sign.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though my heart may ache and yearn,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I'll learn to love the way you turn,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the mystery, the silent plea,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a heart unbound, eternally."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 became a kind of anthem, a declaration of my acceptance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unpredictable nature of love, a recognition of the beauty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unknown, the mystery that resided in her, and in myself.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jellyfish, once a symbol of frustration and confusion, had become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acceptance, of letting go, of allowing myself to drift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current, to embrace the unpredictable rhythm of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continued to write, inspired by the ocean, the jellyfish,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haunting melody of our unspoken narrative. Each song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chapter in the unfolding story of our connection,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bittersweet beauty of imperfect love, the haunting rhythm of loss,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enduring capacity for hope and forgiveness. My songs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an exploration of the human experience, an exploration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vulnerabilities, my own limitations, and my own capacity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love and empathy. The process became not just a form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catharsis, but a journey of self-discovery, a voyage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and a profound appreciation for the enigmatic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of the human heart. The elusive rhythm of our relationship,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source of pain and confusion, transformed into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inspiration, leading me to embrace the unpredictable currents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and find my own voice within its ebb and flow. The jellyfish,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forever a symbol, pulsed on, a reminder of the ceaseless rhythm of</w:t>
      </w:r>
    </w:p>
    <w:p>
      <w:pPr>
        <w:sectPr>
          <w:pgSz w:w="8000" w:h="12000"/>
          <w:pgMar w:top="296" w:right="70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love, and the enduring mystery of human connection.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ocean's vastness, its unpredictable nature, its ever-changing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rhythms, served as both a metaphor and a mirror to the ever-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shifting landscape of our shared past, present, and uncertain future.</w:t>
      </w:r>
    </w:p>
    <w:p>
      <w:pPr>
        <w:sectPr>
          <w:pgSz w:w="8000" w:h="12000"/>
          <w:pgMar w:top="296" w:right="71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Facing the Unknown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salty air whipped my hair across my face as I stood on the cliff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edge, the relentless rhythm of the waves a constant companion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thoughts. The sun dipped below the horizon, painting the sky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fiery hues of orange and purple, a breathtaking spectacle that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strangely at odds with the turmoil in my heart. The ocean, vast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unpredictable, mirrored the uncertainty of our future. She hadn't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called, hadn't texted, hadn't offered any explanation for the abrupt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 in our dynamic. Silence, a heavy cloak, hung between us,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thicker than the sea mist rolling in from the horizon.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first time, the jellyfish metaphor felt less like a poetic device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more like a prophecy. The jellyfish, with its effortless drift,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lack of a predetermined path, seemed to embody not only her,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unpredictable nature of life itself. I had spent so much time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trying to impose a rhythm, a structure, a narrative onto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only to be swept away by the tide of her enigmatic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choices. Perhaps, I mused, the very essence of love resided in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of the unknown, this willingness to surrender to the ebb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flow of fate.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previous months had been a whirlwind of emotions –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tempestuous sea of longing, confusion, frustration, and, ultimately,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growing sense of resignation. The songs I had written,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melodies that poured from my soul, were like breadcrumbs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scattered along a path I barely understood. They charted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 course of our relationship, the sudden shifts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intense intimacy to painful distance, the joy of connection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anguish of separation.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realized that my initial attempts at understanding her actions,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deciphering her silences, had been futile. I couldn't force a narrative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onto her, couldn't make her fit into the pre-conceived notions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and relationships that I had carried with me.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independence, her fluid nature, her refusal to be contained –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not flaws, but aspects of her essence, her unique beauty.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a hard lesson, one learned through frustration and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reflection, but a lesson nonetheless.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songs had become a journey of self-discovery, a way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confronting my own vulnerabilities and limitations. They revealed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anxieties, my fears of abandonment, my desperate yearning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connection. But they also revealed a growing sense of acceptance,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willingness to embrace the unknown, to trust in the unpredictable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of life, of love. I started to see the beauty in the chaos,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magic in the uncertainty.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wasn’t about settling for less. It wasn't about lowering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expectations or diminishing my desire for a meaningful connection.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about shifting my perspective, about acknowledging that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doesn’t always follow a predictable pattern. It doesn't always adhere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scripts we write in our heads. Sometimes, it’s a wild,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untamed dance, a journey into the unknown, a leap of faith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unpredictable currents of fate.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thought of a future without her was still a source of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sadness. The prospect of losing the connection we shared,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intimacy we built, the memories we created, brought a wave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melancholy that threatened to engulf me. But within this sadness,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strength began to emerge. I found myself facing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uncertainty not with despair, but with a sense of cautious optimism,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quiet acceptance of what might be.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realized that true love wasn't about control, or about forcing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specific outcome, but about embracing the journey, about finding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in the unexpected turns. It was about appreciating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 moment, even with the knowledge that the future might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 uncertain. It was about cherishing the connections we make,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 fleeting they may be, and finding grace in the process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letting go.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ocean stretched before me, a boundless expanse of possibility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uncertainty. I could choose to be consumed by the fear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unknown, or I could choose to embrace the vastness, to surrender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 of the waves, to trust in the current, whatever direction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 might take me.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night, I wrote a new song. It was different from the others,</w:t>
      </w:r>
    </w:p>
    <w:p>
      <w:pPr>
        <w:sectPr>
          <w:pgSz w:w="8000" w:h="12000"/>
          <w:pgMar w:top="428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lighter, more hopeful. It was a song about accepting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unpredictable, about finding beauty in the uncertainty,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trusting in the journey, whatever twists and turns it might take.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lyrics flowed effortlessly, as if guided by an unseen hand.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 was simple, yet profound, a reflection of the quiet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was blossoming within me. It was a song about the jellyfish,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yes, but it was also a song about letting go, about embracing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unknown, about finding peace in the uncertainty.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final verse echoed my newfound acceptance:</w:t>
      </w:r>
    </w:p>
    <w:p>
      <w:pPr>
        <w:autoSpaceDN w:val="0"/>
        <w:autoSpaceDE w:val="0"/>
        <w:widowControl/>
        <w:spacing w:line="264" w:lineRule="exact" w:before="264" w:after="0"/>
        <w:ind w:left="0" w:right="316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"The jellyfish drifts, a silent grace,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Across the ocean's boundless space.</w:t>
      </w:r>
    </w:p>
    <w:p>
      <w:pPr>
        <w:autoSpaceDN w:val="0"/>
        <w:autoSpaceDE w:val="0"/>
        <w:widowControl/>
        <w:spacing w:line="264" w:lineRule="exact" w:before="58" w:after="0"/>
        <w:ind w:left="0" w:right="230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set path, no fixed design,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the ebb and flow, a rhythmic sign.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though the future may remain unseen,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I'll meet each wave with heart serene.</w:t>
      </w:r>
    </w:p>
    <w:p>
      <w:pPr>
        <w:autoSpaceDN w:val="0"/>
        <w:autoSpaceDE w:val="0"/>
        <w:widowControl/>
        <w:spacing w:line="264" w:lineRule="exact" w:before="58" w:after="0"/>
        <w:ind w:left="0" w:right="302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the mystery, the open sea,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trust the current, wild and free."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 became a mantra, a reminder of my own resilience,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ability to navigate the unpredictable currents of life.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my personal growth, my emotional maturity,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of the unknown. It was a song of hope, a celebration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life's uncertainties, and a quiet affirmation of my capacity for love,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in the face of uncertainty. The ocean, the jellyfish,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– they became symbols not just of my relationship with 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of my journey towards self-acceptance, my embracing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unknown, and my unwavering belief in the transformative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love, in all its unpredictable glory. The future remained a mystery,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vast, uncharted ocean. But I was ready to sail into it, heart open,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ready to embrace whatever wonders or challenges it might bring.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 was a testament to my own journey of self-discovery,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guided by the rhythmic pulse of the ocean, the silent grace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jellyfish, and the ever-present melody of hope.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even in the face of uncertainty, even amidst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 currents of life, there is beauty, there is strength,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there is always the possibility of love.</w:t>
      </w:r>
    </w:p>
    <w:p>
      <w:pPr>
        <w:sectPr>
          <w:pgSz w:w="8000" w:h="12000"/>
          <w:pgMar w:top="296" w:right="684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Embracing the Flow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wind, still carrying the scent of salt and sea spray, whispered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tall grasses as I walked along the beach, the rhythmic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crash of waves a comforting counterpoint to the quiet hum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thoughts. The sunset had faded, leaving behind a sky dusted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stars, a vast, inky canvas speckled with diamonds. The ocean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stretched before me, a mirror reflecting not only the moon's soft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glow, but also the stillness that had finally settled within my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song, the one I’d written on the clifftop, played on repeat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mind, its melody a gentle lullaby soothing the lingering anxieties.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song of heartbreak, not exactly. It wasn’t a lament for a lost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love, but rather an acceptance of a chapter closing, a recognition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inherent fluidity of human connection. It was a song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letting go, not with resignation, but with a quiet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so long, I had clung to the hope of a defined narrative,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predictable path, a clear trajectory for our relationship. I had tried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impose structure on something inherently chaotic, to force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onto a connection that danced to the beat of its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 drum. And in that relentless pursuit of control,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almost missed the beauty of the dance itself.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jellyfish, that seemingly aimless creature, had become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symbol of that acceptance. Its graceful drift, its lack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rigid framework, mirrored the unpredictable nature not just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relationship, but of life itself. It was a reminder that sometimes,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most beautiful journeys are the ones that lack a clear destination,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ones that embrace the unexpected detours and unforeseen turns.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realization hadn't come easily. It had been a gradual dawning,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slow unfolding of understanding, a process marked by frustration,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self-doubt, and a healthy dose of introspection. The songs,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emotional diary, had been instrumental in this journey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discovery, each verse a step closer to accepting the impermanence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things, the fluidity of human connection.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thought about the countless hours spent analyzing her actions,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deciphering her silences, trying to fit her into the pre-conceived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boxes of my own expectations. I had tried to label our connection,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categorize its ebbs and flows, to understand the reasons behind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inconsistencies. But those attempts had been futile, ultimately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leading me down a path of frustration and misunderstanding.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truth, I realized, was far more nuanced and complex.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independence, her free spirit, her refusal to be confined within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boundaries of my expectations weren’t flaws. They were integral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parts of her essence, her unique beauty, a testament to her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 of self-discovery.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acceptance didn’t diminish the pain of her absence, the ache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connection severed, the longing for a shared future. But it did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 the focus from the loss itself to the journey, the growth,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lessons learned. It allowed me to see the beauty in the chaos,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magic in the unexpected turns, the profoundness of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moments, regardless of their ephemeral nature.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about resigning myself to a life without her, or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lowering my expectations. It was about recognizing the limitations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control, the futility of forcing a narrative, the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the unknown. It was about accepting that love doesn't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always conform to our pre-conceived notions, that it doesn't always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follow the scripts we write in our heads. It's a dance, a wild,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unpredictable journey, a leap of faith into the currents of fate.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stars continued their silent vigil above the ocean,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twinkling light a testament to the boundless possibilities that lie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ahead. The fear was still there, a subtle undercurrent in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calm, the fear of solitude, the fear of the unknown future. But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overshadowed by a burgeoning sense of hope, a quiet confidence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ability to navigate the unpredictable currents of life.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understood that true love wasn't about possession, or control,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forcing a specific outcome. It was about cherishing the present,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finding beauty in the impermanence of things,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the journey, whatever twists and turns it may take.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celebrating the connections we make, however fleeting,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finding grace in the bittersweet process of letting go.</w:t>
      </w:r>
    </w:p>
    <w:p>
      <w:pPr>
        <w:sectPr>
          <w:pgSz w:w="8000" w:h="12000"/>
          <w:pgMar w:top="296" w:right="64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song, a melody born from both sorrow and acceptance,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guiding light, a reminder of my own resilience, my capacity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love, even in the face of uncertainty. It was a testament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evolution, a song not just about her, but about myself,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ability to embrace the unknown, to find solace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rhythm of the waves, the silent grace of the jellyfish.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ocean stretched before me, a boundless expanse of possibility,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uncertainty, of hope. And as I walked along the shore,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rhythmic crash of the waves a constant companion, I knew that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ready to sail into the future, heart open, embracing whatever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wonders or challenges it might bring. The past, with its joys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sorrows, had shaped me, molded me, prepared me for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 journey ahead. And I carried with me not the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loss, but the lightness of acceptance, the strength of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unwavering belief in the transformative power of love,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 its unpredictable glory. The music, the ocean, the jellyfish –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symbols not just of a relationship past, but of a future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unfolding, a future embraced with open arms, a future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certainty that even in the midst of uncertainty, there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beauty, there is strength, and there is always, always the possibility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love. The unpredictable dance continues, and I am ready to lead.</w:t>
      </w:r>
    </w:p>
    <w:p>
      <w:pPr>
        <w:sectPr>
          <w:pgSz w:w="8000" w:h="12000"/>
          <w:pgMar w:top="428" w:right="68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Tidal Pools of Memory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salt spray still clung to my skin, a phantom touch reminding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that day on the cliff. It wasn't just the wind and the waves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etched themselves into my memory; it was the way the sunlight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caught the curve of her neck, the way her hair, the color of spun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gold, danced in the breeze. I could almost feel the warmth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 in mine, the fleeting pressure of her fingers against my skin,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acknowledgment, a shared moment suspended in time.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just memories; they were tidal pools of feeling, deep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resonant, capable of pulling me under with their emotional current.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 the specific scent of the air that day – the sharp tang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ocean, mingled with the sweet perfume of wildflowers growing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wild along the cliff edge. The taste of the salt on my lips, a lingering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sea's embrace. The rough texture of the rocks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my hands, providing a grounding contrast to the ethereal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of the moment. It's these sensory details, these minute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observations, that amplify the emotional intensity of the memory,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pulling me back into the heart of it all.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tidal pool: the cafe by the harbor, the clatter of mugs,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low murmur of conversation forming a backdrop to our hushed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exchange. The bitter taste of the coffee, a perfect counterpoint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sweetness of her smile. The warmth of her presence, a tangible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heat that radiated outwards, enveloping me in its comforting glow.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seemingly insignificant moment, a brief interlude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grand narrative of our lives, yet it remains etched in my memory,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beacon of warmth in the sometimes-turbulent waters of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relationship. Her laughter, a melody that still echoes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chambers of my heart, rings with a clarity that transcends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passage of time.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 the way the light filtered through the stained-glass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window of the old church, casting a kaleidoscope of colors onto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dusty floor. The air, thick with the scent of incense and old wood,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mystical atmosphere. We sat in silence, the only sound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ticking of a grandfather clock in the corner. The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wasn't awkward; it was comfortable, intimate, a shared space of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transcended words. In that moment, time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stand still, the world outside fading into insignificance.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sanctuary of shared emotions, a silent testament to the depth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our connection. The weight of unspoken words hung heavy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air, yet the silence itself spoke volumes.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then there's the memory of the rain, a relentless downpour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the turmoil in my soul. The cold, relentless drumming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rain against the windowpane, a melancholic symphony playing 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turbulent emotions within my heart. The streets, slick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glistening under the streetlights, reflected the tears streaming down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face, blurring the already indistinct cityscape. It was a night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sadness, a night of agonizing uncertainty, a night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unspoken words pressed heavily on my chest. Yet,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in that darkness, there was a strange beauty, a raw, unfiltered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honesty that reflected the tempestuous nature of our relationship.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raw emotion of that night, distilled in the sensory details –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chill of the rain, the slickness of the pavement, the blurring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lights – remains vivid, a powerful reminder of the intensity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memory is a tidal pool, a discrete body of water reflecting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specific moment, a specific emotion, a specific phase of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relationship. Sometimes the waters are calm, mirroring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tranquility of shared moments, the effortless connection that flowed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us. Other times, the pools are turbulent, reflecting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storms that raged within us, the misunderstandings that separated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us. But each pool, regardless of its temperament, retains the essence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our connection, its depth and intensity undiminished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passage of time.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ebb and flow of these memories, the way they surge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recede, mirrors the cyclical nature of our relationship.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times when our connection felt boundless, an ocean stretching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horizon, limitless and exhilarating. Other times, it was a shallow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stream, barely trickling, threatening to dry up entirely. These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intimacy and distance, of connection and separation,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weren’t necessarily negative; they were simply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dynamic nature of human relationships, the inherent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unpredictability of human connection.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tidal pools of memory aren’t simply static snapshots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past. They are living, breathing entities, constantly shifting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changing, their contours reshaped by the tides of my own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landscape. The way I interpret these memories, the meaning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ascribe to them, evolves with time, shaped by my own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growth, my own emotional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initial hurt, the initial confusion, the raw pain of separation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 powerful emotions, overwhelming in their intensity.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time passed, the sharp edges of the pain began to soften, the raw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wounds slowly healing. The memories, once a source of torment,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transform, their narratives gradually shifting from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loss to acceptance and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Looking back, I can see a pattern, a cyclical rhythm. The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closeness, the shared laughter, the unspoken understanding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 not simply fleeting moments of joy, but glimpses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 connection, a profound bond that transcended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difficulties and misunderstandings that had come between us.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times of distance, the periods of silence, the painful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misunderstandings – these were not simply signs of failure,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inevitable parts of a complex, evolving relationship.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jellyfish, with its rhythmic pulsing, its seemingly aimless drift,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continues to serve as a potent metaphor. Its graceful movement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water, its disregard for fixed patterns, mirrors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 ebb and flow of our relationship, the chaotic dance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connection. I no longer see the jellyfish as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uncertainty or instability; instead, I see it as a symbol of acceptance,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embracing the unpredictable nature of life, of celebrating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beauty in the chaos.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ocean, the beach, the cliff, the cafe – these locations become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recurring symbols, imbued with a profound emotional resonance.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are more than just settings; they are vessels containing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essence of our story, the echoes of our shared memories. Each place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serves as a portal, transporting me back to specific moments,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allowing me to revisit the emotions, the sensations, the raw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intensity of our connection.</w:t>
      </w:r>
    </w:p>
    <w:p>
      <w:pPr>
        <w:sectPr>
          <w:pgSz w:w="8000" w:h="12000"/>
          <w:pgMar w:top="428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songs I write, the lyrics I craft, are not just expressions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emotions; they are attempts to navigate the complex currents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feeling, to make sense of the turbulent waters of memory. They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process of self-discovery, a journey of emotional reconciliation,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means of finding peace with the past, and acceptance of the future.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song is a tidal pool of its own, reflecting the depth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complexity of my emotions, a testament to the enduring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love, in all its unpredictable forms. The ocean’s rhythm,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jellyfish’s drift – these are not just metaphors, they are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essence of the story itself, a testament to the enduring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love's unpredictable currents. The past, with all its complexities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contradictions, continues to shape my understanding of love,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informing my present and shaping my future. The tidal pools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 remain, a testament to the enduring power of a connection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that, even in its absence, continues to resonate within my soul.</w:t>
      </w:r>
    </w:p>
    <w:p>
      <w:pPr>
        <w:sectPr>
          <w:pgSz w:w="8000" w:h="12000"/>
          <w:pgMar w:top="428" w:right="69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Language of Silence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cafe by the harbor, the one with the chipped paint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perpetually salty air, was our sanctuary. We rarely spoke there,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way most couples do, exchanging pleasantries and trivial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details of the day. Our conversations were composed of silences,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punctuated by the clinking of spoons in mugs, the low hum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 from other patrons, and the rhythmic crash of waves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harbor wall. It wasn’t an uncomfortable silence;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comfortable intimacy, a shared understanding that needed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verbal articulation.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 one particular afternoon. The sun slanted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window, casting long shadows across the worn wooden tables.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sat opposite me, her gaze fixed on the swirling patterns in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coffee, a faint smile playing on her lips. I watched her, captivated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subtle movements of her fingers, the way she unconsciously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traced the rim of her mug, a repetitive gesture that spoke volumes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her quiet contemplation. We didn't need words;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space, the unspoken acknowledgment of our presence, was enough.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was pregnant with unspoken emotions, a silent dialogue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unfolding between us, a language only we understood.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a shared rhythm in our silences, a subtle dance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understanding. A raised eyebrow, a fleeting glance,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touch of her hand against mine beneath the table –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the subtle cues, the quiet gestures, that formed the language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unspoken communication. It was a language built on years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friendship, a language that transcended the limitations of words,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language rooted in an intuitive understanding of each other's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thoughts and feelings. The unspoken words hung heavy in the air,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weight of emotions that transcended the need for vocal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expression.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arguments were conducted in this silent language. A sudden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withdrawal, a stiffening of the shoulders, a sudden tightening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lips – these were the telltale signs of approaching conflict.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tension would hang in the air, palpable and thick, before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either of us would make the effort to bridge the divide. These were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disagreements born from a lack of communication but rather,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unspoken friction, a clash of personalities, a silent struggle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wills played out with the subtlest of gestures and expressions.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rainy evening, we sat huddled together in the cafe,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rhythmic drumming of rain against the windowpane accompanying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shared silence. The air crackled with unspoken feelings,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charged atmosphere ripe with unspoken resentments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unexpressed desires. The rain mirrored the tempestuous emotions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swirling within us; a storm that brewed in silence, only to erupt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torrent of frustrated tears and hurried apologies later that night.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in the midst of that silent storm, a shared warmth lingered,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bond stronger than any verbal expression could possibly convey.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in these silent moments, in the absence of words, that I truly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connected to her. It was a connection that transcended verbal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communication, a deep and profound understanding that resonated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a level far beyond the spoken word. The language of silence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rich tapestry woven with shared experiences, unspoken promises,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subtle nuances of a bond that defied simple explanation.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language learned through years of shared experiences,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whispered confidences and knowing glances.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times when words failed me, times when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 was too heavy, too profound, to express in mere words.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moments, the silence spoke volumes, offering a safe haven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feelings, a refuge from the inadequacies of verbal expression.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in these silent spaces that the true depth of our connection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revealed, a connection that lay beyond the surface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conversation.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language of silence also held its challenges. Misunderstandings,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born from the lack of explicit expression, often surfaced like rogue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waves in a calm sea, threatening to disrupt the fragile balance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unspoken communication. The absence of verbal clarity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led to confusion and frustration, periods where unspoken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festered and eventually erupted in angry silences punctuated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terse statements that often failed to adequately convey the full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spectrum of my emotions.</w:t>
      </w:r>
    </w:p>
    <w:p>
      <w:pPr>
        <w:sectPr>
          <w:pgSz w:w="8000" w:h="12000"/>
          <w:pgMar w:top="296" w:right="644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these communicative struggles became, in their own strange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way, a part of our unique dance. The silent battles, the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frustrated misunderstanding, were ultimately interwoven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understanding, the gentle touches, the knowing glances,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complex and multifaceted narrative of love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that was both beautiful and challenging. The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push and pull between silence and articulation became a defining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characteristic of our relationship, a testament to the multifaceted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nature of human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relationship wasn’t defined by the words we exchanged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rather by the unspoken communication, the intricate dance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nonverbal cues, the shared silences that held a deeper meaning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 spoken word ever could. It was a language of subtle gestures,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looks, and unspoken understandings, a unique dialect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spoken only between us. The unspoken language was nuanced,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complex, often frustrating, but undeniably powerful in its intimate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unique communication.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harbor cafe, other locations served as silent stages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nuanced communication. The beach at sunset, with the waves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washing away our words, leaving only the shared warmth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golden light and the rhythmic roar of the sea. The old lighthouse,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towering over the tumultuous sea, mirroring the tempestuous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 that sometimes raged between us, yet always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overshadowed by the unshakeable foundation of our connection.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quiet solitude of a walk in the woods, the shared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punctuated only by the rustling of leaves and the distant call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bird, became settings for silent conversations that spoke volumes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about our love.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unpredictability of our connection mirrored the ocean itself; it's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ebb and flow, it's stormy surges and serene calm. Just as the ocean’s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currents shift and change, our connection ebbed and flowed,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sometimes turbulent, sometimes tranquil, always dynamic. Yet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this very unpredictability, this shared experience of navigating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complex currents of our relationship, that deepened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connection. It was a connection that grew stronger not despite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silences, but because of them. The silences were not empty spaces;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they were rich landscapes, filled with unspoken feelings,</w:t>
      </w:r>
    </w:p>
    <w:p>
      <w:pPr>
        <w:sectPr>
          <w:pgSz w:w="8000" w:h="12000"/>
          <w:pgMar w:top="296" w:right="65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unexpressed desires, and an understanding that transcended words.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the spaces where love spoke in its purest and 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 form.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silences, then, became not just a means of communication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depth and intimacy of our connection. It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lack of words, but a surplus of unspoken understanding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enriched and defined our unique relationship. It was a language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 to us, a language spoken not with words but with gestures,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silences, and a deep, intuitive understanding of one another's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thoughts and feelings.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as I reflect on these memories, on the subtle nuances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language, I realize that the true beauty of our relationship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lay not in the words we spoke, but in the language we didn't need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say aloud. The unspoken words, the silent gestures,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silences – these were the building blocks of our connection,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power of a love that transcended the limits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verbal expression, finding its voice in the subtle poetry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and quiet understandings. The silence itself, then,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most powerful form of communication, a profound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strength of our bond. It was a silent symphony,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composed not of notes but of shared glances, gentle touches,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unspoken language of two souls deeply intertwined.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currents of feeling that flowed between us, often unspoken, are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very essence of my story.</w:t>
      </w:r>
    </w:p>
    <w:p>
      <w:pPr>
        <w:sectPr>
          <w:pgSz w:w="8000" w:h="12000"/>
          <w:pgMar w:top="296" w:right="65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Jellyfish in the Moonlight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harbor, usually a restless beast under the sun's glare,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 under the cloak of moonlight. The waves, once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crashing with a violent rhythm, now lapped gently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shore, their murmur a soothing lullaby. The cafe, usually bustling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chatter, was hushed, the only sounds the quiet clinking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glasses and the occasional sigh from a lone patron. She was there,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sitting at our usual table, bathed in the ethereal glow of the moon.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hadn’t spoken much that evening, a comfortable silence settling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between us like a familiar blanket.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jellyfish, a recurring symbol in my mind, took on a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 under the moon's soft light. During the day, I had seen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as unpredictable, drifting creatures, mirroring the erratic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of our relationship. But under the moon, they were different.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translucent bodies, usually almost invisible in the sun's harsh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glare, shimmered with an almost ethereal beauty, their movements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languid and graceful. They weren't chaotic; they were simply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following the currents, surrendering to the rhythm of the ocean,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rhythm I found myself increasingly drawn to.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moonlight illuminated her face, casting shadows that softened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features, revealing a vulnerability I hadn't noticed before.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harsh lines that worry etched onto her face seemed to fade,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replaced by a serene calmness that mirrored the tranquil harbor.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eyes, usually sharp and guarded, were now soft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contemplative, reflecting the moon's gentle light. I saw the tar balls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scars on her feet, the marks of a life lived fully, a life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brought her both joy and pain, and I felt a profound tenderness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her, a desire to protect her from the harsh realities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sat in comfortable silence, watching the moon dance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water's surface. It wasn’t a void, this silence; it was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words, shared memories, and the unspoken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years of friendship. The moon seemed to amplify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unspoken connection, creating an intimacy that transcended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words.</w:t>
      </w:r>
    </w:p>
    <w:p>
      <w:pPr>
        <w:sectPr>
          <w:pgSz w:w="8000" w:h="12000"/>
          <w:pgMar w:top="442" w:right="68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hand rested on the table, close enough to mine that our fingers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touched. I wanted to reach out, to close the small distance,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feel the warmth of her skin against mine, but I hesitated. I knew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any sudden movement, any break in the delicate balance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silence, could disrupt the fragile peace that had settled between us.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moon’s glow illuminated the delicate veins on the back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hand, a map of her life etched onto her skin, a testament to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 and the strength she possessed.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thought about the times we had clashed, the unspoken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resentments that had simmered beneath the surface of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relationship. The arguments, the silent treatments, the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frustrated misunderstanding – they were all part of our story,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complex and often unpredictable nature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connection. But under the moon's calming influence, these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seemed less sharp, less painful. They were simply part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tapestry of our relationship, threads woven together to create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picture that was both beautiful and flawed.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jellyfish, those graceful, drifting creatures, once symbols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relationship’s uncertainty, now seemed to represent its inherent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beauty. Their silent journey through the ocean's currents,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effortless surrender to the flow, mirrored our own unspoken dance.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weren't trying to control the currents of our feelings; we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 to navigate them, to trust the rhythm of our connection,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 when it felt uncertain and unpredictable.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moon's reflection on the water created a shimmering path,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pathway that seemed to lead us into a deeper understanding of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other. It was as if the moonlight itself was weaving a spell,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incantation that bound us together, a promise of acceptance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The night air was cool and crisp, carrying the salty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tang of the sea and the subtle scent of jasmine from the nearby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gardens.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watched her face, illuminated by the moon's gentle light, and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saw a flicker of something in her eyes – a hint of vulnerability,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spark of recognition, a shared understanding that transcended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need for words. It was in that moment, bathed in the soft glow of</w:t>
      </w:r>
    </w:p>
    <w:p>
      <w:pPr>
        <w:sectPr>
          <w:pgSz w:w="8000" w:h="12000"/>
          <w:pgMar w:top="428" w:right="65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moonlight, that I truly understood the beauty of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unconventional connection. It wasn’t defined by predictable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patterns or perfectly aligned rhythms; it was a dance of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gestures, quiet silences, and unspoken promises, a symphony played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out in the language of shared moments and intuitive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jellyfish, drifting lazily in the moonlight, were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symbols of unpredictability, but of acceptance. They were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our relationship, like the ocean itself, was constantly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shifting and changing, its currents unpredictable and its depths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unfathomable. But it was precisely this fluidity, this constant state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flux, that made it so compelling, so captivating.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moonlight, like a gentle hand, calmed the turbulent waters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emotions. The anxieties, the frustrations, the uncertainties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plagued me earlier, seemed to dissolve in the serene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atmosphere. The cafe, transformed by the moonlight,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sanctuary, a quiet haven where I could appreciate the beauty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complexity of our unique relationship. It was a bond forged not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words, but in shared silences, unspoken understandings,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acceptance of the unpredictable dance of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lapping of the waves against the shore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rhythm, a constant reminder of the ocean's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power, its ability to both calm and unsettle, to inspire both fear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awe. Our relationship mirrored this duality. It was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interplay of emotions, a delicate balance between tranquility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turmoil, a testament to the complexities of human connection.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Looking back at our time spent in that moonlit cafe, I realized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in those silent moments, amidst the gentle rocking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ocean's rhythm, that our unspoken language flourished.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language built not on words, but on shared experiences, intuitive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understandings, and an acceptance of the ebb and flow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emotions. The silence, far from being empty, was teeming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sentiments, a silent dialogue unfolding between us,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language only we understood.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moon, a silent witness to our unspoken conversation, seemed to</w:t>
      </w:r>
    </w:p>
    <w:p>
      <w:pPr>
        <w:sectPr>
          <w:pgSz w:w="8000" w:h="12000"/>
          <w:pgMar w:top="296" w:right="66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bestow upon our relationship a sense of acceptance, a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affirmation of the beauty hidden within its imperfections.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moonlight, filtering through the cafe window, painted a soft glow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upon the table where we sat, casting our shadows like ethereal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dancers on the wall, their movements mirroring the silent dance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our hearts.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jellyfish, those elusive creatures of the deep, served 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of the unpredictable nature of our connection,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 simultaneously represented its inherent beauty. Their effortless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 through the water, their ability to adapt and survive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ever-changing environment, reflected the resilience of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relationship. We had weathered storms and navigated turbulent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waters, yet our bond remained, as strong and enduring as the ocean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moonlight bathed the harbor in its silver glow, I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lost in the hypnotic rhythm of the waves, my thoughts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drifting like jellyfish in the moonlit sea, surrendering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 currents of feeling that flowed between us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accepting the beautiful, complex, and often unconventional rhythm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our love. And as I sat there, in the comforting silence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moonlit cafe, I knew that the beauty of our relationship lay not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words we spoke, but in the unspoken language that bound 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together, a language woven from shared silences, gentle touches,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an unwavering acceptance of the unpredictable currents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hearts.</w:t>
      </w:r>
    </w:p>
    <w:p>
      <w:pPr>
        <w:sectPr>
          <w:pgSz w:w="8000" w:h="12000"/>
          <w:pgMar w:top="296" w:right="69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Whispers of the Heart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moon, a silent confidante, hung heavy in the inky sky, its 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painting the harbor in shades of silver and grey. It mirrored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turmoil within me, a tempestuous sea of emotions I had yet to 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chart. The previous hours, spent in the hushed intimacy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moonlit cafe with her, had left me reeling, adrift in a sea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words and half-glimpsed understanding. The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us hadn't been empty; it had been pregnant with a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unspoken feelings, a complex tapestry woven from years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history and burgeoning, hesitant affection.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heart, usually a steady drumbeat, now pounded a frantic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against my ribs. The rhythm of the waves, once a soothing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balm, now felt like a relentless pulse mirroring the chaotic dance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emotions. I replayed every glance, every fleeting touch,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hesitant pause in our conversation, searching for meaning, for clues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decipher the enigma that was 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was an ocean herself, I realized, vast and deep, her moods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changeable as the tides. One moment she was warm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approachable, the next, distant and withdrawn, a shimmering,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elusive jellyfish drifting just out of reach. This unpredictability,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source of frustration, now held a strange allure, a captivating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mystery that kept me tethered to her, despite the inherent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instability.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jellyfish, those ethereal beings of the deep, had become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just a metaphor; they were an embodiment of her essence,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relationship itself. Their graceful, almost careless movements,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surrender to the currents, mirrored her own elusive nature,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ability to both captivate and repel with equal ease. I had spent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 long trying to understand her, to impose a rhythm on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 nature, only to find myself increasingly drawn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very chaos that had initially frustrated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inward journey, this exploration of my own tumultuous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feelings, was a revelation. I realized that my yearning for her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merely a superficial attraction; it was a profound connection, a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bond forged not only in shared moments but also in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silences, the unspoken words that hung suspended between us.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frustration, the uncertainty, the moments of agonizing distance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 all integral parts of our narrative, threads woven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rich, complex tapestry of our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thought of the scars on her feet, the "tar balls" I had observed,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emblems of a life lived fully, a life marked by both joy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hardship. These imperfections, far from detracting from her beauty,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added depth and dimension, a testament to her resilience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she possessed. My desire to protect her wasn’t born out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pity but out of a deep admiration for her ability to navigate life's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challenges with grace and courage.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longing, once a painful ache, now felt less like a wound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like a deep, resonant hum, a vibration that resonated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very being. It wasn't a desperate plea for reciprocation,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acceptance of the inherent ambiguity of our relationship,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love, like the ocean, isn't always calm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predictable.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cafe, now distant in memory, became a symbol of our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language, a place where the silences held more meaning than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 could. The rhythmic lapping of the waves, the subtle scent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jasmine, the gentle glow of the moon – these sensory details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ingrained in my memory, tangible reminders of the profound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 I shared with her.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understand that my acceptance wasn't a passive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resignation but an active choice, a conscious decision to embrace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unpredictable currents of our relationship. It was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acknowledgment that love, in its purest form, isn't about control,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about surrender, about allowing yourself to be swept away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current, even when the destination is uncertain.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vulnerability I felt wasn't a sign of weakness but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depth of my feelings. It was a willingness to expose my heart,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let her see the raw, unfiltered emotions that lay beneath the surface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carefully constructed facade. The vulnerability was a mirror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reflecting her own hidden depths, her own capacity for both joy and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sorrow, for love and loss.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repetitive rhythm of the waves, once a source of anxiety,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lullaby, a soothing reminder of the ocean's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power, its ability to both soothe and unsettle. This duality mirrored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complexity of my emotions, the constant interplay of longing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acceptance, of hope and uncertainty.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revisited the memories of our past, of the moments of connection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disconnection, the arguments and the reconciliations,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silences and the shared laughter. These experiences, once perceived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obstacles, now appeared as essential elements of our story,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threads woven together to create a unique and vibrant tapestry.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heart, once a battlefield of conflicting emotions, began to find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rhythm, a beat that resonated with the unpredictable pulse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connection. It was a rhythm that wasn't easily defined,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 played out in the language of shared silences and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promises, a symphony of longing and acceptance, of hope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uncertainty.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jellyfish, still dancing in my imagination, became symbols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chaos, but of adaptability, of resilience, of the beauty that lies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the unpredictable. They were a reminder that love,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ocean, is constantly in motion, its currents shifting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changing, its depths unfathomable. Yet it is precisely this fluidity,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constant state of flux, that gives love its enduring power,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captivating allure.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so, I delved deeper into the currents of my feelings, navigating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turbulent waters of my heart, accepting the ebb and flow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emotions, embracing the unpredictable dance of love, and finding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sense of peace in the beautiful, complex, and often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unconventional rhythm of our connection. The journey inward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profound and transformative as the journey outward,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power of self-reflection and the acceptance of the beautiful,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messy reality of human connection. The whispers of my heart,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chaotic and confused, now sang a song of quiet understanding,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hymn to the unpredictable beauty of love. The moonlight,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witness to this internal transformation, seemed to bless the journey,</w:t>
      </w:r>
    </w:p>
    <w:p>
      <w:pPr>
        <w:sectPr>
          <w:pgSz w:w="8000" w:h="12000"/>
          <w:pgMar w:top="296" w:right="66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soft glow illuminating the path toward a deeper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myself and the captivating woman who had stirred the depths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soul.</w:t>
      </w:r>
    </w:p>
    <w:p>
      <w:pPr>
        <w:sectPr>
          <w:pgSz w:w="8000" w:h="12000"/>
          <w:pgMar w:top="296" w:right="75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Serene Sunset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last rays of sun bled across the horizon, painting the sky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hues of fiery orange, soft rose, and gentle lavender. The ocean,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usually a restless beast, seemed to hold its breath, its waves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whispering softly against the shore. It was a serene sunset,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breathtaking spectacle that mirrored the calm that had finally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settled within me. The turmoil, the frantic rhythm of my heart,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subsided, replaced by a quiet hum of acceptance.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sat on the weathered pier, the salt-laced air filling my lungs,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gentle breeze carrying the scent of brine and distant wildflowers.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jellyfish, those ethereal creatures of the deep, danced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mind's eye, but their movements were no longer chaotic,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symbol of frustrating unpredictability. Instead, they moved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graceful fluidity, a serene acceptance of the ocean's currents,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mirroring the peace I had found within myself.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absence wasn't a void; it was a space filled with the echoes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memories, with the lingering warmth of her presence.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didn't need her physical presence to feel the depth of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connection. The quiet moments, the unspoken words,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silences – these were the threads that wove the tapestry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relationship, a tapestry rich with texture and meaning.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sunset mirrored the gradual unfolding of my understanding.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as the sun's fiery descent wasn't a sudden plunge into darkness,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slow, deliberate fading into twilight, so too was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of her enigmatic nature a gradual process, a journey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self-discovery as much as an exploration of our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recalled the countless nights I’d spent staring at the moon, its 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in the still waters of the harbor, searching for answers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silent gaze. Those nights had been filled with longing,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need to understand her, to decipher the language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elusive heart. But the moon, in its quiet wisdom, had never offered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answers, only the comforting presence of its unwavering light. Now,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 this tranquil sunset, I understood. The answers weren't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found outside myself; they resided within the depths of my own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"tar balls and scars" on her feet – symbols of a life lived fully,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weathered by both joy and hardship – no longer felt like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blemishes, but like badges of honor. They were testaments to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to her capacity for both vulnerability and strength.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admiration for her wasn’t diminished by her imperfections; instead,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intensified it, enhancing the complexity and beauty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spirit. They spoke of a journey, a story etched onto her soul, a 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I longed to understand but also respected in its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depths.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cafe, the moonlit harbor, the rhythmic lapping of the waves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 more than just settings; they were symbols, tangible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reminders of shared moments, of the intricate dance of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relationship. Each memory, once a source of either joy or pain,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a unique significance, woven into the rich tapestry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connection. They were not just memories; they were pieces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puzzle, pieces that slowly began to fall into place, creating a picture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far more beautiful and complex than I could have imagined.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realized that my love for her wasn’t a desperate plea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reciprocation; it was a quiet acceptance of her essence, an embrace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her unpredictable nature. It wasn't about control, or possession,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about the freedom to love unconditionally, even when the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uncertain, even when the destination remained unknown.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sunset's calm mirrored this newfound serenity. The fading 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an ending but a transition, a gentle shift from one state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another.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jellyfish, no longer symbols of chaos, now danced in my mind's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 with an almost ethereal grace. They were reminders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ocean's enduring power, its ability to both soothe and unsettle.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 currents, once a source of anxiety, now held a certain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beauty, a testament to the ever-shifting nature of life itself,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inherent unpredictability of love.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a strange comfort in the ambiguity, a solace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unknown. The acceptance wasn't a passive resignation; it was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active choice, a conscious decision to surrender to the currents, to</w:t>
      </w:r>
    </w:p>
    <w:p>
      <w:pPr>
        <w:sectPr>
          <w:pgSz w:w="8000" w:h="12000"/>
          <w:pgMar w:top="296" w:right="67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 myself to be swept away by the unpredictable flow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connection. This wasn’t giving up; it was letting go, releasing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 to control, the need to understand every nuance, every twist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turn. It was surrendering to the beautiful, messy reality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sunset deepened, the sky transitioning into a spectrum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purples and deep blues. The ocean, once a restless reflection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inner turmoil, now lay still, mirroring the calm that had settled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me. It was a moment of profound peace, a stillness born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resolution, but of 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lingering uncertainty wasn't a source of fear; it was a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mystery that lies at the heart of love, a mystery that adds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 and intrigue to the journey. The sunset's gentle fading wasn’t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ending, but a transition, a soft lullaby leading into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stillness of the night. It was a promise of continuation, of a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 to be fully charted, a journey I was now ready to embark upon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a newfound sense of serenity.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grew cooler as the last embers of the sunset faded, replaced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soft glow of the approaching twilight. The stars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emerge, one by one, their distant light twinkling like fallen embers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dying sun. I sat for a long time, watching the stars emerge,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listening to the gentle rhythm of the waves, feeling the peace settle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deep within my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memories continued to surface, but they no longer held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same power, the same capacity to stir up turmoil. They were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elements of a narrative still unfolding. The cafe,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harbor, the pier, the moonlit nights – these were all fragments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larger story, a story of connection, of uncertainty, of acceptance.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somewhere within it all, nestled amidst the unpredictable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currents of our relationship, lay a profound sense of peace,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contentment that transcended the uncertainties that lay ahead.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sunset had faded, but the warmth of its memory lingered.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tranquility wasn’t a temporary state, but a shift in perspective,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 understanding of the unpredictable nature of love. It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quiet acceptance of the ebb and flow, the understanding that the</w:t>
      </w:r>
    </w:p>
    <w:p>
      <w:pPr>
        <w:sectPr>
          <w:pgSz w:w="8000" w:h="12000"/>
          <w:pgMar w:top="296" w:right="65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with all its uncertainties, was as important, as significant,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destination, whatever that might be. The serenely fading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 had illuminated a path toward a deeper understanding,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of her, but of myself, of the complex, beautiful, and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confusing dance of human connection. And in that understanding,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a profound sense of peace. The currents of feeling,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turbulent sea, had finally found their rhythm, their flow, settling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tranquil stillness of acceptance. The night had begun,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day's serene sunset lingered, its warmth a comforting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peace that lay within.</w:t>
      </w:r>
    </w:p>
    <w:p>
      <w:pPr>
        <w:sectPr>
          <w:pgSz w:w="8000" w:h="12000"/>
          <w:pgMar w:top="296" w:right="72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Nighttime Reflections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last vestiges of twilight faded, leaving behind a sky thick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stars. They were scattered across the inky canvas like diamonds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spilled from some celestial hand, each tiny point of light a distant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sun, a silent witness to the unfolding drama of my heart. The 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sharp with the scent of salt and sea, held a coolness that seeped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bones, a pleasant contrast to the lingering warmth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sunset's memory. I sat on the pier, the rough-hewn wood cool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my hands, the rhythmic crash of waves a constant,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comforting counterpoint to the silence within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wasn't empty; it was pregnant with unspoken thoughts,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feelings too deep, too profound to be articulated in mere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words. It was a silence that held the weight of unspoken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confessions, the echo of shared laughter and quiet contemplation.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 silence of a heart slowly unwinding, shedding the layers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anxiety and uncertainty that had once held it captive. The stars,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distant and unyielding, seemed to understand this unspoken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language, their silent gaze a comforting presence in the vastness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night.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thoughts drifted back to her, to the myriad facets of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personality, the enigmatic blend of strength and vulnerability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captivated me from the start. I recalled her laughter, bright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infectious as the summer sun, and the quiet intensity of her gaze,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look that could pierce through the layers of pretense and see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straight to the core of my being. I remembered the way her hand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in mine, the warmth of her touch a comforting reassurance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moments of uncertainty.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 also remembered the silences, the periods of distance,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words that hung heavy in the air between us.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silences, once sources of anxiety and frustration, now held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significance. They weren't voids, but spaces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understanding, with the unspoken language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that transcended the need for constant verbal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affirmation. They were the spaces where feelings resided,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emotions blossomed in the fertile ground of shared experience.</w:t>
      </w:r>
    </w:p>
    <w:p>
      <w:pPr>
        <w:sectPr>
          <w:pgSz w:w="8000" w:h="12000"/>
          <w:pgMar w:top="442" w:right="65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jellyfish, those enigmatic creatures of the deep, once symbols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chaotic unpredictability, danced again in my mind's eye. But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tonight, their movements were different, more fluid, more graceful.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no longer a metaphor for the tumultuous nature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but a symbol of the ocean's enduring power, its 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both soothe and unsettle, to both nurture and challenge.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 reminder of the ever-shifting currents of life,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 nature of human connection, and the beauty that lies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within that unpredictability.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ocean, a mirror to the complexities of my emotions, reflected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starlit sky above. The waves, once restless and turbulent,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possess a calming rhythm, a measured ebb and flow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the newfound peace that had settled within my soul.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peace that wasn't born of resolution or certainty, but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of a surrender to the mysteries that lie at the heart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"tar balls and scars" on her feet, symbols of a life lived fully,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weathered by both joy and sorrow, no longer seemed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blemishes, but like badges of honor. They were marks of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testaments to her strength and vulnerability, evidence of a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lived with passion and courage. They added to her complexity,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enhancing her beauty, rather than diminishing it.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reminders that perfection is an illusion, and that true beauty lies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acceptance of imperfections, in the embracing of the full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spectrum of human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thought of the cafe, its warm glow a stark contrast to the cool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 air, the harbor bathed in moonlight, the rhythmic lapping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waves against the pier. These weren't just places; they were settings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moments etched into my memory, moments of shared laughter,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contemplation, and unspoken understanding.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tangible reminders of our connection, markers along the path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memory, each experience, held a unique significance, a piece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ever-evolving puzzle of our relationship. Some pieces fitted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snugly together, creating a clear and vivid picture; others remained</w:t>
      </w:r>
    </w:p>
    <w:p>
      <w:pPr>
        <w:sectPr>
          <w:pgSz w:w="8000" w:h="12000"/>
          <w:pgMar w:top="428" w:right="65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elusive, their meanings still shrouded in mystery. But the very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searching, of trying to understand the intricacies of our connection,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held a beauty of its own.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 deepened, the stars intensifying their brilliance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backdrop of the dark, star-studded sky. The moon,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observer, cast its ethereal glow upon the ocean, creating a magical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that reflected the wonder and complexity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emotions. I wasn't seeking answers anymore; I was simply allowing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to feel, to experience the depth and richness of the emotions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flowed through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love for her wasn't a desperate plea for reciprocity;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acceptance of her essence, a celebration of her unique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spirit. It wasn't about control or possession; it was about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freedom to love unconditionally, to embrace the unpredictable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currents of our relationship. It was about the journey, not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destination. It was about the quiet understanding that love, like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ocean, is both a source of profound peace and a relentless force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nature, capable of both nurturing and unsettling.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 unfolded, a tapestry woven from starlight and moonlight,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rhythmic crashing of waves and the silent whisper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wind. It was a night for reflection, for quiet contemplation,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unfolding of a deeper understanding of myself, of her, and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beautiful, unpredictable nature of human connection. The jellyfish,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dancing in my mind's eye, were a constant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ocean's enduring power, its capacity to both soothe and challenge,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both nurture and unsettle, mirroring the complexities of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itself. The stars, distant and unyielding, watched silently,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celestial light a beacon of hope in the darkness, a symbol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possibility in the face of uncertainty. The night air, cool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crisp, carried the scent of salt and sea, a reminder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vastness and mystery that lie beyond our understanding, a mystery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now ready to embrace.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crashing of the waves served as a lullaby,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rhythm that soothed my soul, a counterpoint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tumultuous emotions that had once consumed me. The silence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 longer empty, but filled with the quiet hum of acceptance, a</w:t>
      </w:r>
    </w:p>
    <w:p>
      <w:pPr>
        <w:sectPr>
          <w:pgSz w:w="8000" w:h="12000"/>
          <w:pgMar w:top="296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deep-seated understanding that the journey, with all its twists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turns, was as meaningful, as profound, as the destination itself.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 held its breath, waiting for the dawn, for the unfolding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day, a new chapter in the intricate dance of our connection.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stars, those silent witnesses, remained, their light a promise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continuity, of a journey yet to unfold, a journey I was ready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embrace, with all its uncertainties, with all its inherent beauty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mystery. The peace I felt wasn’t a cessation of feeling, but a deeper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resonance, a harmony found in the acceptance of the unpredictable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of life and love. The night was a canvas upon which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stars painted a story of hope, a testament to the enduring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connection, and a reflection of the profound peace found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accepting the unpredictable flow of life itself.</w:t>
      </w:r>
    </w:p>
    <w:p>
      <w:pPr>
        <w:sectPr>
          <w:pgSz w:w="8000" w:h="12000"/>
          <w:pgMar w:top="296" w:right="73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Uncertain Paths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salt-laced wind whipped strands of my hair across my face,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the turbulent emotions swirling within me. The stars,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brilliantly sharp against the velvet sky, seemed to mock my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turmoil with their unwavering, distant light. Acceptance,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fragile peace I’d found earlier, felt threatened by a new wave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uncertainty, a cold tide pulling at the shores of my newfound calm.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the absence of her that caused this unease, but the sheer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unknowable future stretching before us, a vast ocean dotted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uncharted islands of possibility, some promising sun-drenched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shores, others bleak and unforgiving.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love for her, once a vibrant flame, now flickered, threatened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chilling winds of doubt. It wasn't a lessening of my affection,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recognition of its fragility, its vulnerability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 currents of life. I’d embraced the unpredictability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connection before, seeing the jellyfish as a symbol of its fluid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nature. Now, the metaphor felt heavier, burdened by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heartbreak. The ocean, once a mirror reflecting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peace, now seemed to mirror the chaotic uncertainty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felt.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thought of losing her, of the silent spaces between us widening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an unbridgeable chasm, sent a shiver down my spine.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possibility of sorrow, once a distant, hazy shore, now loomed large,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threatening silhouette against the horizon of my hopes.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surrender to pessimism, but a realistic acknowledgement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inherent risks in loving someone deeply, in allowing oneself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vulnerable to the ebb and flow of human connection.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 that true love isn't a fairytale, devoid of pain,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complex, nuanced journey fraught with both joy and sorrow.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traced the rough grain of the pier wood with my fingers, the cool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texture grounding me in the present, reminding me that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emotions, however volatile, were still contained within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boundaries of my own being. I thought of her laugh, that infectious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 that once banished all shadows. Would that laugh still fill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ears? Would it be replaced by a silent ache, a hollow space in my</w:t>
      </w:r>
    </w:p>
    <w:p>
      <w:pPr>
        <w:sectPr>
          <w:pgSz w:w="8000" w:h="12000"/>
          <w:pgMar w:top="442" w:right="66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heart? The thought felt unbearable. Yet, to deny the possibility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such pain, to shield myself from the potential for loss, would be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deny the very essence of love itself. It would be to diminish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depth and richness of our connection.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stars remained unmoved, their silent gaze a constant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vastness of the universe, the immensity of time and space.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within that vastness, within that seemingly infinite expanse,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a strange intimacy, a shared silence between us, the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observer and the one observing. This silence was different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silences between her and me, these were not pregnant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words, but with the weight of the unknown,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 of the uncertainty that is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remembered the cafe, the warm light spilling onto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cobblestones, the aroma of coffee and freshly baked bread clinging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air. It was a sanctuary, a place of refuge, where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 flowed like a gentle stream. Now, the memory held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bittersweet poignancy, a lingering reminder of what could be lost.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loss, I realized, wasn't just about her absence; it would be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 of a specific time, a specific place, a specific feeling that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inextricably linked to the person I love.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lapping of the waves against the pier became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hypnotic soundtrack to my thoughts, a rhythmic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flux of life. Each wave, a crest and a trough, a forward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backward movement; mirroring the constant pull and push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emotional tides. Yet, within this movement, within this ever-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shifting cycle, there was a sense of order, a hidden harmony, much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like the seemingly chaotic dance of the jellyfish.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unpredictability of life, once a source of fear, now felt less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threat, more like a challenge. It was an invitation to grow,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learn, to embrace the full spectrum of human experience, including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inevitable pain. It was an acknowledgement that the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joy are all the more precious because of the contrast they provide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moments of sorrow. The “tar balls and scars” on her feet,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jarring image, now held a symbolic weight; a testament to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to the strength she had shown in the face of adversity.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They were a mark of a life lived fully, not perfectly, but honestly,</w:t>
      </w:r>
    </w:p>
    <w:p>
      <w:pPr>
        <w:sectPr>
          <w:pgSz w:w="8000" w:h="12000"/>
          <w:pgMar w:top="296" w:right="65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I found a strange comfort in their imperfections.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moon, a pale orb in the sky, cast its gentle light upon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ocean, creating a mesmerizing dance of light and shadow. I found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certain beauty in this duality, in the interplay of light and dark,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 and sorrow. They weren't separate entities, but aspects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greater whole, intertwined and inextricably linked. It was this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interplay, this complexity, that gave life its depth, its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richness.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night deepened, the stars seemed to gleam brighter,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 a beacon in the ocean of my uncertainty. I wasn’t seeking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answers anymore; I was searching for an understanding,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of the unknown. This wasn't about finding a map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chart the future of our relationship but about navigating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currents with a sense of courage and resilience, the way she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always done. It was about embracing the uncertain paths,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the possibility of both joy and sorrow, and accepting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 journey itself, with all its unpredictable turns, was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significant as the destination.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 air, still sharp with the scent of salt and sea, carried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 of hope, a gentle reminder that even in the face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uncertainty, even in the shadow of potential heartbreak,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persists, a resilient force of nature, capable of navigating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tumultuous waters of life. It is not a destination but a journey, full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unknown and unexpected twists, a journey I am ready to embark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on, with a deeper, perhaps wiser, love.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jellyfish, their silent dance a constant reminder of life's inherent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unpredictability, swayed rhythmically in my thoughts.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symbols of chaos but of acceptance, of the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life’s beauty lies not in a carefully planned route, but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 journey itself, with all its ups and downs, its joys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sorrows. They were a reminder that the ocean, like love, is both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profound peace and a relentless force of nature, capable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nurturing and unsettling. This acceptance, this understanding,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brought a different kind of peace; it was not the absence of emotion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deeper resonance, a deeper understanding of the rhythm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 and love, an acceptance of the uncertain paths that lay ahead.</w:t>
      </w:r>
    </w:p>
    <w:p>
      <w:pPr>
        <w:sectPr>
          <w:pgSz w:w="8000" w:h="12000"/>
          <w:pgMar w:top="296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0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stars, steadfast and unwavering in their celestial dance, shone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silent witnesses to this inner peace, a testament to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of hope and the inherent beauty of life’s uncertain paths.</w:t>
      </w:r>
    </w:p>
    <w:p>
      <w:pPr>
        <w:sectPr>
          <w:pgSz w:w="8000" w:h="12000"/>
          <w:pgMar w:top="296" w:right="85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Metaphors Evolution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pulse of the waves, a constant companion throughout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night, began to shift in my perception. No longer just a hypnotic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soundtrack, the ocean's rhythm mirrored the evolving metaphor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jellyfish, its fluidity now reflecting not just the unpredictable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of our connection, but also its resilience, its capacity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adaptation. The jellyfish, once a symbol of chaotic uncertainty,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 transforming into something more nuanced, something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encompassed both the turbulent currents and the quiet depths,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storms and the calm afterglow.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thought of the way a jellyfish moves, seemingly without purpose,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 somehow always finding its way, drifting with the currents,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adapting to the changing tides. Its lack of rigid structure,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amorphous form, was no longer a source of anxiety but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its survival, its ability to weather any storm. Similarly,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relationship, with its unpredictable ebbs and flows, its periods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closeness and distance, was not failing; it was simply adapting,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evolving, finding its own rhythm, its own unique way of navigating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vast ocean of love.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image of the jellyfish – a creature of whimsy,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carefree drifting – had given way to a deeper understanding.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if the jellyfish had grown, had matured, along with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love. The vibrant colours of its bell, initially seen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reflection of fleeting beauty, now resonated with the depth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complexity of our emotions, the layers upon layers of experience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shaped our connection. Even the "tar balls and scars" on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feet, initially jarring images, now became integrated into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picture. They were not blemishes to be erased, but facets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her resilience, her ability to endure and overcome life’s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harsh realities, just like the jellyfish navigating the ocean’s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unpredictable currents.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wind, still biting, now felt less like a threat, more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challenge, a test of our bond. The stars, once mocking my turmoil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their distant brilliance, now seemed to offer a comforting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presence, silent witnesses to the evolving narrative of our story.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unwavering light, previously a source of unease, now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symbol of enduring hope, a beacon in the sometimes-turbulent sea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our emotions.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previous fear of loss, the haunting possibility of a widening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chasm between us, did not disappear entirely. It remained a part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landscape, a shadow cast upon the moonlit waters, a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inherent risks in vulnerability. However, it no longer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consumed me. The fear was now tempered with a newfound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 recognition that even in the face of potential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sorrow, love had its own enduring power, its own capacity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adaptation and growth. It was not the absence of pain,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of pain as an integral part of the journey,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depth and intensity of our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metaphor's evolution wasn't a sudden shift, but a gradual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metamorphosis, a slow unfolding of understanding. It was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watching a jellyfish pulsate, its movements subtle yet significant,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 ever-shifting, yet undeniably itself. The initial image, sharp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vibrant, had become more layered, richer, with the addition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nuances and subtle shades of meaning. The previous stark contrast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her beauty and the "tar balls and scars" on her feet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softened, the two images now coexisting, interwoven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her resilience and vulnerability, a reminder that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exists even amidst imperfection.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observing the subtle shifts in the ocean's rhythm,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ebb and flow of the tides, as a mirror of our relationship’s dynamic.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Sometimes, the waters were calm, reflecting a serene tranquility,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period of ease and understanding. Other times, the waves crashed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shore with a fierce intensity, symbolizing periods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 or distance. But even during the tumultuous times,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an underlying current, a constant flow, a reminder that even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chaos, our connection persisted, ever-adapting, ever-evolving.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moon, now higher in the sky, cast a different light upon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ocean. The shadows were longer, more profound, yet the moonlight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still managed to illuminate the water's surface, highlighting its ever-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changing texture, its mysterious depths. Similarly, our relationship,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although navigating its share of darkness and uncertainty, still</w:t>
      </w:r>
    </w:p>
    <w:p>
      <w:pPr>
        <w:sectPr>
          <w:pgSz w:w="8000" w:h="12000"/>
          <w:pgMar w:top="296" w:right="65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possessed its own unique brilliance, its own intrinsic beauty.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memory of the café, the warm light spilling onto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cobblestones, remained vivid. However, the memory was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imbued with a deeper significance, a sense of nostalgia tempered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an understanding of the impermanence of time and place.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café, once a sanctuary of shared moments, now stood as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specific phase in our journey, a chapter in our ongoing story.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 of that time, that place, did not diminish its importance;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instead, it served as a reminder of the richness and complexity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journey, a testament to the fleeting yet enduring nature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experiences.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evolving jellyfish metaphor brought with it a different kind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peace, a peace not devoid of emotion but rooted in acceptance.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an acceptance not only of the unpredictable nature of love,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of the inherent beauty and fragility of life itself. The “tar balls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scars,” once symbols of hardship, now represented strength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resilience. It was an acceptance of the full spectrum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emotion, the highs and lows, the joys and sorrows that make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profoundly rich and meaningful. The jellyfish, in its ever-changing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form, became a symbol of this adaptability, this resilience,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constant striving for equilibrium in the face of uncertainty.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dawn approached, painting the sky with soft hues of pink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orange, a new sense of calm settled over me. The uncertainty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the future still held its mysteries, but the fear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lessened, replaced by a profound sense of acceptance. The jellyfish,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a symbol of mere unpredictability, had become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metaphor for the enduring power of love, its capacity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adaptation, its ability to navigate the stormy seas of life.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rhythmic pulse of the waves, the gentle whisper of the wind,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light of the stars – all seemed to harmonize in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acceptance, a quiet affirmation of life’s journey,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 its unpredictable turns and twists. It was a journey I was ready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embrace, with all its potential joys and sorrows, knowing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amidst the uncertainty, the jellyfish, the ever-shifting symbol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our love, would continue its graceful, unpredictable dance.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that dance, I found not only acceptance, but a profound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peace.</w:t>
      </w:r>
    </w:p>
    <w:p>
      <w:pPr>
        <w:sectPr>
          <w:pgSz w:w="8000" w:h="12000"/>
          <w:pgMar w:top="296" w:right="65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Silent Promise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rays of dawn kissed the horizon, painting the sky in soft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hues of apricot and rose. The wind, which had howled a mournful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ballad throughout the night, had subsided to a gentle whisper,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carrying with it the scent of salt and seaweed. The ocean,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restless but no longer raging, mirrored the quiet shift in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landscape. The turmoil of the previous hours had begun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recede, leaving behind a residue of calm, a profound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peace that transcended the physical exhaustion.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a peace born of resolution, a clear-cut answer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questions that had plagued me. Instead, it was a peace born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a quiet understanding that some things remain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unspoken, some promises exist only in the shared glances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lingering silences. As I watched the sun climb higher in the sky,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casting a golden glow upon the restless sea, I realized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promise between us was as intricate and elusive 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ocean's currents themselves – a subtle undertow of connection,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silent rhythm that pulsed beneath the surface of our words.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unspoken promise wasn't a grand declaration, a dramatic vow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under a moonlit sky. It was something far more subtle,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 more profound. It resided in the way her eyes met mine across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crowded room, a silent acknowledgment of shared understanding,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 glimpse of a future yet to be written. It was in the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 that transcended our words, a mutual recognition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that lay beneath the surface of our casual banter.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lived in the comfortable silences that punctuated our conversations,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spaces filled not with emptiness but with a profound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a silent exchange of thoughts and feelings too delicate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words.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thought of the way a seasoned sailor reads the ocean,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its moods, its currents, its subtle shifts long before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storm breaks. This unspoken promise was like that – an intuitive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her inner world, a subtle awareness of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needs and desires. It was a silent conversation, conducted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through shared glances, lingering touches, and the subtle nuances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our interactions. It was a promise woven into the fabric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experiences, a silent pledge of understanding and mutual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respect.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memory of our past, our shared laughter and our silent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misunderstandings, now seemed to have taken on a new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significance. Each shared moment, once a solitary event,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formed part of a larger narrative, a tapestry of shared emotions,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feelings, and subtle gestures. Even the moments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conflict, the periods of distance and uncertainty, played a role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unspoken promise, shaping its form, adding depth to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meaning. The quiet moments of shared understanding became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precious, the silence between us a powerful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bond we had forged.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jellyfish metaphor, which had consumed my thoughts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throughout the night, began to take on a new dimension.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 nature of the jellyfish, its fluid movement and its lack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rigid structure, seemed to mirror the unpredictable nature of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promise. It wasn't a binding contract, a rigid set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expectations, but rather a fluid, evolving connection, capable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adapting to the ever-shifting currents of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as the jellyfish navigated the tumultuous waters with grace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so too did this unspoken promise navigate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our relationship. It wasn't afraid of the unknown,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didn't shy away from the uncertainty. Instead, it embraced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 nature of love, accepting the ebbs and flows,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highs and lows, the moments of intense connection and the periods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quiet contemplation.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"tar balls and scars" on her feet, which I had initially viewed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mixture of pity and admiration, now took on a new meaning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this context. They were not blemishes, not imperfections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erased, but rather testaments to her resilience, her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navigate the rough waters of life with strength and grace.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scars, these imperfections, were integral to the tapestry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promise. They were marks of her journey, her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refusal to surrender to life's harsher realities.</w:t>
      </w:r>
    </w:p>
    <w:p>
      <w:pPr>
        <w:sectPr>
          <w:pgSz w:w="8000" w:h="12000"/>
          <w:pgMar w:top="296" w:right="664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unspoken promise was not a guarantee of a certain outcome;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an acknowledgment of the inherent uncertainty of love,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of the unpredictable nature of life. It was not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declaration of absolute certainty, but rather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shared experiences, silent understandings, and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desires.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subtle hints of a future connection, which had initially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elusive and uncertain, now held a different resonance.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mere possibilities, but rather seeds of hope, quiet whispers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yet to be written. They were the faint echoes of a melody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be composed, a symphony of emotions yet to be expressed.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 subtle reminder that even amidst the uncertainty,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 realms of the unspoken, the promise of connection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its own quiet strength.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in these quiet moments, in the unspoken language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glances and lingering touches, that the true depth of our connection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revealed itself. It was in the spaces between our words,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silences that punctuated our conversations, that the real 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unfolded. It was in the unspoken promise that resided between us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promise as vast and unpredictable as the ocean, as elusive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beautiful as a jellyfish's dance – that I found a profound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peace, a quiet assurance of the enduring power of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connection. It was a promise that transcended words, a promise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lived in the shared glances, the unspoken understanding,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rhythm of our hearts. And in that silent promise, I found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hope, but a sense of profound and enduring peace. The sun,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fully risen, bathed the landscape in a warm golden light,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illuminating the path ahead, a path filled with uncertainty, yes,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with the quiet promise of something beautiful,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profound, something uniquely ours. The jellyfish, in its silent grace,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to dance within the currents of my heart, a symbol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unpredictable, beautiful, and enduring nature of our connection.</w:t>
      </w:r>
    </w:p>
    <w:p>
      <w:pPr>
        <w:sectPr>
          <w:pgSz w:w="8000" w:h="12000"/>
          <w:pgMar w:top="296" w:right="644" w:bottom="118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Starlights Embrace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 dipped below the horizon, painting the sky in fiery hues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orange and crimson. The air, still carrying the salty tang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ocean, grew cooler, the day's heat slowly surrendering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approaching night. As darkness enveloped the coastline, the first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stars began to prick the darkening canvas, tiny diamonds scattered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the velvet expanse. The ocean, now calm and reflective,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the celestial display, its surface shimmering with captured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starlight.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sat on the beach, the sand cool beneath me, my gaze fixed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heavens. The constellations, familiar yet somehow new,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 and rearrange themselves in the twilight’s embrace, whispering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secrets to the patient night. Each twinkling star felt like a tiny pulse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hope, a silent testament to the enduring power of light in the 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darkness. It was in this moment, bathed in the soft glow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starlight, that a profound sense of peace settled over me.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contrived peace of a perfectly resolved situation, but a deeper,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enduring tranquility born of acceptance. An acceptance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of the unpredictable nature of love, but of the unpredictable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nature of life itself.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jellyfish, that recurring symbol of our relationship's fluidity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unpredictability, swam through my thoughts once more. But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tonight, the image wasn't filled with anxiety or uncertainty. Instead,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jellyfish pulsed with a gentle rhythm, its movements a serene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dance in the cosmic ocean of night. It was a graceful, ethereal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being, adrift in the vastness of the universe, unafraid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unknown currents that carried it along. It was a beautiful metaphor,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for chaos, but for acceptance – an acceptance of the ebb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flow, the highs and lows, the unpredictable turns of fate.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thought back to the "tar balls and scars" on her feet. These were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symbols of fragility, but emblems of strength, resilience,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capacity for love amidst life's harsher realities.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the evidence of a journey, of battles fought and won,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her capacity to navigate the rough seas of life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emerge, not unscathed, but stronger, wiser, and more beautiful for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experience. They were part of her story, woven into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fabric of who she is. And in understanding that, I found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appreciation for her vulnerability, her strength, and the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promise that bound us.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starlight, soft and comforting, seemed to weave itself into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understanding. Each twinkling light was a tiny spark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a tiny promise of connection, a silent reassurance that even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darkness, there was still beauty, still possibility, still a future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unfold. It was a future unknown, unpredictable, and possibly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uncertain, yet somehow, filled with a sense of serene anticipation.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unspoken promise between us, that subtle undercurrent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pulsed beneath the surface of our words.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 etched not in grand declarations or dramatic vows, but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glances, the lingering silences, the unspoken empathy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existed between us, transcending the barriers of words.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bond built not on guarantees, but on trust, on understanding,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 an unwavering acceptance of each other’s complexities.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 whispered secrets through the swaying grasses, carrying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it the scent of the sea and the faint echo of laughter from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we shared. Memories, both joyful and painful, surfaced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stillness of the night, each one a facet of the multifaceted gem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our relationship. The arguments, the misunderstandings,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periods of silence – they were all part of the narrative, shaping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contour, adding depth to its meaning. They weren't blemishes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erased, but rather integral elements of the story, essential threads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tapestry of our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silence? It wasn’t empty, but pregnant with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words, with feelings too delicate for articulation. In those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moments, in the spaces between words, a deeper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blossomed, a silent conversation conducted through shared glances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lingering touches. The silence was not an absence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communication but rather a form of communication in itself,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language spoken only between those who understood the rhythm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each other’s souls.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starlight embraced me, its gentle light a soothing balm to the</w:t>
      </w:r>
    </w:p>
    <w:p>
      <w:pPr>
        <w:sectPr>
          <w:pgSz w:w="8000" w:h="12000"/>
          <w:pgMar w:top="296" w:right="66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uncertainties of my heart. It felt like a cosmic blessing,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confirmation that even in the midst of life’s unpredictable currents,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persists, finding its way through the turbulent waters.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resilience of human connection, a profound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love wasn't about perfect moments or easy answers,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about embracing the full spectrum of human experience –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 and the sorrow, the triumphs and the defeats, the laughter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tears.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jellyfish, once a symbol of fear and uncertainty, now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hope and acceptance. It gracefully navigated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 currents, its fluid movements a metaphor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beautiful, unpredictable, and ultimately rewarding journey of love.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danced in the starlight, a silent testament to the enduring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connection in the face of life's uncertainties.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embrace of the starlight was more than just a feeling;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 – a quiet, subtle promise of a future yet unwritten, a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uncertainty, yes, but also with the potential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profound, something beautiful, something uniquely ours.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future in which the unspoken promise would continue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evolve, adapt, and strengthen, guided by the quiet rhythm of two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hearts beating in time, even when the dance of life led them down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unexpected paths.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 deepened, and the stars blazed brighter, their brilliance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casting a silver sheen upon the tranquil ocean. The wind continued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gentle whisper, a soothing lullaby to the restless sea and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soul. And as I sat there, cradled in the embrace of the starlight, I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profound sense of peace, a quiet assurance that the unpredictable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dance of love, with all its complexities and uncertainties, was worth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twist and turn. It was a journey, not a destination, and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of the starlight, I felt ready to embark on that journey,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 in hand, heart to heart, with the woman whose beauty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had captivated my soul. The jellyfish, silent and graceful,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to dance in the rhythm of my heart, a timeless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power of love, a love that embraced the unpredictable,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accepted the unknown, and danced effortlessly beneath a starlit sky.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ahead remained unwritten, a blank canvas awaiting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strokes of fate, but the promise, unspoken yet profoundly felt,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illuminated the path ahead with a quiet, unwavering hope.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starlight embraced us both.</w:t>
      </w:r>
    </w:p>
    <w:p>
      <w:pPr>
        <w:sectPr>
          <w:pgSz w:w="8000" w:h="12000"/>
          <w:pgMar w:top="296" w:right="112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Oceans Embrace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waves, like restless thoughts, crashed against the shore,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rhythmic pulse a constant reminder of the ocean's ceaseless motion.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mirrored the ebb and flow of our relationship, a constant dance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between nearness and distance, connection and separation.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Sometimes, the waters were calm, a gentle reflection of peaceful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shared, a serene expanse where our souls could meet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merge. Other times, the ocean raged, a tempestuous reflection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arguments, misunderstandings, and the silent chasms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opened between us.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watched the tide recede, leaving behind a trail of glistening shells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seaweed, remnants of the ocean’s embrace. These scattered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treasures, like memories, held fragments of our shared history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echoing from sun-drenched afternoons on the beach,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secrets whispered under starlit skies, the warmth of her hand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mine as we walked along the shoreline. Each shell whispered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story, a fragment of our evolving narrative. Some were smooth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polished, reflecting moments of effortless connection, while others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rough and imperfect, remnants of the storms we weathered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together.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ocean’s depths, unseen yet ever-present, symbolized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uncharted territories of her heart, the mysteries that remained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unsolved, the unspoken emotions that hovered just beneath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surface. I longed to explore those depths, to understand the currents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her soul, to navigate the hidden channels of her thoughts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feelings. Yet, the ocean's vastness also reminded me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limitations of my understanding, the boundaries that existed,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amidst our intimacy. The ocean was vast, unpredictable, and full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hidden currents. Just like our relationship.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salt spray kissed my face, a tangible representation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ocean's influence, its power to both soothe and challenge.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constant flux that defined our connection,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 shifts in mood and emotion, the moments of intense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passion followed by periods of quiet introspection. The ocean's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embrace was both exhilarating and terrifying, mirroring the thrill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fear that entwined within our bond.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lone sailboat, a tiny speck against the vast expanse of water,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drifted lazily on the horizon. It seemed to symbolize the journey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undertaking, the uncertain path we were navigating together.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adrift, yet purposeful, propelled by an unseen force, driven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an inner compass that guided it through the unpredictable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currents. Just as our relationship, seemingly adrift at times,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steered by an unseen force, an underlying connection that persisted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despite the storms.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sun, setting once more, cast long shadows across the sand,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stretching and distorting the familiar landscape. This shifting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 mirrored the ever-changing nature of our relationship,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way our perception of each other, of ourselves, and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journey, continually evolved. One moment, the horizon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clear, our path illuminated by shared understanding. The next, a fog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rolled in, obscuring our vision, creating uncertainty and doubt.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 of the waves, their constant ebb and flow,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hypnotic soundtrack to my contemplation. It was a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cyclical nature of love, the way it surged and receded, the way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built and broke, the way it found new pathways after each storm.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ocean’s rhythm echoed the rhythm of my heart, beating in time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tireless pulse of the sea. It pulsed with a mix of hope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fear, longing and acceptance.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picked up a smooth, grey stone, its surface worn smooth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action of the waves. It felt cool and comforting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hand, a tangible representation of the enduring strength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bond, the way it had weathered the storms, emerged stronger,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resilient. The stone, like our relationship, bore the marks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time, the evidence of its journey, its exposure to the elements,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 in the face of adversity.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seagulls cried overhead, their mournful calls echoing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human emotion. Their cries, wild and untamed,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reflected the passionate and unpredictable nature of our connection,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highs and lows, the unpredictable turns and unexpected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detours. They were a reminder that even in the midst of the chaos,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beauty, a wild, untamed beauty that mirrored the raw,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unfiltered energy of our love.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twilight descended, the ocean transformed, its surface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shimmering with captured starlight. The stars, like distant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twinkled above, each one a testament to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hope and connection. They reminded me that even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deepest darkness, there was always light, a glimmer of possibility,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beacon guiding us through the uncertainties.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ocean's embrace was complete, enfolding me in its vastness,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mystery, its power. It reflected the profound and unpredictable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of our relationship, a journey marked by both turbulent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storms and serene calm. It was a journey I was ready to continue,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 in hand with her, navigating the unpredictable currents,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together. The ocean, like our love, was vast and untamed,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its depths lay a profound and enduring beauty. A beauty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reflected the resilience of our connection, its ability to weather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storms, and emerge stronger and more beautiful than ever before.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continued, under the watchful eye of the stars, above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boundless ocean, with the unspoken promise hanging gently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air, like the salty spray, a constant reminder of what we shared.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ocean, in its infinite vastness, was a mirror to our love,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its depths, its unpredictable currents, its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strength. And in that reflection, I found peace, acceptance,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assurance that our journey, though unpredictable,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ultimately, worth every wave.</w:t>
      </w:r>
    </w:p>
    <w:p>
      <w:pPr>
        <w:sectPr>
          <w:pgSz w:w="8000" w:h="12000"/>
          <w:pgMar w:top="296" w:right="65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Rhythm of the Waves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crash of the waves, a constant, hypnotic pulse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shore, became a soundtrack to my soul that night.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the sound of the ocean; it was the rhythm of our lives,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relentless, cyclical beat mirroring the highs and lows of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connection. Each wave, a cresting swell of emotion, followed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receding trough of quiet contemplation. Sometimes the waves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gentle, lapping softly at the sand, mirroring the peaceful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shared laughter and whispered confidences. Other times,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crashed with ferocious energy, a tempestuous reflection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arguments, the misunderstandings, the silent treatments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fractured our fragile peace.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rhythmic pulse, this constant ebb and flow, wasn't something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consciously recognized at first. It was a gradual awareness, a slow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dawning realization that the ocean's rhythm mirrored the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tides within our relationship. It was a connection I felt in my bones,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visceral understanding that transcended words. The repetitive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of the waves, their predictable yet unpredictable movements,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encapsulate the essence of our journey together. It wasn’t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straight line, a simple progression from point A to point B.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winding path, a labyrinth of emotions, a continuous loop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 and separation, passion and quiet contemplation.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tracing the patterns in the wet sand, each receding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wave leaving behind a new, ephemeral design. These patterns,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rhythms of our relationship, were constantly shifting, evolving,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never quite the same twice. There was a beauty in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impermanence, a poignant reminder that nothing stays the same,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change is the only constant. Even as I traced the outlines,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waves would return, erasing my efforts, creating a new, unforeseen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pattern. This constant renewal, this continuous cycle of creation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destruction, reflected the cyclical nature of our love – a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was both fierce and fragile, enduring and ephemeral.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pounding of the waves against the shore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metaphor for the relentless beating of my own heart, a heart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pulsed with a mixture of hope and despair, longing and acceptance.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wave represented a different emotion – the excitement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beginning, the pain of a hurtful word, the joy of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moment, the frustration of unspoken feelings. The waves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kaleidoscope of emotions, swirling and shifting, creating a complex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ever-changing tapestry of experience. And within that tapestry,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a strange sort of peace. A recognition that the chaos,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unpredictability, was simply part of the process.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 dipped below the horizon, painting the sky in hues of fiery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orange and deep violet. The reflection on the water mirrored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colors, creating a breathtaking spectacle of light and shadow. As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watched, I realized that the beauty wasn't in the stillness, but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movement, in the interplay of light and shadow, just 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of our relationship lay not in its moments of perfect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harmony, but in the turbulent, unpredictable journey we shared.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recalled a specific argument, one that felt particularly sharp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raw. Words had been flung like daggers, accusations thrown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stones. The air crackled with tension, the silence afterward heavy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unspoken resentment. Looking back, I saw that even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storm, that tempestuous outpouring of anger and hurt, had played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 in the rhythm. It was a necessary part of the cycle, a cleansing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storm that, in its aftermath, allowed for a deeper, more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 of the waves underscored the cyclical nature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journey. We’d been through periods of intense closeness,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deep connection where our souls felt entwined. These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like the calm between the waves, serene and beautiful,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momentary respite from the relentless surge of emotions. But then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undertow would pull us apart, creating distance,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misunderstandings, and a painful sense of separation. These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moments of turbulent waves, crashing against the shore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unforgiving force.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even during these periods of separation, there was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underlying current, a constant hum beneath the surface.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connection, an unspoken understanding that bound 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together. Like the rhythmic pulse of the ocean, it was always there,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constant reminder that we were connected, no matter how far</w:t>
      </w:r>
    </w:p>
    <w:p>
      <w:pPr>
        <w:sectPr>
          <w:pgSz w:w="8000" w:h="12000"/>
          <w:pgMar w:top="296" w:right="66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apart we may seem. It was a reminder of the enduring strength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our bond, a testament to the resilient nature of our love.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sand, smoothed and shaped by the tireless action of the waves,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cool and comforting beneath my feet. Each grain, tiny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significant, represented a moment in our shared history, a memory,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feeling. Some grains were smooth and polished, reflecting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effortless connection, while others were rough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angular, reminders of the challenges we’d faced. But all of them,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taken together, formed a unique and beautiful landscape,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journey we’d undertaken together.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moon rose, casting its silvery light upon the ocean, the waves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took on a new dimension. They shimmered and danced, reflecting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moonlight in a mesmerizing display. The rhythm remained,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softer, more subdued, imbued with a sense of tranquility.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This, too, was part of the cycle – the quiet moments of reflection,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peaceful interludes that allowed us to gather our strength,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prepare for the next wave of emotion.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pulse of the waves continued, a constant companion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throughout the night. It was a reminder that love, like the ocean,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beautiful and unpredictable, a force of nature that can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soothe and challenge. It is a journey, a never-ending cycle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and separation, of joy and sorrow, of calm and storm.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within that cycle, within that rhythm, I found a deep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a quiet understanding that our relationship, like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ocean itself, was vast, complex, and ultimately, beautiful.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of the waves, the relentless pulse of the ocean,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rhythm of our love. And within that rhythm, I found my peace.</w:t>
      </w:r>
    </w:p>
    <w:p>
      <w:pPr>
        <w:sectPr>
          <w:pgSz w:w="8000" w:h="12000"/>
          <w:pgMar w:top="296" w:right="64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Jellyfish and the Current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moon, a pearl in the inky sky, cast a silvery path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ocean’s surface. I watched, mesmerized, as the waves, still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rhythmic, still relentless, seemed to soften under its gentle glow.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as if even the ocean, in its powerful immensity, bowed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moon's quiet authority. And as I watched, a new image emerged,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metaphor that solidified the understanding that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slowly forming within me: the jellyfish.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thought of her, her enigmatic beauty, and the way she moved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life, sometimes with fierce determination, other times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serene passivity that bordered on surrender. She was like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jellyfish, drifting in the ocean currents, seemingly without a will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own, yet undeniably present, undeniably captivating. There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beauty in her acceptance, a grace in her yielding to the tide.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didn't fight the current; she danced with it, swayed by its rhythm,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movements echoing its unpredictable flow.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jellyfish, I realized, wasn’t a creature of control. It lacked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forceful propulsion of a fish, the determined flight of a bird.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floated, a translucent bell pulsing gently, propelled by forces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its own understanding. This lack of control, this beautiful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surrender, resonated deeply with my own experience of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relationship. It wasn't a relationship forged in constant striving,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determined efforts to maintain control. It was a relationship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flowed, ebbed, and flowed again, propelled by forces that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often beyond our comprehension.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current, I imagined, represented fate, the invisible hand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guided our destinies. Sometimes the current was gentle, carrying 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along smoothly, toward moments of shared joy and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connection. Other times, it was turbulent, a raging torrent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pulled us in different directions, leaving us battered and bruised,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separated by misunderstandings and unspoken resentments.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during those tumultuous times, even when the current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intent on tearing us apart, the jellyfish, our metaphor, persisted.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adapted, it survived, it endured.</w:t>
      </w:r>
    </w:p>
    <w:p>
      <w:pPr>
        <w:sectPr>
          <w:pgSz w:w="8000" w:h="12000"/>
          <w:pgMar w:top="442" w:right="674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it was in this enduring quality, this ability to float, to adapt,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yield to the forces beyond its control, that I found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message. The jellyfish didn't fight the storm; it rode it, it navigated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chaos, emerging on the other side, still alive, still beautiful,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pulsating with a quiet strength. And it was in this surrender, in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of the unpredictable currents of life and love, that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find my own peace. It wasn’t a passive resignation;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active choice, a deliberate decision to relinquish the need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control everything, to let go of the illusion of mastery,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simply float.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thought of her enigmatic nature, her unpredictable moods,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both intense love and profound distance. She wasn’t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easily categorized, easily understood. She was a creature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mystery, of subtle shifts and unexpected turns, much like the ocean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itself, a force of nature that was both beautiful and terrifying,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captivating and elusive. And the jellyfish, in its delicate yet resilient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form, embodied this enigmatic quality perfectly. It wasn't a creature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defined edges or easily predictable behavior. It was fluid,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mutable, ever-changing, reflecting the unpredictable nature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ocean, with its endless expanse, its hidden depths,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 currents, became a mirror reflecting the complexities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our connection. Just as the jellyfish passively yielded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ocean's flow, so too did she, sometimes willingly, sometimes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reluctantly, surrender to the currents of our relationship.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surrender, this acceptance of the unpredictable, wasn't a sign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weakness; it was a testament to her resilience, a recognition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forces that shaped our lives, forces beyond our individual control.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recalled a specific instance, a moment of intense emotional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turbulence. We were amidst a storm of accusations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recriminations, the words sharp and unforgiving, the air thick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resentments. In that moment, I saw her retreat, not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defiance, but in a quiet acceptance of the chaos swirling around us.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didn't fight, she didn't argue, she simply floated, like a jellyfish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caught in a powerful current, her movements passive yet graceful,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essence intact, her beauty undiminished.</w:t>
      </w:r>
    </w:p>
    <w:p>
      <w:pPr>
        <w:sectPr>
          <w:pgSz w:w="8000" w:h="12000"/>
          <w:pgMar w:top="296" w:right="672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 her surrender, I saw a profound strength, a quiet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surpassed any outward display of force. It was a strength born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acceptance, of understanding that not all things can be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controlled, that sometimes the most powerful response is to yield,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adapt, to navigate the turbulent waters with grace and patience.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jellyfish, in its passive movement, became a symbol of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strength, a testament to the endurance of the human spirit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face of life's unpredictable currents.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ocean stretched before me, vast and unknowable. The waves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their rhythmic dance, their constant ebb and flow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cyclical nature of life, of love, of loss. But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rhythm, within that constant change, there was a deep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abiding peace. I had learned to accept the unpredictability,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surrender to the currents, to float like a jellyfish, carried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tides of fate. It wasn’t about control; it was about acceptance,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a quiet strength in the face of uncertainty.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the beauty of surrender, the grace in yielding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currents of life, allowing myself to be carried by the tide, wherever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 may lead.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moon, now high in the sky, bathed the ocean in a serene light.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waves, though still powerful, seemed to have softened,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now a gentle lullaby. And as I sat there, contemplating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 of the jellyfish, its effortless drift, its passive yielding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current, I felt a sense of profound tranquility, a sense of connection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something larger than myself, a sense of belonging in the vast,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 ocean of life. The rhythm of the waves, the pulse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ocean, the silent sway of the jellyfish – it was all a part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grand design, a beautiful, chaotic, and ultimately, breathtaking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dance. And I, like the jellyfish, would learn to dance with it,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 with the current, to surrender to the tide, and to find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 in the rhythmic pulse of life. The rhythm wasn't just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waves anymore, it was the rhythm of my heart, beating in time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ocean, beating in time with her, beating in time with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unpredictable, beautiful dance of life. And in that rhythm, I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just acceptance but a newfound freedom, a release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 to control, a quiet joy in simply being carried along, adrift,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lost, flowing with the current, a jellyfish in the sea of love.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rhythmic pulse of the ocean, the silent sway of the jellyfish, the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beat of my own heart – it was a symphony, a harmonious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blend of chaos and calm, of surrender and strength, of acceptance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peace. And in that symphony, I found my home.</w:t>
      </w:r>
    </w:p>
    <w:p>
      <w:pPr>
        <w:sectPr>
          <w:pgSz w:w="8000" w:h="12000"/>
          <w:pgMar w:top="296" w:right="89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Letting Go of Control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pulse of the ocean, a constant, soothing hum,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its lullaby. But the song within me had shifted,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 subtly altered. No longer was it a frantic, discordant tune,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plea for control, but a softer, more accepting rhythm,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sway in time with the tides. I had spent so long clinging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illusion of mastery, trying to chart the unpredictable course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connection, attempting to navigate the turbulent waters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rigid, determined hand. But the ocean, in its vast indifference,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finally shown me the futility of such efforts.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jellyfish, my silent mentor, had taught me the beauty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surrender. It wasn't a passive resignation, a limp acceptance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defeat, but an active choice, a conscious decision to relinquish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reins, to trust in the current, to allow myself to be carried, wherever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 may lead. This wasn't about giving up; it was about letting go.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Letting go of the desperate need to predict, to control,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manipulate the outcome. Letting go of the illusion that I, with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limited understanding and human frailties, could somehow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orchestrate the intricate dance of fate.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surrender wasn't easy. It was a slow, gradual process,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shedding of old habits, a dismantling of ingrained beliefs. For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long, I had equated control with strength, believing that the 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manipulate circumstances, to predict outcomes, was the hallmark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powerful individual. But the ocean had shown me a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 of strength, a deeper resilience: the strength to adapt, to yield,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endure. The strength to accept the unpredictable currents of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navigate its storms with a quiet grace, emerging, bruised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perhaps, but ultimately unbroken.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thought of her again, her enigmatic presence, a shimmering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in the vast, unknowable ocean. I had tried to understand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her, to decipher her enigmatic ways, to unravel the mysteries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heart. I had built elaborate frameworks of logic, created intricate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webs of analysis, trying to capture the essence of her spirit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confines of my own understanding. But she, like the ocean itself,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vast, unpredictable, defying simple categorization, resisting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easy comprehension. And in trying to control her, to understand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according to my own limited parameters, I had only succeeded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pushing her further away.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Letting go wasn't about giving up on her; it was about giving up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need to control her. It was about accepting her as she was,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 being with her own unpredictable currents, her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tides. It was about recognizing the limitations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the absurdity of trying to impose order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inherent chaos of human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shift in perspective was profound. It wasn't simply a change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tactics; it was a change of heart. It was a recognition that love,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ocean, is a powerful force, far greater than any individual's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to control. It ebbs and flows, surges and retreats,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unpredictable, its currents often beyond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comprehension. And yet, within its inherent chaos, within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 nature, lies a profound beauty, a compelling mystery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transcends our attempts at control.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waves continued their hypnotic rhythm, a constant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cyclical nature of life, of love, of loss. But I no longer saw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cycles as linear progressions, as predictable patterns to be mastered.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saw them as a dance, a breathtaking waltz between order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chaos, a harmonious blend of predictability and surprise. And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dance, I found a strange, unexpected peace.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heart, once a tempestuous sea of anxiety and longing,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calm. The relentless striving, the constant tug-of-war for control,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subside. There was a quietness now, a sense of acceptance,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surrender to the rhythm of life itself. This wasn't defeat;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 understanding, a profound connection to the larger forces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shape our lives. It was a recognition that some things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our control, and that within that surrender, within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 of the unknown, lies a surprising freedom.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image of the jellyfish, pulsing gently in the current,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symbol of this newfound understanding. Its passive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yielding, its graceful acceptance of the tides, became a metaphor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resilience, for strength, for the quiet dignity of letting go. It wasn't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giving up on my dreams, on my desires, on my yearning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connection; it was about recognizing the power of surrender,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wisdom of letting go of what I could not control, and trusting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current of life, wherever it may lead.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see the beauty in the unexpected turns, the grace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detours. The turbulent currents, once a source of fear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frustration, now held a certain fascination, a sense of mystery.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it was in the midst of these storms that I learned to trust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ability to navigate, to adapt, to endure. It was in the face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unknown that I discovered a quiet strength I didn't know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possessed.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moon, a silent witness to my transformation, continued to cast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silvery light across the ocean's surface. The waves,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rhythm, whispered a comforting message of change,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acceptance, of the beautiful surrender that comes with letting go.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as I sat there, bathed in the moon's gentle glow, I felt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sense of peace, a quiet confidence that comes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the unpredictable currents of life, a deep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sometimes, the most powerful act is to simply let go, to float,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drift with the tide, like a jellyfish in the vast, unknowable ocean.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wasn't over. The ocean, with its endless depths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 currents, would continue to present its challenges.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 had found a new way to navigate, a new way to dance with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rhythms, a new way to embrace its unpredictable flow.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dance of surrender, a waltz with the unknown, a beautiful, chaotic,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ultimately, liberating embrace of life itself. The jellyfish,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teacher, had shown me the way. And in that way, in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surrender, I found not only peace, but a deeper, more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 of freedom. A freedom that came not from control, but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acceptance. A freedom born of letting go. And in that freedom,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my strength, my resilience, my ability to not just survive,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truly thrive, dancing with the waves, drifting with the tide,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my rhythm in the heart of the ocean’s unpredictable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embrace. The rhythm of life itself. The rhythm of love. The rhythm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letting go. And in that rhythm, I found my song.</w:t>
      </w:r>
    </w:p>
    <w:p>
      <w:pPr>
        <w:sectPr>
          <w:pgSz w:w="8000" w:h="12000"/>
          <w:pgMar w:top="296" w:right="644" w:bottom="65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Finding Peace in Uncertainty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moon, a silent sentinel in the inky sky, continued its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celestial journey across the heavens. Its pale light, filtering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translucent veil of the night, cast an ethereal glow upon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restless ocean. The waves, still whispering their ancient secrets,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their ceaseless rhythm, a hypnotic lullaby that lulled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state of profound contemplation. The peace I felt wasn't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absence of turmoil; it was a quiet acceptance of its existence,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 that the storms within, like the storms without,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natural part of life's intricate tapestry.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peace born not of resolution, but of surrender. I hadn't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magically solved the enigma of her enigmatic nature, nor had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deciphered the complex code of our relationship. The uncertainties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the questions unanswered, the silences still echoing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vast spaces between us. Yet, the weight of those uncertainties,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crushing burden, now felt lighter, less oppressive. It was as if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had learned to carry the weight, to distribute it, to balance 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finding a newfound equilibrium amidst the chaos.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acceptance wasn't passive resignation; it was an active choice,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conscious decision to embrace the unknown. It was a recognition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life, like the ocean, is inherently unpredictable, its currents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 shifting, its depths unfathomable. And in accepting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inherent unpredictability, I found a surprising freedom, a liberation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the self-imposed prison of control.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thought of the countless times I had tried to force a narrative,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impose a structure on the fluid, organic nature of our connection.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tried to predict her moods, anticipate her actions, control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trajectory of our relationship. I had built elaborate systems of logic,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intricate webs of analysis, all in a futile attempt to grasp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that, by its very nature, eluded definition.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ocean, in its vast indifference, had shown me the futility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such efforts. The jellyfish, my silent mentor, had taught 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approach. It wasn't about mastery or control;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adaptation, about resilience, about finding my own rhythm within</w:t>
      </w:r>
    </w:p>
    <w:p>
      <w:pPr>
        <w:sectPr>
          <w:pgSz w:w="8000" w:h="12000"/>
          <w:pgMar w:top="442" w:right="66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larger rhythm of life. It was about accepting the ebb and flow,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unpredictable currents, the storms that inevitably arise.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 that acceptance, I discovered a profound sense of self.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quest for control, I realized, had been a desperate attempt to fill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void, to compensate for a perceived lack of agency. But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surrendering to the unknown, I discovered a strength I hadn't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known I possessed – the strength to navigate the uncertainties,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endure the storms, to find my way through the 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ocean, with its vast expanse and unpredictable nature,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a mirror reflecting my own inner world. Its turbulent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waters mirrored the turmoil I had carried within, while its calm,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serene moments mirrored the peace I was finally beginning to find.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waves, crashing against the shore, represented the challenges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inevitably presents, while the gentle lapping of the tide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symbolized the moments of quietude, the respite from the storm.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pulse of the ocean, a constant, soothing hum,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deeply within me, a reminder that even amidst the chaos,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a fundamental order, a underlying harmony. The rise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fall of the tides, the cyclical nature of the waves, reflected the ebb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flow of life itself – the moments of joy and sorrow, the periods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growth and decay, the inevitable cycles of love and loss.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within those cycles, I found a new appreciation for the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imperfection, the richness of the unknown. The uncertainties,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source of fear and anxiety, now held a certain fascination.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not obstacles to be overcome, but rather integral aspects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journey, the very elements that gave life its depth,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complexity, its unique flavor.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no longer saw myself as a passive observer, drifting aimlessly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currents of fate. I was an active participant, navigating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waves, adapting to the changing tides, finding my own rhythm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 larger symphony of life. And in that active participation,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that conscious embrace of the unknown, I discovered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empowerment, a quiet confidence that comes with facing life's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challenges head-on, with courage, with resilience, with acceptance.</w:t>
      </w:r>
    </w:p>
    <w:p>
      <w:pPr>
        <w:sectPr>
          <w:pgSz w:w="8000" w:h="12000"/>
          <w:pgMar w:top="296" w:right="682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image of the jellyfish, pulsating gently in the vast ocean,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to serve as a powerful metaphor for my journey. Its fluid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movements, its graceful surrender to the currents, its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adapt to any environment – all served as a constant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wisdom of letting go, of trusting in the process, of finding peace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amidst the uncertainty.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lingering uncertainties remained, yes. The questions about 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us, about the future, still echoed in the silent spaces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us. But they no longer held the same power, the same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paralyze me with fear. I had learned to live with them, to carry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them, to find a certain peace in the face of the unknown.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continued, the waves still rolled in, the currents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shifted, the ocean still held its mysteries. But I was no longer afraid.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had learned to dance with the uncertainties, to find my rhythm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heart of the storm, to find peace in the unpredictable embrace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life itself. And in that embrace, in that surrender, in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of the unknown, I discovered a profound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freedom, a quiet confidence, and a deeper understanding of myself,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her, and of the beautiful, unpredictable dance of life.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jellyfish rhythm, my silent song, played on.</w:t>
      </w:r>
    </w:p>
    <w:p>
      <w:pPr>
        <w:sectPr>
          <w:pgSz w:w="8000" w:h="12000"/>
          <w:pgMar w:top="296" w:right="68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Inner Navigation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moon dipped lower, painting the ocean a deeper,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saturated black. The rhythmic crash of waves against the shore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steady drumbeat against the silence, a counterpoint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turmoil still simmering within me. The jellyfish, that enigmatic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creature of the deep, continued to haunt my thoughts,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the unpredictable currents of love and loss. I realized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that my previous acceptance wasn't a conclusion, but a starting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point – a launching pad for a deeper, more introspective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heart, I discovered, was my compass. Not the polished brass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jeweled instrument of a cartographer, but a raw, visceral thing,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beating a chaotic rhythm against my ribs, a constant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emotional terrain I was navigating. Its needle, erratic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unpredictable, spun wildly at times, pointing in a dozen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directions, reflecting the conflicting emotions that swirled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me: longing, frustration, hope, despair, all tangled together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bewildering knot.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wasn’t the neat, linear progression I’d envisioned. There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 clear path forward, no easily discernible route to a resolution.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Instead, the heart's compass guided me through a labyrinth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emotions, each turn revealing a new facet of my feelings,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 complexities of our connection. Sometimes,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needle would swing wildly towards her, towards a desperate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yearning for reconnection, fueled by memories of laughter shared,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stolen kisses under moonlit skies, moments of pure, unadulterated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joy. Other times, the needle would veer sharply away, pointing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self-preservation, a desperate need to retreat, to protect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myself from further pain.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compass wasn’t about finding a single destination;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navigating the journey itself, about accepting the unpredictable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of my emotions, the constant shifting of tides within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being. I learned to listen to the subtle nuances of its movements,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interpret its erratic oscillations, to understand the language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heart. The wildly spinning needle was not an indication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failure, but rather a testament to the intensity of my feelings, the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 depth of my connection to her.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messy, chaotic process. There were days when the compass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spun so wildly I felt utterly lost, adrift in a sea of conflicting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emotions, unable to discern any semblance of direction. I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 myself clinging to memories, replaying conversations,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analyzing words and actions, searching for some hidden meaning,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 clue that would unlock the mystery of her behavior,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detachment. These were the storms that battered my soul,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tempestuous waves that threatened to capsize my fragile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vessel.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even in those darkest moments, there was a glimmer of hope.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compass, despite its erratic swings, never stopped pointing.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never ceased to guide me, even if the direction wasn’t always clear.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reminder that even amidst the chaos, there was a guiding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force, an inner wisdom that whispered of resilience,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perseverance, of the enduring power 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learned to trust the process, to surrender to the unpredictable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of my emotional journey. I stopped fighting the currents,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wild oscillations of my feelings. I learned to swim with them,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ride the waves, to find a rhythm in the chaotic dance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emotions. This wasn’t about suppressing my feelings, but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them, acknowledging their validity, their power.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about allowing myself to feel the full spectrum of human emotion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joy and the pain, the hope and the despair, the love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inner navigation required a deep level of self-awareness.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learn to differentiate between genuine feelings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projections of my insecurities, the echoes of past hurts, the anxieties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clouded my judgment. It was a process of peeling back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layers of self-deception, of confronting my own vulnerabilities,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the parts of myself that I had tried to hide,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repress. This self-honesty was crucial in interpreting the signals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heart compass.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compass, I realized, was not just a guide for my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 with her; it was a tool for self-discovery, a means of</w:t>
      </w:r>
    </w:p>
    <w:p>
      <w:pPr>
        <w:sectPr>
          <w:pgSz w:w="8000" w:h="12000"/>
          <w:pgMar w:top="296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my own inner landscape. Through this process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inner navigation, I began to uncover hidden strengths, unexpected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reserves of resilience, a capacity for self-compassion that I hadn't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known I possessed.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moments, the periods of calm between the storms,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as important as the turbulent periods. They were the times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I could reflect on my journey, when I could process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emotions, when I could glean wisdom from my experiences.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introspection allowed me to refine my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compass, to sharpen my ability to interpret its signals, to gain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clearer perspective on my feelings, and my relationship with 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times when the needle seemed to point directly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forgiveness, towards an acceptance of her choices, her reasons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distance, even the pain she had inadvertently inflicted. This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difficult direction to follow, a challenging path to tread, one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required a degree of humility and self-awareness that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hard-won. But it was a necessary step in my healing, in my 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move forward. It was a release, an unburdening of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resentment and anger that had been weighing me down.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 times, the compass pointed towards self-love, towards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 of my own worth, my own inherent value, independent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her approval, her affection. This was the hardest direction of all.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required a willingness to confront my own insecurities,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deep-seated fears of abandonment and rejection. But it was a crucial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turning point, a moment of self-acceptance that was essential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well-being, to my ability to love myself and others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unconditionally.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journey, I found, was not about reaching a specific destination,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about embracing the process itself. The heart’s compass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device for predicting the future, but a tool for navigating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present, for finding my way through the complex emotional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of love and loss, of connection and detachment, of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despair. It was a journey of self-discovery, of emotional growth,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learning to dance to the unpredictable rhythm of the heart.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as the first rays of dawn painted the eastern sky with hues of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pink and gold, as the ocean calmed and the waves gently lapped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shore, I knew that the journey, while far from over,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leading me to a deeper understanding of myself, of love, and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the human spirit to navigate the unpredictable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currents of life. The jellyfish rhythm, my silent song, played on.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song of surrender, of acceptance, of finding my own rhythm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 larger symphony of life. And in that rhythm, I found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strange, unexpected peace.</w:t>
      </w:r>
    </w:p>
    <w:p>
      <w:pPr>
        <w:sectPr>
          <w:pgSz w:w="8000" w:h="12000"/>
          <w:pgMar w:top="296" w:right="72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Following Intuition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sun, a hesitant blush on the horizon, mirrored the tentative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blooming within me. The night's tempestuous emotions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subsided, leaving behind a quietude that felt both fragile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profound. I had spent the hours since the moon's descent wrestling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conflicting signals of my heart, its erratic needle spinning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dizzying dance of longing and fear. Yet, amidst the chaos,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persistent whisper had emerged, a quiet voice urging me to trust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intuition, to surrender to the unknown.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 simple act of faith; it was a conscious decision,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deliberate choice to relinquish control, to let go of the need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predictable outcomes. For so long, I had clung to the illusion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control, attempting to chart a course through the turbulent waters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feelings, to map out a clear path towards a resolution.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heart, I realized, doesn't respond to maps or charts; it navigates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instinct, by a deeply intuitive understanding of its own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compass.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trust in intuition wasn't a naive acceptance of fate;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hard-won wisdom, forged in the crucible of heartbreak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uncertainty. It was the culmination of countless sleepless nights,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spent dissecting memories, analyzing words, searching for answers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there were none. It was a recognition that some questions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don't have answers, that some journeys have no predetermined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destination, that the beauty lies in the unfolding,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unpredictable rhythm of the experience itself.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surrender was gradual, a slow release of the grip I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maintained on my expectations. It began with small acts of letting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go: accepting the silence between our conversations, allowing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myself to feel the sting of her absence without resorting to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blame or desperate attempts at reconnection. It was a willingness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the ambiguity, to accept that some things remain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unanswered, some questions unasked.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passivity; it was an active engagement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uncertainty, a deliberate choice to trust the wisdom of my own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heart, its inherent ability to navigate even the most treacherous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landscapes. It required a degree of self-compassion,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 that I didn't need to have all the answers, that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okay to be lost, to be uncertain, to simply be.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inner trust extended beyond my relationship with her. It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permeate other aspects of my life, influencing my decisions,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shaping my perspective. I found myself making choices that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intuitively right, even if they deviated from the meticulously crafted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plans I had previously adhered to. I discovered the exhilaration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stepping outside the confines of my carefully constructed world,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embracing the unknown with a newfound sense of adventure.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reliance on instinct, this deep trust in the intuitive wisdom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heart, became a powerful force, a guiding principle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propelled me forward, even when the path ahead remained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shrouded in mist. It was a testament to the power of inner knowing,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profound capacity of the human spirit to sense its way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to find its way home even when lost in a labyrinth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wasn’t a sudden transformation; it was a slow, evolving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process, a gradual shift in perspective that unfolded over time.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moments of doubt, of wavering confidence,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the familiar urge to control resurfaced. But each time,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voice of intuition would reassert itself, whispering words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encouragement, reminding me of the strength within, the inherent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wisdom that resided deep within my own being.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learning to trust my intuition sharpened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awareness of subtle cues, the whispers of my own inner voice.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more attuned to the nuances of my emotional landscape,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 to decipher the subtle shifts in my feelings, the faint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stirrings of instinct, the intuitive hunches that often proved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reliable than any logical analysis.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capacity for intuitive navigation wasn’t just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my feelings; it was about understanding myself,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accepting the complexities of my own inner world,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contradictions, the paradoxes, the inherent messiness of the human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experience. It was about accepting the full spectrum of my emotions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the joy and the sorrow, the hope and the despair, the love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loss. It was about integrating all of these experiences, these feelings,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into the rich tapestry of my 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as I embraced this newfound trust in my intuition, I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notice a shift in my relationship with her. The desperation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fueled my attempts at reconnection began to subside, replaced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a more serene acceptance of the distance between us. It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passive acceptance; it was an active choice, a conscious decision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honor the flow of life, to allow space for the unfolding of whatever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meant to be.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liberating experience. The weight of expectation,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 to control the outcome, lifted, revealing a sense of lightness,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freedom. The obsessive analysis of her actions,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replaying of conversations in my head, gradually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diminished, replaced by a quieter, more accepting perspective.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isn't to say that the pain was gone; the memories of our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moments, the bittersweet longing for her presence, still lingered.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intensity lessened. The pain no longer defined me;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part of my story, a source of wisdom, a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depth of my capacity to love and to feel.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jellyfish rhythm, the unpredictable currents of our connection,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felt like a turbulent storm; it felt more like a gentle dance,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fluid, ever-changing flow. I had learned to swim with the current,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find my own rhythm within the larger symphony of life, to trust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wisdom of my heart, to surrender to the unknown. And in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surrender, I discovered a profound sense of peace, a deep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abiding contentment.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heart's compass, that erratic, unpredictable instrument,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guided me not to a specific destination, but to a deeper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myself, of my own intuitive wisdom, and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of embracing the unknown. The journey had been long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arduous, filled with moments of despair and uncertainty, but it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been a journey of profound self-discovery, a journey of learning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trust the rhythm of my own heart, to dance to the music of my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soul. And in that dance, I found not only peace, but also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strength, a resilience born from the depths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experience. The song continued, the jellyfish rhythm played on,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now, it was a song of acceptance, of surrender, and of profound,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unexpected joy.</w:t>
      </w:r>
    </w:p>
    <w:p>
      <w:pPr>
        <w:sectPr>
          <w:pgSz w:w="8000" w:h="12000"/>
          <w:pgMar w:top="296" w:right="71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Jellyfishs Grace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ocean, vast and unknowable, mirrored the expanse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feelings. I watched a jellyfish pulse through the water, its bell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translucent dome, its tentacles trailing like gossamer threads.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 frantic thrashing, no desperate struggle against the current.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simply drifted, a creature of pure, effortless grace. Its movement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dance, a silent ballet performed in the liquid embrace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sea. It had no predetermined path, no fixed destination, yet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moved with a captivating fluidity, a mesmerizing elegance.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image, this silent spectacle of aquatic grace, resonated deeply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me. It was a stark contrast to the tumultuous landscape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emotions, the chaotic currents of my feelings for her.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 long, I had strived for control, for predictability, for a clear map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charting the course of our connection. I had sought to understand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intricacies of her actions, to dissect her words, to decipher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enigmatic signals she sent, both consciously and unconsciously.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built elaborate theories, constructed intricate narratives, all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attempt to impose order on the inherent chaos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jellyfish, in its silent elegance, offered a different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perspective. It moved without a plan, without a predetermined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destination, yet it was undeniably beautiful, undeniably captivating.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grace lay not in its adherence to a prescribed path, but in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effortless surrender to the current, its acceptance of the unknown.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lesson in letting go, in relinquishing control, in embracing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inherent uncertainty of life.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 passive acceptance, a resignation to fate. It was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active choice, a conscious decision to trust the rhythm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universe, to allow the dance of life to unfold without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interference. It was a recognition that some things remain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understanding, that some journeys have no predetermined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destination, that the beauty often lies in the unexpected turns,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unpredictable currents that carry us along.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jellyfish’s grace became a metaphor for our relationship, a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its inherent fluidity, its unpredictable nature.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love, like the ocean, is vast and unpredictable,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capable of both overwhelming joy and profound sorrow.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beauty of impermanence, the elegance of change,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captivating allure of the unknown.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comparison wasn't solely about the unpredictable nature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connection; it extended to the inherent beauty of her being. She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the jellyfish – enigmatic, elusive, yet breathtaking in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uniqueness. Her beauty wasn't confined to a conventional standard;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resided in her unpredictable spirit, her independent nature,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refusal to conform to expectations. She was a force of nature, wild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untamed, moving through life with an effortless grace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defied definition.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as the jellyfish moved with a grace born of surrender, so too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 she navigate her life. There was a certain freedom in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movements, a lack of constraint, a joyous abandonment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current. She was not bound by societal expectations, nor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 to please others. She lived authentically, true to her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unique rhythm, and this authenticity was utterly captivating.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realization, this understanding of her nature, shifted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perspective. I ceased trying to control the course of our connection,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force it into a predetermined shape. Instead, I learned to swim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alongside her, to move with the rhythm of our shared experience,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 the ebbs and flows, the uncertainties, the unexpected turns.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acceptance wasn't effortless. There were moments of doubt,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fear, of a yearning for the predictable comfort of control. The urge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map out our future, to chart a definitive course, sometimes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overwhelming. But the image of the jellyfish, its serene grace,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effortless surrender, always brought me back.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reminder that the most beautiful things in life often defy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attempts at control, that the most profound connections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that allow for space, for fluidity, for the unpredictable dance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life to unfold. The jellyfish’s grace was a lesson in letting go,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the unknown, in trusting the wisdom of the heart’s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compass, even when its needle spun wildly, pointing in seemingly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contradictory directions.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pulse of the ocean, the ebb and flow of the tide,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metaphor for the rhythmic pulse of my heart, the ebb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 of my emotions. Just as the jellyfish moved with the rhythm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ocean, I too learned to move with the rhythm of my own heart,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accepting the uncertainties, the contradictions, the inherent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paradoxes of love.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about passive acceptance of the situation; it was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active engagement with the present moment, a conscious decision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appreciate the beauty in the unpredictable dance of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connection. It was about embracing the unique rhythm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experience, allowing it to unfold organically, without forcing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 into a predetermined mold.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ocean’s vastness mirrored the vastness of my feelings,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our relationship. It was a tapestry woven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threads of joy and sorrow, of connection and distance, of love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longing. And within that tapestry, the jellyfish, with its graceful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movement, represented a profound acceptance of the unknown,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surrender to the unpredictable flow of life.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lessons learned extended beyond my relationship with her.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apply this newfound understanding of graceful surrender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other aspects of my life. I approached challenges with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fluidity, adapting to unexpected obstacles with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inspired by the jellyfish's unyielding grace. I embraced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change, not as a threat, but as an opportunity for growth,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learning, for experiencing the beauty of the unknown.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jellyfish’s grace was more than a metaphor; it was a guiding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principle, a philosophy for living. It was a reminder that beauty lies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in control, but in surrender; not in predictability, but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 dance of life. It was a lesson in letting go, in trusting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currents of life, in finding joy in the unpredictable flow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experience. And in this surrender, I found a profound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peace, a deep and abiding contentment that transcended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specific circumstances of my relationship, extending to all aspects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life.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 of my heart, once a chaotic symphony of longing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frustration, began to transform. It still held the same underlying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melody, the same deep emotional resonance, but now it was infused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newfound sense of acceptance, of serenity, of joyful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surrender. The jellyfish rhythm, once a source of anxiety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uncertainty, became a source of strength, a reminder of the inherent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in the unpredictable flow of life. The heart’s compass,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spinning wildly, now pointed toward a deeper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myself, of my capacity for love, and of the exquisite grace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resides within the unpredictable dance of human connection.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jellyfish’s silent dance became a guiding light, illuminating the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 a deeper, more fulfilling existence. The journey, though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unpredictable, was beautiful, a testament to the resilience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 and the profound beauty of embracing the unknown.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 continued, a testament to the ever-evolving symphony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heart.</w:t>
      </w:r>
    </w:p>
    <w:p>
      <w:pPr>
        <w:sectPr>
          <w:pgSz w:w="8000" w:h="12000"/>
          <w:pgMar w:top="428" w:right="64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Embracing Imperfection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ocean’s rhythm, once a metaphor for the unpredictable nature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our connection, now served as a soundtrack to a new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It wasn't just about accepting the chaos;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finding beauty within it. Her imperfections, once viewed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obstacles, now revealed themselves as integral parts of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captivating essence. The scars on her feet, the "tar balls" as I’d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poetically, and perhaps somewhat cruelly, described them, were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blemishes, but rather a testament to a life lived fully, a life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brimming with experiences, both joyous and painful. They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map, a tapestry woven with the threads of her journey.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shift in perspective wasn't a sudden epiphany, a dramatic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volte-face. It was a gradual unfolding, a slow, organic process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It began with small acts of acceptance, of letting go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need for absolute control, for a flawless narrative. It started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accepting the silences, the unspoken words, the spaces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communication. These weren't voids, but rather fertile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grounds where unspoken understanding could flourish.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pauses in the music, moments of reflection, opportunities for deeper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learned to appreciate the nuances of her moods, the subtle shifts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her demeanor. The unpredictable currents of her emotions,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source of frustration and anxiety, now became a source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fascination, a testament to her vibrant, complex nature.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laughter, even when tinged with sadness, held a unique beauty,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captivating depth. Her tears, when they fell, were not signs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weakness, but rather expressions of vulnerability, of a heart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dared to feel deeply, to experience life fully.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acceptance extended beyond the emotional realm.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permeated our interactions, shaping our communication,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influencing how we navigated the everyday complexities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relationship. It wasn't about ignoring the flaws, but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integrating them into the larger picture, acknowledging them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integral parts of the whole. It was about seeing the beauty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imperfections, the unique charm in the inconsistencies.</w:t>
      </w:r>
    </w:p>
    <w:p>
      <w:pPr>
        <w:sectPr>
          <w:pgSz w:w="8000" w:h="12000"/>
          <w:pgMar w:top="442" w:right="66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instance, her occasional forgetfulness, once a source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irritation, now struck me as an endearing quirk. It wasn't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carelessness; it was a reflection of a mind that was preoccupied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more profound thoughts, a spirit that was driven by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passions, by deeply felt emotions. Her tendency to lose things,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misplaced keys, the forgotten appointments, were not signs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disorganization, but rather evidence of a mind that was always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elsewhere, in a realm of imagination, in a world of art and dreams.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Similarly, her occasional bursts of impulsiveness, her sudden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decisions, her unexpected changes of plans, were not signs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recklessness, but rather expressions of her independent spirit,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refusal to be confined by convention, her commitment to living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her terms. Her fierce independence, once a source of conflict,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struck me as a defining trait, a testament to her strength,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courage, her ability to navigate life’s currents without being swept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away.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shift in perception wasn't just about me; it was a collaborative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effort, a mutual understanding that evolved organically over time.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too, I suspect, recognized and embraced the imperfections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the inconsistencies in my own character. We learned to accept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other’s flaws, to celebrate our differences, to find beauty in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imperfections.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realization that our relationship was not a perfectly crafted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narrative, but a messy, unpredictable journey, was liberating.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freed us from the need to conform to a predetermined ideal, to fit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neat, perfectly constructed mold. We embraced the chaos,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inconsistencies, the contradictions. We found beauty in the raw,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unfiltered reality of our connection.</w:t>
      </w:r>
    </w:p>
    <w:p>
      <w:pPr>
        <w:autoSpaceDN w:val="0"/>
        <w:autoSpaceDE w:val="0"/>
        <w:widowControl/>
        <w:spacing w:line="264" w:lineRule="exact" w:before="266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shared laughter, our quiet moments of understanding,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intense periods of disagreement, all became part of the tapestry.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threads of joy and sorrow, of passion and frustration,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and distance, were all woven together to create a richer,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authentic portrait of love. The acceptance of imperfections,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seemingly contradictory threads, transformed our relationship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a fragile construct to a resilient, deeply interwoven tapestry.</w:t>
      </w:r>
    </w:p>
    <w:p>
      <w:pPr>
        <w:sectPr>
          <w:pgSz w:w="8000" w:h="12000"/>
          <w:pgMar w:top="428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acceptance wasn't about lowering our standards;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raising our understanding. It was about moving beyond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superficial, the ideal, the carefully constructed image,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the complexity, the beauty, and the messiness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 human connection. It was about recognizing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perfection is an illusion, a myth, and that the true beauty lies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imperfections, in the unique tapestry of our individual experiences.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wasn't always smooth. There were moments of doubt,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frustration, of a longing for the predictable comfort of a perfectly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crafted narrative. The urge to erase the inconsistencies, to smooth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 the rough edges, to control the unpredictable currents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emotions, still lingered. But now, these urges were met with a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nuanced understanding, a more profound acceptance.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jellyfish, that silent dancer in the ocean depths, remained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symbol, a guiding metaphor. Its effortless grace,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of the currents, its movement without a predetermined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 – it embodied the spirit of this new understanding.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the most profound connections are not the ones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devoid of flaws, but the ones that embrace the imperfections,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celebrate the unique rhythms of each individual 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 of our relationship, once punctuated by jarring notes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frustration and conflict, now flowed more smoothly, a richer,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 melody. There were still moments of discord,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uncertainty, but they were integrated into the larger composition,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adding depth and texture to the overall piece. The rhythm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changed, becoming a more nuanced dance, a more mature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embrace of the unpredictable currents of love.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journey, this evolution of understanding, was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resilience of our bond, to our capacity for growth, for empathy,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profound acceptance. The embrace of imperfections wasn’t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about tolerating flaws; it was about appreciating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contribution to the overall beauty and strength of our connection.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recognizing that our imperfections are not weaknesses,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rather integral aspects of our unique identities, the very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elements that make us who we are.</w:t>
      </w:r>
    </w:p>
    <w:p>
      <w:pPr>
        <w:sectPr>
          <w:pgSz w:w="8000" w:h="12000"/>
          <w:pgMar w:top="428" w:right="67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 this embracing of imperfections, I found a deeper,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connection, a love that was not based on idealized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expectations but on a genuine acceptance of the complexities,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inconsistencies, the breathtaking beauty of human imperfection.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heart's compass, once spinning wildly, now pointed towards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realistic, more resilient, and ultimately more fulfilling path.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 continued, a testament to the enduring power of love,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celebration of the beauty found within the intricate dance of two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 souls. It was a song of acceptance, a ballad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imperfection, a love story etched in the unpredictable rhythms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shared journey. The jellyfish still pulsed gracefully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depths, a silent witness to our ever-evolving symphony. Its rhythm,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mystery, had become a guiding light, illuminating the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towards a deeper and more meaningful understanding of love itself.</w:t>
      </w:r>
    </w:p>
    <w:p>
      <w:pPr>
        <w:sectPr>
          <w:pgSz w:w="8000" w:h="12000"/>
          <w:pgMar w:top="428" w:right="70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New Perspective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ocean, once a symbol of turbulent uncertainty, now mirrored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calm, deep waters of my evolving understanding. It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sudden shift, a dramatic revelation, but a slow, almost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imperceptible change in the tides of my heart. The realization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wasn't a perfectly orchestrated symphony, but a vibrant jazz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improvisation, filled with unexpected solos and harmonious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resolutions, was both liberating and terrifying. The fear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 had given way to a cautious acceptance, a willingness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dance to a rhythm I couldn't fully control.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just about accepting her imperfections, though that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undoubtedly a crucial part. It extended beyond her, encompassing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flaws, my own shortcomings. I had spent so long striving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an idealized version of myself, a carefully curated persona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rarely aligned with the messy reality of my existence. The attempt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maintain this façade, to present a flawless image to the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and, especially, to her, had been exhausting. The effort to control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narrative, to dictate the rhythm of our connection, had proven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futile.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 perspective felt like shedding layers of armor, discarding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protective shell I had painstakingly built. It wasn't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becoming vulnerable in a reckless way, but about revealing my true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self, imperfections and all. It was about accepting the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self-doubt, the instances of impulsive behavior,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occasional lapses in judgment. These weren't blemishes on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character, but rather integral parts of the complex, ever-evolving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tapestry of my 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wasn't without its moments of apprehension. There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lingering fear of rejection, the persistent worry that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would be met with disdain. But the alternative,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performance, the tireless effort to maintain a flawless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image, was ultimately more draining, more isolating. The true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I realized, existed not in the polished façade but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imperfections, the mutual understanding of our inherent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flaws.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like finally understanding the language of the jellyfish,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fluid grace, its unhurried movement through the unpredictable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currents. I no longer sought to impose a rhythm on our connection;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instead, I learned to move with the flow, to embrace the unexpected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turns, the sudden shifts in direction. It was a dance of surrender,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letting go of control, of trusting in the inherent wisdom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ocean's currents.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 understanding wasn't solely about romantic love; it seeped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every aspect of my life. My relationships with friends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family deepened, enriched by a more honest, more authentic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approach. The fear of judgment lessened, replaced by a willingness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be seen, truly seen, for who I was—not who I pretended to be.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songs I wrote changed, too. The lyrics, once infused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yearning for perfect harmony, now embraced the dissonance,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pauses, the moments of jarring contrast. The melodies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more complex, more nuanced, reflecting the intricate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of imperfect connections. The rhythmic structures shifted,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echoing the unpredictable dance of life itself.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journey of self-discovery was a continuous process, a never-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ending evolution of understanding. There were moments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regression, instances when old habits resurfaced, when the urge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control the narrative crept back in. But each time, the new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perspective, the acceptance of imperfection, served as a guiding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light, steering me back towards a more authentic, more fulfilling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 on her feet, once viewed as symbols of a life gone wrong,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now represented resilience, a testament to her enduring strength.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unpredictable moods, once a source of frustration, now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highlighted the depth of her emotions, the richness of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experience. Her laughter, even amidst tears, held a unique beauty,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poignant expression of her vulnerability and her ability to feel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deeply.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learned to navigate the complexities of our relationship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newfound empathy, a deeper understanding of each other's</w:t>
      </w:r>
    </w:p>
    <w:p>
      <w:pPr>
        <w:sectPr>
          <w:pgSz w:w="8000" w:h="12000"/>
          <w:pgMar w:top="428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limitations and strengths. The silences between us, once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anxieties, now resonated with a quiet understanding,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acceptance of the spaces between words. The imperfections,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 from detracting from the beauty of our connection, added depth,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texture, and a unique vibrancy to the tapestry of our lives.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heart's compass, once spinning wildly, lost in the maelstrom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expectations and idealized notions of love, now pointed steadily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 a more realistic, more resilient, and profoundly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meaningful direction. The journey was far from over; the ocean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vast and unpredictable. But the fear had subsided,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a quiet confidence, a trust in the natural flow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jellyfish, a constant symbol of this journey, continued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graceful dance in the deep, its silent rhythm echoing the beat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evolving hearts. It was a reminder that true connection wasn't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eliminating imperfections but about celebrating them,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them as integral parts of the human experience.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finding beauty in the messy, unpredictable currents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about embracing the raw, unfiltered reality of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 of our relationship had shifted, evolving from a tentative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 into a rich, complex symphony. It was a song of acceptance,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ballad of imperfection, a love story woven from the intricate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threads of shared experiences, joyful triumphs, and poignant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struggles. It was a love story that dared to embrace the full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spectrum of human emotion, celebrating the beauty and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imperfect souls dancing to the unpredictable rhythm of life.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jellyfish pulsed on, a silent testament to the enduring power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that dared to be real. And in the embrace of that imperfect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reality, I found a depth of connection I had never known before.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continued, ever-evolving, ever-deepening,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enduring power of love, flawed, beautiful, and truly real.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heart's compass, once lost, now found its true north, guided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 rhythm of acceptance and the silent wisdom of the sea.</w:t>
      </w:r>
    </w:p>
    <w:p>
      <w:pPr>
        <w:sectPr>
          <w:pgSz w:w="8000" w:h="12000"/>
          <w:pgMar w:top="296" w:right="654" w:bottom="78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Beachcombing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sand, still warm from the day's sun, yielded slightly beneath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as I walked, the rhythmic swish of the receding tide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counterpoint to the beat of my own heart. The air, thick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scent of salt and seaweed, carried the faint whisper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echoes of laughter and whispered secrets, all swirling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 like the restless ocean itself. I wasn't searching for anything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specific, not a particular seashell or a lost trinket, but rather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tangible connection to the past, a way to hold onto the fleeting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moments, the ephemeral feelings that threatened to slip through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fingers like grains of sand.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hands, calloused from years of playing guitar and working odd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jobs, moved instinctively, scooping up the treasures scattered along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shore. Each seashell, a tiny vessel of memory, whispered its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story. A perfectly formed spiral of a conch shell, its surface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shimmering with iridescent colors, held the echoes of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sunset, the warm glow of her skin against mine. The delicate frills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cockle shell evoked the touch of her hand, light as a feather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possessing an undeniable strength. A rugged, grey whelk, worn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smooth by the relentless caress of the waves, reminded me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harsh realities we had faced together, the storms we had weathered.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collection grew, a small army of silent witnesses to our story.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 were pristine, untouched by time and the elements, others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bore the scars of their journey, chipped edges and faded colors,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imperfection adding to their unique character, just as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 had become part of the tapestry of our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existence. I found myself sorting them, arranging them in patterns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mirrored the shifting dynamics of our relationship. A perfect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line of smooth, white shells represented the tranquil moments,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understanding that had grown between us, the spaces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filled with a shared unspoken language. A chaotic jumble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jagged, multicolored shells reflected the turbulence,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 shifts in mood and circumstance, the times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rhythm of our connection had seemed to falter.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 I continued my beachcombing, the rhythm of the waves became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hypnotic lullaby, a calming balm to the restless energy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sometimes threatened to overwhelm me. The ocean, once a source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uncertainty and anxiety, now felt like a comforting embrace,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vastness a reflection of the boundless nature of love and loss.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shell I picked up was a fragment of our shared history, a tangible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link to memories that were both joyful and painful.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 dipped below the horizon, painting the sky in shades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fiery orange and deep purple. The light caught the shells,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transforming them into tiny jewels, glittering on the sand. 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deepened, I continued to search, drawn by an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primal need to gather, to preserve, to solidify the ephemeral nature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our experiences.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a small, perfectly formed scallop shell, its surface marked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delicate lines, like the faintest of musical notes. It held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 of her laughter, a melody that played on repeat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mind. Nearby, a larger oyster shell, its surface rough and uneven,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the echo of an argument, a disagreement that had threatened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tear us apart, yet had ultimately strengthened our bond.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collecting these seashells, these fragments of our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past, became a meditation, a way to process the emotions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swirling within me. Each shell represented a phase, a feeling,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memory—a piece of the larger puzzle of our relationship.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about accumulating objects; it was about creating a tangible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representation of our shared experience, a visual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and the pain, the joy and the sorrow that had shaped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moon rose, casting its silver glow upon the water, I felt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sense of peace. The beach, once a desolate expanse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sand and water, had transformed into a sacred space, a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sanctuary where I could connect with the past, understand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present, and anticipate the future. The collection of shells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hands wasn't just a random assortment of natural objects;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curated collection of memories, a miniature museum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our relationship.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rhythmic sound of the waves continued its soothing rhythm,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 found myself humming a melody, a tune that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 spontaneously from the depths of my being. The lyrics 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easily, words flowing effortlessly like the tide itself, forming a song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spoke of the unpredictable nature of love, the ebb and flow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emotions, the acceptance of imperfections. The melody mirrored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 of the waves, a reflection of the ceaseless, ever-changing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nature of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shell became an inspiration, a muse for my songwriting.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smooth, white shells inspired verses of calm reflection, the rugged,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grey ones fueled verses of resilience, and the vibrant, multicolored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ones gave rise to lyrics of passionate conflict and reconciliation.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 became a story, a narrative woven from the threads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experience, expressed through the language of music.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continued my walk, the darkness deepening around me, yet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 of the moon illuminated my path. I found more shells,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carrying a silent story, a forgotten memory. The beach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stretched out before me, endless and mysterious, just like the depths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human emotions. I found a tiny, fragile shell, almost translucent,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delicate form hinting at vulnerability and tenderness. This shell,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decided, would represent the most poignant moments,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tears shared in the darkness, the unspoken words that carried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weight of unspoken love.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night wore on, I continued to gather, each shell adding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collection, each one a precious fragment of our shared narrative.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collecting became a form of storytelling, a way to express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complexities of our relationship through a tangible medium.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shells represented not only memories, but also feelings,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emotions, and unspoken words—a collection of silent whispers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told a story as compelling as any I could ever write.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morning arrived, and with it, a new perspective. The collection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seashells, now spread out on a blanket, shimmered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sunlight. It wasn't just a collection of shells anymore;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mosaic of our story, a testament to the enduring power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connection. The beachcombing had been more than just a walk;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a journey of self-discovery, a process of accepting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complexities and imperfections of our love. The shells, each one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 and imperfect, reflected our shared journey, echoing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and chaos, the harmony and dissonance, that make up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symphony of love.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looked at the shells, and I saw not only memories, but also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 of the future, the continued journey of our love story,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ongoing dance of connection and disconnection, acceptance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The seashells, a tangible reminder of the past,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served as a beacon, guiding me forward into the unknown future,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ready to embrace the unpredictable rhythm of love's ever-evolving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melody. The ocean stretched before me, vast and unpredictable,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time, I wasn't afraid. I had my seashells, my memories, and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song. And that, I knew, was enough. The journey, like the ocean,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ever-changing, but the love, like the enduring presence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shells, remained a constant, ever-present force. The rhythm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sea, the rhythm of life, and the rhythm of our love, all flowed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together, an ongoing, ever-evolving symphony.</w:t>
      </w:r>
    </w:p>
    <w:p>
      <w:pPr>
        <w:sectPr>
          <w:pgSz w:w="8000" w:h="12000"/>
          <w:pgMar w:top="296" w:right="68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Hidden Messages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 had long since set, leaving behind a sky dusted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faintest hints of twilight. The beach, once vibrant with the day's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activity, was now hushed, the only sounds the whisper of the waves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occasional cry of a distant seabird. I sat alone,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collection of seashells spread before me like a constellation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each one a tiny, silent storyteller. But tonight, I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simply looking at shells; I was listening.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started subtly, a feeling more than a sound, a sense of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hidden, something unspoken within the smooth curves and jagged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edges of these miniature ocean treasures. The perfectly formed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spiral of the conch shell, I realized, wasn't just a symbol of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sunset; it represented the cyclical nature of our relationship,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recurring patterns of closeness and distance, of laughter and tears.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spiral, ever turning inward and outward, reflected the ebb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 of our emotions, a constant dance between connection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separation.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delicate cockle shell, I now understood, wasn’t solely evocative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her light touch. The intricate frills, so delicate yet resilient,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hinted at the hidden strength she possessed, a strength she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concealed beneath a façade of vulnerability. It was a secret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only in the delicate geometry of its form,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quiet resilience. She was a delicate flower, yes, but one rooted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firmly in the earth, capable of withstanding even the fiercest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storms.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grey whelk, worn smooth by the ceaseless motion of the ocean,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revealed more than just the harsh realities we had faced.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weathered surface spoke of unspoken burdens, the silent struggles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carried, the weight of past hurts that occasionally clouded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eyes. It was a symbol of her hidden scars, the invisible wounds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carefully concealed, yet which had inevitably shaped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character and influenced our relationship.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 wasn't just the individual shells that held the hidden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messages; it was their arrangement, the way they lay scattered on</w:t>
      </w:r>
    </w:p>
    <w:p>
      <w:pPr>
        <w:sectPr>
          <w:pgSz w:w="8000" w:h="12000"/>
          <w:pgMar w:top="442" w:right="69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sand, that revealed the unspoken narrative. I had arranged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subconsciously, forming patterns that mirrored the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currents of our connection. The clusters of smooth, white shells,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saw now, were not merely representative of peaceful moments.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represented the unspoken promises, the silent agreements,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glances and gestures that transcended the need for words.</w:t>
      </w:r>
    </w:p>
    <w:p>
      <w:pPr>
        <w:autoSpaceDN w:val="0"/>
        <w:autoSpaceDE w:val="0"/>
        <w:widowControl/>
        <w:spacing w:line="264" w:lineRule="exact" w:before="60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the unwritten chapters of our story, the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language of our hearts.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chaotic jumble of jagged, multicolored shells, however, spoke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different story. They were not merely reflections of turbulence;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the echoes of unspoken resentments, the hidden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frustrations, the submerged anxieties that occasionally threatened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surface, disrupting the calm. They were the silent arguments,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criticisms, the veiled accusations that hung between 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like a veil of mist.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continued to study the arrangement, a deeper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emerged. The spaces between the shells were as significant 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shells themselves. These empty spaces, I realized, represented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words, the unsaid emotions, the hidden desires that lay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concealed beneath the surface. They were the silences that spoke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volumes, the pauses that held untold stories, the unspoken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questions that lingered in the air.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scallop shell, with its delicate lines resembling musical notes,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revealed something else entirely. It wasn’t just a whisper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laughter; it was the melody of her unspoken dreams, the unheard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of her soul. It was a secret yearning, a hidden ambition,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part of herself she hadn't yet shared, a part she might never reveal.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oyster shell, rough and uneven, held more than just the echo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argument. It was a testament to the resilience of our bond,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of our connection that had allowed us to navigate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tumultuous waters of conflict. The scars on its surface mirrored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scars on our souls, the wounds that had healed, leaving behind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stronger, more resilient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picked up a tiny, almost translucent shell, its fragility speaking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volumes. It wasn’t merely representative of vulnerability; it was the</w:t>
      </w:r>
    </w:p>
    <w:p>
      <w:pPr>
        <w:sectPr>
          <w:pgSz w:w="8000" w:h="12000"/>
          <w:pgMar w:top="296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embodiment of our shared unspoken fears, the hidden anxieties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both carried, the silent insecurities that sometimes cast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 over our relationship. This fragile shell was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strength found in vulnerability, the courage to expose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vulnerabilities to one another.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moon climbed higher, casting its ethereal glow upon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shells, I felt a profound sense of intimacy. These weren't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objects; they were fragments of her soul, whispered secrets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embedded within the natural world. Each shell was a vessel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untold stories, a hidden narrative unfolding before my eyes.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beach had transformed into a sacred space, a silent confidante,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revealing the unspoken truths of our complicated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more I examined them, the more layers of meaning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uncovered. The subtle variations in color, the delicate textures,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imperceptible imperfections – all spoke of hidden emotions,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desires, and the subtle nuances of our complex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relationship. It was as if the ocean itself had conspired to reveal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hidden messages, whispering secrets only I could understand.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shells became a language, a code to decipher, a silent dialogue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two souls. I felt a deep connection, a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went beyond words, a profound empathy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woman I loved. I realized that the beauty of our relationship resided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only in the spoken words, but also in the unspoken ones,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hidden messages concealed within the delicate curves and intricate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patterns of these tiny ocean treasures.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dawn approached, painting the sky with soft hues of pink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gold, I gathered the shells, carefully placing them in a small velvet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pouch. They weren't just souvenirs; they were a map of our hidden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world, a treasure chest of unspoken emotions,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language of love. The hidden messages within those shells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deepened my understanding, not just of her, but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and subtle nuances of human connection.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into the heart of our relationship, a journey undertaken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solitude of a moonlit beach, guided by the whispers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 and the silent stories held within the humble seashells.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 continued, the song unwritten, but the melody, a symphony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unspoken words, played on.</w:t>
      </w:r>
    </w:p>
    <w:p>
      <w:pPr>
        <w:sectPr>
          <w:pgSz w:w="8000" w:h="12000"/>
          <w:pgMar w:top="296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Jellyfishs Pulse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crash of waves against the shore, a constant,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hypnotic pulse, mirrored the unsteady rhythm of my heart. It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weeks since I last saw her, weeks of silence punctuated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phantom echoes of her laughter in my memory.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seashells, meticulously arranged, now felt inadequate, a static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representation of a dynamic force. The true rhythm, the genuine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pulse of our connection, wasn’t in the shells themselves but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unseen currents beneath the surface, in the ever-shifting tides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understanding. It was the jellyfish’s pulse, erratic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unpredictable, yet undeniably present.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jellyfish, with its languid grace, its lack of a conventional heart,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 its persistent pulsing, had become the perfect metaphor for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relationship. It wasn't a linear progression, a smooth, predictable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flow; it was more akin to a current, sometimes strong and swift,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sometimes gentle and meandering, sometimes disappearing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completely only to reappear unexpectedly. The jellyfish didn't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apologize for its lack of rhythm; it simply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was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. And in its being,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found a strange sort of comfort.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sun, peeking over the horizon, cast long shadows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beach, painting the sand in shades of gold and rose. I watched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waves, each one a miniature replica of the unpredictable nature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bond. Some crashed forcefully, their energy raw and untamed,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the passionate outbursts, the explosive arguments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punctuated our story. Others arrived gently, whispering secrets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shore, echoing the quiet moments of intimacy, the tender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exchanges of glances and unspoken promises.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pulse of the sea, each surge of the tide, was a reminder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presence, a constant whisper in the symphony of the ocean.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way the sunlight caught the spray, creating fleeting rainbows,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the ephemeral beauty of our connection. It was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of the seabirds' cries, a melancholic melody that echoed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bittersweet undertones of our story.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 the wind, a capricious force of nature, mirrored the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unpredictability of her moods. Sometimes a gentle caress,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sometimes a fierce gale, it reminded me of the unpredictable ebb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flow of her emotions, her sudden shifts from joy to melancholy,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laughter to silence. The jellyfish's pulse resonated with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ever-changing elements, a constant undercurrent connecting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aspects of the scene.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thought of her smile, a radiant sun breaking through a cloudy sky,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beacon of light in the sometimes turbulent waters of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relationship. I recalled the warmth of her touch, a fleeting spark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ignited a fire within me, a warmth that lingered long after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 had left mine. I remembered her laughter, a melodic chime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echoing through the chambers of my heart, a sound I longed to hear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again. These memories, like the shells, were fragments of a larger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narrative, pieces of a puzzle that, despite its incompleteness,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whole.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jellyfish pulse wasn't just a metaphor; it was a feeling,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tangible presence woven into the fabric of our connection.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subtle tremor in her voice when she spoke my name,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hesitant pause before a confession, the unspoken longing in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eyes. It was the subtle shift in her body language, a gesture too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 to interpret fully, yet undeniably meaningful. It was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spaces between words, in the silences that held more weight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 spoken phrase. These moments, these hidden pulses,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constituted the core of our relationship.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unpredictability didn’t diminish the connection; it amplified it.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spaces between the waves, the pauses in the jellyfish's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pulsation, created room for anticipation, for longing, for the sheer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exhilaration of a reconnection. The uncertainty wasn't a threat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invitation, a challenge to navigate the complex currents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emotions. It wasn't about perfect harmony or constant stability;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accepting the inherent chaos, the beautiful, messy reality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love.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picked up a small, smooth stone, its surface worn smooth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action of the waves. It felt cool and comforting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hand, a tangible reminder of the enduring nature of our connection,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despite its erratic rhythm. The stone, like our relationship, bore the</w:t>
      </w:r>
    </w:p>
    <w:p>
      <w:pPr>
        <w:sectPr>
          <w:pgSz w:w="8000" w:h="12000"/>
          <w:pgMar w:top="296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marks of time and experience, each imperfection a testament to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 and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 climbed higher, casting its warm embrace over the beach,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transforming the sand into a shimmering expanse of gold. I closed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eyes, breathing in the salty air, feeling the rhythm of the waves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 within my soul. The jellyfish's pulse, a constant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undercurrent, reaffirmed the reality of our connection, a bond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the limitations of predictability, a bond that pulsed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an untamed, beautiful energy.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about fixing the rhythm, about controlling the erratic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pulse; it was about surrendering to it, accepting the inherent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unpredictability, embracing the ebb and flow of our emotions.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finding beauty in the chaos, recognizing the strength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and appreciating the enduring power of a connection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defied simple explanation. The jellyfish's pulse was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enduring power of love, a wild, untamed, and undeniably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beautiful force of nature.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beach, once a canvas of scattered seashells and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secrets, transformed into a vast, shimmering ocean reflecting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boundless nature of our relationship. The sun, a silent witness,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painted the sky with a palette of colors, reflecting the kaleidoscope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emotions that intertwined our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day progressed, the ocean’s rhythm remained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companion, its subtle pulse a reminder of the enduring nature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connection. The waves, each one a unique expression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sea’s boundless energy, mirrored the unpredictable yet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depths of our bond. They crashed and retreated, advanced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receded, much like the fluctuating currents of our relationship,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rhythmic pulse remained, a testament to the unwavering force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bound us together.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jellyfish's pulse, a metaphor for the unpredictable rhythm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love, resonated deep within me. Its irregular beat was not a sign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weakness or instability, but rather a testament to the unique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nature of our connection. It was a love that didn’t conform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conventional expectations, a love that thrived in the spaces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expectations and realities, a love that pulsed with its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wild, unpredictable rhythm.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seagulls cried, their piercing calls punctuating the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contemplation, their cries echoing the poignant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melodies of our unspoken words, the silent conversations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the need for verbal expression. Their presence, like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waves' rhythmic pulse, underscored the enduring nature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bond, a love story woven into the fabric of the ocean's endless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rhythm.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stood for hours, mesmerized by the ocean's hypnotic rhythm,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waves' constant pulse resonating with the unpredictable, yet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undeniable, beat of my heart. The sun began to set, painting the sky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hues of orange and pink, mirroring the warm, vibrant emotions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filled our relationship. As the last rays of sunlight disappeared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below the horizon, I knew that the jellyfish's pulse, the erratic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consistent rhythm of our love, would forever remain a part of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pulse of the ocean, the relentless crashing of waves,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ever-present murmur of the sea created a symphony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sounds that mirrored the complicated rhythm of our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connection. It was a love story written in the language of the sea,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 expressed in the subtle movements of the waves,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 dance of the jellyfish, and the enduring power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ocean's ceaseless pulse. It was a love story, unwritten, yet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deeply, played out on the stage of the ocean, a melody of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forever etched in the rhythm of the sea. The jellyfish’s pulse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continued, a constant, vibrant reminder, a testament to a love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unpredictable and enduring. The song played on.</w:t>
      </w:r>
    </w:p>
    <w:p>
      <w:pPr>
        <w:sectPr>
          <w:pgSz w:w="8000" w:h="12000"/>
          <w:pgMar w:top="296" w:right="67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Unraveling the Past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smooth, grey stone felt cool against my palm, a stark contrast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lingering warmth of the setting sun. It was a simple stone,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unremarkable in its appearance, yet it held a significance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its physical form. It was a tangible reminder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moment, a fragment of a memory I was struggling to piece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together. I’d found it nestled amongst the seashells, a silent witness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our countless hours spent on this very beach. It felt like a clue,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piece of a puzzle that held the key to understanding the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currents that had pulled us together, and then, just as suddenly,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pushed us apart.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absence was a gaping hole, a void that echoed with the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unspoken words. The memories, once vibrant and vivid, now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fragmented, scattered like seashells after a storm. I tried to recall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exact moment the shift occurred, the precise point at which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easy camaraderie began to unravel. Was it gradual, a slow erosion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trust and understanding? Or was there a singular, defining event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marked the beginning of the end?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closed my eyes, allowing the rhythmic pulse of the ocean to wash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 me, a soothing balm against the turbulent sea of my thoughts.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saw her again, as clear as day – a young girl with eyes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sparkled with mischief and a laugh that could chase away even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darkest clouds. We were children then, building sandcastles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collecting seashells, our imaginations boundless, our hearts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untainted by the complexities of adult relationships. We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inseparable, two halves of a whole, our friendship a cornerstone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our childhood.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memory shifted, morphing into a hazy image of adolescence.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shared secrets whispered under the cover of darkness, dreams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confided in hushed tones, fears voiced in the comforting silence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space. The beach was our sanctuary, a place where we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escape the pressures of growing up, a refuge where we could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ourselves. The seashells we collected then became silent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witnesses to the unfolding of our story, each one a small piece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narrative we were inadvertently weaving.</w:t>
      </w:r>
    </w:p>
    <w:p>
      <w:pPr>
        <w:sectPr>
          <w:pgSz w:w="8000" w:h="12000"/>
          <w:pgMar w:top="442" w:right="66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idyllic scenes were intermingled with others, sharper,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painful. I remembered the first hints of tension, the subtle shifts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demeanor, the veiled silences that grew longer and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frequent. Arguments, once rare and easily resolved, now felt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frequent and more intense, leaving a bitter residue of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resentments. The laughter that had once been our constant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 began to fade, replaced by a quiet unease, a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distance that grew wider with each passing day.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a specific incident, a shard of memory that pierced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fog of uncertainty. A careless remark, a misinterpreted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gesture, a misunderstanding fueled by youthful insecurities.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thing, insignificant on its own, yet it had become a catalyst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a chain reaction that ultimately led to the fracture of our bond.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memory was like a broken seashell, its sharp edges cutting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fabric of my recollection, leaving a trail of pain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unanswered questions.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 dipped below the horizon, painting the sky in shades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fiery orange and deep violet. The colors mirrored the tumultuous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 churning within me – a chaotic blend of regret, longing,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desperate need to understand. I needed to understand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events themselves but also the underlying reasons behind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sudden withdrawal, the unspoken motivations that had driven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away.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search for answers led me back to our shared past, to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seemingly insignificant events that now seemed imbued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 meaning. Each seashell, each smooth stone, each memory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a clue, a fragment of a larger narrative that I was painstakingly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piecing together. The task was laborious, demanding patience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willingness to confront uncomfortable truths. But the need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 felt paramount, a necessary step in the process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searching for patterns, for connections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disparate events, looking for recurring motifs that might unlock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mystery of her actions. The ocean, a constant presence throughout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our shared history, seemed to hold the key. Its unpredictable</w:t>
      </w:r>
    </w:p>
    <w:p>
      <w:pPr>
        <w:sectPr>
          <w:pgSz w:w="8000" w:h="12000"/>
          <w:pgMar w:top="428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nature, its constant ebb and flow, mirrored the ever-changing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currents of our relationship. The waves, each one a miniature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the unpredictable nature of our bond, crashed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shore, their rhythmic pulse a constant reminder of the passage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time.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jellyfish, with its erratic pulse and fluid movement, served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perfect symbol for the unpredictable journey of our relationship.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represented both the beauty and the fragility of our connection,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unpredictable dance of love and loss. Its movement echoed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 nature of her moods, the sudden shifts from intense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joy to profound melancholy.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turned into nights, nights into weeks. I continued to sit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beach, the rhythmic pulse of the ocean a constant companion.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search for understanding became a form of self-reflection, a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depths of my own emotions. I explored the nuances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feelings, confronting my own role in the unraveling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friendship. It wasn't a simple case of blame and retribution;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process of understanding and 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more I delved into the past, the more I realized that the answer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wasn't a single, definitive event but rather a confluence of factors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fears, misinterpreted gestures, and perhaps, most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importantly, the changing currents of adolescence. The truth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complex, layered, and messy, mirroring the chaotic beauty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ocean itself.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sat there, watching the ocean, I understood. It wasn't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a single answer, a simple explanation for the end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friendship. It was about accepting the inherent complexity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relationships, the inevitability of change,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bittersweet reality of love and loss. The sea held the answer, not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clear-cut solution but in the very nature of its ever-shifting tides,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constant ebb and flow. It was about letting go of the need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explanations and embracing the mysterious, unpredictable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of the journey. The jellyfish pulse continued, a constant,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reminder, a testament to a love both unpredictable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enduring. The song played on, a melody written on the sands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time, forever etched in the rhythm of the sea.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Acceptance of the Past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unspoken words, of unanswered questions,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lift. It wasn’t a sudden release, a dramatic epiphany, but a gradual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easing, like the gentle receding of a tide. The relentless churn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self-recrimination, the endless replay of fractured memories, slowly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subsided, replaced by a quiet understanding. I wasn’t looking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blame anymore, not for her or for myself. The search for answers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become a search for 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wasn't about condoning the hurt, or erasing the pain.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acknowledging the totality of our shared history,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interwoven tapestry of laughter and tears, of closeness and distance.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about recognizing that our friendship, like the ocean itself,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dynamic force, subject to the unpredictable currents of time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circumstance. We were different people then, shaped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tumultuous waters of adolescence, navigating the shifting sands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self-discovery.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revisiting memories, not with the sharp sting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regret, but with a gentler, more compassionate eye. The careless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remark, the misinterpreted gesture – they were not intentional acts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malice, but clumsy missteps made in the fog of youthful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uncertainty. We were learning, stumbling, growing, and sometimes,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inevitably, hurting each other in the process. The realization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liberating and poignant. It allowed me to forgive, not just 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myself as well.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seashells, once symbols of a fractured past, now held a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significance. They were reminders, not of loss, but of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of moments of genuine connection and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affection. Each one whispered a story of laughter, of whispered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secrets under starlit skies, of the unshakeable bond we once shared.</w:t>
      </w: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They were fragments of a beautiful, albeit incomplete, narrative.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beach, our sanctuary, no longer echoed with the ghost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absence. Instead, it resonated with the quiet strength of acceptance.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pulse of the ocean, once a soundtrack to my sorrow,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now felt like a gentle lullaby, a soothing balm to a healing heart.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830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waves crashed against the shore, their rhythmic pulse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of the passage of time,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power of memory.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understand that the ending of our friendship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failure, but a natural progression, a chapter in a larger story.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part of our individual journeys, a necessary step towards growth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self-discovery. Our bond, though fractured, had left an indelible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 on my life, shaping me in ways I was only beginning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comprehend.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jellyfish, that enigmatic symbol of our unpredictable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still held its sway. But now, its erratic pulse didn't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 chaos, but the inherent unpredictability of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relationships, the ebb and flow of emotions, the dance between joy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sorrow. It was a reminder that life, like the ocean, is constantly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motion, ever-changing, forever unpredictable.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acceptance of the past wasn’t a passive resignation; it was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active choice, a conscious decision to move forward with clarity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understanding. It was about releasing the weight of resentment,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burden of unanswered questions, and embracing the beauty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 connections. It was about finding peace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human interaction, in the bittersweet symphony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love and loss.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 began to rise, painting the sky in vibrant hues of gold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pink. The new day dawned, not with the promise of forgetting,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quiet confidence of acceptance. I felt a sense of lightness,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release from the heavy chains of the past. The scars remained,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course, faint etchings on the landscape of my heart, but they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longer held the power to define me.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picked up a smooth, grey stone, similar to the one I had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weeks ago, and held it in my palm. This time, it felt different.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a clue to a mystery to be solved, but a symbol of closure,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tangible reminder of the journey I had undertaken, the lessons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learned. It was a testament to the enduring power of memory,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beauty of acceptance, and to the unpredictable, yet ultimately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enriching, journey of human connection.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ocean stretched before me, vast and boundless, mirroring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immensity of my own emotional landscape. The rhythmic pulse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waves continued, a soothing counterpoint to the quiet hum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contentment within me. I was finally at peace, not because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erased the past, but because I had embraced it, understood it,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accepted its intricate, multifaceted nature.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past, with its joys and sorrows, its triumphs and failures,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 of me, woven into the very fabric of my being. It wasn't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to be escaped or denied, but a rich tapestry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that had shaped me into the person I am today.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once fragmented and painful, were now integrated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complete and coherent narrative, a testament to the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human spirit and the enduring power of 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stood there for a long time, watching the sun climb higher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sky, casting a warm golden light across the beach. The seagulls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cried overhead, their calls a melodic counterpoint to the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of the waves. I felt a profound sense of peace,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contentment that settled deep within my soul. It was the peace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comes from understanding, from acceptance, from letting go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need to control the uncontrollable.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hadn't been easy. It had been fraught with challenges,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moments of doubt and despair. But it had been a necessary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one that had led me to a place of profound self-awareness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acceptance. I understood now that the beauty of life lies not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absence of pain, but in our capacity to navigate it, to learn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it, and to ultimately find peace within its complexities.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seashells scattered along the shore held a new meaning.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not just remnants of a broken past, but symbols of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capacity to heal, to grow, and to find beauty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twists and turns of life. They were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love, even in the face of loss, and a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even the most unpredictable journeys can lead to unexpected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destinations.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acceptance of the past wasn't an ending, but a beginning. A</w:t>
      </w:r>
    </w:p>
    <w:p>
      <w:pPr>
        <w:sectPr>
          <w:pgSz w:w="8000" w:h="12000"/>
          <w:pgMar w:top="428" w:right="66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chapter unfolded, marked not by the weight of regret, but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lightness of understanding and the quiet strength of acceptance.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ocean continued its rhythmic pulse, a constant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ever-changing nature of life, and I, with newfound clarity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peace, was ready to embrace whatever the future might hold.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 of the sea played on, a timeless melody, a symphony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a testament to the enduring power of love, loss,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rhythm of the ocean. The jellyfish pulsed, its movement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constant, beautiful reminder of life's ever-changing tides, a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nod to the unpredictable yet stunning journey of life, love, and loss.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stone, smooth and cool in my hand, felt like a promise,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 of a future free from the ghosts of the past, a future painted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vibrant colours of acceptance and peace.</w:t>
      </w:r>
    </w:p>
    <w:p>
      <w:pPr>
        <w:sectPr>
          <w:pgSz w:w="8000" w:h="12000"/>
          <w:pgMar w:top="296" w:right="65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Oceans Symphony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crash of waves against the shore, a percussive beat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underpinning the quieter susurrus of the tide retreating, formed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opening movement of the ocean's symphony. It was a powerful,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overwhelming sound, yet strangely comforting, a constant,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reliable rhythm in the face of the unpredictable currents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emotions. Each wave, a miniature drama of advance and retreat,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the ebb and flow of my own feelings, the relentless cycle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hope and despair that had characterized my relationship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higher register of the symphony was woven from the cries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gulls, their piercing calls slicing through the air, sometimes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mournful lament, sometimes a celebratory shriek. Their cries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unpredictable, like the sudden shifts in her mood, the unexpected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turns in our conversations, the unpredictable nature of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connection. One moment, bathed in the warmth of her laughter,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next, plunged into the icy depths of her silence. The gulls’ cries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 reflection of that unsettling unpredictability,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 of the precarious balance of our relationship.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 down the scale, the ocean’s symphony included the softer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sounds: the gentle lapping of water against the sand, a soothing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counterpoint to the dramatic crashes of the waves; the rustling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shells shifting in the shallows, like whispered secrets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the ocean and the shore; and the low hum of the wind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whistling through the dunes, a constant, almost imperceptible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presence, reminding me of the enduring power of time,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passage of days, weeks, months, and years, shaping and reshaping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landscape of my life, much as the waves continually reshaped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shore.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ocean’s symphony wasn’t just a collection of individual sounds;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complex, interwoven tapestry of sound, a harmonious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dissonant composition that reflected the complexities of my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world. The symphony resonated with the turmoil of my emotions,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confusion of unanswered questions, the lingering ache of loss.</w:t>
      </w:r>
    </w:p>
    <w:p>
      <w:pPr>
        <w:sectPr>
          <w:pgSz w:w="8000" w:h="12000"/>
          <w:pgMar w:top="442" w:right="670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pulse of the waves, the steady beat of the ocean's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heart, provided a grounding element, a constant reminder that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amidst the chaos, there was a sense of order, a fundamental rhythm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underpinned the unpredictable nature of existence.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rhythmic pulse became a meditative mantra, a grounding force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midst of the emotional storm. It was a reminder that even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midst of confusion and pain, there is an inherent order,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that endures. The waves, with their predictable rhythm,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acted as a counterpoint to the unpredictability of my life,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space for reflection, for acceptance, for peace.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cries of the gulls provided a contrasting element, a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unpredictable nature of human relationships. Their sharp,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sudden calls mirrored the abrupt shifts in mood and emotion,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changes in her behavior that had characterized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connection. But even the sharpest cries eventually faded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of the ocean, a reminder that even the most intense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 eventually subside, leaving behind a sense of quietude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 of the wind, barely audible above the roar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ocean, was a subtle reminder of the passage of time, the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inexorable march of days into weeks, into months, into years.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reminded me of the time that had passed since our last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conversation, the time that had healed some wounds and left others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scar, a gentle reminder of the slow and sure passage of time.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sun dipped below the horizon, painting the sky in fiery hues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orange and purple, the ocean's symphony shifted, becoming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softer, more melancholic. The crashing waves seemed to sigh,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gulls' calls became fewer and farther between, the wind settled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gentle murmur. The symphony seemed to reflect my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softening emotions, the easing of the pain, the acceptance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 brought a new layer to the symphony, a deeper,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introspective quality. The rhythmic pulse of the waves continued,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 was now interwoven with the gentle murmur of the night,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distant calls of nocturnal creatures, the hushed whispers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wind. It was a symphony of quiet contemplation, a meditation on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complexities of love and loss, of connection and distance.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wasn’t oppressive but contemplative, providing space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introspection, for understanding, for 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sounds of the night offered a different perspective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ocean's symphony. The subtle shifts in the soundscape,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rustle of waves against the shore, the faint creaking of driftwood,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sound woven into the greater whole, created an atmosphere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introspection and peace. It was in the quieter moments,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spaces between the crashing waves, that I found solace,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calm amidst the turmoil.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symphony, played out over the hours, days, and even weeks,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not just a soundtrack to my grief, but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the human spirit. It was a reminder that even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 of loss, there is beauty to be found, even in the face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heartache, there is a rhythm, a constancy to be discovered.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ocean’s symphony didn't erase the pain; it didn't provide easy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answers; but it offered a space for healing, a space for acceptance,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to simply be. The waves, the gulls, the wind, they played 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constant, ever-changing melody, mirroring the unpredictable,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ever-shifting landscape of my emotions.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ocean's symphony continued, a relentless, rhythmic pulse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comforted and challenged. It was a reminder that life, like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ocean, is a constant state of flux, a continuous cycle of ebb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flow, of joy and sorrow, of connection and separation. And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 of that cycle, in the very center of that constant change,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profound, unshakeable peace. A peace born not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absence of pain, but from the acceptance of its inevitable presence.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waves crashed, the gulls cried, the wind whispered—and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listened. I listened to the symphony of the sea, and in its rhythm,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my own. The ocean's symphony was a mirror reflecting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the turmoil of my emotions, but also the quiet strength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spirit, the enduring power of acceptance, and the resilience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heart to heal, to grow, and to find peace amidst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 currents of life. The symphony played on, a timeless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melody, a testament to the enduring power of love, loss,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rhythm of the ocean itself. It was a symphony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acceptance, a song of healing, a lullaby for a soul finally at peace.</w:t>
      </w:r>
    </w:p>
    <w:p>
      <w:pPr>
        <w:sectPr>
          <w:pgSz w:w="8000" w:h="12000"/>
          <w:pgMar w:top="296" w:right="68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Echoes of the Past</w:t>
      </w:r>
    </w:p>
    <w:p>
      <w:pPr>
        <w:autoSpaceDN w:val="0"/>
        <w:autoSpaceDE w:val="0"/>
        <w:widowControl/>
        <w:spacing w:line="264" w:lineRule="exact" w:before="286" w:after="0"/>
        <w:ind w:left="0" w:right="66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pulse of the waves, a constant companion throughout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day, now took on a different character under the cloak of night.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crashing surges, once a symbol of the tumultuous nature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relationship, softened, becoming gentler whispers against the shore.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retreating wave seemed to pull back a curtain, revealing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fragments of our shared past, memories shimmering like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phosphorescent plankton in the inky blackness. The scent of salt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seaweed, heavy in the air, carried the ghost of her laughter,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 of her voice murmuring secrets in my ear on sun-drenched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afternoons spent building sandcastles that the tide inevitably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reclaimed.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gulls, their daytime cries a jarring counterpoint to the ocean's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rhythm, fell silent, replaced by the softer chirping of crickets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rustling of unseen creatures in the dunes. Their absence,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didn't diminish the presence of the past; instead, it created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space for a different kind of memory to emerge – quieter,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introspective, less flamboyant. It was as if the ocean itself held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breath, waiting for the whispers of the past to surface.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particular memory surfaced, sharp and vivid, like a seashell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glinting under the moonlight. We were children then, barely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toddlers, our hands clasped tightly as we chased the retreating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waves, shrieking with delight as the cool water surged around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ankles. The memory wasn't just a visual; it was a tapestry 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sounds of our childish laughter, the feel of the wet sand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our toes, the salty tang of the sea air filling our lungs.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memory imbued with a naive innocence, untouched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and the eventual heartbreak that would fracture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later years. The ocean, in its silent vigil, seemed to understand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poignancy of that lost innocence, the bittersweet ache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remembering a time before the scars.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memory followed, more nuanced, more bittersweet.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summer evening, the air thick with the scent of honeysuckle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murmur of countless conversations overlapping on the crowded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beach. We sat side-by-side, our shoulders brushing, the rhythmic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pulse of the waves a silent witness to our unspoken feelings.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subtle shift in her gaze, the hesitant touch of her hand on mine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 the echoes that resonated in the night, magnified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vast, silent canvas of the ocean. The ocean, in its vastness,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both contain and amplify those fragile memories, turning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into something larger than life, more poignant, more enduring.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crashing of the waves, now a soft, continuous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murmur, became the soundtrack to a slideshow of memories –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first awkward encounters, the shy smiles, the tentative steps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friendship, the blossoming of an unspoken affection.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perfect memories; they were flawed, imperfect moments,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marked by misunderstandings and unspoken words.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punctuated by moments of intense connection, followed by periods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baffling silence and distance. Yet, it was in these imperfections,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these gaps and silences, that the true narrative of our 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resided. The ocean's rhythm mirrored this imperfection,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 ebb and flow mirroring the unpredictability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history.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 deepened, the stars emerging like scattered diamonds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velvet cloth. The moon, a silver disc hanging low in the sky, cast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shimmering path across the water, a luminous highway leading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back to those memories, to those moments of intense connection.</w:t>
      </w:r>
    </w:p>
    <w:p>
      <w:pPr>
        <w:autoSpaceDN w:val="0"/>
        <w:autoSpaceDE w:val="0"/>
        <w:widowControl/>
        <w:spacing w:line="264" w:lineRule="exact" w:before="58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wave, now a gentle caress rather than a forceful surge,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stories of laughter, of tears, of shared dreams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unspoken desires.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echoes of the past weren’t confined to specific events;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embedded in the very fabric of the ocean's soundscape.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wind, a gentle sigh against my face, carried the phantom scent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perfume, a fleeting fragrance that evoked a thousand memories.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distant cry of a lone seabird, a mournful call in the stillness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night, echoed the ache in my heart, the longing for a connection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had slipped away like sand between my fingers.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crashing of the waves became a metaphor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rhythm of my heart, beating in time with the ocean's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pulse, each beat a testament to the indelible mark she left on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life. The memories were not just a series of images; they were a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emotions, a blend of joy and sorrow, of love and loss,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 played out against the backdrop of the ever-changing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soundscape of the sea.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walked along the shore, the cold sand damp against my bare feet,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mind adrift in a sea of memories. The ocean's rhythm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meditative mantra, a hypnotic pulse that lulled me into a state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contemplation. The echoes of the past were not ghosts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feared; they were reminders of a shared history,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 and complexity of our connection. The ocean's vastness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provided a sense of perspective, a reminder that our story, however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poignant, was only a small part of the larger narrative of life,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love, and of loss.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 held no fear; it was a canvas upon which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were painted, vivid and luminous. The stars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twinkle with a knowing awareness, their distant light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affirmation of the enduring power of memory, the indelible mark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love, even in its loss, leaves on the human soul. The ocean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its rhythmic pulse, a relentless symphony played 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 the watchful eyes of the stars, a testament to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the past, a comforting rhythm in the face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unpredictable currents of the present.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ocean's symphony, in its quiet intensity, provided a space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a space for reconciliation, a space to accept the bittersweet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truth of our shared past. The memories, once sharp and painful,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held a gentler hue, softened by the passage of time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of the ocean's vastness. The echoes of the past were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a reminder of what had been lost; they were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 had been, to the intensity of our connection, to the depth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our shared experiences.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first rays of dawn broke over the horizon, painting the sky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delicate pastel hues, the ocean's symphony shifted once again.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gentler whispers of the night gave way to the more robust rhythm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day, a new cycle beginning, a new chapter unfolding.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remained, of course – woven into the fabric of my being,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inseparable from the very essence of who I was. But they were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longer burdens; they were part of the story, a significant and</w:t>
      </w:r>
    </w:p>
    <w:p>
      <w:pPr>
        <w:sectPr>
          <w:pgSz w:w="8000" w:h="12000"/>
          <w:pgMar w:top="296" w:right="69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integral part of the rich tapestry of my life. The ocean’s symphony,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constant companion throughout the night, continued its rhythmic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pulse, a testament to life's unwavering rhythm, a symphony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of healing, a lullaby for a soul finally at peace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echoes of the past. The sea whispered its secrets, and in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whispers, I found a profound and lasting solace. The sun rose,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day began, and with it, a renewed sense of hope, born not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forgetting, but from remembering, from accepting, from embracing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echoes of the past. The journey continued, the melody played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on, and in its rhythm, I found my peace.</w:t>
      </w:r>
    </w:p>
    <w:p>
      <w:pPr>
        <w:sectPr>
          <w:pgSz w:w="8000" w:h="12000"/>
          <w:pgMar w:top="296" w:right="65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Jellyfishs Song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dawn painted the sky in hues of rose and apricot, a soft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counterpoint to the deep indigo of the receding night. The ocean,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murmuring its rhythmic lullaby, seemed to hold its breath,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anticipating the rising sun. But even as the light chased away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shadows, the memory of the night remained, vivid and potent,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lingering scent of salt and seaweed on my skin. It was the night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heard the jellyfish sing.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 literal song, of course. Jellyfish don’t possess vocal cords,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lungs, or anything remotely resembling a voice box. But in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hush between the waves, in the rhythmic pulse of the ocean's heart,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heard a melody, a song as unpredictable and fluid as the jellyfish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themselves. It was a song born not of sound, but of sensation –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cool, silken touch of the water against my skin, the weightless drift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jellyfish through the currents, a silent, graceful dance played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out beneath the surface.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 began subtly, a faint tremor in the water, a vibration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deep within my chest, a low hum that seemed to emanate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very core of the ocean. It was a song of the deep,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mysterious depths where sunlight never reached, a song of secrets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whispered in the darkness, of untold stories carried on the currents.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song of the unknown, of the unpredictable, of the things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lie beyond our comprehension.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melody shifted and changed constantly, mirroring the erratic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movements of the jellyfish themselves. There was no discernible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rhythm, no repetitive pattern, no predictable structure.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free-flowing, improvisational piece, a musical equivalent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jellyfish's own erratic, graceful dance. Sometimes it was a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mournful lament, a subtle sigh carried on the gentle swell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waves. Other times it was a frantic burst of energy, a chaotic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flurry of notes mirroring the jellyfish's rapid pulsations as 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navigated the currents.</w:t>
      </w:r>
    </w:p>
    <w:p>
      <w:pPr>
        <w:autoSpaceDN w:val="0"/>
        <w:autoSpaceDE w:val="0"/>
        <w:widowControl/>
        <w:spacing w:line="264" w:lineRule="exact" w:before="264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 seemed to tell a story, a story of love, loss,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acceptance. It spoke of the intoxicating pull of connection, the</w:t>
      </w:r>
    </w:p>
    <w:p>
      <w:pPr>
        <w:sectPr>
          <w:pgSz w:w="8000" w:h="12000"/>
          <w:pgMar w:top="442" w:right="66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exhilaration of surrendering to the current, the inevitable parting,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painful sting of separation, and the eventual acceptance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ebb and flow of life's unpredictable tides. It was a song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with the complexities of my own relationship, the erratic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dance of affection and frustration that defined our time together.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musical imagery was incredibly vivid. I could almost see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jellyfish, its translucent bell shimmering in the moonlight, its long,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sinuous tentacles trailing behind it like musical notes floating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current. Each movement of the jellyfish was a note, each pulse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beat, each graceful drift a phrase. The song was not just a melody;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visual experience, a ballet of light and shadow played 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beneath the waves.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song's unpredictability mirrored the inherent uncertainty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itself. Just as you could never truly predict the jellyfish's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movements, you could never be sure what to expect in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relationship. There were moments of intense connection,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 and intimacy, moments that were as fleeting and unpredictable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jellyfish's erratic dance. Then there were periods of silence,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distance, of unspoken words, moments that were as cold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isolating as the vast, dark depths where the jellyfish made its home.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jellyfish's song wasn't a romantic ballad in the conventional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sense. It lacked the soaring melodies and predictable structures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traditional love songs. Instead, it was a visceral experience, a raw,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outpouring that mirrored the unpredictable nature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relationship. It wasn't about grand gestures or declarations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undying love; it was about the quiet acceptance of the relationship's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inherent complexities.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 reflected a deeper truth, a recognition that love, like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ocean, is ever-changing, ever-flowing. It’s a force that can be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exhilarating and terrifying, capable of bringing immense joy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sorrow. Just as the jellyfish drifts effortlessly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currents, the song seemed to suggest that love requires a certain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surrender, a willingness to let go of control and to accept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unpredictable currents of life.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 the sun finally crested the horizon, casting its golden rays across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ocean, the jellyfish's song faded. The melody dissolved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rhythmic crashing of the waves, the vibrant hues of the sunrise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 contrast to the dark, mysterious depths from which the song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emerged. But the memory of the song remained,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haunting reminder of the unpredictable nature of love,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inherent beauty and inherent sorrow. It was a reminder that even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 of uncertainty, even when adrift in the currents of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is a certain grace, a certain beauty in surrender. The jellyfish's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song, silent yet deeply resonant, had become a part of me,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metaphor woven into the fabric of my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love and loss.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rising sun cast a warm glow on the sand, erasing the damp chill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night. The ocean’s rhythm, now more assertive,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energetic, felt like a cleansing wave, washing away the lingering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melancholy of the night's reflections. Yet, the jellyfish's song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a phantom echo in my heart, a reminder of the ocean's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depths, the unpredictable currents of emotion, and the silent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acceptance. It was a song that whispered of the bittersweet joy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the quiet sorrow of letting go, and the enduring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found in embracing the fluidity of life’s ebb and flow.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song that resonated with the mystery of existence itself,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timeless melody that echoed the profound and often chaotic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love. The sun warmed my skin, the day unfurled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 me, and the jellyfish's song, although silent, became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soundtrack of my journey forward. Its intangible melody,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companion, pulsed within the rhythm of my heart,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power of memory and the unpredictable beauty of life.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ocean breathed, the sun shone, and the song, though unheard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any other ear, continued to play on, a haunting, beautiful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acceptance, surrender, and the enduring magic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sea. The journey continued, the song played on, a silent, beautiful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 that resonated in the depths of my soul, a constant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 of the unpredictable, ever-shifting dance of life and love.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ocean, with its rhythmic pulse, continued its eternal song,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timeless melody mirroring the unpredictable yet beautiful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human heart. And somewhere, deep beneath the waves,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jellyfish, silent and graceful, continued its dance, a silent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mysteries of the sea and the complexities of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connection. The sea whispered its secrets, and in those whispers, I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found a profound and lasting solace.</w:t>
      </w:r>
    </w:p>
    <w:p>
      <w:pPr>
        <w:sectPr>
          <w:pgSz w:w="8000" w:h="12000"/>
          <w:pgMar w:top="296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Harmonizing with the Unknown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days that followed were a study in contrasts. The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of the sun-drenched beach, the laughter of children building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sandcastles, the joyful cries of gulls – all these formed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counterpoint to the quiet introspection that consumed me.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 of the jellyfish’s song, a silent symphony of the unknown,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lingered, a persistent undercurrent to the rhythm of my daily life.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myself seeking out the quiet spaces, the moments of solitude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where I could reconnect with that profound, unsettling melody.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just the memory of the song itself; it was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it had unlocked within me. The jellyfish, with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erratic movements, its disregard for predictability, had become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metaphor for the unpredictable nature of love,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indeed, life itself. I had spent so long striving for control,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certainty, for a clear path forward in my relationship, that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missed the beauty of the journey itself. The jellyfish’s song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taught me the importance of surrendering to the flow, of accepting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ebb and flow of emotions, the unpredictable currents that shape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our lives.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acceptance wasn't passive resignation; it was an active choice,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conscious decision to embrace the uncertainty, to find beauty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chaos. It was about recognizing that the unpredictable aspects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life, the moments of unexpected joy and unexpected sorrow,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integral to the richness of the human experience.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letting go of the need for absolute control and accepting the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unknown.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ocean, in its vastness and its constant motion, became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teacher. I spent hours watching the waves, observing their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rhythm, their unpredictable surges and retreats. Each wave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unique, each crest and trough a testament to the fluidity of nature.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a profound beauty in this constant flux, a reminder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 is inevitable, and that within this change lies the potential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growth and transformation.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jellyfish, in its silent dance, became a symbol of this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transformation. Its delicate, translucent form, its graceful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movements through the water, represented a certain lightness,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willingness to surrender to the currents. It was a reminder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sometimes, the most profound beauty lies in our ability to let go,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relinquish our grip on the illusion of control and to embrace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unpredictable currents of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acceptance began to permeate other aspects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life. I found myself less anxious, less burdened by the need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certainty. I was more open to new experiences, more willing to take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risks, more comfortable with the ambiguity of the future.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jellyfish's song had instilled within me a sense of quiet confidence,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calm acceptance of the unknown.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sitting on the beach as the sun dipped below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horizon, painting the sky in fiery hues of orange and crimson,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myself humming a melody. It wasn't a conscious act; it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emerged, a spontaneous expression of the newfound peace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The melody was simple, almost childlike, yet it carried a depth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emotion, a resonance that mirrored the jellyfish’s song.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 of acceptance, of surrender, of harmonizing with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unknown.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that flowed from me was different. It was less structured,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 predictable than my previous compositions. It embraced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pauses, the silences, the unexpected shifts in rhythm and tempo.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reflection of the fluidity of my own emotional landscape,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ever-changing currents of my inner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lyrics I wrote to accompany the melody were equally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unconventional. They weren’t focused on a specific narrative 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clear emotional trajectory. Instead, they were fragments of thought,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 observations, snippets of feeling, woven together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imagery and metaphor. The lyrics reflected the fluidity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jellyfish’s song, the unpredictable nature of love,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beauty of surrender.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creation itself felt different. I wasn't striving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perfection, for a polished, flawless piece of art. I was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allowing the music to flow, to emerge organically from within. It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process of surrender, of letting go of control, of trusting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intuitive flow of creativity. The result was raw, imperfect,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profoundly moving.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sang the song, I felt a sense of connection to something larger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myself, a connection to the rhythm of the ocean, the pulse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itself. The song became a vessel for my newfound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 testament to the beauty of acceptance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of surrender.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song, when completed, felt like a mirror reflecting the journey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undertaken. It started with a sense of uncertainty, a questioning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relationship, mirroring the unpredictable nature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jellyfish’s movements. But as the song progressed, it transitioned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melody of acceptance, a harmonious blend of the known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unknown. The resolution wasn’t a clear-cut happy ending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peaceful acceptance of the journey’s ebb and flow.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 became a personal anthem, a soundtrack to my evolving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life and love. It reminded me that life, like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ocean, is a continuous process of change, a constant flux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 and experiences. And that within this flux, within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seeming chaos, there is a profound and enduring beauty. The song,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its simplicity, expressed a profound truth, the acceptance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unknown as a source of strength and growth, and that within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 lies a certain grace, a certain magic, only available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those willing to embrace the currents of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jellyfish’s silent song, initially a source of melancholy,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 become a catalyst for profound personal growth. It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taught me the importance of embracing the unpredictable,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surrendering to the flow, and of finding beauty in the unknown.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harmonization with the unknown, that initial unsettling feeling,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felt like a comforting embrace, a testament to the resilience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spirit and the capacity for finding peace and acceptance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face of life's inevitable uncertainties. The sea, with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motion and unpredictable nature, had become my teacher,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jellyfish my silent guide. And the song, born from the depths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introspection, became my hymn to life, a testament to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of acceptance. The ocean continued its eternal song, and I, in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harmony with its rhythm, found my own voice, a voice that sang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surrender, acceptance, and the profound beauty of the unknown.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journey continues, and the song, forever evolving, plays on.</w:t>
      </w:r>
    </w:p>
    <w:p>
      <w:pPr>
        <w:sectPr>
          <w:pgSz w:w="8000" w:h="12000"/>
          <w:pgMar w:top="296" w:right="72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Peaceful Interlude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melody, once a hesitant whisper, now swelled with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confidence I hadn't known I possessed. It was a song of release,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shedding of the weight I'd carried for so long – the weight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expectation, the burden of control, the anxiety of the unknown.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ocean breeze carried the notes out to sea, each one a tiny vessel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carrying a piece of my past, a fragment of my struggle, drifting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away into the vast expanse of the horizon.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each sunrise, the sense of peace deepened. It wasn’t a passive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a resignation to fate, but a vibrant, active embrace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present moment. I woke with a lightness in my heart, a feeling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groundedness that had been absent for so long. The anxieties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once plagued me – the constant questioning,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analysis of every interaction, every word, every gesture – faded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background, replaced by a quiet sense of contentment.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 around me seemed to shift. The colours were brighter,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sounds sharper, the tastes more intense. It wasn't that the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 had changed; it was my perception of it that had altered.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seeing the world with new eyes, eyes that were no longer clouded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anxiety and self-doubt, but open to the simple beauty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notice the small things: the delicate dance of sunlight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water, the intricate patterns in the sand, the way the wind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through the dunes. These were details I had previously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overlooked, lost in the labyrinth of my own inner turmoil. Now,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became sources of wonder and joy, small miracles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punctuated the rhythm of my days.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simplest acts – a cup of coffee in the morning sun, a walk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along the beach at sunset, a conversation with a friendly stranger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infused with a newfound appreciation. These moments,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mundane and unremarkable, now held a profound significance,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 of the beauty to be found in the everyday.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nights were filled with a different kind of quiet. It wasn't the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of emptiness, but the silence of contentment, a deep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 that permeated my being. I slept soundly, waking refreshed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invigorated, ready to embrace the new day with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purpose and gratitude.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 with the sea deepened. I spent hours simply sitting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shore, letting the rhythm of the waves wash over me,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cleansing me of the lingering residue of my past anxieties.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ocean became my sanctuary, a place where I could reconnect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myself, with nature, and with a sense of inner harmony.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jellyfish, once a symbol of uncertainty, now held a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meaning. They represented the unpredictable flow of life, the ebb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flow of emotions, the constant flux of existence. They were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a source of anxiety, but a reminder that within this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change, there lies a profound and enduring beauty. I saw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graceful movement, their effortless adaptation to the currents,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metaphor for resilience, for the ability to adapt and thrive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face of life's challenges.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music evolved. It became more fluid, more organic, 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concerned with structure and perfection, and more focused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capturing the essence of my emotional landscape. The melodies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simpler, yet deeper, resonating with a newfound authenticity.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lyrics were more poetic, more evocative, less focused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 and more on capturing the fleeting moments of insight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introspection.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as the sun dipped below the horizon, painting the sky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vibrant hues of orange and purple, I sat on the beach, my guitar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hand. I began to play a new song, a song that flowed effortlessly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my fingertips, a song that was both familiar and entirely new.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 was a song of peace, a song of acceptance, a song of surrender.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melody was hauntingly beautiful, weaving a tapestry of sound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reflected the vastness and mystery of the ocean. The lyrics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of letting go, of embracing the unknown, of finding beauty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imperfections of life. As I sang, I felt a profound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not just to the music itself, but to something larger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myself, something universal and timeless.</w:t>
      </w:r>
    </w:p>
    <w:p>
      <w:pPr>
        <w:sectPr>
          <w:pgSz w:w="8000" w:h="12000"/>
          <w:pgMar w:top="296" w:right="66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song, when finished, felt complete, a perfect reflection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journey. It was a testament to the transformative power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reflection, a celebration of the beauty of letting go, and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declaration of peace found in the acceptance of life's unpredictable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currents. It was a song born from the depths of my heart, a song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gratitude for the journey, for the lessons learned, and for the peace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had finally found its way home.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next few weeks were a blur of creative energy. I wrote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composed incessantly, fueled by the wellspring of inspiration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opened within me. The songs were different, richer,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profound, each one a testament to the transformative power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journey. They were songs of love, of loss, of longing, of hope,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– a tapestry of human experience woven together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threads of my own evolving understanding of life and love.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feeling of peace, the sense of harmony, deepened with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passing day. The ocean, my constant companion, served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metaphor for the ebb and flow of life, reminding me that change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inevitable, that growth is constant, and that within the seemingly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chaotic dance of existence, there is an underlying order, a rhythm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connects us all.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songs I wrote during this peaceful interlude were not merely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musical compositions; they were reflections of my inner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transformation. They were a testament to the resilience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spirit, the capacity for healing, and the profound beauty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the unknown. The lyrics resonated with a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simplicity and depth, reflecting the profound changes within me.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a rawness to them, a vulnerability that spoke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listener on a deeply emotional level. They were songs of surrender,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acceptance, of gratitude – a hymn to life, a celebration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peaceful interlude was not a period of inactivity, but rather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 of intense creativity and inner growth. It was a time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reflection, of self-discovery, a time of finding peace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of the unpredictable currents of life. This wasn't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ending, but a new beginning, a fresh chapter in my life's unfolding</w:t>
      </w:r>
    </w:p>
    <w:p>
      <w:pPr>
        <w:sectPr>
          <w:pgSz w:w="8000" w:h="12000"/>
          <w:pgMar w:top="428" w:right="77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story. The melody of the sea continued its eternal song, and I,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harmony with its rhythm, found my own voice – a voice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echoed with gratitude, acceptance, and the unwavering belief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of the unknown. The journey, far from being over, felt like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only just begun, with a newfound lightness in my heart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clarity of purpose that had once seemed impossible.</w:t>
      </w:r>
    </w:p>
    <w:p>
      <w:pPr>
        <w:sectPr>
          <w:pgSz w:w="8000" w:h="12000"/>
          <w:pgMar w:top="296" w:right="66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Navigating Turbulence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storm hit without warning, a sudden, violent upheaval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the turmoil brewing within our relationship. One minute,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were adrift on calm waters, sharing quiet moments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the next, we were tossed about by waves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capsize our fragile vessel. The sky, once a clear,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cerulean blue, turned a bruised purple, mirroring the darkening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clouds of doubt and resentment that had begun to gather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us. Rain lashed down, a relentless barrage that mirrored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accusations and unspoken hurts that were tearing 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apart.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boat, a small sailboat we’d rented on a whim, creaked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groaned under the strain, its mast bowing before the wind's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fury. We clung to each other, not in comfort, but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attempt to maintain our balance, a frantic dance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survival in the face of the impending tempest. The waves,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monstrous and unforgiving, crashed over the deck, soaking us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bone, mirroring the relentless waves of emotion that threatened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drown us both. It felt as if the very fabric of our connection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unraveling, thread by thread, with each crashing wave.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face, usually alight with a mischievous sparkle, was etched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worry, her eyes wide with a fear that matched my own. The playful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banter, the easy laughter that had once characterized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interactions, was replaced by a tense silence, punctuated only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roar of the wind and the creak of the straining hull. We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lost, not just at sea, but within ourselves, adrift in a sea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uncertainty and doubt. The storm was a physical manifestation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emotional tempest that raged between us.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tried to speak, to offer reassurance, to bridge the chasm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opened between us, but the words caught in my throat, swallowed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roaring wind. My attempts to reach her, to offer comfort,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feeble, insignificant against the raw power of the storm. It was as if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tempest itself was mocking our efforts, highlighting the fragility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our connection in the face of such overwhelming adversity.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two individuals, battered and bruised, struggling to stay afloat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a tumultuous sea of emotions.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storm raged for what felt like an eternity. Each wave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fresh assault, each gust of wind a renewed reminder of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vulnerability. We battled the elements, our efforts a desperate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against the overwhelming power of nature, a metaphor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struggle against the forces tearing our relationship apart.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fight for survival, a fight for our connection, a fight for our love.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Somewhere in the heart of the tempest, a flicker of hope emerged.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sudden calm, but a subtle shift, a change in the rhythm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storm. The waves, while still large, began to lose some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ferociousness, their peaks less sharp, their troughs less deep.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wind, though still powerful, began to abate slightly, its fury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softening to a more manageable intensity. It was a slow, gradual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easing, a subtle indication that the worst might be over.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relative lull, I looked at her, really looked at her, past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fear, past the anger, past the hurt. I saw the woman I had fallen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with, the woman whose beauty I had once compared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queen of hearts, the woman whose spirit had always been 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resilient as the ocean itself. She, too, looked at me, her gaze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filled with only fear but with a flicker of understanding,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experience. In that shared gaze, across the tumultuous sea,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 remained, a lifeline in the storm.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storm finally began to subside, a sense of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accomplishment washed over us. We were exhausted, soaked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bone, battered and bruised, but we had survived. We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weathered the storm, our small boat still afloat,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of our bond, however battered and bruised. The storm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tested us, challenged us, pushed us to our limits, but in the midst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chaos, we had found something precious – a renewed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appreciation for each other, a deepened understanding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our relationship, and a resilience that surprised 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calmness that followed the storm was not a return to the placid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waters of our previous existence, but a new equilibrium,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 forged in the crucible of adversity. The sea was still rough,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sky still clouded, but the tempest had passed, leaving in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wake a sense of profound gratitude and a newfound respect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our connection. The storm, though devastating,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 strengthened our bond, revealing a depth of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love we hadn't known we possessed.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sun broke through the clouds, painting the sky in pastel hues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hope, we looked at each other, a silent understanding passing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us. We were survivors, our love tested, refined, but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 stronger for the experience. The experience was etched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our faces; we were changed, but not broken.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transformation, a rebirth, a new beginning forged in the heart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storm.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lingering effects of the storm were palpable. The boat, though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afloat, bore the scars of our ordeal. There were splinters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wood, ropes frayed and worn, the sail patched and repaired.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manifestations of the storm mirrored the emotional scars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both carried, unspoken anxieties and lingering resentments. Yet,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amidst the damage, there was a sense of triumph, a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resilience, a testament to the power of our shared experience.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silence as we sailed back to shore was not one of coldness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estrangement. Rather, it was a silence that held a depth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 shared acknowledgment of the journey we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survived. It was a shared communion of unspoken emotions,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testament to the bond that had been forged in the fire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storm. The storm had not only tested our love, but had also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revealed its underlying strength, its resilience, its ability to survive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 the most turbulent of waters.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landscape seemed different as we approached the shore.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 sights were imbued with a new significance, a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appreciation for the simple beauty of the world, now seen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lens of our shared experience. The very air seemed to vibrate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unspoken emotions, the shared trauma, the quiet triumph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our survival. The simple act of setting foot back on land, safe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together, felt like a miracle. Our hearts, heavy with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our ordeal, also felt lighter, relieved of the burden of the storm.</w:t>
      </w:r>
    </w:p>
    <w:p>
      <w:pPr>
        <w:sectPr>
          <w:pgSz w:w="8000" w:h="12000"/>
          <w:pgMar w:top="296" w:right="640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days that followed were filled with a different kind of quiet.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the silence of emptiness, but the silence of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 mutual respect for the emotional journey we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traversed. It was a quiet that held the depth of unspoken words,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memories, the unspoken gratitude for surviving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storm together. The quiet spoke volumes, expressing a new level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intimacy and empathy that hadn't existed before.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an ending, but a turning point. The storm had acted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catalyst, pushing us to confront the unspoken anxieties,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unresolved issues that had been brewing beneath the surface. It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forced us to confront the reality of our relationship, to acknowledge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vulnerabilities, the imperfections, the challenges that come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any true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aftermath of the storm, our love wasn't simply intact, it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transformed, strengthened, deepened by the experience.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storm, in its violent fury, had cleansed away the superficialities,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only the essential elements of our bond. We were changed,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yes, but we were changed together, sharing a unique bond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 and triumphant survival. The tempest, though brutal,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ultimately led us to a deeper, truer understanding of our love.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jellyfish, our original metaphor for the unpredictable flow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connection, now held a new meaning. It was no longer simply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uncertainty, but a reminder of resilience, of adaptability,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ability to navigate even the most turbulent of waters.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jellyfish, in its fluid grace, its effortless dance with the currents,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a symbol of our own ability to adapt, to endure, to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even in the face of the storm. Our love, like the jellyfish,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continue to flow, to adapt, to evolve, navigating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unpredictable currents of life together.</w:t>
      </w:r>
    </w:p>
    <w:p>
      <w:pPr>
        <w:sectPr>
          <w:pgSz w:w="8000" w:h="12000"/>
          <w:pgMar w:top="296" w:right="64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Seeking Shelter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small harbor, usually a picturesque scene of bobbing fishing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boats and the gentle lapping of waves, now offered little comfort.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storm, still raging though losing some of its initial ferocity,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churned the water into a frothing, angry beast. Finding shelter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desperate, almost frantic, act. We stumbled towards the nearest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structure, a weathered, grey stone building that looked more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forgotten relic than a haven. It was a small, almost insignificant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building, but in that moment, it represented safety, a refuge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relentless onslaught of wind and water.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entrance was barely visible, hidden behind a curtain of rain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spray. We pushed against the wind, bracing ourselves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brutal force, our bodies strained as we fought to reach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shelter it promised. The heavy wooden door creaked open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reluctantly, groaning under the pressure of the storm, revealing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small, dimly lit interior. It was a fisherman's hut, smelling of salt,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old wood, and something indefinably earthy – a scent that,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strangely, brought a sense of grounding in this chaos.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Inside, the relative quiet was deafening, a stark contrast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howling wind and crashing waves outside. We collapsed onto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rough-hewn wooden bench, gasping for breath, our bodies shaking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mixture of exhaustion and relief. The air was thick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scent of brine and damp wood, a smell that clung to us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second skin. It was a simple space, almost spartan, yet it offered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sanctuary, a space to gather our bearings, to recover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emotional and physical battering we had endured.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hut's single window, small and high-set, offered a fractured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view of the raging storm. The scene outside was a stark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forces we had just battled, a visual testament to the fragility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situation. But the solidity of the walls around us, the feeling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protection, offered a sense of security, a counterpoint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vulnerability we had experienced out on the open water.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descended, a heavy, profound silence that was broken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by the rhythmic creak of the hut's timbers and the distant, muffled</w:t>
      </w:r>
    </w:p>
    <w:p>
      <w:pPr>
        <w:sectPr>
          <w:pgSz w:w="8000" w:h="12000"/>
          <w:pgMar w:top="442" w:right="70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roar of the storm. In the aftermath of the tempest, our emotions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still raw, the lingering effects of the ordeal palpable. We sat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there, huddled together, the physical closeness a fragile bridge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the emotional chasm that still separated us.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the near-death experience, had somehow brought 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closer, a bond forged in the heart of the adversity.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stretched, an unburdened space that allowed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introspection. My thoughts drifted back to the initial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storm, the sudden shift from calm waters to a tumultuous sea,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the abrupt change in our relationship. The boat,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metaphor for our fragile connection, had been tossed about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child's toy in a bath, a testament to the unpredictable currents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threatened to pull us apart. Now, the rough walls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fisherman's hut provided a visual contrast, a feeling of grounded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stability. The hut felt solid and permanent; our relationship had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anything but permanent in the face of the tempest.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presence beside me, her body subtly leaning towards mine,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volumes. The silent communion, a shared acknowledgment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ordeal we had survived, held more meaning than any 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words. The storm had stripped away the superficial layers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relationship, revealing a deeper, more profound connection.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if the relentless pounding of the wind and waves had washed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away the superficial irritants, leaving behind only the essence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our love.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storm's intensity began to abate, the wind's howl gradually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diminishing to a mournful sigh, a sense of relief washed over me.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not a complete cessation, but a noticeable lessening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pressure, a shift that felt almost palpable. The waves, though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large, were becoming less erratic, less threatening. This gradual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decline paralleled the slow, delicate process of emotional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were beginning to navigate. The storm’s gradual subsiding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our own healing; it was a process of slowly working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through the emotional wreckage.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fisherman's hut became our sanctuary, a space where we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the trauma, acknowledge the scars, and begin the slow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 toward healing. The storm had been a crucible, a brutal test</w:t>
      </w:r>
    </w:p>
    <w:p>
      <w:pPr>
        <w:sectPr>
          <w:pgSz w:w="8000" w:h="12000"/>
          <w:pgMar w:top="296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our resilience. We had emerged from that crucible, battered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broken, changed but not destroyed. The shared experience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provided a bond that transcended words, a powerful connection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forged through shared adversity. The quiet of the hut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empty but filled with the unspoken emotions, the shared memories,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gratitude of survival.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storm had revealed the underlying strength of our connection,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resilience of our love. It had also unveiled our individual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vulnerabilities, the cracks in the foundation of our relationship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masked by the superficial pleasantries. Now, sheltered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storm's fury, we had the space and the quiet to confront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vulnerabilities, to begin the arduous work of mending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cracks, of strengthening the bonds that held us together.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following hours in the hut were characterized by a strange mix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exhaustion, relief, and a profound sense of intimacy. We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physically and emotionally drained, yet there was a closeness,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understanding that had not existed before the storm.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was not one of awkwardness or estrangement but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a tacit agreement to navigate the emotional aftermath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together. The rhythmic creaking of the old hut, like a heartbeat,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punctuate the moments of shared silence, the rhythm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comforting counterpoint to the turmoil within.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storm finally broke, and a sliver of pale light began to pierce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clouds, a feeling of quiet triumph filled the air. The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fisherman's hut, a refuge from the tempest, felt like a lighthouse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storm, a symbol of hope and safety in the midst of chaos.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stood as a silent witness to the tumultuous journey we had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undertaken, and the shared triumph of our survival. The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shelter it provided mirrored the emotional sanctuary we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beginning to create together, a space of healing, rebuilding,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renewed connection. The journey would be long, the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still scarred, but we were together, ready to face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ahead, our bond strengthened by the shared ordeal.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storm had tested our love, pushed it to its limits, but ultimately,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revealed its enduring strength, its resilience, its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survive even the most catastrophic of storms. The lighthouse, in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silent vigil, stood as a symbol of our hope, our resilience, our</w:t>
      </w:r>
    </w:p>
    <w:p>
      <w:pPr>
        <w:sectPr>
          <w:pgSz w:w="8000" w:h="12000"/>
          <w:pgMar w:top="296" w:right="71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love. The storm was over, but the journey of our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story had just begun a new chapter.</w:t>
      </w:r>
    </w:p>
    <w:p>
      <w:pPr>
        <w:sectPr>
          <w:pgSz w:w="8000" w:h="12000"/>
          <w:pgMar w:top="296" w:right="117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Jellyfishs Resilience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pale light filtering through the cracks in the hut's wooden walls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painted the interior in shades of grey and muted blue. The storm,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 spent, had left its mark, a lingering dampness clinging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everything, a subtle tremor in the air that mirrored the lingering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unease in my heart. Outside, the sea was still restless, its waves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subdued roar compared to the tempestuous fury of hours before.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violence had ebbed, leaving behind a kind of exhausted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calm. It was in this quiet aftermath that I noticed her, truly noticed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her, not just as a companion in shared adversity, but as a complex,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layered individual.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face, etched with fatigue, held a strength I hadn't seen before.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storm had stripped away the carefully constructed facade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presented, the mask of cool indifference that had kept me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arm's length for so long. In its place was raw vulnerability,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fragility that was both heartbreaking and intensely alluring. She sat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huddled in a corner of the hut, her head bowed, her hands clasped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tightly in her lap. The light caught the silver strands woven into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 hair, a detail I had somehow overlooked amidst the chaos.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image of a jellyfish flickered in my mind, its translucent bell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pulsing gently in the currents. It was a strange image to cling to,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felt appropriate, a fitting representation of her resilience,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ability to withstand the battering waves of life and emerge, altered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perhaps, but unbroken. The jellyfish, with its lack of a rigid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structure, its ability to flow with the currents, mirrored her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adaptation, for navigating the unpredictable waters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our relationship.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watched her for a long time, the silence broken only by the soft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sigh of the wind and the distant cries of seabirds. The rhythmic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creak of the hut’s timbers seemed to lull me into a state of calm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observation, a space where I could finally appreciate the depth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being. Her silence wasn’t a rejection, I realized; it was a process,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quiet contemplation of the storm that had passed.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strength of her spirit, her ability to endure,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absorb, to process.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storm had been a crucible, a brutal test of our love, but it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revealed the unexpected strength of her character, a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been obscured by her carefully constructed defenses.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jellyfish, in its delicate fragility, possessed an astounding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endure, to persist, to survive even the most violent of storms.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floated in the chaos, a testament to the enduring power of life,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symbol of the silent perseverance of the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approached her cautiously, my footsteps barely audible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wooden floor. I sat beside her, the proximity not awkward,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charged with an unspoken understanding. The physical closeness,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space, felt strangely comforting, a testament to the bond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forged in the heart of the tempest. There was no need for words;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 had spoken volumes. We were bound together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by spoken promises or overt displays of affection, but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pact forged in the face of adversity, a bond as strong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as the currents that drove the jellyfish through the ocean's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depths.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hours stretched into a quiet eternity, a shared silence that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empty, but rich with unspoken feelings, unsaid words,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recognition of a shared vulnerability. The storm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stripped away the superficial layers, the carefully constructed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masks, revealing the raw essence of who we were. It was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unveiling, a stripping bare of pretense, and in that stripping,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a profound connection, a bond that ran deeper than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could express.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daylight fully arrived, painting the sky in hues of soft pastel,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storm's aftermath began to reveal itself. The fisherman's hut,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sanctuary from the tempest, felt like a small miracle. The sea,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 still agitated, was calmer, its waves rhythmic rather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chaotic. The air, cleansed by the rain, held a crisp, clean scent.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 felt reborn, washed clean of the previous day's turmoil.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yet, the memories of the storm, of the raw fear and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remained etched into my memory. They were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scars to be hidden or erased, but rather, a shared history,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strength of our connection. The storm had tested</w:t>
      </w:r>
    </w:p>
    <w:p>
      <w:pPr>
        <w:sectPr>
          <w:pgSz w:w="8000" w:h="12000"/>
          <w:pgMar w:top="428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love, pushed it to its limits, but it had also revealed its depth,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its resilience, its capacity to endure.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left the hut hand-in-hand, stepping tentatively into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emerging dawn. The path ahead was still uncertain, our relationship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fragile and yet, somehow, more real, more profound than it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 been before. The jellyfish, a symbol of enduring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to dance in my mind, a constant reminder of our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experience, of the strength we discovered in the face of adversity.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storm had tested us, it had broken us down, but in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aftermath, we had found something new, something stronger,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something real.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storm had exposed the cracks in our relationship, the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resentments and the carefully constructed barriers we’d erected.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had also revealed the underlying strength of our connection,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our love. It was a testament to our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our ability to navigate the unpredictable currents of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together.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wouldn't be easy. We still had scars, both visible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invisible, to heal. The emotional landscape remained scarred,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were ready to face the challenges ahead, together. The storm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tested us, but it had also forged us, creating a bond that was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resilient as the jellyfish itself, as enduring as the lighthouse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stood sentinel against the relentless waves.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storm had passed, but its lessons remained. It had taught us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value of resilience, the importance of shared vulnerability,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strength of a love that could withstand even the 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devastating of storms. The jellyfish's silent endurance, its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navigate the chaotic currents, became a potent symbol of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love, a love that had been tested, tried, and ultimately,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strengthened by the tempest. It was a love story etched not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perfect harmony, but in the shared experience of survival,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resilience of two souls weathering the storm together.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lighthouse stood as a silent witness, a beacon of hope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aftermath, a symbol of our shared journey, and the enduring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of our love. The storm had passed, but the story of our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only just begun. The journey would continue, its path still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unknown, but now, together, we walked toward the uncertain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future, our hands clasped, our hearts united by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 of the storm.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memory of the storm, of its chaotic fury and unrelenting power,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always remain. But so too would the memory of the shelter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found, the quiet intimacy shared in the confines of the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fisherman's hut, and the enduring strength of our bond.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jellyfish's resilience, its ability to survive in the face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adversity, would serve as a constant reminder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strength, of our capacity to endure, to adapt, and to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amidst the chaos. The journey would be long and arduous, marked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both joy and heartache, but we would face it together,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strengthened by the crucible of the storm, our love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power of the human spirit. The sea might rage again,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our love, like the jellyfish, would find a way to flow, to adapt,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survive. The lighthouse, in its steadfast vigil, would continue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stand as a symbol of hope, a beacon guiding our way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storms yet to come.</w:t>
      </w:r>
    </w:p>
    <w:p>
      <w:pPr>
        <w:sectPr>
          <w:pgSz w:w="8000" w:h="12000"/>
          <w:pgMar w:top="296" w:right="64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Enduring the Tempest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storm, a raging beast only hours before, had retreated, leaving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behind a world washed clean and hushed. The air, thick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scent of salt and rain, carried a different kind of energy now –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quiet, contemplative stillness. The fisherman's hut, our refuge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tempest, felt less like a temporary shelter and more like a sacred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space, a testament to our shared endurance. The rhythmic creak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timbers, once a frantic symphony of impending doom,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sounded like a lullaby, a soothing rhythm accompanying the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lapping of the waves against the shore.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breathing was slow and even, a delicate counterpoint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steady pulse of the storm's aftermath. She slept, her face turned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the small, square window, the pale morning light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illuminating the subtle contours of her features. The fatigue etched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her face had softened, replaced by a peaceful serenity that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captivating and heartbreaking. I watched her, mesmerized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delicate rise and fall of her chest, a silent observer in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sanctuary of our shared space.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storm had been a crucible, forging something new between us,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deeper and more profound than mere affection. It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stripped away the layers of pretense, the carefully constructed walls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had built around our hearts, revealing the raw, vulnerable core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beneath. In the face of shared adversity, we had found a common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ground, a shared understanding that transcended words.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just the shared experience of fear and uncertainty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drawn us closer. It was the shared silence in the aftermath,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understanding that passed between us without the need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spoken words. The shared vulnerability, the mutual reliance,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created a bond that felt as strong and unbreakable as the ancient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timbers of the hut itself.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remembered her hand in mine, the unwavering strength it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during the storm's most violent moments. It was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reassurance, a testament to the unspoken trust that had blossomed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face of danger. The storm, with its relentless fury, had tested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connection, but it had also revealed its depth, its surprising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morning light painted the interior of the hut in hues of soft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gold and muted grey, highlighting the dust motes dancing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air. The remnants of the storm were still visible – damp clothes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hanging to dry, scattered debris, the lingering scent of rain. Yet,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despite the evidence of the recent chaos, a sense of peace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permeated the space, a serene calm that mirrored the quiet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now saw in 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she stirred, I watched her slowly open her eyes, their dark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depths revealing a quiet contentment, a hint of a smile playing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lips. There was a newfound clarity in her gaze,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perhaps even gratitude for the shared experience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endured. The storm, a tempest of emotional and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upheaval, had somehow strengthened the fragile thread connecting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us. It had forged a bond as unyielding as the ancient rocks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bordered the sea.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spent the remainder of the morning in comfortable silence,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us lost in our own thoughts, yet somehow connected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invisible threads of our shared history. The rhythmic creak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hut, the gentle lapping of the waves, the quiet chirping of unseen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birds – these were the sounds of our new beginning, a symphony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resilience played out against the backdrop of the storm's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aftermath.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Later, as we ventured out of the hut, the world unveiled itself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light. The sea, though still agitated, was calmer, its waves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gentler rhythm compared to the ferocious onslaught of the previous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night. The sky, a canvas of soft pastel hues, painted a picture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renewal and hope. The air, cleansed by the rain, carried a crisp,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invigorating freshness.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 in hand, we walked along the shore, the wet sand cool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our feet. The remnants of the storm – scattered seaweed,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driftwood, shells – were reminders of the fury that had passed,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also symbols of resilience, of the enduring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nature. We walked in silence, the unspoken words hanging heavy in</w:t>
      </w:r>
    </w:p>
    <w:p>
      <w:pPr>
        <w:sectPr>
          <w:pgSz w:w="8000" w:h="12000"/>
          <w:pgMar w:top="296" w:right="67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86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air, yet there was no awkwardness, only a comfortable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camaraderie born out of shared adversity.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jellyfish, that fragile creature of the deep, continued to dance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mind, its ethereal form a symbol of our relationship –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unpredictable, resilient, and beautiful in its own unique way.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storm had tested us, challenged us, even broken us, but in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aftermath, we emerged stronger, closer, our bond forged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crucible of shared vulnerability.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turned into weeks, and the memories of the storm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fade, but the lessons learned remained etched into the fabric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being. We had learned the importance of communication, the value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shared vulnerability, and the enduring power of love that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withstand even the most devastating of storms. Our relationship,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fragile and uncertain, had been strengthened by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forces that threatened to destroy 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 remained, visible and invisible, reminders of the battles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had fought and won. But those scars were not marks of defeat,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rather badges of honor, testaments to our shared resilience.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a silent narrative of our journey, a story of love tested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ultimately triumphant. We learned to embrace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 currents of our relationship, recognizing that the ebb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flow of emotion was a natural part of the human experience.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lighthouse, that steadfast sentinel against the relentless waves,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symbol of our enduring love. It represented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hope we held for the future, the promise of a love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withstand any storm, a love that would continue to grow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stronger with each passing day. The jellyfish, with its silent grace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enduring strength, became a constant reminder of our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a symbol of the love that had weathered the storm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emerged triumphant.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love story wasn't one of perfect harmony, but one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resilience, and unwavering commitment.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 etched not in flawless moments but in the quiet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in the aftermath of a storm, a story of two souls who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navigate the unpredictable waters of life together, hand in hand,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hearts intertwined in a love as enduring as the ocean itself.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storm may have passed, but its legacy, a legacy of strength,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and unwavering love, remained,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the human spirit. And in the quiet moments,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amidst the gentle rhythm of life, the memory of the storm,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shelter we found, and of the enduring strength of our love,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forever remain.</w:t>
      </w:r>
    </w:p>
    <w:p>
      <w:pPr>
        <w:sectPr>
          <w:pgSz w:w="8000" w:h="12000"/>
          <w:pgMar w:top="296" w:right="91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Finding Strength in Unity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weeks that followed were a quiet symphony of healing.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storm's fury had subsided, leaving behind a calm that wasn't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absence of emotion, but rather a deep, resonant stillness. It was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quiet moments, in the shared silences and gentle smiles,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true strength of our connection revealed itself. We didn't speak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storm often, not in explicit terms, but its presence lingered,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woven into the fabric of our everyday interactions. The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between us, forged in the crucible of shared fear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was a language more powerful than any words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express.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found solace in the simple things: preparing meals together,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aroma of spices filling the small fisherman's hut, the shared laughter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a clumsy attempt at a simple recipe, the warmth of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blanket on a chilly evening. These were the rituals of our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intimacy, small acts of love that built a stronger foundation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 grand gesture ever could. The shared vulnerability of the storm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stripped away the superficial layers of our relationship,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revealing a deeper, more authentic connection.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sea, once a symbol of turbulent uncertainty, now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calmer, its rhythm mirroring the gentle ebb and flow of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emotions. We walked along the shore, hand in hand, our footsteps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soft imprints in the wet sand. The seagulls cried overhead,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calls a counterpoint to the rhythmic crash of the waves,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of the enduring power of nature. We collected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shells, smooth and worn by the tide, each one a miniature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resilience of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started to rebuild, not just our physical lives but our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as well. The shattered pieces of our past, the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resentments and misunderstandings, were painstakingly pieced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together, the mending process slow and deliberate, yet filled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patience that only comes with deep understanding.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erasing the past, but about integrating it, acknowledging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influence while moving forward with newfound clarity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compassion.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laughter, once a distant echo, now filled the air, bright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spontaneous, a melody that chased away the lingering shadows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doubt. Her smile, once hesitant and guarded, was now open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genuine, a radiant expression that illuminated her face like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morning sun. I saw a strength in her, a quiet resilience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emerged from the depths of the storm, a strength that mirrored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own. We were two individuals, scarred and tested, yet bound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 by a shared experience that transcended the boundaries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individual pain.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as we sat on the porch of the hut, watching the sunset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 the sky in vibrant hues of orange and purple, I found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playing a simple melody on my guitar. It wasn't a planned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performance, just a spontaneous outpouring of emotion, a tune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inspired by our shared journey. The melody was simple, yet it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depth of emotion that moved us both. It was a song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about finding strength in unity, about the unexpected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that can emerge from the darkest storms. The lyrics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born from the heart, reflecting the raw emotion of our experience,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quiet understanding that had grown between us.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wasn’t about grand declarations of love, but rather in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shared understanding. It wasn’t the dramatic gestures,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subtle acts of kindness that spoke volumes. It was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words, in the shared silences, in the comfortable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camaraderie that had evolved from a shared trial by fire. This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level of intimacy, a deeper connection than we had ever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experienced before, something precious and enduring.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 evolved, changing with the seasons, reflecting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and nuances of our relationship. It became a journal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journey, capturing the high points and the low points,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joy and the moments of despair. It was a reflection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shared experience, a testament to the enduring power of love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 of adversity. The lyrics were raw and honest, devoid of 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pretense or embellishment. They were simple words, yet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carried the weight of our shared journey. They were a mirror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 turbulent waters we had navigated and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 we had discovered in the process.</w:t>
      </w:r>
    </w:p>
    <w:p>
      <w:pPr>
        <w:sectPr>
          <w:pgSz w:w="8000" w:h="12000"/>
          <w:pgMar w:top="428" w:right="67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song took shape, I found myself comparing our relationship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jellyfish, its erratic movements and unpredictable nature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 fluidity of our connection. Yet, there was also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in the jellyfish's resilience, its ability to survive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harshest of conditions. The song became a metaphor for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relationship, an exploration of its unpredictable nature,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and the unexpected beauty that emerged from the midst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its chaos.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lyrics spoke of the tempestuous nature of love,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 currents that could pull us apart yet also bring 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closer. They spoke of the strength we found in our unity,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we discovered in shared adversity, and the unexpected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that bloomed in the aftermath of the storm. The song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woven from the threads of our experience, a reflection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we had shared, a testament to the enduring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song's final verse captured the essence of our newfound unity: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"Through the storm's harsh embrace, we found our way, Two souls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entwined, stronger than the day. The waves may crash, the winds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may blow, But our love remains, a steadfast glow."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 was more than just a melody; it was a declaration,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our enduring connection. It was a symbol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our shared strength, and the unwavering love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survived the storm. It was the crystallization of our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a tangible representation of the journey we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undertaken, a quiet affirmation of the bond we had forged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face of adversity.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storm had tested us, challenged our resolve, and even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tear us apart. Yet, paradoxically, it had also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strengthened our bond in ways we could never have imagined.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emerged from its wreckage, not unscathed, but stronger, wiser,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deeply connected than ever before. The scars remained,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visible and invisible, reminders of the challenges we had faced,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scars served not as marks of defeat but as badges of honor,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testaments to our shared resilience and the unyielding power of our</w:t>
      </w:r>
    </w:p>
    <w:p>
      <w:pPr>
        <w:sectPr>
          <w:pgSz w:w="8000" w:h="12000"/>
          <w:pgMar w:top="428" w:right="70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love.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lighthouse, steadfast and unwavering, remained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hope and guidance. Its enduring presence mirrored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commitment we had made to each other,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forged in the crucible of shared adversity. It stood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beacon of hope, a testament to the resilience of love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harshest storms. Our love, like the lighthouse, stood tall,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guiding light in the unpredictable seas of life, a symbol of strength,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resilience, and unwavering commitment.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continued to build our life together, brick by brick, guided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lessons we had learned in the storm's aftermath. We embraced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unpredictable currents of our relationship, recognizing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ebb and flow of emotions was an intrinsic part of the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experience. We learned to communicate openly, honestly, and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compassion, nurturing our bond with gentle care. Our love 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not a tale of seamless harmony, but rather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 and resilience of a bond tested and ultimately triumphant.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story etched not in perfect moments, but in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found in the face of adversity, in the shared vulnerability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forged a connection as deep and enduring as the ocean itself.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jellyfish, with its silent grace and enduring strength, continued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serve as a constant reminder of our shared journey,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love that had weathered the storm and emerged stronger,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beautiful, and more profound than ever before.</w:t>
      </w:r>
    </w:p>
    <w:p>
      <w:pPr>
        <w:sectPr>
          <w:pgSz w:w="8000" w:h="12000"/>
          <w:pgMar w:top="296" w:right="70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Coastal Soundscape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 dipped below the horizon, painting the sky in fiery hues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orange and crimson. The air, still warm from the day's heat, carried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salty tang of the sea and the faint, earthy scent of seaweed.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the sound that truly captivated me – the ceaseless,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melancholic cries of the shorebirds. They wheeled and dipped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above the waves, their silhouettes stark against the fading light,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calls a mournful counterpoint to the rhythmic crashing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surf. Their cries weren't harsh or angry, but possessed a haunting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beauty, a plaintive melody that resonated deep within my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seemed to understand, these tireless creatures of the coast,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ebb and flow of emotions, the unpredictable currents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connection. Their cries mirrored the turbulence within me,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lingering echoes of the storm we had weathered, the uncertain calm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followed. Each mournful call was a reflection of the fluctuating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landscape within our relationship, the moments of joy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punctuated by the quieter moments of introspection and doubt.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remembered a specific instance, a day much like this one. The sun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setting, casting long shadows across the beach, the same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melancholic cries of the shorebirds filling the air. We had walked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along the shore in silence, the only sound the gentle lapping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waves and the rhythmic cries of the birds. The silence wasn't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awkward; it held a depth, a comfortable understanding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the need for words. Her hand rested in mine,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 of companionship, a gentle reassurance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unspoken anxieties.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 picked up, carrying the scent of brine and seaweed,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 contrast to the sweetness of the wildflowers that clung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tenaciously to the dunes. The seagulls joined the shorebirds,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cries mingling with the wind's mournful song. It felt as though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entire coastal soundscape was orchestrated to mirror the delicate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balance of our emotions – the joy and the uncertainty, the hope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vulnerability. It was a symphony of nature’s own creation,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echoing the bittersweet melody of our love.</w:t>
      </w:r>
    </w:p>
    <w:p>
      <w:pPr>
        <w:sectPr>
          <w:pgSz w:w="8000" w:h="12000"/>
          <w:pgMar w:top="442" w:right="672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sun completely vanished beneath the waves, leaving behind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sky streaked with purple and grey, I found myself thinking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jellyfish, that enigmatic symbol of our relationship.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 movements, its ethereal beauty, its resilience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 of adversity – all of these qualities seemed embodied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shorebirds' calls. Their constant movement, their ceaseless cries,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reflected the ever-shifting nature of our connection, the ups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downs, the unexpected turns that had brought us to this point.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within their cries, there was a certain persistence, a tenacity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mirrored our own. They didn't yield to the storm, they didn't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retreat from the harsh realities of the ocean's unpredictable nature.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endured, adapting, their calls a constant reminder that even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 of adversity, life finds a way to continue, to adapt,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texture of the sand beneath my feet was rough and cool,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contrast to the warmth of her hand in mine. We walked further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 the beach, the darkness deepening, the cries of the shorebirds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growing louder, more insistent. They were a constant presence,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vastness of the ocean, the unpredictability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nature, the constant flux of life itself. Our relationship was much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same, a constant dance between hope and uncertainty,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moments of joy and periods of quiet contemplation.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thought about the way the waves relentlessly crashed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shore, their power undeniable, yet their rhythm repetitive,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hypnotic. It mirrored the cyclical nature of our emotions, the ebb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flow of our connection, the moments of intense passion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periods of quiet introspection. The shorebirds' calls, interwoven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crashing waves, were the soundtrack to our relationship,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its complexities, its contradictions, and its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sounds of the night were more than just auditory sensations;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tactile, almost visceral. The wind whipped around us,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carrying the scent of salt and seaweed, stinging my eyes as I looked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 at the dark, churning ocean. The feeling of the sand beneath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feet, the cold dampness clinging to my skin, the chill wind biting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exposed skin – these physical sensations intensified the</w:t>
      </w:r>
    </w:p>
    <w:p>
      <w:pPr>
        <w:sectPr>
          <w:pgSz w:w="8000" w:h="12000"/>
          <w:pgMar w:top="296" w:right="66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experience. The cries of the shorebirds, the crash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waves, the whispering wind - they all blended together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symphony of emotions that was both painful and beautiful.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then, there was the silence. Not an empty, hollow silence,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pregnant silence, filled with the unspoken words, the unsaid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emotions. It was in these moments of shared silence that I felt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most strongly, a sense of understanding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the need for words. The silence was a canvas upon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which our emotions were painted, a space where our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history, our hopes, our anxieties, and our unspoken dreams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expression.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sat in silence for a long time, watching the stars emerge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inky black sky, their distant light a small beacon of hope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vastness of the night. The shorebirds continued their mournful calls,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cries a persistent reminder of the ocean's relentless rhythm,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constant ebb and flow of life itself. Their calls didn't disturb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but rather enhanced it, giving it a depth and meaning that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lacked when it was truly silent.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felt a deep connection to the coastal soundscape. It wasn't just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 of the ocean, or the wind, or the cries of the birds,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fusion of all these elements that created a unique and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sensory experience. This soundscape mirrored the emotional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of our relationship, its nuances, its contradictions, and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beauty. It was a reflection of the journey we had taken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together, the storms we had weathered, and the quiet strength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discovered in the aftermath. The coastal soundscape, with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mournful yet beautiful cries of the shorebirds, served as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resilience of love, the endurance of hope,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strength of the human spirit. The sounds were a metaphor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our love, its unpredictable nature, its resilience,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unexpected beauty that emerged from the midst of its chaos.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 shifted, bringing with it a different melody, a softer,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gentler sound. The shorebirds' calls changed, becoming 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melancholic, their cries now tinged with a hint of hope.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shift, yet it was significant, a reflection of the gradual shift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own emotions. The storm within me had subsided, the turbulent</w:t>
      </w:r>
    </w:p>
    <w:p>
      <w:pPr>
        <w:sectPr>
          <w:pgSz w:w="8000" w:h="12000"/>
          <w:pgMar w:top="296" w:right="66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waves of uncertainty had calmed, leaving behind a sense of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peace, a sense of anticipation for what the future held. The darkness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night felt less threatening, more comforting, holding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promise of a new dawn, a new beginning.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stars twinkled above, their light a gentle reassurance in the vast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darkness. The ocean’s rhythmic pulse continued its ceaseless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motion, a constant reminder of the endless cycles of life and love.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shorebirds' calls, once a poignant lament, now held a hint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optimism, a whisper of hope for the future. The soundscape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coast had shifted, mirroring the subtle change within me,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the growing strength of our love, a testament to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and a promise of a future filled with both joy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challenges. It was a journey, a dance, a symphony played out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shores of life.</w:t>
      </w:r>
    </w:p>
    <w:p>
      <w:pPr>
        <w:sectPr>
          <w:pgSz w:w="8000" w:h="12000"/>
          <w:pgMar w:top="296" w:right="64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Messages in the Wind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wind, a restless spirit, whispered secrets across the sand,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carrying with it not only the scent of salt and seaweed, but also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words that hung heavy between us. It was a language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articulation, a symphony of sighs and rustles, a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choreography of unseen forces playing out on the vast stage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beach. The wind became a conduit, a messenger carrying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unspoken emotions, the fragile threads of our connection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woven into its invisible currents.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watched as a single strand of her hair, escaping the confines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braid, danced in the wind, a delicate tendril mirroring the erratic,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 nature of our relationship. Each gust, a fleeting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gesture, a momentary caress, a silent conversation played 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backdrop of the starlit night. The wind teased the edges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her scarf, a whisper of intimacy, a phantom touch that sent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shivers down my spine. It was as though the wind itself was acting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an intermediary, conveying emotions that were too profound, too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delicate, to be voiced aloud.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Sometimes, the wind brought with it a chill, a sudden gust of cold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air that mirrored the fleeting moments of doubt and uncertainty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crept into my thoughts. These were the whispers of insecurity,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fleeting shadows that danced at the periphery of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connection. They were transient, like the shifting patterns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sand, easily erased by the next wave of emotion, yet their presence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served as a constant reminder of the fragility of our bond.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 times, the wind carried a warmth, a gentle caress that spoke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unwavering affection that lay beneath the surface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anxieties. These were the moments of unspoken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the silent affirmations that bound us together,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assurances that whispered of a deeper connection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words. The wind seemed to know, intuitively, when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 solace, when to provide comfort, when to gently nudge 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towards a deeper understanding of each other.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messages in the wind were not always clear, not always easily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deciphered. They were like cryptic symbols etched into the sand,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meanings obscured by the ever-shifting tides of emotion. Yet,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their ambiguity lay a certain poetry, a richness of experience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transcended the limitations of language. It was a language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intuition, a language of unspoken desires, a language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vulnerabilities.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crash of the waves against the shore provided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counterpoint to the wind's whispers, a constant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ocean's relentless power, the unpredictable nature of life itself.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waves, like our relationship, were in constant flux, their movements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erratic, their moods unpredictable. Yet, within their chaotic energy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lay a certain order, a cyclical rhythm that reflected the ebb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flow of our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shorebirds, with their plaintive cries, added another layer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wind's message, their mournful melodies echoing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our bond. Their calls, like the wind's whispers,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always easily understood, but they provided a backdrop to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conversations, a chorus of emotions that both reflected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enhanced our own experiences.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sat in silence, listening to the symphony of the wind, the waves,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shorebirds, allowing their melodies to weave their way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fabric of our shared experience. The wind's messages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subtle, sometimes barely perceptible, yet their cumulative effect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powerful, creating a tapestry of emotions that transcended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limitations of language.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between us wasn't empty; it was filled with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words, the unspoken desires, the unspoken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vulnerabilities. It was a space where the wind's messages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full expression, where the subtle nuances of our connection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amplified, where the intangible threads of our love found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perfect embodiment.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night deepened, the stars emerged, their distant light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presence in the vast expanse of the night. The wind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its restless dance, carrying its messages across the sand,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connecting us to the rhythm of the ocean, to the cries of the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shorebirds, to the vastness of the universe. The wind, the waves,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shorebirds, the stars – they were all part of the same tapestry,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woven together into a grand symphony of nature, a symphony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mirrored the complexities and the beauty of our own relationship.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wind’s whispers weren’t just about our relationship; they spoke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larger currents of life, of the inevitable ebb and flow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emotions, of the inherent uncertainties that shape our journeys.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a reminder that even in the midst of uncertainty, there’s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beauty, a resilience, a profound interconnectedness that binds 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together.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 also carried the scent of wildflowers clinging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dunes, a delicate fragrance that contrasted sharply with the salty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tang of the sea air. It was a reminder of the delicate balance in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juxtaposition of fragility and strength, the coexistence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contrasting elements. Just as the wildflowers thrived despite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harsh coastal environment, our love found a way to flourish amid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uncertainties and challenges.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 shifted again, carrying with it the distant sound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foghorn, a low, mournful cry that echoed the melancholy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shorebirds. But even this mournful sound didn’t entirely dispel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of hopeful anticipation that had begun to settle in my heart.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as if the universe itself was acknowledging the complex mix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sadness and joy that defines human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walked along the beach, the wind whipping around us, the sand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cool beneath our feet. The wind carried the faint scent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woodsmoke from a distant village, a reminder of human presence,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shared experiences, of lives intertwined in the grand tapestry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existence. It was a subtle, almost imperceptible reminder that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amidst the vastness of nature, we were not alone.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messages in the wind weren't always easy to interpret,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sometimes contradictory, and often ambiguous. They were like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enigmatic expressions on her face, the subtle shifts in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demeanor, the fleeting glances that spoke volumes without 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uttering a single word. Understanding them required patience,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intuition, a willingness to listen not just with ears, but with the</w:t>
      </w:r>
    </w:p>
    <w:p>
      <w:pPr>
        <w:sectPr>
          <w:pgSz w:w="8000" w:h="12000"/>
          <w:pgMar w:top="296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heart, the soul, the very essence of being.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it was in those moments of silent understanding, in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of the night, in the listening to the whispers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wind, that I felt most deeply connected to her, to the essence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love, to the unpredictable, beautiful, and sometimes painful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were sharing. The wind, the waves, the shorebirds –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 silent witnesses to our story, silent participants in the unfolding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 of our lives. The wind’s messages, though subtle,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profound, shaping our understanding of ourselves and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to one another. They were an integral part of our story,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the power of unspoken communication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 of the human spirit.</w:t>
      </w:r>
    </w:p>
    <w:p>
      <w:pPr>
        <w:sectPr>
          <w:pgSz w:w="8000" w:h="12000"/>
          <w:pgMar w:top="296" w:right="67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Jellyfish in the Dawn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dawn crept in, a hesitant blush painting the eastern sky.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air, still cool with the lingering chill of night, held the faintest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 of salt and seaweed. The beach, washed clean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retreating tide, lay before us, a vast expanse of pale sand stretching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horizon. And there, near the water's edge, a single jellyfish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pulsed with a faint, ethereal light.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creature of exquisite fragility, its bell a translucent dome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shimmering with an inner luminescence. The delicate tendrils,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trailing behind it like gossamer threads, drifted gently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current, a silent ballet played out in the shallows. It was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contrast to the turbulent emotions that had been swirling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a symbol of serene beauty in the midst of inner turmoil.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jellyfish, moving with a grace that defied its seemingly amorphous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form, seemed to possess an inherent understanding of the rhythm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ocean, a rhythm that mirrored the unpredictable ebb and flow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our relationship.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Watching it, a sense of peace settled over me. The jellyfish, with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fluid movements and its apparent disregard for any set pattern,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metaphor for the acceptance of the unpredictable nature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our connection. It was a reminder that sometimes, the 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beautiful things in life are the ones that defy easy categorization,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resist neat definitions. It was a creature that embraced its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impermanence, its own ephemeral nature, and in that embrace,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found a certain kind of freedom.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sun, rising slowly above the horizon, cast a warm glow over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scene, bathing the jellyfish in its golden light. It was as though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 itself was bestowing a blessing upon this delicate creature,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its unique beauty, its singular existence. And as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watched, a feeling of hope began to bloom within me. The jellyfish,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dawn's soft light, became a symbol of new beginnings,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promise of renewal, a testament to the enduring power of life itself.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 dawn, mirrored in the jellyfish’s translucent body,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different. It held a quiet strength, a resilience that resonated with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unspoken words that had hung between us the night before.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wind, though still present, had lost its restless energy. It now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carried a gentler caress, a subtle whisper of acceptance. The waves,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too, seemed calmer, their rhythmic crash a soothing lullaby instead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tempestuous symphony of the night.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shorebirds, though still present, had altered their song.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plaintive cries, previously tinged with melancholy, now held a hint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something lighter, something hopeful. It was as if nature itself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conspiring to usher in a sense of calm, to soothe the turbulent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waters of my emotions.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jellyfish seemed to understand. It continued its slow, graceful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dance, seemingly oblivious to my presence, yet somehow intimately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connected to the emotions swirling within me. Its translucent bell,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shimmering with the dawn's light, became a mirror reflecting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inner turmoil, yet also offering a glimpse of the serenity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lay beyond.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memory of her face, etched in my mind, flickered like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jellyfish's ethereal glow. I remembered her eyes, the way they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hold both a depth of sadness and a spark of mischievous joy.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smile, a fleeting, enigmatic expression that could disarm even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most hardened heart. Her laughter, a melody as captivating 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shorebirds' song.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jellyfish, I realized, was a perfect metaphor for her.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Unpredictable, elusive, yet possessing a beauty that was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captivating and unsettling. Her emotions, like the jellyfish's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movements, were fluid, shifting, unpredictable. One moment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close, her affection palpable, the next she was distant,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reasons for withdrawing shrouded in mystery.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uncertainty, this ambiguity, had been a source of both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frustration and fascination. I had tried to understand her,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decipher the unspoken language of her actions, to find a pattern,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rhythm, a logic to her behavior. But she, like the jellyfish, resisted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categorization, defied simple explanations.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yet, in this resistance, I began to see a different kind of beauty,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different kind of grace. The jellyfish, in its fluidity, in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of its own impermanence, had shown me the beauty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the unknown, of accepting the unpredictable nature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 and love.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sun climbed higher in the sky, casting its warmth over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beach, I felt a shift within me. The anger, the frustration,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insecurity began to dissipate, replaced by a quiet acceptance,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peace. The jellyfish, still pulsating near the water's edge,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be a silent witness to this transformation,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 in the face of uncertainty.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jellyfish's dance, its erratic yet mesmerizing movements,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reminded me of the rhythm of our relationship. It was a dance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nearness and distance, of connection and separation, of joy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sorrow. It was a dance that was often confusing, often frustrating,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 ultimately, undeniably beautiful. It was a dance that I had tried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control, to manipulate, to understand, only to find myself swept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away by its unpredictable currents.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as I watched the jellyfish, I understood. The dance wasn't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to be controlled; it was something to be embraced.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dance that mirrored the chaotic, beautiful, and often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heartbreaking rhythm of life itself. And in accepting this rhythm,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surrendering to its unpredictable flow, I found a newfound peace,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acceptance that had eluded me before.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jellyfish, a small, seemingly insignificant creature, had become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teacher, a guide, a symbol of hope in the face of uncertainty.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shown me that beauty can be found in the unexpected,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grace can be discovered in the midst of chaos, that love, in all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unpredictable complexities, is a gift to be cherished.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turned away from the receding tide and walked towards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dune tops, the faint scent of wildflowers in the morning air,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jellyfish's image remained etched in my memory. Not as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unpredictable, but as a promise of rebirth, of the endless dance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hope and despair, acceptance and uncertainty - a dance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fluid, as unpredictable, as life itself. The shorebirds’ calls,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mournful, carried a note of affirmation. It was a new beginning,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bathed in the warm light of the rising sun, a beginning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the persistent, almost hypnotic pulsation of the jellyfish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dawn. The jellyfish, a small, silent witness to our story,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promise of the unpredictable beauty of our continuing journey.</w:t>
      </w:r>
    </w:p>
    <w:p>
      <w:pPr>
        <w:sectPr>
          <w:pgSz w:w="8000" w:h="12000"/>
          <w:pgMar w:top="296" w:right="70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Letting Go of the Past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 climbed higher, its warmth chasing away the lingering chill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morning. The shorebirds, their calls now a cheerful chorus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rather than a mournful lament, seemed to celebrate this shift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atmosphere. Their rhythmic chirping became a soundtrack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internal transformation, a counterpoint to the quiet hum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that now filled me. The beach, once a canvas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turbulent emotions, was now a stage for a quieter,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introspective performance.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memory of her, still vivid, no longer brought a surge of anger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frustration. Instead, a wave of understanding washed over me,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and cleansing as the tide receding from the shore. I saw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as the source of my pain, but as a reflection of my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insecurities, my own need for control, my own inability to embrace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chaotic beauty of life itself.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enigmatic nature, once a source of endless frustration,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appeared as a strength, a testament to her independence and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refusal to be confined by societal expectations. The way she moved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world, with a fluid grace that mirrored the jellyfish's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dance, was not a rejection of me, but an expression of her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 rhythm. It wasn't that she didn't care; it was that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 of care differed from what I had expected, from what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desperately tried to mold her into.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realized that my attempts to understand her, to decipher her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move, to force a predictable pattern into our relationship, were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very things that had pushed her away. My need for certainty,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 of the unknown, had created a distance between us, a chasm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my relentless analysis had only widened. I had mistaken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fluid nature for rejection, her independence for indifference.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Letting go wasn't about forgetting; it was about accepting.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acknowledging the pain, the hurt, the frustration,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letting it define me. It was about recognizing that her actions,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 enigmatic, were expressions of her own being,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intentional attacks on mine. It was about understanding that my</w:t>
      </w:r>
    </w:p>
    <w:p>
      <w:pPr>
        <w:sectPr>
          <w:pgSz w:w="8000" w:h="12000"/>
          <w:pgMar w:top="442" w:right="66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 to control her had actually been a desperate attempt to control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fear of losing her, of losing the very connection that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actions were sabotaging.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image of the jellyfish, still imprinted on my memory,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symbol of this acceptance. Its impermanence, its fluidity,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refusal to be contained, were all traits I had previously viewed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negative, as obstacles to be overcome. Now, I saw them as sources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strength, as emblems of resilience and adaptability. The jellyfish,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its silent, graceful dance, had taught me the value of surrender,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beauty of letting go.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wind, now a gentle caress rather than a relentless gale, carried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scent of salt and wildflowers, a fragrance that spoke of renewal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rebirth. The sun warmed my skin, a comforting embrace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soothed the lingering aches of my soul. The shorebirds’ calls,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echoing in the distance, were no longer a soundtrack to my despair,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a joyous celebration of my newfound freedom.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a sudden, dramatic epiphany; it was a slow, gradual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unfolding, a gentle easing of tension, a release of the grip I had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 tightly on the past. It was a quiet revolution within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heart, a subtle shift in perspective that changed everything.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thought of all the times I'd tried to analyze our conversations,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dissect her every word, searching for hidden meanings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resentments. I had built elaborate theories, constructed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intricate narratives, only to find myself lost in a labyrinth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making. I had mistaken her silence for rejection, her distance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indifference. I had projected my own insecurities onto 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transforming her into a symbol of my own internal chaos.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Letting go meant admitting my own culpability, my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contribution to the distance between us. It meant acknowledging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imperfections, my own limitations, my own desperate need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control. It wasn't about blaming her for my pain;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accepting responsibility for my own emotional turmoil.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walked further along the beach, the waves lapping gently 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shore, I felt a sense of lightness, a freedom I hadn't known was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possible. The weight of past resentments, the burden of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words, had lifted. The sea, once a metaphor for the turbulent waters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my emotions, now seemed calm, its rhythm a soothing lullaby.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of letting go wasn't easy. There were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doubt, of hesitation, of a lingering ache in my heart. But the feeling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freedom, of acceptance, of self-awareness, was stronger,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profound. It was a liberation not just from the pain of the past,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prison of my own expectations, my own need to control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uncontrollable.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memory of her remained, but it was no longer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bitterness or anger. It was a complex tapestry woven with threads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joy, sadness, frustration, and understanding. It was a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beauty and the pain of human connection, of the unpredictable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dance of love and loss. And within that tapestry, I found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appreciation for the unpredictable nature of life itself,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 of the beauty to be found in the chaos, in the fluidity,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acceptance of the unknown.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shorebirds’ calls, now fading into the distance, seemed to carry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quiet affirmation, a whispered acknowledgment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my growth, my acceptance. The sun, setting now, painted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sky with hues of orange and purple, a breathtaking spectacle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mirrored the transformation within me. The beach, the sea,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sky—all were witnesses to my silent victory, my quiet liberation.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jellyfish, a fleeting image in the fading light, remained a potent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unpredictable beauty of life, and the liberating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letting go. The path ahead was uncertain, yet for the first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time, I felt ready to embrace the unknown, to dance to the rhythm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sea, however unpredictable it might be. The shorebirds’ last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call echoed the sentiment – a peaceful acceptance of what was,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hopeful anticipation of what was to come.</w:t>
      </w:r>
    </w:p>
    <w:p>
      <w:pPr>
        <w:sectPr>
          <w:pgSz w:w="8000" w:h="12000"/>
          <w:pgMar w:top="296" w:right="650" w:bottom="131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New Dawn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waves, once a mirror to my tumultuous inner landscape,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whisper a soothing lullaby. Their rhythmic ebb and flow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the newfound peace within me, a quiet harmony replacing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cacophony of conflicting emotions that had once consumed me.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sand, cool and smooth beneath my feet, grounded me,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anchoring me to the present moment, a stark contrast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dizzying whirl of memories and regrets that had previously held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captive.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 dipped below the horizon, painting the sky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breathtaking hues of orange, pink, and purple. Each brushstroke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 seemed to represent a new facet of my evolving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 testament to the transformative power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acceptance. The sky, a canvas of vibrant emotions, mirrored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shifts in my own heart, the gradual unveiling of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perspective. It wasn't a dramatic, sudden change, but a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unfolding, a quiet revolution within my own being.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walked on, the sound of the receding tide a constant companion,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gentle rhythm a calming balm to my soul. The air, infused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salty tang of the sea and the sweet fragrance of wildflowers,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carried the promise of renewal, a sense of rebirth that permeated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cell of my being. The shorebirds, their calls now faint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distant, seemed to bless my journey, their melodic farewell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benediction on my newfound freedom.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thoughts drifted back to her, not with the sting of bitterness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resentment, but with a newfound clarity. I saw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as the architect of my pain, but as a catalyst for my growth,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 reflecting the insecurities and limitations I had been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desperately trying to ignore. Her enigmatic nature, once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frustration and confusion, now appeared as a testament to her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unique spirit, her refusal to conform to the expectations of others.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understood, finally, that my attempts to control her, to mold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someone she was not, had been a futile, self-destructive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exercise. My need for certainty, my fear of the unknown, had</w:t>
      </w:r>
    </w:p>
    <w:p>
      <w:pPr>
        <w:sectPr>
          <w:pgSz w:w="8000" w:h="12000"/>
          <w:pgMar w:top="442" w:right="67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created a chasm between us, a distance that my own actions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widened. I had mistaken her independence for indifference,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fluidity for rejection. The truth was far more nuanced, far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complex.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jellyfish, that recurring symbol of unpredictable movement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had finally revealed its profound message. Its graceful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dance, its effortless fluidity, was not a rejection of order, but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of the inherent chaos of life. It was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of imperfection, the elegance of surrender. It was a lesson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letting go, in accepting the unpredictable flow of life, in recognizing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true connection lies not in control, but in acceptance.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past, once a source of relentless pain, now held a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meaning. It was a collection of experiences, both joyous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painful, that had shaped me, molded me, guided me toward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 understanding of myself and the world around me.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scars, both visible and invisible, were not badges of shame,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reminders of my resilience, my capacity for growth, my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 pain into wisdom.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darkness deepened, the stars began to appear, twinkling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distant embers in the vast expanse of the night sky. Each star, a tiny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point of light in the immense darkness, represented a flicker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hope, a tiny spark of possibility. And as I looked up at the star-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studded heavens, I felt a sense of profound gratitude, a deep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appreciation for the journey I had undertaken, the lessons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learned, the transformation I had undergone.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ahead was still uncertain, filled with the unknown.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unlike before, I didn't recoil from the uncertainty. Instead,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embraced it, recognizing that it was within the unknown that true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 and discovery resided. The fear that had once paralyzed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given way to a quiet confidence, a sense of readiness to 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whatever challenges lay ahead.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shore, once a desolate landscape reflecting my inner turmoil,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felt like a sanctuary, a place of peace and renewal. The sea,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symbol of turbulent emotions, now whispered a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message of acceptance and understanding. The sky, a breathtaking</w:t>
      </w:r>
    </w:p>
    <w:p>
      <w:pPr>
        <w:sectPr>
          <w:pgSz w:w="8000" w:h="12000"/>
          <w:pgMar w:top="296" w:right="66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tapestry of colors, mirrored the profound transformation within me.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shorebirds’ call, though faint, was still present, a subtle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cyclical nature of life, the ebb and flow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emotions, the constant dance between joy and sorrow,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and despair. Their song was a lullaby, a gentle serenade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newfound peace, a farewell to the past and a welcome to the future.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 wasn't a simple ending, a neat resolution to a complex narrative.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beginning, a fresh start, a new dawn breaking over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horizon of my soul. The journey had been arduous, filled with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uncertainty. But in the end, I had found something far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precious than the illusions of control: I had found myself.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found acceptance. I had found peace.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moonlight bathed the shore in a silvery glow, illuminating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 ahead. It was a path that stretched into the unknown, a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was filled with both challenges and opportunities. But as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walked on, I felt a sense of profound hope, a quiet assurance that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ready for whatever lay ahead. The sea whispered its secrets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wind, the wind carried them to the stars, and the stars,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wisdom, reflected the peace that had finally settled within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memory of her remained, a complex and multifaceted tapestry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woven with threads of love, frustration, and understanding.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 no longer held the power to wound or define me.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 of my past, a chapter in my life's story, a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lessons learned, the growth achieved, the person I had become.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walked toward the rising sun, I knew that this new dawn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marked not an end, but a new beginning, a fresh start, a chance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the unpredictable rhythm of life, to dance to the beat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heart, and to find beauty and grace in the unexpected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twists and turns of the journey ahead. The shorebirds’ distant call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echo this sentiment, a hopeful whisper on the wind,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promise of a brighter future, a new beginning.</w:t>
      </w:r>
    </w:p>
    <w:p>
      <w:pPr>
        <w:sectPr>
          <w:pgSz w:w="8000" w:h="12000"/>
          <w:pgMar w:top="296" w:right="670" w:bottom="92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Peaceful Reflections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air, still carrying the faintest whisper of salt and sea spray,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different quality now. It wasn't the sharp, biting chill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previous days, but a gentle warmth, a soothing balm that kissed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skin. The sun, a pale disc rising above the horizon, cast a soft,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diffused light across the beach, illuminating the wet sand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pearly glow. The waves, once crashing against the shore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ferocity that mirrored my own inner turmoil, now lapped gently,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rhythm a soft, rhythmic hush. The sea, once a symbol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tumultuous emotions, now seemed to breathe in unison with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newfound peace.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sat on a smooth, grey rock, the cool surface a welcome contrast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warmth of the rising sun. The solitude was profound,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contrast to the chaotic energy that had surrounded me only days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before. There was a stillness here, a quietude that penetrated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my soul, washing away the lingering shadows of doubt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uncertainty. This wasn't the absence of feeling, but a different kind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feeling altogether—a quiet acceptance, a gentle surrender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ebb and flow of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mind, once a battlefield of conflicting emotions, was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remarkably still. The memories of the past few weeks,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arguments, the misunderstandings, the pain, were still there,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no longer held the power to wound. They were simply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part of the tapestry of my life, threads that had 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themselves into the fabric of who I am. I saw them now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detachment, an almost clinical objectivity, recognizing their role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shaping my understanding of myself and my capacity for growth.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image of her, once etched in my mind with sharp, painful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clarity, now seemed softened, less defined. It wasn't that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forgotten her, far from it. The memories of her laughter,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enigmatic smile, the way her eyes could hold both worlds of 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shadow, were indelibly imprinted on my soul. But the pain,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bitterness, the resentment—those had faded, replaced by a curious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blend of understanding and acceptance.</w:t>
      </w:r>
    </w:p>
    <w:p>
      <w:pPr>
        <w:sectPr>
          <w:pgSz w:w="8000" w:h="12000"/>
          <w:pgMar w:top="442" w:right="676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understood now that my struggle had not been with her, but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myself. I had sought certainty in a world that inherently lacks it.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clung to the illusion of control, attempting to shape her into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 that suited my own preconceived notions. I had mistaken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independence for indifference, her spontaneity for a lack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commitment. Her fluidity, that quality that had once so frustrated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was now revealed as a testament to her strength, her courage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defy expectations, her refusal to conform. She was a jellyfish, yes,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magnificent one, navigating the currents of life with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effortless grace that I had failed to comprehend.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jellyfish, in its unpredictable movement, had taught 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valuable lesson: the beauty of letting go. The unpredictable nature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life, the inherent chaos, the constant flux between joy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sorrow, between hope and despair—these were not to be feared,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embraced. It was in the surrender to this inherent unpredictability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true freedom lay, a freedom that transcended the limitations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own need for control.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recalled the words of an old song, a melody that had echoed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thoughts throughout the storm: “The rhythm of the waves,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dance of the jellyfish, a constant shifting, a constant flow.” It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then like a melancholic lament, a mournful acceptance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life's uncertainties. Now, it resonated with a different meaning,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hopeful anthem of surrender, a celebration of life's ever-changing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nature.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 climbed higher in the sky, casting long shadows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beach. The air grew warmer, and a gentle breeze rustled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nearby dune grasses. The sounds of the sea, the cries of distant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birds, the whisper of the wind—they all blended together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symphony of peace, a tranquil soundtrack to my quiet reflection.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thought about the future, about the unknown path that lay ahead.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still uncertainty, still a sense of the uncharted territory.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now, this uncertainty no longer filled me with dread. Instead,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a certain allure, a promise of discovery, a chance to embrace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unpredictable dance of life with open arms. I had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 the unknown, to trust in the journey itself, to find beauty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unexpected turns and twists.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lessons learned, the scars earned, the memories etched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my soul—these were not burdens, but treasures.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building blocks of my understanding, the ingredients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growth, the markers of my journey. They were testament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to my capacity for love and loss, to my ability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 pain into wisdom. The storm had passed, leaving behind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desolation, but a quiet, fertile ground for new growth, a space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healing and renewal.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 continued its ascent, painting the sky with vibrant hues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gold and blue. The world seemed bathed in a golden light, a 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seemed to emanate from within me. It was a light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of understanding, of peace. It was a light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illuminated the path ahead, guiding me toward a future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challenges and opportunities, a future where I could embrace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unpredictable rhythm of life, dance to the beat of my own heart,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find grace in the unexpected twists and turns of the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distant cry of a shorebird, a lone, melancholic melody,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echo the quiet symphony of my inner peace. It was a farewell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storms of the past, a welcome to the calm of the present,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hopeful anticipation of the journey yet to unfold. The rhythm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waves, the whisper of the wind, the warmth of the sun—they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conspired to create a sense of profound tranquility, a sense of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perfectly, exquisitely, at peace. The journey had been long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arduous, but I had arrived. I had found my way to the calm after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storm. And in that calm, I found myself.</w:t>
      </w:r>
    </w:p>
    <w:p>
      <w:pPr>
        <w:sectPr>
          <w:pgSz w:w="8000" w:h="12000"/>
          <w:pgMar w:top="428" w:right="64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Lessons Learned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beach stretched before me, a vast expanse of sand still damp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receding tide. Each grain, a tiny testament to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of the ocean, mirrored the countless tiny moments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shaped my understanding of love and loss. The storm, it seemed,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not only raged against the sea but also within the very core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being. Now, in the aftermath, a profound stillness had settled,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allowing me to examine the wreckage with a clarity I hadn't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possessed before.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most significant lesson, perhaps, was the futility of trying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control the uncontrollable. I had attempted to mold her, to fit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pre-conceived notion of what a partner should be, ignoring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inherent fluidity, her independent spirit. I had mistaken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freedom for indifference, her unpredictable nature for a lack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commitment. In truth, her refusal to conform, her embrace of life's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inherent chaos, was a reflection of a strength I had failed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recognize, blinded by my own insecurities and need for certainty.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unpredictability, symbolized by the jellyfish –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mesmerizing, drifting creature – had once filled me with anxiety.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sought a predictable rhythm, a steady beat to the dance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relationship. But life, I now realized, isn’t a perfectly choreographed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waltz; it’s a frenetic tango, a wild and unpredictable jig.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jellyfish, in its graceful, unhurried drift, embodied this truth,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silent testament to the beauty of surrender.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Surrender, however, wasn’t about resignation; it was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acceptance. It was about recognizing my own limitations,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my inability to control the tides of fate, or the ebbs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flows of another person's heart. It was about relinquishing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illusion of control and embracing the unpredictable currents of life.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acceptance, this surrender to the rhythm of the unknown,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key to finding a different kind of peace – a peace that wasn't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absence of turmoil, but a transcendence of 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lessons extended beyond the realm of romantic relationships.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learned to confront my own internal landscape, to acknowledge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shadows that lurked within, the insecurities that had clouded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judgment. The struggle, I saw now, hadn’t been solely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her; it had been about my own internal battle with expectation,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the rigid structure I had imposed upon both her and myself.</w:t>
      </w:r>
    </w:p>
    <w:p>
      <w:pPr>
        <w:autoSpaceDN w:val="0"/>
        <w:autoSpaceDE w:val="0"/>
        <w:widowControl/>
        <w:spacing w:line="264" w:lineRule="exact" w:before="60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Breaking free from that self-imposed prison was a liberating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experience, a painful but necessary shedding of old skins.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a poignant beauty in the imperfections, in the cracks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revealed the strength beneath the surface. The "tar balls and scars"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her feet, symbols of her journey, her resilience, held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significance. They were not marks of defeat but badges of honor,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her enduring spirit. My perception of beauty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shifted; it was no longer about flawless surfaces but about the depth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texture of experience etched into the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pain, too, had served its purpose. It was a crucible in which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love had been refined, forged in the fires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disappointment and loss. The memories of the arguments,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misunderstandings, the heartache—they were not wounds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avoided, but lessons to be learned, stepping stones on the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self-awareness. Each tear shed, each heartbreak endured,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chipped away at the layers of my preconceived notions,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revealing a deeper understanding of myself and the complexities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connection.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healing was not linear; it was a cyclical journey,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ebb and flow, mirroring the rhythm of the ocean itself.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moments of clarity, of profound peace, punctuated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 moments of doubt and uncertainty. But these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 no longer held the same power to destabilize me.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acknowledge them, to accept them as part of the larger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process of growth, the natural rhythm of life's dance.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song, "The rhythm of the waves, the dance of the jellyfish,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shifting, a constant flow," now echoed in my heart not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melancholic lament, but as a triumphant anthem. The jellyfish,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symbol of my frustration, now represented the beauty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surrender, the grace of acceptance, the fluidity of life itself.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shifting, the constant flow, was not something to be feared,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to be embraced as the very essence of existence.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Sitting on the beach, the sun warm on my face, the gentle rhythm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waves washing over my senses, I felt a profound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gratitude. Gratitude for the lessons learned, for the pain endured,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growth achieved. Gratitude for the journey itself,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 twists and turns that had led me to this place of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reflection, of profound peace.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calm after the storm was not an absence of emotion,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of quiet contemplation, a fertile ground for new growth.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scars remained, but they were no longer wounds; they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reminders of my resilience, my capacity to love and lose, my 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learn and grow. The journey wasn’t over; it was merely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beginning, a path illuminated by the lessons learned, guided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quiet wisdom that had emerged from the heart of the storm.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 dipped below the horizon, painting the sky in hues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orange, purple, and gold, a breathtaking farewell to the day. 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enveloped me, I felt a sense of anticipation, not fear.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uncertainty of the future was no longer a source of dread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 of new experiences, new encounters, new opportunities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growth. I had learned to dance to the rhythm of the unknown,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the unpredictable currents of life, to find beauty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turns and twists. The jellyfish rhythm had taught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most valuable lesson of all: to accept the ebb and flow,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shifting, the constant dance of life, and to find peace,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control, but in surrender. The journey continues, and I am ready.</w:t>
      </w:r>
    </w:p>
    <w:p>
      <w:pPr>
        <w:sectPr>
          <w:pgSz w:w="8000" w:h="12000"/>
          <w:pgMar w:top="428" w:right="69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Jellyfishs Wisdom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sun, a molten orange orb sinking below the horizon, cast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across the sand. The air, still carrying the salty tang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ocean, held a different quality now, a calmness that settled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my bones, a quietude born not of stillness but of acceptance.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storm had passed, leaving behind not a void, but a space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subtle hum of possibility. And it was in this space,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watching the last rays of sunlight paint the sky with fiery hues,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jellyfish's wisdom truly revealed itself.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a grand revelation, no booming voice from the heavens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sudden flash of insight. It was more subtle, a gradual dawning,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slow unfolding of a flower. The jellyfish, in its silent drift,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effortless surrender to the ocean's currents, had become a metaphor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just for the unpredictable nature of love, but for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 nature of life itself. Its lack of a rigid structure,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fluid form, its graceful acceptance of the ebb and flow – these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qualities I had previously dismissed as weaknesses, now I saw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 profound strengths.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jellyfish didn't fight the currents; it danced with them. It didn't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strive for control; it surrendered to the rhythm of the sea. It didn't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resist the inevitable; it flowed with the tide. And in that surrender,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understand the beauty of imperfection, the elegance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impermanence. The rigid structures I had imposed on my life,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relationships, were like artificial reefs, fighting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natural flow of existence. They had caused friction, resistance, pain.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jellyfish, on the other hand, moved through the ocean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fluid grace, its very existence a testament to the beauty of letting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go.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 passive resignation, a simple giving up. It was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active acceptance, a conscious choice to embrace the unpredictable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of life, to dance with the currents instead of fighting them.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recognizing that life isn't a straight line, a predictable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 from point A to point B. It's a winding road, full of unexpected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turns, detours, and dead ends. It's a journey marked not by certainty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by possibility, by the constant shifting of sands beneath our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feet.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jellyfish, in its simplicity, taught me the importance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flexibility, of adaptability. It showed me that sometimes the 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thing we can do is to surrender, to let go of our rigid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expectations, and to allow ourselves to be carried by the currents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life. It’s in this surrender that we find our true strength,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resilience. The strength not to resist, but to bend, to adapt, to flow.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metaphor extended beyond my romantic relationship. I saw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reflected in my career, my friendships, even my personal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aspirations. I had spent so much time trying to force things,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control outcomes, to adhere to predetermined plans. And in doing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so, I had missed opportunities, stifled creativity, and ultimately,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limited my own growth. The jellyfish's wisdom was a gentle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some things are simply beyond our control. Our task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 not to dominate life but to find a way to navigate its currents,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dance with its rhythms.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wisdom of the jellyfish went deeper still, touching upon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very essence of existence. Its ephemeral nature, its delicate beauty,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vulnerability—these were not weaknesses, but essential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components of its being. It taught me that there is beauty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fragility, in impermanence. That life itself is a fleeting dance,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delicate balance between creation and destruction, between joy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sorrow, between light and shadow.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image of the jellyfish, pulsating rhythmically in the ocean's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embrace, brought a new understanding of the cyclical nature of life.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as the tides ebb and flow, so too do our emotions,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relationships, our fortunes. There are periods of calm, of serenity,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periods of storm, of turbulence. But these are not separate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entities; they are interconnected parts of a larger whole. The calm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doesn't negate the storm; it follows it, informs it, and ultimately,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makes it all the more precious.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so, the jellyfish's silent wisdom became a mantra, a guiding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principle for navigating life's uncertainties: to accept the ebb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flow, the constant shifting, the relentless dance. To surrender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currents, to allow myself to be carried, to trust in the inherent</w:t>
      </w:r>
    </w:p>
    <w:p>
      <w:pPr>
        <w:sectPr>
          <w:pgSz w:w="8000" w:h="12000"/>
          <w:pgMar w:top="296" w:right="67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wisdom of the universe. To find beauty not in control, but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surrender. To find peace not in the absence of turmoil, but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 of 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beach was still bathed in the soft glow of twilight when I finally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rose, my heart filled with a newfound sense of peace. The jellyfish,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symbol of my frustrations, had transformed into a guide,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teacher, its translucent bell a beacon illuminating the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a deeper understanding of myself and the world around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memories of the past, the pain, the heartache – they were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there, but their power had diminished. They were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wounds that bled incessantly, but scars, reminders of a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undertaken, lessons learned, a transformation achieved.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 overcome, each heartbreak endured, had strengthened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made me more resilient, more compassionate, more aware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delicate dance of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walked back along the shoreline, the gentle rhythm of the waves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soothing counterpoint to the quiet hum of my own thoughts.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ocean's vastness, its unpredictable nature, no longer felt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threatening; it felt liberating. It was a reminder that life, like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sea, is constantly in motion, constantly changing, constantly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surprising. And in that constant flux, in that endless dance,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a beauty, a freedom, a profound and enduring peace.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jellyfish, in its silent wisdom, had taught me to trust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process, to embrace the unknown, to find solace in surrender.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was far from over; it was, in fact, just beginning. But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approached the future not with fear, but with a quiet confidence,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anticipation, a deep-seated knowing that whatever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threw my way, I would be ready. I would dance with the currents,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flow with the tide, I would embrace the rhythm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jellyfish. And in that embrace, I would find my own unique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beautiful harmony. The sunset's fiery hues faded into the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indigo of twilight, painting the sky with the soft strokes of a master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artist. The night air was cool and crisp, carrying the scent of salt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sand, a perfect ending to a transformative day. And as I walked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on, the gentle rhythm of the ocean still echoing in my soul, I knew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 jellyfish's wisdom would forever guide me on my journey.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continued, a path illuminated by the lessons learned,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guided by the quiet wisdom that had emerged from the heart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storm. The rhythm of life, the dance of the jellyfish,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shifting, a constant flow – this was no longer a source of anxiety,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a source of profound and enduring peace.</w:t>
      </w:r>
    </w:p>
    <w:p>
      <w:pPr>
        <w:sectPr>
          <w:pgSz w:w="8000" w:h="12000"/>
          <w:pgMar w:top="296" w:right="71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Finding Balance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ocean whispered secrets to the shore that night, secrets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and surrender. The storm had raged, leaving behind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canvas of stars, impossibly bright against the inky blackness.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stillness wasn't a void; it was pregnant with possibility, a fertile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ground for the seeds of understanding to sprout. The jellyfish,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enigmatic creature of the deep, had become my unlikely mentor,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rhythmic pulse a constant reminder of the delicate balance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chaos and calm. It wasn't about avoiding the storms, but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 to navigate them, to find the rhythm within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turbulence.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Before, joy felt fragile, easily shattered by the slightest gust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adversity. Sorrow, a dark ocean, threatened to engulf me entirely.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craved stability, a predictable path, a life devoid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 swells of emotion. But the jellyfish had shown me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fallacy of that desire. Its existence was a testament to the beauty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impermanence, the elegance of fluidity. It didn't fight the currents;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danced with them, a graceful ballet played out in the depths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sea.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see the connection, the intricate dance between joy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sorrow. They weren't opposites, but two sides of the same coin,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inseparable partners in the grand waltz of existence. Joy,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incandescent, illuminated the path, but it was the shadows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 that gave it depth, texture, meaning. The intensity of the joy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only heightened by the knowledge of its potential absence,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sweet taste of laughter only amplified by the memory of tears.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 passive acceptance of suffering, a resignation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inevitability of pain. It was an active choice, a conscious decision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the full spectrum of human experience, the bittersweet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life. It was about recognizing that joy and sorrow,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tides, ebb and flow, each shaping and informing the other.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 couldn't exist without the darkness, the laughter couldn't exist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without the tears.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revisited old journals, rereading the words I had written during</w:t>
      </w:r>
    </w:p>
    <w:p>
      <w:pPr>
        <w:sectPr>
          <w:pgSz w:w="8000" w:h="12000"/>
          <w:pgMar w:top="442" w:right="68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times of profound heartache, times I had felt the world was ending.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words, raw and unfiltered, were still painful, but they held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resonance now. They weren't simply chronicles of loss,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narratives of resilience, testaments to my capacity to endure,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grow, to heal. Each line was a scar, a reminder of a battle fought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won, a testament to the strength I had discovered within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realization struck me with the force of a gentle wave, washing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me, cleansing me. The strength I had sought in control,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predictability, was an illusion. True strength resided not in resisting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inevitable, but in adapting to it, in flowing with it, in dancing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its rhythm. It was the flexibility of the willow, bending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storm, yet remaining unbroken, rather than the rigidity of the oak,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which ultimately succumbs to the unrelenting force of the wind.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metaphor extended beyond my personal struggles. I saw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in the natural world, in the constant cycle of life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death, growth and decay. The seasons themselves were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this principle, a rhythmic dance of renewal and dormancy,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cyclical expression of both joy and sorrow. Spring's vibrant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emergence was followed by summer's intense heat, autumn's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decline, and winter's quiet slumber. Each season held its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 beauty, its own particular charm. There was no one season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superior to the others, only a harmonious sequence,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interconnected whole.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 understanding infused my art, my songwriting.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melodies, once imbued with a melancholic longing, now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incorporated elements of vibrant energy, moments of ecstatic joy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interspersed with passages of quiet contemplation. The lyrics,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previously dominated by themes of loss and longing,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explore the nuances of acceptance, the intricate beauty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the full spectrum of human experience. The rhythm itself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reflected the ebb and flow, the unpredictable nature of life,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constant dance between light and shadow, joy and sorrow.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writing about the sunrise after a storm, the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colours exploding across the canvas of the sky,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 of nature. I wrote about the laughter of children on a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summer's day, the simple pleasure of a shared meal with loved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ones, the quiet comfort of a cozy fire on a cold winter's night.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not simply moments of joy, but moments that highlighted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preciousness of life, the delicate balance between fleeting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happiness and the inevitable presence of sorrow.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appreciate the subtle beauty of imperfection,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elegance of incompleteness. Life, I realized, wasn't a perfectly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polished gem; it was a rough-hewn stone, full of fissures and cracks,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 possessing a unique and captivating beauty. It was in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imperfections, these cracks, these moments of sorrow, that the true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 and complexity of life's beauty was revealed.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acceptance, not a passive resignation, but an active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engagement with the totality of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jellyfish, my unlikely guide, continued to pulse in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consciousness. Its rhythmic movements, its graceful surrender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ocean's currents, became a meditation, a reminder to embrace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 of life, to find the rhythm within the chaos. It was not a matter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avoiding the storms, but of learning to dance within them, to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melody in the discord. To understand that the quiet moments,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periods of calm, were as vital as the storms themselves, that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not exist without the other. This was not merely acceptance;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celebration of the totality of life's experience.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 of the beauty to be found even in the depths of despair,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testament to the resilience 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beach, once a symbol of heartbreak and loss, now held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meaning. It was a place of reflection, a sanctuary where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connect with the rhythm of the ocean, the rhythmic pulse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jellyfish. It was a space where I could embrace the full spectrum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human experience, finding beauty not only in the moments of joy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also in the depths of sorrow. The lessons learned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storm, from the dance of the jellyfish, had not only healed 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wounds, but had transformed them into sources of strength,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and an unwavering embrace of life's unpredictable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currents. It was a journey of acceptance, a transformation born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crucible of adversity, a testament to the enduring power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spirit. The rhythm continued, the dance went on, and in it,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found my own unique and beautiful harmony.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Quiet Understanding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salt-tinged air held a different fragrance now, less sharp,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biting, more like the gentle caress of a seasoned lover. The ocean,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raging beast, had retreated, leaving behind a tranquil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expanse, mirroring the stillness that had settled within me.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absence of feeling, but rather a profound understanding,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of the ebb and flow, the unpredictable rhythm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existence. The storm had passed, leaving behind not wreckage,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landscape reshaped, redefined.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walked along the shore, the sand cool beneath my feet, the rhythm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waves a soothing lullaby. The jellyfish, that unlikely symbol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emotional journey, pulsed faintly in my mind’s eye,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of the fluidity of life, the necessity of surrender.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fought against the currents, but rather allowed myself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carried, to drift, to be guided by the unseen forces that shaped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destiny.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 remained, of course, etched into the landscape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heart, tangible reminders of the storms I had weathered. But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felt like wounds; they were badges of honor, proof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testaments to my capacity for growth and healing.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the lines on a weathered face, telling a story of survival,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transformation, of a journey undertaken and completed.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memories, once sharp and agonizing, now held a softer edge.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 hadn't vanished entirely; it was still there, a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undercurrent in the flow of my emotions. But it no longer held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to overwhelm me, to define me. It was simply a part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tapestry, a thread woven into the intricate design of my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contributing to its richness, its depth, its unique and captivating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woman, the queen of hearts with tar balls and scars on her feet,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an enigma. I didn’t necessarily understand her choices,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silences, her distances. But I had reached a place of acceptance,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quiet understanding of her complexity, her inherent right to exist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outside the confines of my expectations, my desires. It was a love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born not of possession but of admiration, a love that acknowledged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autonomy, her independence, her right to navigate her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currents.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songwriting reflected this transformation. The melodies flowed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freely, less burdened by the weight of unrequited longing.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lyrics, once drenched in sorrow, now incorporated elements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of resilience, of quiet acceptance. The rhythm itself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shifted, from a relentless, almost chaotic beat to a more measured,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contemplative pulse, reflecting the newfound peace within my soul.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wrote a song about the sunrise after a storm, the vibrant colours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painting the sky, a vibrant testament to nature’s ability to heal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 itself. The lyrics spoke of the resilience of the human spirit,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capacity to endure, to emerge stronger from adversity. I sang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strength found in surrender, in the acceptance of life's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inevitable storms.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song was a ballad dedicated to the jellyfish, its graceful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 a metaphor for the fluidity of human connection,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unpredictability of love, and the beauty of embracing the unknown.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melody was a gentle sway, mirroring the jellyfish’s rhythm,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hypnotic pulse a constant reminder of the delicate balance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chaos and calm.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solace in the simplicity of everyday things: the warmth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 on my skin, the laughter of children playing on the beach,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comforting aroma of freshly brewed coffee. These small joys,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easily overlooked, now held a profound significance,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beauty to be found in the ordinary,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preciousness of each fleeting moment.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no longer chased the illusion of control, of predictability.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embraced the chaos, the unpredictability, the inherent uncertainty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life. I learned to dance with the storms, to find the rhythm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turbulence. It wasn’t about avoiding the pain, but about finding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beauty within it, learning from it, growing from 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ocean, the beach, the jellyfish – these symbols of my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journey, once associated with pain and loss, now represented</w:t>
      </w:r>
    </w:p>
    <w:p>
      <w:pPr>
        <w:sectPr>
          <w:pgSz w:w="8000" w:h="12000"/>
          <w:pgMar w:top="296" w:right="66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growth, acceptance. They were reminders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power of adversity, the resilience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spirit, the beauty to be found even in the darkest of times.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understanding wasn’t the absence of emotion, but rather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deep and abiding peace, a tranquil acceptance of life's complexity.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recognition that joy and sorrow were not opposites,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two sides of the same coin, inseparable partners in the grand waltz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existence. It was the acceptance of the imperfections, the fissures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cracks, the inevitable shadows that gave life its depth,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texture, its meaning.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 understanding permeated every aspect of my life, coloring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perceptions, shaping my actions, informing my art. It was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passive resignation, but an active engagement with the totality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experience, a celebration of life in all its glorious,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unpredictable complexity.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 remained, but it no longer held the power to dictate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future. The scars were there, but they were reminders of battles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won, of lessons learned, of growth achieved. The storms had passed,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behind a landscape transformed, a soul renewed,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 filled with a quiet, abiding peace. The rhythm of life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continued, a constant dance between light and shadow, joy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sorrow, chaos and calm. And within that rhythm, I found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 and beautiful harmony. The jellyfish, my silent mentor,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pulsed on, a constant reminder of the elegance of surrender,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of impermanence, the profound acceptance of life's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 currents. The ocean whispered its secrets, and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listened, no longer fearing the storms, but embracing the dance.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understanding was not an ending, but a beginning,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chapter in the ongoing symphony of life. The melody continued,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enriched by the experiences, the struggles, the quiet acceptance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understanding wasn't a destination, but a state of being,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of seeing the world, a lens through which I could view both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 and sorrow, the light and the dark, the chaos and the calm,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integral parts of the same whole. It was a perspective shift,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recalibration of my internal compass, guiding me towards a deeper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appreciation of the nuances of life, the complexities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and the delicate beauty of impermanence. The rhythm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life continued, a relentless pulse that beat both within me and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me. It was the rhythm of the ocean, the rhythm of my heart,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pulse of the jellyfish, a constant reminder that even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stillness, there is movement, even in the silence, there is music.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dance continued, a graceful, sometimes chaotic, but ultimately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beautiful dance of existence. And I danced along, with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with acceptance, with grace, and with a heart full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quiet, enduring beauty of being.</w:t>
      </w:r>
    </w:p>
    <w:p>
      <w:pPr>
        <w:sectPr>
          <w:pgSz w:w="8000" w:h="12000"/>
          <w:pgMar w:top="296" w:right="67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Lifes Unfolding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 dipped below the horizon, painting the sky in hues of fiery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orange and soft lavender. The air, still carrying the salty tang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ocean, grew cooler, a gentle breeze whispering secrets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swaying grasses. I sat on the beach, the rhythmic crash of waves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companion, a soothing counterpoint to the swirling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thoughts in my mind. The jellyfish, that enigmatic symbol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journey, floated once more in my consciousness,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ever-shifting currents of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I realized, wasn't a linear progression, a straight path leading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 predetermined destination. It was more like a winding river,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course constantly changing, its waters sometimes calm and tranquil,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sometimes turbulent and wild. There were moments of stillness,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reflection, where the currents slowed, allowing for a glimpse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depths of one's being. And there were moments of intense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upheaval, where the waters churned, testing one's resilience, forcing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confrontation with one's deepest fears.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relationship with the woman, the queen of hearts with tar balls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scars on her feet, continued to unfold in its own unpredictable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rhythm. There were days of near silence, punctuated by brief,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intense moments of connection that left me breathless, adrift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 of longing and uncertainty. There were days when her presence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felt in the spaces between words, in the unspoken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transcended the limitations of language.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there were days when the distance felt insurmountable, a vast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ocean separating us, leaving me stranded on a lonely shore.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 had learned to navigate these shifting currents, to ride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waves without clinging to the illusion of control. I had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trust the process, to surrender to the unknown, to embrace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 dance of life. The scars remained, of course –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wounds that bore witness to past hurts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disappointments. But they no longer defined me; they were part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story, integral to the tapestry of my being. They were the lines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etched into the face of a weathered tree, telling a tale of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survival, of growth.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songwriting reflected this ongoing journey, this acceptance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life's inherent unpredictability. The songs were no longer solely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focused on the pain of longing or the frustration of unrequited love.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a new depth, a new layer of understanding woven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lyrics, a quiet acceptance of the ebb and flow, the delicate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balance between joy and sorrow, chaos and calm. The melodies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themselves evolved, shifting from the frantic rhythm of a heart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beating wildly to a more measured, contemplative pulse, reflecting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newfound peace within my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song I wrote was about the changing seasons, the cyclical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of life, death, and rebirth. The lyrics painted a vivid picture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winter's harsh beauty, the quiet resilience of nature during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slumber, the promise of spring's inevitable arrival, and the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explosion of life that followed. It was a song about hope,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endurance, about the unwavering faith in the cyclical rhythm of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song explored the concept of impermanence, the transient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of all things, including relationships. The lyrics evoked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 of a sandcastle built on the shore, vulnerable to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tide, yet beautiful in its ephemeral existence. It was a reflection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bittersweet beauty of fleeting moments, on the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cherishing each precious second, on the acceptance of loss as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inevitable part of life's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see the jellyfish not just as a symbol of my relationship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woman, but as a broader metaphor for the unpredictable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of life itself. Its graceful, almost ethereal movement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represented the fluidity of existence, the constant shifting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currents, the surrender to the unknown. The jellyfish’s disregard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 predictable rhythm mirrored life's own chaotic dance,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that order and chaos are not mutually exclusive,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rather two sides of the same coin.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ocean became my sanctuary, a place of reflection and renewal.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crash of waves against the shore served as a calming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meditation, a constant reminder of the ongoing pulse of life,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steady beat against which I could measure my own internal rhythm.</w:t>
      </w:r>
    </w:p>
    <w:p>
      <w:pPr>
        <w:sectPr>
          <w:pgSz w:w="8000" w:h="12000"/>
          <w:pgMar w:top="428" w:right="66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walked along the beach at dawn and dusk, feeling the cool sand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my feet, inhaling the crisp, salty air, allowing the vastness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ocean to wash over me, cleansing my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acceptance I had found wasn't a passive resignation,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rather an active engagement with the totality of life. It wasn’t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avoiding pain, but about finding beauty within the darkness,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 from every experience, both joyous and sorrowful.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recognizing the inherent value of each moment, each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each relationship, even the ones that ended or shifted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unexpectedly.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understanding of relationships also shifted. The yearning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predictable, controllable connection had lessened. I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appreciate the unique and often unconventional rhythm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recognizing that the intensity of love doesn’t negate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fluidity. The unpredictable nature of love became not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 or frustration, but rather a testament to the vibrant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human interaction. The connections we forge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static entities but living, breathing things that ebb and flow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the tides of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songs I wrote became a reflection of this evolution,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enduring power of the human spirit, its capacity to adapt,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heal, to embrace the unpredictable dance of existence.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odes to resilience, to acceptance, to the quiet beauty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impermanence, and the transformative power of love in all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forms. They were songs of surrender, of allowing myself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carried by the currents of life, to trust the journey, whatever twists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turns it may take.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 continued, a constant, ever-shifting melody. Sometimes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was loud, sometimes soft; sometimes the beat was frantic,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sometimes slow. But it was always there, an underlying current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shaped my life, my art, my understanding of the world. It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of the ocean, the rhythm of my heart, the rhythm of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itself, and within that rhythm, I found my own unique and beautiful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harmony. The jellyfish pulsed on, a silent witness to the ongoing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dance, a reminder that even within chaos, there is beauty, and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uncertainty, there is grace. The unfolding story continued, each</w:t>
      </w:r>
    </w:p>
    <w:p>
      <w:pPr>
        <w:sectPr>
          <w:pgSz w:w="8000" w:h="12000"/>
          <w:pgMar w:top="296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chapter a testament to the enduring power of the human spirit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ever-flowing rhythm of life. And as the sun rose each day,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painting the sky with vibrant colours, I knew that the melody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continue, ever-evolving, ever-changing, ever-beautiful. The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went on, and within the rhythm, I found my peace.</w:t>
      </w:r>
    </w:p>
    <w:p>
      <w:pPr>
        <w:sectPr>
          <w:pgSz w:w="8000" w:h="12000"/>
          <w:pgMar w:top="296" w:right="64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Embrace of Imperfection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salt spray kissed my face, a familiar comfort as I walked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beach at dawn. The sun, a hesitant blush on the horizon, cast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that stretched and recoiled with the retreating tide.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rhythmic pulse of the waves, a constant companion for so long,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 like a relentless force and more like a comforting heartbeat.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reached a point of acceptance, a quiet understanding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chaotic beauty of life, with its inherent imperfections,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something to be feared, but embraced.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 sudden epiphany, a dramatic shift in perspective.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gradual evolution, a slow unfolding of understanding,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flower gently pushing its way through hardened earth. The initial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yearning for perfect, predictable love, for a relationship devoid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 or uncertainty, had gradually faded. It was replaced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deeper, richer appreciation for the messy, complicated, exquisitely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imperfect tapestry of human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realized that the very imperfections, the "tar balls and scars"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feet of my queen of hearts, were what gave her unique beauty.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the marks of a life lived fully, a life of experience, of joy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sorrow, of triumphs and defeats. They were the stories etched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her soul, stories that whispered of resilience, of vulnerability,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courage to embrace life in all its chaotic splendor. To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completely meant loving the entirety of her being, the light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shadow, the perfection and imperfection woven into the fabric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songwriting evolved along this path of acceptance. The songs,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filled with the raw pain of longing and the frustration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distance, began to shift. A new melody emerged, a richer harmony,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born from a place of understanding and acceptance. The lyrics,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focused on the yearning for a specific outcome, began to explore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of the journey itself, the inherent worth of each moment,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regardless of its outcome.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writing songs about the quiet strength found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vulnerability, the beauty of imperfection, the power of forgiveness,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for myself and for others. One song, a slow, melancholic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ballad, spoke of the weathered hands of an old fisherman,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rough skin telling tales of a life spent battling the relentless sea.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story of despair, but of resilience, of enduring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hardship, of finding beauty in the scars of time.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song explored the concept of letting go, of surrendering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unknown, of accepting the ebb and flow of life’s currents.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lyrics painted a picture of a leaf drifting on a stream, carried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current, its destination unknown, yet trusting in the journey.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song about surrendering control, about embracing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 nature of life, about finding peace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uncertainty.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wrote a song about broken promises, not as a lament of betrayal,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as an exploration of human fallibility. The lyrics painted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picture of two lovers walking along a beach at sunset,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silhouettes stark against the fiery sky. Their words were unspoken,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emotion was palpable, a silent acknowledgement of the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healing, the forgiveness and the acceptance. It was a song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resilience of love, its ability to endure even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imperfection.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 with the woman, the enigmatic queen of hearts,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to unfold, its rhythm still as unpredictable as the ocean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tides. But my approach had changed. The yearning for a constant,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predictable connection was replaced by an appreciation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sporadic bursts of connection, the shared moments of laughter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punctuated the silences. The distance,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pain, now felt more like a natural ebb in the tide,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necessary space for growth and reflection.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learned to appreciate the quiet moments, the unspoken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transcended the need for words. We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communicated not just through spoken language, but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glances, through gestures, through the shared silences that spoke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volumes. This wasn't a perfect relationship, far from it.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moments of friction, of misunderstandings, of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turbulence. But these imperfections, once sources of frustration,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now seen as integral parts of the journey.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ocean became my teacher, its relentless rhythm a metaphor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persistent flow of life. The waves, crashing against the shore,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symbolized the unpredictable nature of relationships, the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intense connection followed by periods of separation.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ocean also offered a sense of calm, a sense of peace, a reminder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in the face of uncertainty, there was a consistent, underlying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rhythm.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increasingly drawn to the jellyfish, its enigmatic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dance a perfect reflection of my own evolving understanding of life.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jellyfish's graceful, unpredictable movement, its disregard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 predetermined path, mirrored my own acceptance of life's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inherent imperfections. It was a symbol of fluidity, of adaptability,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surrender to the unknown.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jellyfish’s pulsating rhythm, its gentle sway in the currents,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metaphor for the heartbeat of life itself. It was a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even in chaos, there is beauty, even in uncertainty, there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grace. The jellyfish’s existence was a testament to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of adapting to change, of finding beauty in unexpected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places.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realized that embracing imperfection wasn't about ignoring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problems or settling for less. It was about accepting the totality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the light and the shadow, the joy and the sorrow,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perfection and the imperfection. It was about understanding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life's journey is not a straight line, but a winding path,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twists and turns. It was about learning to dance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chaos, to find beauty in the unexpected, to trust the process,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 when the outcome is uncertain.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songs continued to evolve, mirroring this newfound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They were no longer simply expressions of longing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pain, but explorations of acceptance, resilience, and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love in all its messy, beautiful forms. They were songs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journey, about the process of growth, about the beauty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imperfection, about the quiet grace of surrender.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rhythm of life continued, its melody ever-changing, ever-</w:t>
      </w:r>
    </w:p>
    <w:p>
      <w:pPr>
        <w:sectPr>
          <w:pgSz w:w="8000" w:h="12000"/>
          <w:pgMar w:top="428" w:right="67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evolving. Sometimes the music was loud, sometimes soft; sometimes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tempo was frantic, sometimes slow. But it was always there,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constant, underlying current that shaped my life, my art,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 world. It was the rhythm of the ocean,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of my heart, the rhythm of life itself. And within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rhythm, I found my own unique and beautiful harmony.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jellyfish pulsed on, a silent testament to the enduring power of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rhythm a constant reminder of the beauty within chaos,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grace within uncertainty, the peace within the flow. The song of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continued, an ever-evolving melody, a beautiful and unpredictable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dance.</w:t>
      </w:r>
    </w:p>
    <w:p>
      <w:pPr>
        <w:sectPr>
          <w:pgSz w:w="8000" w:h="12000"/>
          <w:pgMar w:top="296" w:right="64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Enduring Jellyfish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ocean whispered secrets to the shore, its ceaseless rhythm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lullaby that had lulled me into a deeper understanding.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jellyfish, that enigmatic creature of the deep, continued to haunt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thoughts, its pulsating bell a constant reminder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 dance of love and life. It wasn't a romantic ideal,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jellyfish metaphor; it was a raw, honest reflection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relationship's ebb and flow, a testament to its enduring, if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somewhat chaotic, nature.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sketching the jellyfish again and again,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translucent form shifting and changing with each stroke of my pen.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Sometimes it was a graceful dancer, its tentacles trailing elegantly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behind it, other times it was a solitary creature, drifting aimlessly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vast expanse of the ocean. Each sketch held a different emotion,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different facet of the relationship, yet all were united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jellyfish's inherent fluidity, its ability to adapt and survive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ever-changing currents of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songs I wrote reflected this evolving perspective. Gone were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mournful ballads of yearning and despair. In their place were songs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embraced the unpredictable, that celebrated the beauty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imperfection. One song, a lively jig, spoke of the thrill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encounters, the sudden bursts of laughter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that punctuated the long stretches of silence. The lyrics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painted a vibrant picture of a fleeting moment, a stolen kiss under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starlit sky, a shared laugh amidst a storm. The melody was buoyant,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infectious, mirroring the exhilaration of those unexpected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joy.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song explored the theme of letting go, of surrendering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unknown. This wasn't a passive surrender; it was an active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choice, a conscious decision to trust the process, to embrace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uncertainty of the future. The melody was slow and deliberate,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note carefully placed, conveying a sense of quiet strength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resilience. The lyrics spoke of releasing the need for control,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accepting the unexpected twists and turns of life's journey. It spoke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beauty of the open ocean, where the horizon is always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changing, where the destination is unknown, yet the journey is full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wonders.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incorporating sounds of the ocean into my music.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rhythmic crash of waves became the percussion, the cry of gulls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haunting melody. The subtle shift in tides, the gentle lapping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water, became a counterpoint to the main rhythm, illustrating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quieter moments, the pauses, the periods of reflection within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relationship. I found the ocean’s voice to be infinitely varied,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mirroring the complexities of human relationships.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jellyfish's presence in my music became more subtle, yet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profound. It wasn't just a literal representation of the relationship;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symbol, a recurring motif that woven itself throughout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sound. Sometimes it was a quiet hum in the background,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almost imperceptible pulse that added depth and texture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music. At other times, it was a more prominent presence, a soaring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 that captured the ethereal beauty and unpredictable nature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creature, and by extension, the relationship.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see the jellyfish not just as a symbol of unpredictability,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also of resilience. It was a creature that survived in harsh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conditions, that adapted to changing environments. Its very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 was a testament to the enduring power of life, a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even in the face of adversity, there is beauty to be found.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woman, my muse, remained enigmatic. Our connection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to ebb and flow, its rhythm as unpredictable as the ocean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tides. But my perception had shifted. I no longer yearned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constant, predictable relationship. I had learned to appreciate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sporadic moments of connection, the shared laughter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that punctuated the silences.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distances between us, once agonizing, now felt like necessary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pauses in a continuous melody. They were periods of reflection,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growth, of self-discovery. They were the quiet spaces that allowed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connection to resonate with a deeper intensity when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reconnected. We learned to communicate through shared glances,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unspoken words, and the quiet intimacy of shared silences.</w:t>
      </w:r>
    </w:p>
    <w:p>
      <w:pPr>
        <w:sectPr>
          <w:pgSz w:w="8000" w:h="12000"/>
          <w:pgMar w:top="296" w:right="654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relationship wasn't perfect; it was messy and complex, full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highs and lows, moments of joy and sorrow, passion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frustration. Yet, within that chaos, there was a profound beauty.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relationship that mirrored the unpredictable nature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ocean, its constant rhythm underlining the persistence of our bond.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songwriting became a means of processing this complex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relationship, a way of translating the emotional landscape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language of sound and lyrics. Each song was a small fragment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bigger picture, a snapshot of a moment, a reflection on an emotion,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our enduring connection. The jellyfish, my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metaphor, continued to pulse in the background, a constant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beauty to be found in the unpredictable dance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 and love.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to experiment with different musical styles, incorporating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elements of folk, jazz, and classical music into my compositions.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songs became richer, more layered, reflecting the complexity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emotions. The jellyfish, initially a symbol of simple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unpredictability, began to represent the layers of our relationship,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hidden depths and unspoken emotions.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song, a haunting ballad, explored the theme of forgiveness,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for myself and for the woman. The lyrics were raw and honest,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full of vulnerability and self-reflection. The melody was mournful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ultimately hopeful, reflecting the process of healing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reconciliation. The jellyfish's presence was subtle, a faint echo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background, representing the enduring strength of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 despite the challenges.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song, a vibrant and energetic piece, celebrated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pure joy and connection we shared. The lyrics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vivid imagery, capturing the intensity of those moments.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melody was upbeat and infectious, mirroring the exhilaration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our shared experiences. This time, the jellyfish appeared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powerful, driving rhythm, a force that propelled the music forward,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suggesting the undeniable force of our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songs reflected not only the relationship itself but also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personal growth and evolution. They were a journey of self-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discovery, a testament to the power of resilience and acceptance.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jellyfish continued to serve as a constant companion, a symbol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enduring connection, a reminder of the beauty to be found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unpredictable rhythms of life and love.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pulse of life, like the ocean’s tide, continued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journey. The jellyfish, a silent observer, pulsed alongside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it, a timeless symbol of persistence, resilience, and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of the unexpected. The melody of life, my life, our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its dance, a testament to the enduring power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even amidst the unpredictable currents of time.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went on, a testament to the power of the jellyfish, a symbol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enduring rhythm of life itself, always changing, always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flowing, always beautiful. And in the heart of that rhythm,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a profound and lasting peace.</w:t>
      </w:r>
    </w:p>
    <w:p>
      <w:pPr>
        <w:sectPr>
          <w:pgSz w:w="8000" w:h="12000"/>
          <w:pgMar w:top="296" w:right="70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Cycles of Connection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 of the ocean, a constant, relentless pulse, became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soundtrack to my understanding of our connection. It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linear progression, this dance we shared; it was a cycle,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ebb and flow mirroring the tides themselves. Periods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intense closeness, where our worlds merged in a symphony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laughter, whispered secrets, and stolen glances,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inevitably followed by stretches of distance, of silence, of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deliberate, necessary space between us.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weren't necessarily periods of conflict, but rather pauses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melody, moments of reflection where we allowed the resonance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our connection to deepen. The distance became a space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growth, for self-discovery, for the quiet contemplation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nourishes a bond rather than erodes it. In those spaces, I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writing songs not of yearning or despair, but of acceptance,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beautiful quietude that exists between the notes of a song,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silences that give the music its shape and meaning.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imagined the jellyfish, its translucent bell pulsing rhythmically,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drifting through the vastness of the ocean, sometimes close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shore, sometimes lost in the deep. Its journey mirrored our own,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movement, a continuous cycle of nearness and distance,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dance dictated not by a rigid script, but by the unpredictable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currents of life and emotion.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song I wrote during one of these periods of distance, a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melancholic ballad, explored the concept of absence as a form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presence. The lyrics spoke of the lingering scent of her perfume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clothes, the echo of her laughter in my ears, the phantom touch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her hand on my skin, even in her absence. The music was sparse,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allowing these memories, these fragments of her presence,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 with a poignant intensity. The jellyfish, in this song,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solitary creature, drifting peacefully in the moonlight, a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even in solitude, there is a certain beauty, a silent strength,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deep sense of connection to the vastness of the world.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cycle repeated itself, time and time again. Periods of intense</w:t>
      </w:r>
    </w:p>
    <w:p>
      <w:pPr>
        <w:sectPr>
          <w:pgSz w:w="8000" w:h="12000"/>
          <w:pgMar w:top="442" w:right="71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closeness, where we reveled in the richness of shared moments,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would inevitably give way to periods of distance, of quiet reflection.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these were not ruptures in the connection; they were integral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parts of the larger rhythm, the necessary pauses that allowed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to breathe, the silences that amplified the notes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followed. I learned to embrace this cyclical nature, to see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distance not as an ending, but as a prelude, a necessary interlude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before the next crescendo.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songs I wrote during these cycles began to explore the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facets of our relationship, the diverse emotional landscape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unfolded within the framework of this cyclical pattern. One song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playful, upbeat tune that celebrated the joy of unexpected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reunions, the spontaneous bursts of laughter and connection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punctuated the stretches of silence. It depicted the exhilarating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of reconnecting after a period of distance, the renewed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intimacy that felt all the more precious because of the time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passed. The jellyfish in this song was a playful creature, dancing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sunlit shallows, its movements light and buoyant.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song was a more introspective piece, a slow, deliberate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 that delved into the depths of self-reflection. The lyrics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explored the complexities of longing, the bittersweet ache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missing someone while simultaneously cherishing the space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allowed for personal growth. The jellyfish here was a deeper,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mysterious creature, drifting silently in the twilight zone, a symbol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introspective journey undertaken during periods of distance.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see our relationship not as a linear progression, but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spiral, a continuous cycle that moved forward while constantly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revisiting earlier stages. Each cycle brought new understanding,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layers of intimacy, a deeper appreciation for the nuances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connection. The repetitive nature of the cycle was not monotonous;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testament to the enduring strength of our bond,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resilient rhythm that persisted despite the ebbs and flows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distance and closeness.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ocean, with its ceaseless rhythm of tides, continued to serve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primary metaphor. The constant pull and release of the waves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mirrored the cyclical nature of our relationship, the persistent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underlying the unpredictable surface. The jellyfish, with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pulsating bell and fluid movements, became an emblem of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inherent fluidity, a symbol of adaptation and resilience in the 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change.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my understanding of these cyclical patterns deepened, so too did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ability to weave them into my music. The songs became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layered, more complex, reflecting the multifaceted nature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connection. The repetitive elements, once a reflection of cyclical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patterns, now became a structural device, allowing me to explore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various emotional nuances of our connection within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framework of a recurring motif.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cyclical nature of our relationship became a source of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 and excitement. The predictable rhythm of the cycles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provided a sense of stability, a grounding force amid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 nature of our connection. Yet, the inherent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unpredictability within each cycle kept the relationship fresh,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vibrant, ever-evolving. It was a relationship that embraced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human connection, acknowledging the inherent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 for both closeness and distance, both intimacy and space,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joy and individual reflection.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jellyfish, ever-present in my mind and my music,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acceptance, of surrender to the ebb and flow of life,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trust in the cyclical nature of connections. It represented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belief that even periods of distance, of silence,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essential components of a deep and enduring relationship.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cyclical nature of our connection wasn't a flaw; it was the rhythm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lives, a persistent pulse that underscored the enduring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bond. The ocean’s rhythm played on, an enduring metaphor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power of connection in its entirety. The jellyfish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pulsed, a silent testament to the power of acceptance, and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ever-present beauty found within the cyclical nature of life, of love,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of connection itself. The rhythm continued, a testament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bond that transcended space and time, a melody woven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very fabric of existence, a silent promise of a continuous cycle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and connection, even within the predictable dance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ocean's tide and the enigmatic pulse of the jellyfish.</w:t>
      </w:r>
    </w:p>
    <w:p>
      <w:pPr>
        <w:sectPr>
          <w:pgSz w:w="8000" w:h="12000"/>
          <w:pgMar w:top="296" w:right="658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Acceptance and Flow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salty air whipped around me, carrying the scent of brine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seaweed, a familiar perfume that always seemed to evoke her.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ocean, vast and unpredictable, was a mirror reflecting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our relationship, its ceaseless rhythm a comforting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counterpoint to the sometimes chaotic dance of our emotions.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stood on the cliff edge, the wind tugging at my clothes,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rhythmic crash of waves against the rocks a hypnotic lullaby. It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months since our last significant conversation, months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quiet hum of solitary creation, of melodies born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introspection and 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songs I wrote during this period weren't mournful laments,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rather meditations on the nature of space and time, on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paradoxical beauty of absence and presence. They explored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concept of distance not as a separation, but as a necessary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ingredient in the recipe of enduring love. One song, a slow, finger-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picked acoustic piece, used the metaphor of a star's light traveling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vast distances to reach the earth, its light weakened but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extinguished by the passage of time. The lyrics spoke of her essence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lingering, a subtle fragrance carried on the wind, a phantom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warmth on my skin, a lingering echo in the spaces between notes.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distance, in this song, became a measure of the depth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the length of time the light took to travel, emphasizing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its enduring strength.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song, a more upbeat piece, captured the feeling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anticipation, the excited flutter in my chest as I waited for her next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message, the hope that flared like a spark whenever our paths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briefly crossed. It was a celebration of the small moments,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 connections that bridged the gaps between our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silences. In this song, the vast ocean became a network of currents,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 but ultimately leading us back to each other, like two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ships navigating a sea of chance, guided by an invisible compass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pointing towards shared destiny. The chorus repeated a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phrase: "The current pulls, the current flows, and somewhere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between, our connection grows." It was a testament to the resilient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nature of our bond.</w:t>
      </w:r>
    </w:p>
    <w:p>
      <w:pPr>
        <w:sectPr>
          <w:pgSz w:w="8000" w:h="12000"/>
          <w:pgMar w:top="442" w:right="69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acceptance of the unpredictable became a guiding principle,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philosophy I woven into the very fabric of my creative process.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embraced the moments of silence, the pauses between verses,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spaces between notes, as integral parts of the larger melody.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realised that the quietude between our conversations wasn't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emptiness, but a fertile ground where our connection could deepen,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space for personal growth that would ultimately enrich our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saw the jellyfish now not just as a metaphor for her elusive nature,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as a symbol of resilience, of adaptation, of surrender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 currents of life. It moved with a grace that defied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definition, drifting through the ocean's currents, embracing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changes in its path, a testament to fluid existence.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translated into a more fluid, organic approach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songwriting. The rigid structures I had once favored gave way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improvisational style, reflecting the spontaneous,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unpredictable nature of our connection.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songs I wrote in this period were less structured,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intuitive. I allowed the music to flow, to take me where it would,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the effortless grace of the jellyfish, its silent dance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underwater world. The lyrics reflected this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freedom, becoming less about specific events and more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overarching feeling of our connection, its ebb and flow,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unpredictable beauty.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song used the extended metaphor of a river's journey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sea. The river, representing our individual lives, with their diverse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tributaries of experience, eventually merging into the vast ocean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our shared connection. The lyrics described the river's path –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sometimes turbulent, sometimes calm – its eventual journey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vastness of the sea, a powerful image of the confluence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lives merging into a greater whole. The cyclical nature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seasons, the cyclical nature of the tides, were woven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lyrics, mirroring the cyclical pattern of our relationship.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song experimented with different rhythms and tempos,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reflecting the ever-changing emotional landscape of our connection.</w:t>
      </w:r>
    </w:p>
    <w:p>
      <w:pPr>
        <w:sectPr>
          <w:pgSz w:w="8000" w:h="12000"/>
          <w:pgMar w:top="428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started slow and melancholic, reflecting the periods of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reflection, gradually accelerating to a crescendo of joyous energy,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 exhilarating moments of connection. The song echoed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continuous ebb and flow, capturing the emotional spectrum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relationship, the highs and lows, the periods of distance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intense closeness, reflecting the reality of love, of connection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cyclical nature of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acceptance wasn’t a passive resignation, but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active embrace of the present moment, a conscious choice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surrender to the flow of life. I began to see the beauty in the pauses,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value in the silences, the richness in the spaces between notes,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words, between our interactions. It wasn't about ignoring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challenges, the periods of distance, but rather, about integrating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into the larger narrative, seeing them not as obstacles, but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integral parts of the story.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 continued, a subtle pulse beneath the surface of my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steady heartbeat that resonated with the rhythm of the ocean,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rhythmic pulse of the jellyfish, a persistent reminder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strength of our connection, even in the silence, even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distance. It was a rhythm I learned to embrace, to surrender to,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trust.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final song I wrote, a simple melody on a battered acoustic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guitar, was a summation of all that had come before. It was a song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acceptance, of surrender, of trust in the unpredictable currents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life. It was a song about the beauty of imperfection, the elegance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chaos, the inherent rhythm in life's seemingly random events.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lyrics were simple, almost childlike in their directness, yet they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profound depth of meaning: "The rhythm continues, the ocean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flows, the jellyfish drifts, and the love grows." It was a declaration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faith, a testament to the enduring power of human connection,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affirmation that the rhythm of life, despite its unpredictable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nature, is beautiful and enduring, a continuous cycle of love, loss,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growth. The song ended with a long, sustained note, fading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gradually into silence, a quiet acknowledgment of the ongoing,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ever-evolving nature of life itself, a silent testament to the beauty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the beauty of surrender, the beauty of letting go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allowing the rhythm of life to carry us forward. The final chord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lingered, hanging in the air, a resonant echo of the acceptance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 embraced the unpredictable dance of our lives together.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rhythm continues.</w:t>
      </w:r>
    </w:p>
    <w:p>
      <w:pPr>
        <w:sectPr>
          <w:pgSz w:w="8000" w:h="12000"/>
          <w:pgMar w:top="296" w:right="7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Acknowledgments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restless ocean, for its ceaseless rhythm and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of the unpredictable. To the silent jellyfish, for its elegant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dance and unwavering acceptance of the currents. To the wind,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carrying whispers of inspiration across vast distances. And 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importantly, to her – the enigmatic muse who inspired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collection, whose presence and absence shaped its every note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verse. This book would not exist without the silent encouragement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unwavering faith of my closest friends, who listened patiently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countless unfinished songs and offered invaluable feedback.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belief in my vision fueled my creative fire and helped me navigate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choppy waters of self-doubt. A special thank you to my family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their endless support, for providing a safe harbor in the storms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creativity, and for reminding me to breathe. Finally, to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reader who opens these pages – thank you for sharing this journey.</w:t>
      </w:r>
    </w:p>
    <w:p>
      <w:pPr>
        <w:sectPr>
          <w:pgSz w:w="8000" w:h="12000"/>
          <w:pgMar w:top="442" w:right="64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Appendix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appendix contains the full lyrics for each song mentioned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 collection, offering a deeper dive into the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explored throughout the poems and song lyrics. Further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analysis on the chosen metaphors, such as the river-sea analogy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jellyfish’s symbolic representation, can be found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accompanying academic articles on symbolism in modern poetry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song writing.</w:t>
      </w:r>
    </w:p>
    <w:p>
      <w:pPr>
        <w:sectPr>
          <w:pgSz w:w="8000" w:h="12000"/>
          <w:pgMar w:top="442" w:right="67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Glossary</w:t>
      </w:r>
    </w:p>
    <w:p>
      <w:pPr>
        <w:autoSpaceDN w:val="0"/>
        <w:autoSpaceDE w:val="0"/>
        <w:widowControl/>
        <w:spacing w:line="262" w:lineRule="exact" w:before="294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Tar Balls: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Small, sticky balls of petroleum residue found washed up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beaches, representing the grit and harsh realities of life. </w:t>
      </w:r>
      <w:r>
        <w:br/>
      </w:r>
      <w:r>
        <w:rPr>
          <w:rFonts w:ascii="Charis SIL Bold" w:hAnsi="Charis SIL Bold" w:eastAsia="Charis SIL Bold"/>
          <w:b/>
          <w:i w:val="0"/>
          <w:color w:val="000000"/>
          <w:sz w:val="22"/>
        </w:rPr>
        <w:t>Queen of Hearts: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A symbol of captivating beauty and alluring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mystery, but also potentially hinting at the danger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unpredictability inherent within.</w:t>
      </w:r>
    </w:p>
    <w:p>
      <w:pPr>
        <w:autoSpaceDN w:val="0"/>
        <w:autoSpaceDE w:val="0"/>
        <w:widowControl/>
        <w:spacing w:line="258" w:lineRule="exact" w:before="72" w:after="0"/>
        <w:ind w:left="0" w:right="432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Jellyfish Rhythm: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The unpredictable and fluid nature of love,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embracing the ebbs and flows of connection.</w:t>
      </w:r>
    </w:p>
    <w:p>
      <w:pPr>
        <w:sectPr>
          <w:pgSz w:w="8000" w:h="12000"/>
          <w:pgMar w:top="442" w:right="68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References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this collection draws inspiration from personal experience,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several academic texts informed the theoretical framework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exploring the unpredictable nature of human connection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acceptance: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[Insert relevant academic article/book title and author] –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cyclical nature of relationships.</w:t>
      </w:r>
    </w:p>
    <w:p>
      <w:pPr>
        <w:autoSpaceDN w:val="0"/>
        <w:autoSpaceDE w:val="0"/>
        <w:widowControl/>
        <w:spacing w:line="264" w:lineRule="exact" w:before="58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[Insert relevant academic article/book title and author] –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of metaphor in modern lyricism.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[Insert relevant academic article/book title and author] – Exploring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themes of acceptance and surrender in contemporary art.</w:t>
      </w:r>
    </w:p>
    <w:p>
      <w:pPr>
        <w:sectPr>
          <w:pgSz w:w="8000" w:h="12000"/>
          <w:pgMar w:top="442" w:right="70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Author Biography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[Author's Name] is a young songwriter and writer whose work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explores the complexities of human connection through poetic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lyricism and observational storytelling. Inspired by the rhythms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natural world and the ebb and flow of human emotions,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work often features extended metaphors and evocative imagery.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[Author's Name]’s background in fiction writing adds a layer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 depth to their songwriting, weaving together lyrical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poetry and prose. They are currently working on their next project,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novel exploring the themes of resilience and the acceptance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uncertainty.</w:t>
      </w:r>
    </w:p>
    <w:sectPr w:rsidR="00FC693F" w:rsidRPr="0006063C" w:rsidSect="00034616">
      <w:pgSz w:w="8000" w:h="12000"/>
      <w:pgMar w:top="442" w:right="756" w:bottom="1440" w:left="6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