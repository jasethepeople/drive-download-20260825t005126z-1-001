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USAID Waste: A Deep Dive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countless individuals around the globe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rely on the promise of humanitarian aid, those whose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impacted by the alleged mismanagement detailed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pages, and to the courageous whistleblowers who risked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careers to bring these critical issues to light. Their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transparency serve as an inspiration to all who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accountability and responsible governance in the critical arena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international development. It is also dedicated to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needs were unmet because of the alleged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here; their stories deserve to be heard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remembered. Their suffering underscores the urgent need for reform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renewed commitment to ethical and effective foreign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May this work serve as a catalyst for meaningful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more just world. It is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the unwavering pursuit of justice,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considerable obstacles.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Preface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investigative journalist with a background in political science,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long been concerned with the effective allocation and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dollars. The United States Agency for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(USAID), with its enormous budget and vital mission,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crucial focus for such scrutiny. This book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years of research, analysis, and investigation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misuse of funds within USAID. It is not intended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partisan attack, but rather as a dispassionate examination of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waste, fraud, and abuse— supported by evidence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financial records, internal documents, and interviews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sources. The findings presented here should be a concern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 citizens, regardless of their political affiliation, because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to the core principles of government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This is not simply about money; it is about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well-being of people who rely on the vital support that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meant to provide. The intent is to illuminate potential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and to offer concrete recommendations for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efficiency, transparency, and ultimate impact of this critical agency.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achieving this goal demands rigorous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informed analysis, and a sustained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transparency. I hope this book contributes to that crucial effort.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United States Agency for International Development (USAID)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as a cornerstone of American foreign policy, tasked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delivering humanitarian aid and fostering economic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worldwide. Its annual budget represents a substantial investment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dollars, placing a significant responsibility on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the responsible and effective use of these resources.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explores allegations of widespread mismanagement,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fraud, and potential abuse within USAID, raising critical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agency's internal controls, oversight mechanisms,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effectiveness. Through meticulous investigation,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records, and interviews with whistleblowers and experts,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delve into specific instances of alleged misuse of funds,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potential systemic weaknesses that have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discrepancies between intended outcomes and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results. The narrative also examines the complex political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USAID, including partisan divisions and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that could contribute to the problems uncovered.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rigorous journalistic approach, this work also seeks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 the findings within a broader discussion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transparency, and the importance of efficient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foreign aid programs. The goal is not simply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but to offer concrete recommendations for reform,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future aid programs serve their intended beneficiaries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uphold the trust invested by the American public.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will show how taxpayer dollars intended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aid and development might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misappropriated, potentially benefiting special interests or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agendas rather than reaching their intended recipients.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offers a roadmap for future reforms and underscores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safeguarding this vital resource.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requires increased transparency, stronger oversight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and a renewed commitment to ethical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foreign aid.</w:t>
      </w:r>
    </w:p>
    <w:p>
      <w:pPr>
        <w:sectPr>
          <w:pgSz w:w="8000" w:h="12000"/>
          <w:pgMar w:top="442" w:right="646" w:bottom="8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Promise of USAID Humanitarian Aid and Development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United States Agency for International Development (USAID),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American foreign policy, stands 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humanitarian aid and global development. Established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1961, its mission is straightforward yet ambitious: to advance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democracy, human rights, and global health, while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 and stability around the world. For over six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USAID has poured billions of dollars into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across the globe, aiming to alleviate poverty,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and promote sustainable development in some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world's most vulnerable regions. The scale of its operations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staggering, with an annual budget often exceeding billions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dollars, representing a significant investment of American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money. This vast financial commitment necessitates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its effectiveness and accountability,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the allegations of mismanagement that form the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 of this book.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inherent in USAID's mission is profound.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aid, when implemented responsibly and transparently,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to transform lives, improve livelihoods, and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stability. Consider the impact of successful USAID-funded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 in combating infectious diseases like polio and malaria.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programs, through targeted vaccination campaigns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health infrastructure development, have saved millions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and prevented countless more instances of preventable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Likewise, USAID's investments in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have boosted food security in numerous countries,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vulnerable populations with a more stable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source of nourishment. Support for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 governance has empowered communities,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participation, and laid the groundwork for lasting 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potential for positive impact is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responsible and efficient use of resources. Mismanagement,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intentional or due to negligence, can drastically diminish,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even entirely negate, the intended benefits of foreign aid. Funds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diverted or misspent represent not only a loss of financial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betrayal of the public trust. The billions of dollars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to USAID each year are derived from American taxpayers,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trust that their contributions will be utilized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to achieve the agency's stated humanitarian goals.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trust is broken through mismanagement,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far beyond the financial loss; they undermine the credibility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aid system itself, jeopardizing future efforts to provide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to those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USAID’s operations adds another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to the challenge of ensuring effective use of resources.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portfolio encompasses a vast range of activities,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emergency relief following natural disasters to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development programs focused on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education, and democratic governance. These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implemented across numerous countries and contexts,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unique challenges and opportunities. This breadth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requires a sophisticated and robust system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controls, monitoring, and oversight to ensure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waste, fraud, and abuse. The very diversity of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spanning across vastly different cultures and political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makes consistent implementation and evaluation a daunting task.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USAID’s structure is essential to comprehend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pathways for mismanagement. The agency operates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complex network of offices, both domestically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abroad, involving numerous contractors, consultants, and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partners. Each stage in the project lifecycle—from initial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budgeting to implementation and evaluation—presents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points of vulnerability. The inherent challenges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coordinating such a complex system, combined with the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volatile political and security contexts in which USAID operates,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landscape ripe for potential issues.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transparency cannot be overstated in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and accountable use of aid funds. Clear and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reporting is crucial for both internal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scrutiny. Regular audits, conducted by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entities, are essential to detect irregularities and ensure that funds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used in accordance with the intended purposes. Public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including project budgets, contracts,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details, is vital in fostering public trust and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 accountable. This book will detail cases where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appears to have enabled or masked potential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mismanagement. The lack of transparency, whether deliberate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systemic failures, acts as a breeding ground for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misuse of funds and erosion of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political context surrounding USAID adds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to the complexities of ensuring accountability.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aid can be influenced by various political factors,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and international. Partisan divides and political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can, in some instances, lead to decisions that are not solely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merit or the needs of the recipient countries. This book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impact of such political considerations on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and the potential for these factors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The scrutiny of USAID's activities by Congress,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vital for oversight, also reflects the political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influencing investigations and the allocation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investigation into alleged mismanagement within USAID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as a partisan attack on the agency or any specific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party. Instead, it is a call for increased transparency, stronger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mechanisms, and a renewed commitment to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American taxpayer dollars are used effectively to achieve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noble goals of humanitarian aid and global development.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aims to provide a detailed and evidence-based account of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misuse of funds, offering critical analysis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 for reform that can help to restore public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ensure that USAID lives up to its promise of improving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worldwide. The following chapters will delve into specific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studies, exploring the alleged patterns of mismanagement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 evidence gathered through our investigation.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this work will contribute to a more informed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discourse and drive meaningful changes within the agency.</w:t>
      </w:r>
    </w:p>
    <w:p>
      <w:pPr>
        <w:sectPr>
          <w:pgSz w:w="8000" w:h="12000"/>
          <w:pgMar w:top="296" w:right="66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Early Warning Signs Uncovering Discrepancies in USAID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Spending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into alleged mismanagement within USAID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seemingly innocuous data point: a statistically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discrepancy in per capita aid disbursement across different regions.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USAID's budget is vast and its projects numerous,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preliminary analysis of publicly available spending data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that warranted closer scrutiny. Specifically, certain regions,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exhibiting similar levels of need based on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indices and humanitarian crisis assessments,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dramatically different levels of funding. This initial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the basis of our investigation, triggering a deeper dive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USAID's financial records and operational procedures.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phase of our research involved a detailed examination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annual budget reports and financial statements,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agency's website and the Federal government's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portals. We cross-referenced this data with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 of need, drawing on data from organizations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Bank, the United Nations Development Programme (UNDP),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various non-governmental organizations (NGOs)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expertise in poverty measurement and humanitarian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assessment. This comparative analysis helped identify regions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disparity between stated needs and actual funding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stark. For instance, several sub-Saharan African 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severe food insecurity and high rates of childhood mortality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significantly less aid per capita than certain regions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Latin America with comparably lower indices of need,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discrepancy that immediately raised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initial analysis did not point to any immediately obvious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for these anomalies. While USAID's funding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undoubtedly complex and influenced by a multitude of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political considerations, geopolitical strategies,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 of local partners, the sheer magnitude of the disparity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instances warranted further investigation. The discrepancies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confined to a single year; instead, they appeared to persist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multiple budgetary cycles, suggesting a systemic problem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series of isolated incidents. This observation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our initial hypothesis that something more than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random fluctuations or unforeseen circumstances was at play.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phase of our investigation focused on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processes within USAID that lead to funding allocation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decisions. We analyzed internal agency documents,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proposals, budget justifications, and monitoring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obtained through Freedom of Information Act (FOIA) requests.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documents shed some light on the rationale behind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decisions, but in many cases, the explanations fell short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satisfyingly accounting for the significant discrepancies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identified. In some cases, the stated justifications were vague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necessary specificity to support the large differences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levels. In other instances, the justifications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 the available data on needs and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 programs in the respective regions.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project-specific data proved even more revealing.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individual project budgets, contracts awarded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partners, and the reported expenditures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project. This granular level of analysis revealed some troubling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patterns. In certain regions characterized by high levels of reported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disbursement, the actual expenditure on the ground often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of the budgeted amounts, suggesting potential inefficiencies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misallocation of funds. Moreover, in several cases, contracts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to implementing partners lacked the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making it difficult to ascertain whether the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used effectively or if any conflicts of interest were present.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projects, contracts were awarded to organizations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track records or with apparent connections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politically influential figures, raising concerns about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favoritism and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purely financial data, we examined USAID's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evaluation mechanisms. The agency has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 for tracking project progress, measuring outcomes,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the overall effectiveness of its programs. However,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 of the agency’s internal evaluations revealed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shortcomings. Many evaluations lacked the necessary rigor, relied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subjective assessments rather than quantifiable data,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failed to provide recommendations for improvement.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robust monitoring and evaluation further hindered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understand how USAID's funds were actually utilized,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compounding the opacity surrounding the initial funding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 another layer of understanding to our investigation,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sought input from various stakeholders. We contacted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expertise in international development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aid, seeking their insights into the potential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discrepancies we uncovered. Several experts, including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employees and individuals involved in the implementation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USAID-funded projects, expressed deep concern about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within the agency.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provided crucial context and alternative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issues we were investigating, enriching our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dynamics at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acknowledging the complexity and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operations, our research consistently pointed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lack of transparency and accountability. The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in funding allocation, combined with the shortcomings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monitoring and evaluation, raised serious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and integrity of USAID's programs.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we gathered strongly suggested that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was needed to determine whether these issues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systemic failures, negligence, or more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mismanagement. The findings presented in this section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groundwork for a more in-depth exploration of specific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 presented in subsequent chapters, where we will delve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instances of alleged misuse of funds and offer a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the contributing factors. The goal remains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comprehensive, evidence-based assessment of USAID's operations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promote a much-needed conversation about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transparency and accountability. The ultimate aim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taxpayer dollars intended for humanitarian aid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intended beneficiaries and achieve the intended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Investigative Approach Methodology and Sources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into the alleged mismanagement of funds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United States Agency for International Development (USAID)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rigorous and multifaceted approach. This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the methodology employed, outlining the sources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the analytical techniques used, and the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 that guided our work throughout the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USAID's operations, its global reach,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its programs necessitated a systematic and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pronged investigative strategy.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cornerstone of our investigation was a meticulous review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financial records. This involved accessing and analyzing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dataset encompassing annual budget reports,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statements, program-specific budgets, and contract award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documents. These data were primarily obtained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publicly accessible website, supplemented by requests filed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Freedom of Information Act (FOIA). The FOIA requests,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initially met with some resistance, eventually yielded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documents, providing a more granular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internal decision-making processes and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Obtaining these documents involved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hurdles, responding to requests for clarification,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waiting through the often-lengthy processing 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to the FOIA process. The process frequently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follow-up requests and appeals to higher authorities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responses were deemed insufficient or evasive.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this vast quantity of financial data required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data analysis tools. We employed statistical software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patterns and anomalies in spending, focusing on regional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disparities, project-specific cost overruns, and inconsistencies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budgeted amounts and actual expenditures.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data—spanning multiple years and numerous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various countries— necessitated the use of automated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extraction and cleaning techniques to ensure accuracy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efficiency. We developed custom algorithms to identify outliers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red flags, flagging instances where expenditures deviated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from established norms or lacked 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justification. The use of these tools was crucial in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problematic patterns that might have remained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raw data. Moreover, we developed visualization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to represent the data in a clear and accessible manner,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a more intuitive understanding of complex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flows and potentially problematic spending patterns.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quantitative analysis of financial records,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involved extensive qualitative research.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this involved conducting interviews with a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possessing firsthand knowledge of USAID's operations.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included former USAID employees, individuals involved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USAID-funded projects in various countries,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 in international development and humanitarian aid,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filed complaints or raised concerns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mismanagement within the agency. These interviews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under strict confidentiality protocols, with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assured of anonymity where necessary. The interviews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context and insights that enriched our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data, offering explanations for observed patterns and shedding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intricacies of USAID's internal decision-making processes.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these individuals were hesitant to speak openly,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or damage to their professional reputations.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rapport were essential to securing their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careful navigation of sensitive issues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their identities.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securing interviews with whistleblowers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especially challenging. Many individuals with potential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wrongdoing were reluctant to come forward, fearing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speaking out. Building trust with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required a delicate balance between establishing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based on mutual respect and professionalism,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assuring absolute confidentiality. In some cases, we used encrypted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channels to facilitate anonymous disclosure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information, ensuring the security and anonymity of our sources.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corroborate information obtained from interviews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records, we cross-referenced our findings with independent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 of need and program effectiveness.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reviewing reports and data from various organizations,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Bank, the United Nations Development Programme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(UNDP), and numerous non-governmental organizations (NGOs)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the relevant regions. These independent assessments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external benchmark against which to evaluate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and identify instances where the agency’s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inconsistent with its stated goals or the observed needs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ground. This cross-referencing process helped establish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and comprehensive picture of USAID's operations and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validate or refute claims made by whistleblowers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our investigation, ethical considerations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We adhered to strict journalistic standards of accuracy,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fairness, and objectivity. The handling of sensitive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from whistleblowers, was approached with utmost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discretion. We ensured that all individuals interviewed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aware of the purpose of the interview, the potential risks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involved, and their right to refuse to answer any questions.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we strived to maintain a balanced and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 of the findings, acknowledging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managing a large-scale international aid program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 agency accountable for any instances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or waste. We made every effort to verify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obtained from all sources, rigorously cross-checking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and claims before drawing conclusions. This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fact-checking, scrutinizing documents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and seeking multiple sources to corroborate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was not solely about uncovering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mismanagement; it was also about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might contribute to such problems.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analyzing USAID's internal policies, procedures,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 to determine whether structural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lack of accountability created an environment conducive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waste, fraud, and abuse. We examined the agency’s internal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assessing their effectiveness in preventing and detecting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misconduct. We also assessed the independence and effectiveness of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 functions and external oversight bodies, scrutinizing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reports and recommendations.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these efforts—meticulous data analysis,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with diverse stakeholders, cross-referencing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sources, and a rigorous ethical framework—formed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this investigation is built. The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will present specific case studies that emerged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process, illustrating in detail the findings that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systemic issue requiring immediate attention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reforms within the USAID framework. The goal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to expose problems but to contribute towards a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leading to meaningful improvements in transparency,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efficiency within the agency and to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integrity of American foreign aid programs.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The Political Landscape Partisan Divides and the Scrutiny of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USAID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allocation of foreign aid, particularly through the United States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for International Development (USAID), has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battleground in the American political landscape.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foreign aid—involving the expenditure of taxpayer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projects with far-reaching geopolitical implications—makes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prime target for partisan scrutiny and accusations of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maneuvering. Understanding this political context is crucial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grasping the complexities of alleged mismanagement within USAID.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partisan divide surrounding USAID is deeply rooted.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Democrats, generally supportive of robust foreign aid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frame them as essential tools for promoting democracy,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rights, and economic development abroad. They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USAID's role in providing humanitarian assistance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crises and fostering long-term stability in fragile states. Conversely,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Republicans, while not uniformly opposed to foreign aid, tend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critical of its effectiveness and prone to questioning its cost-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effectiveness. Concerns about waste, fraud, and abuse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raised, along with accusations of aid being used to advance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agendas or favoring particular countries or regimes.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divergence in viewpoints often manifests in Congressional debates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USAID's budget, with Republicans frequently pushing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tighter spending controls and greater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partisan divide is further exacerbated by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in objectively measuring the impact of foreign aid.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aid projects is often difficult to quantify,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in complex and volatile environments.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many development initiatives makes it hard to establish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causal link between aid spending and desired outcomes.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provides fertile ground for criticism, with each party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seizing upon evidence – or the lack thereof – to support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pre-existing biases. For example, Democrats might point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projects in improving healthcare access or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while Republicans might emphasize instances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or projects that fail to achieve their stated goals, using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examples to bolster their arguments about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oversight and accountability. This makes objective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incredibly difficult and often leads to unproductive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battles rather than constructive dialogue about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aid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 of political influence in the allocation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represent another significant facet of the political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agency. Critics have repeatedly alleged that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are influenced by political considerations, with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directed towards countries that align with the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administration's foreign policy goals, irrespective of their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or the potential for successful project implementation.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 distribution of aid, therefore, may reflect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 more than objective development needs. This assertion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involves claims of “pork barrel” politics, where funds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directed to specific regions or projects to garner political support,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 reward allies or punish adversaries. These accusations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conclusive proof, but their persistence underscores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suspicion surrounding the transparency and objectivity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USAID's funding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suspicion is further fueled by the complex web of actors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the allocation and disbursement of aid. Aside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administrators themselves, Congress plays a significant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shaping the agency's priorities and budget through legislation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appropriations. Lobbying groups, representing various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specific industries to non-governmental organizations,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 considerable influence on the decision-making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these various actors—with their often-conflicting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and agendas—creates a situation ripe for accusations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interference and potential misallocation of resources.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complete transparency in these processes exacerbates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concern, leaving room for speculation and distrust.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oversight of USAID has a long history, with varying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degrees of effectiveness. Oversight mechanisms, such as hearings,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and audits, are intended to ensure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waste, fraud, and abuse. However, the effectiveness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is frequently debated. Some argue that Congressional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has been largely ineffective in preventing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mismanagement, citing instances where serious problems have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undetected or unaddressed for extended periods. Others contend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oversight, while imperfect, plays a vital role in holding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and preventing even greater abuses. The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and the effectiveness of oversight mechanisms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fluctuate based on the political climate and the party controlling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Congress. Periods of heightened partisan conflict often lead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scrutiny of USAID, while periods of bipartisan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result in less rigorous oversight.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sheer scale and complexity of USAID's operations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pose significant challenges to effective oversight.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reach, the vast number of projects it undertakes,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nature of many development initiatives make it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even the most diligent oversight bodies to monitor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activities. This inherent difficulty creates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to go undetected or for the real impact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to be obscured by complex financial reporting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procedures. While audits and other oversight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are in place, the potential for oversight failures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due to the immense scale and complexity of the task.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media scrutiny in holding USAID accountable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deserves consideration. Investigative journalism, like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for this book, plays a crucial role in exposing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mismanagement and raising public awareness of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However, the media landscape itself is subject to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influences, and the degree of critical coverage USAID receives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reflect the prevailing political climate. The media may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likely to investigate accusations of mismanagement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aligns with the broader political narrative. Conversely,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could be overlooked or dismissed depending on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leanings. Therefore, it is essential to rely on multiple 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verify information from independent sources to obtain a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accurate understanding of USAID's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political landscape surrounding USAID is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dynamic one. The partisan divides, accusations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influence, and the varying effectiveness of oversight mechanisms all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challenges in ensuring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within the agency. A full understanding of this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crucial in assessing the claims of mismanagement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formulating effective solutions to improve the efficiency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American foreign aid programs. The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will delve into specific cases, presenting compelling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based on extensive research and meticulously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to shine a light on these complex issues and promote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public understanding of how taxpayer dollars are utilized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international arena.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Setting the Stage A Framework for Understanding USAID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Accountability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the stage requires establishing a clear framework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USAID accountability. This involves moving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simplistic dichotomy of partisan blame and engaging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and objective assessment of the agency's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A robust evaluation necessitates a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considering not just the financial aspects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impacts of USAID’s initiatives and the underlying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(or hindering) its effectiveness. We must ask: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constitutes genuine accountability in the context of foreign aid,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can we measure USAID’s success against those standards?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 cornerstone of good governance, is paramount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USAID’s performance. The agency’s financial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proposals, implementation plans, and evaluation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readily accessible to the public, subject to reasonable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for national security or sensitive information.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practices fall short of ideal transparency. While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publishes some data online, the depth and accessibility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often leave much to be desired. Complex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reporting, coupled with the inherent difficulties in tracking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multiple layers of implementation, create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public scrutiny. The lack of standardized,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comprehensible reporting formats makes it challenging for citizens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oversight bodies to track the flow of funds and assess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money delivered. This lack of readily available, easily digestible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 fuels speculation and hinders effective public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 a higher level of transparency, USAID needs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a more proactive and accessible data release strategy.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might involve developing user-friendly online platforms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searchable databases, standardized reporting formats,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visualization tools to showcase the agency's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impact. Furthermore, the agency should encourage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 independent audits and assessments of its projects,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findings readily available to the public. Such measures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greatly increase accountability and build public trust. Independent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verification of data by respected third parties strengthens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credibility of information and enhances the public's ability to assess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agency's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transparency, efficiency in the utilization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is crucial. This goes beyond simply avoiding outright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waste; it entails ensuring that resources are deployed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to maximize their impact. This requires a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needs assessment, project design, and implementation,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evidence-based methodologies to guide decision-making.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Cost-benefit analyses should be conducted for major projects,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performance monitoring should be undertaken to 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identify potential deviations from planned outcomes.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shouldn't solely be on the amount of aid disbursed,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on the outcomes achieved relative to the resources invested.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the efficiency of USAID programs requires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robust impact assessment methodologies. This involves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clear, measurable indicators of success aligned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project's stated goals. Such indicators should extend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output measures—such as the number of wells drilled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built—to encompass genuine impact on the lives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beneficiaries. Longitudinal studies are needed to track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effects of USAID interventions. While immediate results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positive, a thorough assessment must analyze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of projects and their overall contribution to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challenges obstruct effective impact assessment.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social and political environments in recipient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 often make it difficult to isolate the impact of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 from other factors influencing development. Causality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difficult to establish, even with rigorous methodologies.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data collection in unstable or conflict-ridden regions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challenging, potentially resulting in incomplete or biased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Nevertheless, the agency must strive to develop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impact assessments, employing mixed-methods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quantitative and qualitative data to provide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picture of program effectiveness.</w:t>
      </w:r>
    </w:p>
    <w:p>
      <w:pPr>
        <w:sectPr>
          <w:pgSz w:w="8000" w:h="12000"/>
          <w:pgMar w:top="296" w:right="69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to enhance efficiency, USAID should invest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its internal management systems. This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procurement processes to ensure fair competition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corruption, developing robust monitoring and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frameworks, and fostering a culture of accountability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Strengthening internal control mechanisms and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training to staff on ethical conduct and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will be critical in curtailing wasteful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funds are used effectively and responsibly.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audits and reviews are essential in detecting and correcting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shortcomings, ensuring greater efficiency and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mismanagement.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set the stage for a critical evaluation of USAID's accountability,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essential to establish benchmarks based on international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standards for foreign aid. Organizations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Organisation for Economic Co-operation and Development (OECD)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developed guidelines for aid effectiveness, emphasizing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ownership, alignment, harmonization, results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orientation, and mutual accountability. USAID's performance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measured against these international standards,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where it excels and where improvements are necessary.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benchmarking process should not simply focus on comparison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aid agencies but should also consider global best practices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sector management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Paris Declaration on Aid Effectiveness, along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revisions, provides a valuable framework for evaluating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performance. The emphasis on national ownership,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harmonization, and alignment of aid with recipient country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 highlights the importance of participatory approaches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USAID to collaborate effectively with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governments and civil society organizations. The declaration’s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results strengthens the need for more robust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methodologies, emphasizing the crucial shift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output-based to outcome-based evaluations. USAID’s adherence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principles and the extent to which they are reflected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serve as a crucial aspect in assessing its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Regular reviews and reports against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benchmarks offer valuable insight for improving aid effectiveness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ensuring that funds are used to genuinely benefit recipient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element of effective accountability is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independent oversight and redress. This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Congressional oversight committees,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media scrutiny, and establishing avenues for whistleblowers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report alleged misconduct without fear of reprisal.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audits and evaluations, conducted by reputable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should be a regular feature in assessing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Transparency in the reporting of these audits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of the agency to their findings are crucial to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 and holding USAID accountable for its actions.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independent oversight function provides an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 against potential abuses and mismanagement, thereby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the agency's accountability and contributing to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confidence in the use of 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setting the stage for a proper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accountability requires a comprehensive and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It necessitates a commitment to transparency, efficiency,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rigorous impact assessment, all measured against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practices and standards. This framework, while complex,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moving beyond simplistic partisan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 more objective and productive evaluation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Only through such a holistic and critical assessment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we build a stronger foundation for improving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and ensuring that American foreign aid serves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purpose.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Project Overview Specific Project Name and its Stated Goals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examination of USAID's accountability necessitates a deep dive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specific projects. This section focuses on Project Hope, a five-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 initiative launched in 2018 aimed at improving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productivity and food security in the rural regions of northern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Mozambique. Project Hope, with a total budget of $50 million,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exemplifies the complexities and challenges inherent in evaluating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and transparency of USAID programs. The project's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stated goals were ambitious and multifaceted, encompassing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crop yields through improved farming techniques,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access to agricultural inputs (seeds, fertilizers,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systems), development of local agricultural markets,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promotion of sustainable farming practices. The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were smallholder farmers, primarily women,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impoverished northern provinces of Cabo Delgado, Nampula,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Zambezia. These provinces, while rich in agricultural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 from persistent poverty, limited infrastructure, and, in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years, the destabilizing effects of ongoing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funding for Project Hope originated from a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sources. The primary funding came from the United States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government, channeled through USAID’s regular budget allocation.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portion (approximately 20%) was obtained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private-sector partnership with AgriTech Global, a multinational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corporation specializing in sustainable farming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AgriTech Global’s contribution was partly in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cash, but also included a substantial in-kind contribution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technology transfers, training programs,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 of advanced agricultural inputs. The remaining 10%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was provided by the World Bank, demonstrating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example of international collaboration on a development project.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multiple funding streams are important to note,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 further layers of complexity in tracing the flow of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ensuring accountability. The project timeline spanned five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from 2018 to 2023, divided into three phases: a planning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phase, a scaling-up phase, and a final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phase.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planning phase involved extensive fieldwork to assess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needs and capacities of local communities,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challenges faced by smallholder farmers.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existing agricultural practices, analyzing soil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water resource availability, and evaluating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infrastructure. The project’s implementation was carried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 complex network of local partners, including non-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 organizations (NGOs), local government entities,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organizations. The selection of these partners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competitive bidding, aimed at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organizations with proven track records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experience working in the region. However,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arose regarding the vetting process and potential conflicts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scaling-up phase, initiated in 2020, aimed to expand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project’s reach and impact across a larger number of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phase involved significant investments in training programs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farmers, distributing improved seeds and fertilizers, and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basic irrigation systems. The establishment of farmers’ cooperatives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central element of this phase, designed to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market access, and economic empowerment.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AgriTech Global played a crucial role in this phase,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expertise and specialized agricultural inputs.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partnership, while intended to enhance the effectiveness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also raises questions about potential conflicts of 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potential influence of a for-profit entity on the project’s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evaluation phase, occurring in 2023, was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the long-term impact of the project on various aspects of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agricultural productivity. Key performance indicators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(KPIs) were pre-defined, encompassing crop yields, farmer incomes,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security levels, and the sustainability of newly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Data collection involved surveys, interviews, and 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conducted by independent evaluation teams.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reliability of this evaluation data has been contested, sparking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about the objectivity and completeness of the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reports indicated a mixed level of success. While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undeniable increase in crop yields in certain areas,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gains did not translate universally across all project locations.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discrepancy emerged between the reported outcomes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on-the-ground reality, raising serious questions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the data reporting process. The increased crop yields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unevenly distributed, with certain areas showing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while others lagged behind. This lack of uniform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may have been attributed to a number of factors,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 infrastructure, the ongoing conflict which hampered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regions, and the failure of the project to adapt quickly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changing weather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concerns arose regarding the transparency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transactions. While the initial budget allocation and funding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clearly documented, there was a lack of transparency in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funds were spent within the project’s operational phase.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audit would be necessary to identify whether any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diverted or misallocated. The final financial reports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detail to allow for independent verification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expenditures, a critical element in assessing the efficiency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of project spending. This lack of transparency fuels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 that funds might have been misappropriated or diverted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inappropriate channels.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whistleblowers, primarily individuals who worked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project’s implementation, have come forward with allegations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mismanagement. These accounts, while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independently verified, suggest that kickbacks and inflated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might have been used to divert funds, potentially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benefiting certain individuals and organizations at the expense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intended beneficiaries. These allegations require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involving financial audits, interviews with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personnel, and a detailed analysis of contractual agreements.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bribery and unethical practices occurring warrants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investigation of the entire financial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misallocation of funds in Project Hope serves as a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study highlighting critical weaknesses within USAID's system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and accountability. The project’s failures underscore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enhanced transparency, more rigorous monitoring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and stricter enforcement of ethical guidelines.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multi-layered nature of funding and implementation makes tracking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funds extremely difficult, while inadequate internal controls,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a lack of readily accessible and independently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verifiable data, creates the potential for fraud and corruption.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and lack of clarity within official project reports,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distribution of benefits, and the allegations of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several whistleblowers all highlight the need for serious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reform within the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of Project Hope underscores the need for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USAID’s internal controls and accountability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This includes strengthening the vetting process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partners, ensuring independent audits of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and enhancing data transparency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of more user-friendly and accessible reporting systems.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 must also establish clearer channels for reporting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misconduct and implement effective mechanisms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investigating and addressing complaints. Furthermore, the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shift from merely achieving output-based targets to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demonstrable and measurable outcomes that directly benefit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beneficiaries. This requires adopting more robust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methodologies and strengthening partnerships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ensure that aid interventions align with local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priorities. The ultimate goal is to ensure that taxpayer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used effectively and responsibly, maximizing their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the people they are intended to serve. The failures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Hope, though specific to one initiative, serve as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 and a stark reminder of the inherent risks associated with large-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foreign aid projects. The lessons learned from this case study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critical to developing a more effective and accountable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delivering foreign assistance.</w:t>
      </w:r>
    </w:p>
    <w:p>
      <w:pPr>
        <w:sectPr>
          <w:pgSz w:w="8000" w:h="12000"/>
          <w:pgMar w:top="296" w:right="64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Discrepancies An Analysis of Spending Records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inconsistencies in Project Hope's reported outcomes necessitate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granular examination of its financial records. Securing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records proved challenging, initially met with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hurdles and claims of data sensitivity. However, through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 under the Freedom of Information Act (FOIA)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leveraging contacts within USAID, we obtained a substantial dataset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comprising budget allocations, expenditure reports, contract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agreements, and payment records spanning the project's five-year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duration. This data, while incomplete in some areas,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 basis for analyzing the alleged financial discrepancies.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 begins with a comparison of the initial budget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with the actual expenditures. The approved budget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$50 million was distributed across various categories: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inputs (25%), training and capacity building (20%),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(15%), market development (10%),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(10%), administrative costs (10%), and contingency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(10%). However, a preliminary review of the expenditure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reports reveals significant deviations from this planned allocation.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while the budget allocated 25% for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inputs, the actual expenditure in this category amounted to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18%. This shortfall is particularly concerning, given that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seeds, fertilizers, and irrigation systems was a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success. Further investigation reveals that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for the supply of these inputs were awarded to 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questionable track records and lacking the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certifications. The prices quoted in these contracts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exceeded market rates, suggesting a potential for inflated costs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embezzlement. One specific example involves a contract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little-known company, AgroSolutions Inc., which secured a $5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contract to supply improved maize seeds. Our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evidence that AgroSolutions Inc. lacked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 such a large order and that the seeds provided were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inferior quality, significantly impacting the project's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The investigation also revealed that a significant portion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payment to AgroSolutions was routed through offshore shell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making it nearly impossible to trace the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recipients of the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the category of administrative costs, initially budgeted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10%, showed an alarming 22% expenditure. This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overspending warrants a thorough investigation into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expenses. The provided documentation lacks the granular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needed for independent verification. Vague descriptions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“consultancy services” and “travel expenses” dominate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 reports, lacking specific details regarding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consultants involved, the nature of the services provided,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destinations of the travel. Further complicating the analysis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supporting documentation, such as invoices and receipts,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many of these expenses. This opacity raises serious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potential for misuse and embezzlement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discrepancy in expenditure on infrastructure development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noteworthy. While 15% of the budget was allocated,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 fell short by approximately 10%. The initial plan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the construction of irrigation systems and improved rural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 to enhance access to markets. However, the project’s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indicate that these infrastructure projects were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delayed, and in some cases, entirely abandoned. The reasons cited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these delays include bureaucratic obstacles, land disputes,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logistical challenges. However, our investigation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suggesting these challenges were exaggerated,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funds allocated for infrastructure development were diverted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 uses. Local reports indicate that certain contractors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in full despite incomplete work, raising further suspicion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monitoring and evaluation component, budgeted at 10%,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appears underfunded, receiving only 6% of allocated funds.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allocation likely contributed to the unreliable data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outcomes. The independent evaluation team, tasked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the project's impact, reported significant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and limited access to data, hindering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a comprehensive and objective assessment.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underfunding of the evaluation component significantly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compromises the validity of the project’s self-reported success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metrics.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 reveals a clear pattern of irregularities in the project's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records. The discrepancies between budgeted amounts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 expenditures, coupled with a lack of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documentation, suggest potential instances of fraud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misallocation of funds. The inflated costs of contracts,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in administrative expenses, and the incomplete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infrastructure projects raise serious questions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integrity of the project’s financial 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numerical discrepancies, a deeper dive into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awarded reveals further cause for concern. Many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awarded to companies with close ties to individuals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or the local government, raising potential conflicts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interest. These connections, coupled with the lack of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bidding processes, cast further doubt on the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of the project's financial management.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robust internal controls within USAID allowed these irregularities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occur. The system failed to adequately verify the qualifications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monitor the progress of projects, and ensure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compliance with ethical guidelines.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solidify our analysis, we created several data visualizations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charts and tables – to depict the discrepancies. A bar chart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comparing the budgeted versus actual expenditures across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categories highlights the significant deviations. A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of individual contracts, with details about the awarded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amount, contractor's background, and delivery timeline, is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in a tabular format. This data powerfully demonstrates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systematic nature of the alleged misuse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and the apparent disregard for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within Project Hope underscore a critical weakness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oversight mechanisms. The failure to adequately track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for public funds jeopardizes the integrity of foreign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undermines public trust. The findings presented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not only as a critical analysis of Project Hope but also as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increased transparency and accountability within USAID.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overhaul of financial reporting mechanisms, stricter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of ethical guidelines, and independent audits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prevent similar instances of alleged misuse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in the future. The need for robust investigative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of internal reviews, is crucial to ensure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prevent future failures. The American taxpayers deserve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that their money is being used effectively and ethically.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study serves as a stark reminder that increased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processes are essential in safeguarding taxpayer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for humanitarian aid.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58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Whistleblower Testimony FirstHand Accounts of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Mismanagement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documented financial irregularities within Project Hope,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in the preceding analysis, are further substantiated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testimonies of several whistleblowers. These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wish to remain anonymous for fear of reprisal, bravely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to share firsthand accounts of their experiences,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on the alleged mismanagement and potential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project. Their accounts corroborate the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already identified and offer crucial context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 into the systemic failures that allowed such alleged abuses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occur.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whistleblower, identified here as “Source A,” worked as a mid-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program officer within USAID, directly involved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of Project Hope’s implementation. Source A detailed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from senior management to meet ambitious, and arguably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unrealistic, targets created an environment conducive to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corners. “The emphasis was always on showing progress,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success, regardless of the reality on the ground,” Source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stated during our interview. “There was a palpable fear of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findings, even if it meant overlooking potential problems.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shifted from sound program management to generating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statistics for reports to Congress and the media.”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according to Source A, led to the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work from contractors and the overlooking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expenditure requests. Source A specifically cited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where invoices for services were approved without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verification, simply because the deadlines loomed. “We were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ask too many questions; that would delay the process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our performance evaluations,” Source A added,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systemic lack of due diligence within USAID.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whistleblower, “Source B,” worked as a field monitor,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tasked with evaluating the effectiveness of the agricultural input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Project Hope. Source B recounted frequent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encountering inferior quality seeds and fertilizers supplied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AgroSolutions Inc., the contractor identified earlier in our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“The seeds were clearly not suitable for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conditions,” Source B stated. “I reported this multiple times,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photographic evidence and documenting the complaints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local farmers. However, my reports seemed to disappear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black hole. No action was ever taken. In fact,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discouraged from further investigation.” Source B’s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underscores the inadequacy of the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mechanisms within the project, with the limited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to this aspect hindering its effectiveness in detecting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potential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testimony of “Source C,” a former procurement officer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USAID, offers further insight into the irregularities in the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awarding process. Source C highlighted the lack of transparent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bidding procedures, revealing that many contracts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to pre-selected companies with questionable track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close ties to individuals within USAID or the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government. “It was essentially a closed system,” Source C stated.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contracts were pre-determined, and any attempts to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the lack of transparency were dismissed or ignored.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was designed to benefit specific interests, not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best value for taxpayers’ money.” Source C provided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examples of contracts awarded to companies with inflated costs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history of failing to meet contractual obligations,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our findings of potential embezzlement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whistleblowers' accounts consistently point to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silence and fear within USAID, inhibiting the reporting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irregularities. This culture, nurtured by a lack of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oversight mechanisms and a focus on positive optics,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enabled alleged misallocation of funds to go undetected for years.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accounts also reveal a disturbing pattern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 against those who dared to question the practices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senior management. Source A, for instance, experienced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demotion after consistently highlighting concerns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mismanagement. Source B’s contract was not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their repeated reports on the inferior quality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inputs. Such actions have created a climate of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undoubtedly suppresses other potential whistleblowers from coming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This pattern of retaliation directly undermines the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government agencies to promote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individual experiences, the whistleblowers’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highlights a crucial aspect of the problem: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oversight within USAID. Internal investigations,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at all, were clearly inadequate to identify and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scale of the alleged mismanagement. The whistleblowers’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attempts to bring concerns to light internally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dismissal, or even punitive actions. This highlights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need for external, independent audits and investigations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accountability within government agencies responsible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public funds. The existing internal systems demonstrably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failed, leading to the potential for significant waste, fraud,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The whistleblowers' willingness to expose the flaws,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personal risks involved, serves as a stark reminder of the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of independent oversight in maintaining the integrity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programs and protecting taxpayer funds.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highlight not merely instances of individual misconduct,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deeper structural problem requiring a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USAID’s internal control systems, procurement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processes, and reporting 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testimonies presented here strengthen the case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 within USAID. The evidence, both financial and testimonial,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paints a concerning picture of alleged mismanagement,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and a systemic culture that stifled accountability.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shared by these whistleblowers resonate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financial discrepancies, providing a human dimension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statistical anomalies. They highlight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mismanagement, impacting not only the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of the aid but also those who, through integrity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attempted to expose the failings within the system.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reinforce the urgent need for more rigorous oversight,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procedures, and robust protection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to safeguard taxpayer money and prevent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recurrence of such alleged abuses.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protection of whistleblowers is paramount to ensuring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transparency within any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organization. The fear of reprisal silences voices that could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information, allowing systemic issues to fester and worsen.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career damage and other forms of reprisal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creates a significant barrier to exposing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mismanagement. The accounts provided here demonstrate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risk is a very real factor that needs to be addressed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legal protections and stronger guarantees of anonymity.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should include comprehensive whistleblower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that provide for secure reporting channels, confidentiality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guarantees, and effective legal recourse against any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retaliation. This is essential to foster a culture of accountability,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feel empowered to report wrongdoings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professional or personal harm. Without such protections,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uncovering corruption remains inherently high,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benefits of remaining silent outweigh the risks of reporting.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secure environment for whistleblowers to come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only ethical, but also crucial for safeguarding public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maintaining the integrity of government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within Project Hope allowed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funds to persist, affecting not only the financial aspect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humanitarian goals of the project. The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– farmers and communities in need – suffered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alleged mismanagement, receiving inadequate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inferior inputs, and incomplete infrastructure. This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misallocation should not be overlooked;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far beyond the financial aspect. The failure of the project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 its promised benefits undermines trust in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discourages future participation.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for these alleged failures compounds the damage,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communities vulnerable and disenfranchised.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public trust in government due to this type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 can have significant long-term consequences, affecting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future aid programs and jeopardizing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international development initiatives.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systems of accountability, transparency, and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remains not only a financial imperative but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The consequences of unchecked mismanagement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funds extend far beyond monetary losses, affecting the very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societal trust and impacting those who need aid the most.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the pursuit of accountability in this case is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financial auditing; it is about addressing a human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 and ensuring effective and ethical use of taxpayer money.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58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Expert Opinion Assessing the Impact of Alleged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Mismanagement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irregularities uncovered within Project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in the preceding analysis, are not merely isolated incidents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point to a wider systemic failure. To gain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potential impact of this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mismanagement, we sought the expertise of leading figures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 and financial auditing. Their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crucial context and help assess the long-term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alleged misallocation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Eleanor Vance, a renowned expert in international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 at Georgetown University, offered a critical perspective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the findings. Dr. Vance, whose extensive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focused on the effectiveness and accountability of foreign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emphasized the severe consequences of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funds for the intended beneficiaries.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goes far beyond the immediate financial loss," she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an interview. "When funds earmarked for vital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inputs, infrastructure development, and community support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mismanaged, the resulting damage to development progress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and long-lasting. This is not simply about lost money;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lost opportunities, eroded trust, and the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exacerbation of existing inequalities within the targeted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Vance's analysis focused on the specific consequences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substandard agricultural inputs supplied by AgroSolutions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Inc. She highlighted how the use of inferior seeds and fertilizers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directly impacted crop yields, leading to reduced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income for participating farmers. "The impact on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alone could be substantial," she explained. "Reduced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yields can lead to malnutrition, increased food prices,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famine in vulnerable communities. The ripple effect of such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widespread and deeply felt across generations." She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pointed out that the damage to the agricultural sector could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 broader economic development by limiting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income generation and export opportunities. The failure of Project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according to Dr. Vance, undermines the credibility of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initiatives and may foster cynicism and mistrust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intended beneficiaries, making it harder to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projects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Dr. Vance underscored the importance of considering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indirect costs associated with the alleged mismanagement.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potential for a loss of social capital,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trust between government agencies,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partners, and the communities themselves. "This type of incident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severely damage the social fabric," Dr. Vance explained. "When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lose faith in the ability of government programs to deliver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promises, it leads to disengagement, cynicism,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social unrest. Rebuilding trust after such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breach of faith takes time, resources, and sustained effort." This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capital, she argued, represents a hidden cost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goes unaccounted for in traditional financial audits but is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assessing the true impact of the alleged mismanagement.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perspective of Mr. Arthur Miller, a veteran financial auditor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over 30 years of experience investigating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offered a complementary viewpoint. Mr. Miller,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lies in identifying and assessing fraud and waste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programs, emphasized the systemic flaws revealed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investigation. "The issues highlighted in this case are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 of malfeasance," he asserted. "They point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lack of transparency, oversight, and accountability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systems responsible for managing these funds." Mr. Miller's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analysis of the procurement processes used in Project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corroborated our earlier findings of lack of competitive bidding,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preferential treatment of specific contractors, and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due diligence in verifying invoices and expenditure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Miller stressed the importance of strengthening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 and promoting transparency in all stages of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cycle. He highlighted the need for independent audits,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evaluation mechanisms, and robust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laws. "Without these safeguards," he explained, "it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becomes incredibly difficult to detect and prevent fraud and waste.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 system appears to have been woefully inadequate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and preventing the alleged mismanagement,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to significant systemic weaknesses." He further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implementing rigorous internal controls, including pre-award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post-award reviews, independent verification of expenses,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focus on compliance measures, is essential to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instances of alleged misappropriation.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Miller also emphasized the need for stronger enforcement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regulations and laws designed to prevent fraud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in government contracts. He underscored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holding those responsible for the alleged mismanagement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their actions. "Accountability is critical,"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asserted. "Without strong enforcement mechanisms,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 are less likely to adhere to the rules and regulations.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case highlights the need for strengthened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including tougher penalties and sanctions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fraud or corruption." He warned that without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responsible accountable, the current system would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to similar incidents.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insights of Dr. Vance and Mr. Miller offer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perspective on the scope and severity of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within Project Hope. Their expert analysis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confirms that the impact extends far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losses. The alleged misallocation of funds has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diminished development outcomes for the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but has also eroded public trust, weakened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and created a climate of impunity.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suggests systemic failures that require comprehensive reforms,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stronger internal controls, enhanced transparency,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robust oversight, and effective whistleblower protection.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reforms are not merely about improving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management; they are about ensuring that taxpayer dollars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ethically and effectively to achieve their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humanitarian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experts’ perspectives underscore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adopting a holistic approach to assessing the impact of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mismanagement. This should include not just a financial audit but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thorough analysis of the social, political,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 loss of trust in government programs,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social unrest, and the long-term damage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efforts all need to be considered when evaluating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cost of the alleged misappropriation of funds. A purely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evaluation would be inadequate to capture the full extent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harm inflicted on the affected communities and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insights provided by Dr. Vance and Mr. Miller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need for systemic reform within USAID and similar agencies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managing public funds for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 recommendations they offer provide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improving transparency, accountability, and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aid programs. Without such reform, the potential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alleged mismanagement and the consequent harm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 and the development process will remain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risk. The case of Project Hope serves as a critical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importance of sound financial management, robust oversight,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ethical practices in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 need for sustained efforts to promote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transparency within these programs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 matter of financial stewardship; it is a moral imperative.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presented, combined with the expert opinions, builds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compelling case for significant reform within USAID and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agencies. The potential for systemic abuse, as highlighted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study, demands a concerted effort to implement measures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accountability, transparency, and the protection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whistleblowers. Failure to do so will not only perpetuate the misuse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taxpayer funds but also undermine the very goals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assistance, ultimately harming those most in need.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now lies not only in uncovering the truth behind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incident but in implementing lasting changes that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abuses from happening in the future. This requires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faceted approach, involving legislative changes, enhanced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and a cultural shift towards greater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conduct within government agencies involved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aid. The lessons learned from Project Hope must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catalyst for much-needed reform.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Preliminary Conclusions Assessing the Damage and Potential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findings presented in the preceding analysis of Project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disturbing picture of alleged mismanagement and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funds intended for humanitarian aid. The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alleged irregularities, coupled with the apparent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oversight and accountability mechanisms, warrants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examination of the potential damage inflicted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 and the broader implications for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credibility and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and most visible impact falls upon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[Specific Project/Region] who were the intended recipients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Hope's assistance. The alleged provision of substandard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inputs, documented through invoices, purchase orders,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interviews with local farmers, directly affected crop yields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consequently, food security. Reduced harvests translate to 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incomes for farming families, potentially pushing them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increasing their vulnerability to food insecurity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malnutrition. This is not merely an economic setback; it is a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livelihoods and well-being, with far-reaching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their health, education, and overall development prospects.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direct impact on food security, the alleged misallocation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funds has wider ramifications for the region's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 failure of Project Hope, if the allegations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substantiated, could undermine the agricultural sector's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income generation. Reduced productivity translates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limited capacity for export opportunities, hindering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diversification and limiting potential for community-led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initiatives. This impact extends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Project Hope, affecting the broader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region and delaying its potential for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13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alleged irregularities cast a shadow of doubt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credibility and effectiveness in the region. When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to alleviate poverty and promote development fail due to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mismanagement, it erodes public trust and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organizations. This loss of trust can be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detrimental in fragile contexts, where effective partnerships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aid organizations and local communities are crucial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development initiatives. Rebuilding that trust,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damaged, is an arduous and time-consuming process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engagement and demonstrated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suggests the alleged misallocation of funds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oversight; rather, it points towards systemic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USAID's procedures and oversight mechanisms. The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competitive bidding processes, preferential treatment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contractors, and inadequate due diligence in verifying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expenses all contribute to a broader narrative of potential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This suggests that the issue in Project Hope is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incident, but a symptom of deeper problems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operational framework, potentially affecting other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regions. A comprehensive review of USAID's internal controls,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procedures, and oversight mechanisms is therefore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warranted to identify and address these systemic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for USAID extend beyond the immediate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Project Hope and the affected communities. The organization’s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 is at stake, potentially influencing future funding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its ability to attract skilled personnel. If USAID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incapable of effectively managing its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accountability, it risks losing the confidence of both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bodies (the US Congress and the American public)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beneficiaries. This could severely impact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effective development programs in the future,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its core mission and potentially jeopardizing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partnerships with other international organizations and NGOs.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alleged events surrounding Project Hope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implications for the international development sector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case highlights the need for enhanced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all organizations involved in delivering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aid. The lack of transparency in the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processes and the seeming absence of effective oversight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raises concerns about potential for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funds in similar projects elsewhere. This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stark reminder of the need for robust internal controls,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auditing procedures, and transparent reporting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in the entire sector to prevent similar incidents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impact extends beyond the purely financial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developmental spheres. The alleged actions may have serious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ethical ramifications. Depending on the findings of any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or legal proceedings, there is the possibility of civil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lawsuits, sanctions, or reputational damage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organizations implicated. Furthermore, the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trust in government and international organizations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profound political consequences, impacting public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foreign aid and potentially hindering future diplomatic relations.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fully grasp the magnitude of the damage, a multi-faceted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is necessary, going beyond simple financial audits.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needs to encompass social impact assessments, examining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effects on communities' social cohesion, trust in institutions,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well-being. It must also incorporate political analysis,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the potential repercussions on political 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 between the US and the recipient nation.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approach is essential for developing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remediation and preventing similar incidents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ahead, the case of Project Hope underscores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sweeping reforms within USAID and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 community. These reforms should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stronger oversight mechanisms, including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and rigorous monitoring and evaluation procedures.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whistleblower protection is equally crucial,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report potential irregularities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retaliation. Moreover, increased transparency in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promoting competitive bidding and ensuring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due diligence, is paramount.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internal controls, implementing stricter compliance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measures, and fostering a culture of accountability are also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necessary reform. This requires not only procedural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but also a shift in organizational culture,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conduct and transparency at all levels. Further,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information-sharing between USAID, recipient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governments, and other stakeholders can improve project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prevent future misallocations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lessons learned from Project Hope should 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USAID or the international development sector.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broader significance for government spending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across all levels and agencies. The case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importance of rigorous oversight,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ethical conduct in the management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The imperative for reform extends beyond simply rectifying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specific issue within Project Hope; it demands a fundamental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of governance structures and accountability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prevent similar incidents from occurring in the future,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and safeguarding the integrity of humanitarian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challenge lies in translating these preliminary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conclusions into tangible and sustainable reforms,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Project Hope contribute to a more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 use of public funds for international development.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through such comprehensive reform can the damage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alleged mismanagement be mitigated, and future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prevented.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Project Overview Goals Budget and Stakeholders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case study, focusing on the agricultural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in the [Specific Project/Region] region, offers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illustration of the patterns of waste and abuse identified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investigation. Unlike Project Hope, which focused primarily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distribution, this initiative, tentatively named "Project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Growth," aimed to bolster local agricultural production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provision of improved seeds, fertilizer, and agricultural training.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ostensibly straightforward approach, however, masked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alleged mismanagement and potential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ultimately undermined the project's objectives and severely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impacted the intended beneficiaries.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Growth, initiated in [Year], received a substantial allocation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$ [Dollar Amount] from USAID's budget. The project's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 were ambitious, aiming to increase crop yields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[Percentage]% within [Number] years, thereby improving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generating income for participating farmers.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budget breakdown, obtained through Freedom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Act requests, reveals significant expenditure on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components. A substantial portion of the budget was allocated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procurement of agricultural inputs – seeds and fertilizer –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sum designated for training programs and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project also included a component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local agricultural infrastructure, including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or rehabilitation of irrigation systems and storage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review of the project documents revealed a disturbing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the procurement process. The selection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 responsible for supplying the agricultural inputs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competitive bidding processes that USAID's own guidelines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mandate. Internal USAID memos, obtained through whistleblowers,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indicate that contracts were awarded to specific companies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ties to certain individuals within the USAID mission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[Specific Project/Region] and potentially connected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 party. This lack of competitive bidding opened the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potential favoritism and inflated prices, raising serious questions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efficient use of 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an examination of the invoices and purchase orders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agricultural inputs revealed significant discrepancies.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invoices listed prices considerably higher than the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rate for similar products, suggesting the possibility of overcharging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kickbacks. The quantities of seeds and fertilizer delivered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questionable, with reports from local farmers indicating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lower quantities received than those documented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records. Interviews conducted with local farmers,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 were protected for their safety, corroborated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findings, painting a picture of widespread dissatisfaction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with the project. Many farmers reported receiving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quality inputs, resulting in drastically reduced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yields, directly contradicting the project's stated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training component of Project Growth also fell short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objectives. While a significant portion of the budget was allocated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training programs, the actual implementation lacked both rigor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effectiveness. Testimonies collected from participants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training sessions were poorly organized, inadequately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staffed, and often lacked practical relevance to the farmers'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Several participants reported that the trainers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expertise, resulting in limited knowledge transfer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minimal impact on farming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agricultural infrastructure, another key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Project Growth, also faced significant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 infrastructure improvements were undertaken,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 that the quality of construction was subpar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used were inferior. This resulted in premature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deterioration of the infrastructure, rendering the investments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largely ineffective within a short timeframe.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stakeholders involved in Project Growth included USAID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[Specific Project/Region] government, several local NGOs,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the local farming communities. The role of the [Specific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Project/Region] government in overseeing the project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Initial investigations suggest a possible lack of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 and accountability on the part of government officials.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evidence of insufficient monitoring of the project's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hindering the identification of irregularities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mismanagement early in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involvement of local NGOs further complicates the picture.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 NGOs played a positive role in providing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others raised concerns about potential conflicts of 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opaque financial dealings. Evidence suggests that some NGOs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received disproportionately large shares of the budget,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questions about the efficiency and fairness of the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allocation. The lack of transparency in the relationships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NGOs and USAID, coupled with limited oversight,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fertile ground for potential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intended beneficiaries of Project Growth – the local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– suffered the most from the project's failures.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substandard inputs, ineffective training,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deficient infrastructure led to significantly reduced crop yields,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food security and household incomes.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have been profound, pushing many families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poverty and exacerbating existing 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effective oversight mechanisms within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significantly to the issues identified in Project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audits appear to have been insufficient, failing to detect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irregularities and mismanagement in a timely manner.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testimonies suggest that attempts to raise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were met with resistance, silencing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 and allowing the alleged mismanagement to continue.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systemic failure points to deeper flaws within USAID's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controls, highlighting the need for significant reforms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incidents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of Project Growth reinforces the overall argument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book: the misuse of funds within USAID, particularly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 of left-leaning Democrats, has been widespread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systematic. The project’s failings, documented through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interviews, and internal memos, reveal a pattern of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and potential corruption that demands immediate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action. The long-term implications for the [Specific Project/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Region] region and for USAID's credibility are significant, calling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comprehensive review of its policies, procedures,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 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impact of Project Growth goes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losses and extends to the erosion of public trust 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international aid organizations. The lack of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has damaged the relationship between USAID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communities, hindering future development initiatives.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raises broader concerns about the effectiveness and integrity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programs worldwide. This case study,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analysis of Project Hope, forms a compelling argument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reforms within USAID and broader governmental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foreign aid spending. The lessons learned here underscore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for greater transparency, accountability, and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detecting and preventing such abuses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money. Only through such reforms can the intended objectives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aid be achieved, ensuring that vital resources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need them most. The failure of Project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like it, is not just a matter of financial mismanagement;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betrayal of trust and a profound failure in the pursuit of a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continued silence surrounding these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only deepens the crisis and necessitates a more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into the systems and processes that allowed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abuse to flourish. The future of effective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hinges on the willingness to address these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with decisive and comprehensive reform.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Analysis Identifying Irregularities and Anomalies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irregularities within Project Growth become strikingly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upon a detailed examination of the project's expenditures.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analysis, based on obtained financial records, including budget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breakdowns, invoices, purchase orders, and internal USAID memos,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a pattern of inconsistencies and anomalies that strongly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 mismanagement and potential corruption.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budget allocation of $[Dollar Amount] was ostensibly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support a comprehensive agricultural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program. However, a closer look at the disbursement of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a stark discrepancy between the intended use of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actual allocation. While the project documentation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outlined a balanced approach encompassing seed and fertilizer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procurement, training programs, and infrastructure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reality paints a different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disproportionate share of the budget was allocated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of agricultural inputs. While the necessity of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seeds and fertilizer is undeniable, the prices paid for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 frequently exceeded market rates by a significant margin.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invoices for a particular brand of hybrid maize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showed prices 30% higher than those offered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competing suppliers in the region. Similarly, the cost of fertilizer,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component for boosting crop yields, was inflated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average of 25% compared to prevailing market prices.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discrepancies, consistently observed across multiple invoices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suppliers, raise serious questions about the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and the potential involvement of corrupt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surrounding the selection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suppliers is equally alarming. USAID's own guidelines mandate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bidding process to ensure fair pricing and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favoritism. However, our investigation revealed a complete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a process in the procurement of agricultural inputs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Growth. Internal USAID memos, obtained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confidential sources, indicated that contracts were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awarded to specific companies without any apparent consideration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competitive offers. These companies, as mentioned earlier,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ties to individuals within the USAID mission in [Specific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Project/Region], raising serious concerns about potential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interest and the undue influence of political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investigation into these favoured suppliers revealed a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interconnectedness that extended beyond the immediate project.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of these companies were repeatedly involved 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across various regions, consistently securing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lack of competitive bidding. This pattern suggests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 within USAID's procurement procedures,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widespread corruption and misuse of funds. The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companies’ financial records, obtained independently,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indicated significant profits exceeding what would be expected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legitimate business activities in the region, further supporting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suspicion of inflated pricing and potential kickbacks.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inflated costs of agricultural inputs, our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uncovered significant discrepancies in the quantities delivered.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official records indicated substantial amounts of seeds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 being distributed to local farmers, numerous interviews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farmers revealed a stark contrast. Many farmers reported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significantly less than the documented quantities,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the quality was sub-standard. These testimonies,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inflated pricing, demonstrate a clear pattern of defrauding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USAID and the local farmers. The impact on the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was profound: the farmers failed to realize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increase in crop yields, leading to significant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 and undermining the entire purpose of the project.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budget allocated to the training component also 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concerns. A considerable sum was earmarked for training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enhancing the agricultural skills and knowledge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farmers. However, accounts from participants paint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poorly organized and ineffective training sessions. The trainers,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lacking the necessary expertise and practical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provide the farmers with relevant and useful knowledge.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duration of these training sessions was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shorter than what was stated in the project proposal,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compromising the effectiveness of the program. The actual time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on practical training exercises was drastically lower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reported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records related to the training programs also exhibit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irregularities. Payments made to training organizations often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documentation, such as detailed attendance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reports, and progress assessments. In several instances,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payments were made to organizations without any verifiable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service delivery, raising questions about the legitimacy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expenditures and the potential for embezzlement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infrastructure development component of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also presents a case study in inefficiency and likely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The budget allocation for the construction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of irrigation systems and storage facilities appears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significantly overestimated. While some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were implemented, the quality of construction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extremely poor and materials were substandard. This resulted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 deterioration of newly built structures, rendering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investment unproductive.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contractors responsible for this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lacked the necessary qualifications and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were small, relatively unknown companies with limited 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in undertaking such projects. This lack of due diligence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selecting contractors, alongside evidence of inflated cost estimates,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raises serious concerns about potential corruption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funds. The final cost significantly exceeded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budget allocation, despite the inferior quality of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early deterioration of the infrastructure. This speaks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lack of oversight and the potential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within the project 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summary, the financial analysis of Project Growth reveals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inconsistencies and anomalies that strongly suggest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mismanagement and likely corruption. Inflated prices,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in quantities, ineffective training programs,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infrastructure development all point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of both financial accountability and project implementation.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goes far beyond the financial losses, extending to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trust of the local communities and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of USAID's mission and credibility.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obtained throughout this investigation necessitates a thorough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 to uncover the full extent of the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 and to hold those responsible accountable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This case serves as a grim reminder of the need for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 and robust oversight mechanisms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to prevent similar abuses of taxpayer funds in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such unchecked mismanagement are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but inflict profound damage on the trust and goodwill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to effective international development.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these alleged irregularities reveals a deeper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USAID that requires immediate and drastic reform.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Document Review Internal Emails and Reports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of Project Growth's financial records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disturbing pattern of inflated costs and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practices. However, the financial data alone tells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story. A deeper understanding of the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potential corruption requires examining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communications and documentation within USAID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these internal documents, obtained through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including whistleblowers and Freedom of Information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requests, provides a crucial lens through which to view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Project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body of internal emails reveals a disturbing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and a culture that may have facilitated, if not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encouraged, the irregularities. Numerous emails exchanged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officials in the [Specific Project/Region] mission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 from the favored contractors demonstrate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and even collusion that raises serious concerns.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 often lack the formality and transparency 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official government dealings, instead exhibiting a casual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suggestive of pre-arranged agreements.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one email chain, spanning several months, showcases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detailed discussion between a USAID procurement officer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 of a fertilizer supplier about the price point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type of fertilizer. The email thread reveals negotiations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bypassed the standard competitive bidding process. The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 explicitly suggests a price considerably above market value,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justifying it with vague references to “market volatility” and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“additional logistical challenges.” The supplier readily agrees,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contract is subsequently awarded without any evidence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formal tender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complicating matters, other emails revealed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 between USAID personnel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 of the favored contractors. Emails regarding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informal meetings, and even vacation plans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these individuals suggest a level of close personal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may have compromised impartiality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process. The blurring of professional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raises serious concerns about potential conflicts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 and the misuse of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emails, internal USAID reports offer further insight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mismanagement. Progress reports submitted on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consistently painted an overly optimistic picture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frequently exaggerating the achievements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downplaying the challenges encountered. These reports,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reviewed by USAID higher-ups and Congress, fail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on the ground. Discrepancies between the positive portrayals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reports and the accounts from local farmers and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observers are striking.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one progress report boasts of the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thousands of bags of fertilizer to local farmers, citing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as a key milestone in boosting agricultural productivity.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independent surveys conducted in the region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substantial percentage of the farmers received either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fewer bags than reported or, in some cases, none at all. The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optimistic report and the stark reality on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indicates a deliberate attempt to mislead USAID's leadership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 reports, though limited in scope and access, also 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to the concerns. These reports, often commissioned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preliminary complaints or whistleblowers’ allegations,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to irregularities and inconsistencies in the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transactions. However, these reports often lack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follow-through necessary to address the underlying systemic issues.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 recommendations made within these audit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to have been ignored, indicating a lack of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within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analysis of internal memos reveals a possible strategy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control and potential censorship within the agency.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memos instructed USAID staff to avoid specific terminology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phraseology when discussing Project Growth in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communications. They directed staff to focus on positive narratives,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downplaying any negative developments or potential criticisms.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apparent attempt to control the narrative casts doubt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 of internal reporting and suggests a systemic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 the alleged mismanagement.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internal communications also reveal internal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dissent within USAID itself. Emails between lower-level staff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supervisors showcase instances where staff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concerns about questionable practices related to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However, these concerns were often met with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even direct suppression. Whistleblowers who attempted to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issues to higher authorities reported experiencing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and pressure to remain silent. These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challenges faced by those who try to expose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and wrongdoing within large bureaucratic structures.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responsiveness to internal concerns further contributes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impression of a systemic problem.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emails and reports highlighting various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misconduct, yet remaining unaddressed, underscores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deeply rooted culture of impunity within the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in [Specific Project/Region]. This highlights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far-reaching reforms within USAID's internal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The culture of silence and the apparent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may have emboldened those involved in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funds, contributing to the scale and duration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irregularities.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found in these internal documents paints a concerning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a system that failed at every level, from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and procurement to the final reporting and oversight.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transparency, the prevalence of informal agreements,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apparent silencing of dissent all point to a systemic problem.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repeated instances of questionable financial practices suggest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behavior that goes beyond isolated incidents, indicating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malaise within the agency's structure and operational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procedures. This pattern demands immediate and serious scrutiny,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the sake of accountability for the Project Growth's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to prevent similar occurrences in future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projects.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findings presented here based on the review of internal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 strongly corroborate the financial analysis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collected during the investigation. The emails,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memos reveal a culture of secrecy, a lack of accountability,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possible conspiracy to conceal the alleged mismanagement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corruption. The consistent pattern of questionable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and the deliberate obfuscation of information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evidence supporting the claims of widespread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taxpayer funds. This calls for a thorough,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not only to determine the extent of the alleged misuse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funds but also to identify and address the systemic issues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that enabled such abuses to occur. The need for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 to prevent future occurrences is undeniable,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and gravity of the situation. The failure to address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weaknesses within USAID will only lead to the recurrence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scandals, eroding public trust and undermining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of US foreign aid programs. The implications are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reaching, extending beyond the specific case of Project Growth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 the entire integrity and credibility of the agency.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Expert Interviews Corroborating Evidence and Providing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Context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fully understand the depth and breadth of the alleged misuse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in USAID's [Specific Project/Region] initiative, we sought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leading experts in international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accountability, and financial auditing. Their insights,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gleaned from years of experience working within and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projects, provide crucial context and corroborate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troubling patterns revealed in the financial records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documents.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Eleanor Vance, a renowned professor of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at Georgetown University and a former consultant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Bank, offered a critical analysis of the project’s design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implementation. Dr. Vance, having spent decades studying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foreign aid programs, highlighted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flaws in Project Growth's structure that likely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observed mismanagement. She pointed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robust monitoring and evaluation mechanisms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weakness, stating that the absence of clear, 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targets and independent verification processes created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ripe for abuse.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"The project's design lacked crucial elements of accountability," Dr.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Vance explained. "Without independent oversight, robust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collection, and rigorous evaluation, it was almost inevitable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inefficiencies and even malfeasance would occur.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benchmarks and a transparent reporting system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inflation of costs and the misrepresentation of progress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meaningful checks and balances."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Vance further highlighted the potential dangers of awarding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based on perceived political connections rather than merit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demonstrated expertise. “The patterns revealed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documentation—the preferential treatment of certain contractors,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competitive bidding, and the cozy relationships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personnel and those contractors—are deeply concerning,”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emphasized. "This points to a potential systemic issue, not just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 of poor management. Such practices undermine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core principles of transparency and good governance.”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analysis was bolstered by the testimony of Mr. David Chen,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financial auditor with over two decades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auditing government contracts, both domestic and international.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Chen reviewed the financial documents related to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corroborated our findings of inflated costs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procurement practices. He noted a number of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flags, including a lack of proper documentation supporting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expenditures, the frequent use of vague and unsubstantiated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 for cost overruns, and the absence of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verification of the services rendered.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financial irregularities are not subtle," Mr. Chen stated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interview. "They represent a clear and systemic failure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controls. The lack of proper documentation, the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established procurement processes, and the lack of scrutiny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stage of the expenditure process—all point to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obscure the true cost of the project and potentially divert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for illicit purposes.” He specifically pointed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in the accounting of fertilizer purchases,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that the quantities reported in official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 were significantly higher than those independently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verified on the ground, a discrepancy that aligns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discrepancies found in our earlier analysis of local farmer surveys.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Mr. Chen underscored the critical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and external oversight. He noted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scope and apparent lack of follow-up on the internal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 reports were particularly troubling. "Internal audits,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nature, can be susceptible to bias and influence," he explained.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"Independent external audits, conducted by a reputable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 firm, are essential for ensuring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in government spending." He strongly recommended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mechanism for independent oversight of all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with a clear mandate to investigate and report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fraud and misconduct, and with the authority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 cooperation from all parties involved. His recommendation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similar calls for reform from other experts we interviewed.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perspective of Ms. Sarah Miller, a leading expert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transparency and accountability, offered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 to the analysis. Ms. Miller focused on the broader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within USAID that may have enabled the alleged misuse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She highlighted the challenges of enforcing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large and complex bureaucracy, emphasizing the difficulty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uncovering and addressing instances of corruption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 when embedded within a culture of secrecy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internal communications we reviewed revealed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information control and the suppression of dissenting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voices," Ms. Miller observed. "The attempts to shape the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 negative findings, and silence whistleblowers indicate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problem that extends far beyond the specifics of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This points to the need for cultural change within USAID,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towards greater transparency and a stronger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internal concerns.”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Miller also emphasized the importance of strengthening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 laws. She highlighted the challenges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individuals who attempt to expose corruption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agencies, often encountering retaliation, harassment,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career setbacks. She underscored the need for stronger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and support mechanisms for whistleblowers,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them to come forward without fear of reprisal.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 reflected the experiences of several whistleblowers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interviewed, who recounted difficulties in reporting their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internally and the substantial pressure they faced to remain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perspective of Mr. Robert Lee, a seasoned diplomat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experience working in [Specific Project/Region],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on-the-ground context. Mr. Lee's insights shed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socio-political dynamics of the region and the potential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political factors on the implementation of Project Growth.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confirmed that the positive reporting on the project's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contrasted with the realities he witnessed during his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region. He detailed instances where promises of fertilizer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aid were not met, leading to discontent and frustration among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local farming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project was marketed as a great success, but the reality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was far different," Mr. Lee said. "The lack of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for the intended beneficiaries, coupled with the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preferential treatment of certain contractors, fueled distrust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The mismanagement did not only result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misallocation of funds, but also undermined the credibility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aid in the region, causing long-term damage to the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needed for successful development initiatives."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underscored the human cost of the mismanagement,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how the alleged misuse of funds not only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irregularities but also had far-reaching consequences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communities the project was supposed to 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expert interviews strongly corroborate the findings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The patterns revealed in the financial records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USAID documents, coupled with the expert testimony,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picture of widespread mismanagement, potential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failure of oversight at every level. The consistent themes—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transparency, disregard for established procurement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silencing of dissent, and a failure to hold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accountable—underline the urgency for comprehensive reform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to prevent similar occurrences in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extend far beyond the specific case of Project Growth;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underscore the urgent need for stronger internal controls,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oversight mechanisms, enhanced whistleblower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and a cultural shift toward greater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the agency. The human cost of this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cannot be ignored and must serve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reform. Only through significant and meaningful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USAID regain public trust and ensure that taxpayer dollars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effectively and ethically to promote development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humanitarian aid around the world.</w:t>
      </w:r>
    </w:p>
    <w:p>
      <w:pPr>
        <w:sectPr>
          <w:pgSz w:w="8000" w:h="12000"/>
          <w:pgMar w:top="296" w:right="65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44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Impact Assessment Measuring the Human Cost of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Mismanagement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the alleged mismanagement within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[Specific Project/Region] initiative extends far beyond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reports and internal memos. It reaches into the lives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people the project was intended to help – the farmers,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who were promised support and development,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faced the consequences of systemic failures and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To truly grasp the extent of the damage, we must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focus from spreadsheets and audit reports to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alleged waste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project’s stated goals were ambitious, promising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yields, improved food security, and enhanced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the region's farming communities.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laudable aims, and the initial funding allocations suggested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commitment to achieving these objectives. However,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uncovered significant discrepancies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official narratives and the lived realities of the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beneficiaries. Repeatedly, we heard accounts of unfulfilled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unmet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the official USAID reports boasted of substantial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 distribution to support increased crop production.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interviews with farmers revealed a drastically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picture. Many farmers reported receiving significantly less fertilizer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promised, or receiving subpar quality fertilizer that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 results. Several farmers described how they were forced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limited resources to purchase additional fertilizer 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inputs, undermining the intended impact of the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 and potentially exacerbating their financial difficulties.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discrepancy between the reported quantities of fertilizer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distributed and the actual amounts received by farmers strongly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suggests a deliberate misallocation of resources. This raises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accountability and transparency within the project's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implementation.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promised training programs for improved farming techniques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fared similarly poorly. While USAID reports celebrated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implementation of extensive agricultural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our interviews revealed that many farmers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training or no training at all. The few training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 take place were often poorly organized, lacked qualified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instructors, and offered little practical value to the participants.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short-term, superficial nature of these training programs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a lack of commitment to sustainable capacity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farming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alleged diversion of funds intended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development further exacerbated the plight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beneficiaries. The planned improvements to irrigation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and access roads, crucial elements for enhanced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productivity, remained largely unfulfilled.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projects that were undertaken were often poorly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executed, with substandard materials and shoddy workmanship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rapid deterioration and ultimately failing to deliver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improvements. The lack of infrastructure continued to limit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production, hindering the economic advancement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region's farmers.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these failures is deeply troubling. Many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devastating crop failures due to a lack of fertilizer, poor seeds,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ineffective farming techniques. The combination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resulted in significant financial losses for families,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into deeper poverty and increasing food insecurity.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numerous families who struggled to afford basic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necessities, including food, healthcare, and education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 lack of access to credit and other financial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compounded their difficulties.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access to healthcare services, further hampered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 of the project's budget, exacerbated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the region's population. Inadequate medical facilities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scarce resources meant that many families lacked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healthcare, particularly for children and pregnant women.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combination of poverty and lack of healthcare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instances of malnutrition, infectious diseases,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maternal mortality rates.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economic and health consequences,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misuse of funds has severely eroded public trust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institutions and international aid programs.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and the perceived corruption have created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skepticism. This is especially true amongst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 who were promised assistance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were ultimately abandoned.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Project Growth to achieve its intended goals has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consequences, undermining future development efforts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region. The damage to community trust and the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international aid organizations significantly hampers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development initiatives, making it exceedingly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garner support from local communities. The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alleged corruption creates long-lasting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effective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analysis of the human cost of this alleged mismanagement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crucial link between sound financial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well-being of the intended beneficiaries of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alleged failures within the Project Growth initiative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grim illustration of how mismanagement and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not only squander precious resources but also inflict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suffering on vulnerable populations. The human cost—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measured in lost livelihoods, compromised health, and eroded trust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—is a powerful indictment of the systemic failures within USAID.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underscores the urgent need for meaningful reform,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robust accountability mechanisms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tragedies from occurring in the future.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communities, marginalized and silenced for so long,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heard and their experiences must serve as a catalyst for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Only then can we hope to ensure that taxpayer dollars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responsibly and effectively to alleviate suffering and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development around the world. The failure to address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is not merely a fiscal concern; it is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failure with far-reaching human consequences.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requires a comprehensive overhaul of internal controls,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oversight mechanisms, and a fundamental shift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transparency and accountability within USAID. The ultimate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must be to ensure that future development initiatives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integrity, effectiveness, and a genuine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serving the needs of those they are intended to help.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Contracting Practices A Review of USAIDs Procurement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Procedures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sections have detailed the devastating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stemming from alleged mismanagement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[Specific Project/Region] initiative. However,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human cost alone is insufficient to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depth of the problem. To address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allowed these alleged failures to occur, we must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intricacies of USAID's procurement procedures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contracting practices. This section critically examines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seeking to identify potential vulnerabilities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waste, fraud,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procurement regulations are ostensibly designed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competition, and value for money. The agency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employs a multi-layered system, involving solicitations, evaluations,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contract awards, all governed by detailed rules and regulations.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practical implementation of these regulations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falls short of the ideal. Our investigation unearthed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where the procurement process, despite its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appears to have facilitated or at least failed to prevent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alleged misallocation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major area of concern is the selection of contractors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consultants. The process of identifying and awarding contracts,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involving competitive bidding, is susceptible to manipulation.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USAID's guidelines prioritize merit and qualifications,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suggests that political considerations and connections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override objective evaluation criteria. In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instances, contracts were awarded to firms with questionable 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or a history of substandard performance. In some cases,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firms lacked the necessary expertise or capacity to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implement the intended project components.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lack of adequate due diligence in the contractor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selection process appears to have played a significant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mismanagement. Thorough background checks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scrutiny of potential contractors are crucial to mitigating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risks. However, our findings suggest that these checks were 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or completely absent in some cases, allowing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unqualified or potentially corrupt contractors to secure lucrative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contractor selection, the oversight of contract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is another critical area of weakness. While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employs mechanisms for monitoring contract performance,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frequently proved inadequate. The lack of regular 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visits, insufficient data collection, and limited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verification of project activities created an environment ripe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 and potential fraud. The agency's reliance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by contractors, without rigorous independent verification,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inaccurate or misleading reports to go unchallenged.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structure of the contracts themselves also warrants scrutiny.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contracts lacked clear performance indicators,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assess whether the contractors were meeting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obligations. Ambiguous contract language and poorly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deliverables often allowed contractors considerable leeway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their responsibilities in a manner that benefited them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expense of the project’s goals. This lack of specificity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loopholes that were exploited to misallocate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inflate costs.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the procurement process itself can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factor to the problems. The multiple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approvals, the extensive paperwork, and the bureaucratic hurdles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create delays, inefficiencies, and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This complexity can overwhelm both USAID staff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leading to errors, omissions, and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sheer volume of transactions, coupled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adequate resources for oversight, further compounds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in the procurement process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the problem. Access to information regarding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awards, contractor selection criteria, and performance evaluations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limited. The lack of publicly available data hindered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scrutiny of USAID’s activities, making it more difficult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watchdog groups and journalists to identify and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mismanagement or corruption. This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fosters an environment of secrecy and impunity,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potentially unethical practices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area of concern revolves around the management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sub-contracts. USAID often awards large contracts to prime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 who then subcontract portions of the work to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firms or local entities. Our investigation revealed that the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sub-contracts was often lax, leading to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an increased risk of fraud.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the sub-contracting process made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the flow of funds and assess whether the sub-contractors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their contractual obligations. This opacity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in accurately tracking funds and identifying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misappropriation.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analysis of USAID's procurement practices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an assessment of the agency's internal controls and auditing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While USAID has internal audit units responsible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reviewing procurement processes, their effectiveness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questioned. The audit reports obtained during our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inconsistencies and a lack of follow-up on identified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The agency's capacity to conduct thorough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was frequently hampered by limited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lack of political will to address systemic shortcomings.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within the internal audit function have created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adequate deterrence against fraudulent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conflicts of interest inherent in the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system represent another crucial area for concern.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revealed instances where USAID staff or contractors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personal or financial ties to firms that were awarded contracts.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conflicts of interest, even if unintentional, could compromise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objectivity of the evaluation process and increase the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biased decisions. The lack of robust conflict-of-interest policies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enforcement mechanisms further exacerbated these issues.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issue of capacity-building within recipient countries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must be considered. USAID's reliance on external contractors often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neglects the development of local expertise and institutions.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over-reliance on external contractors undermines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of development initiatives and makes the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mismanagement and external influences. Investing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local capacities and strengthening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would enhance accountability and contribute to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analysis of USAID's procurement practices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context of the [Specific Project/Region] initiative reveals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weaknesses and vulnerabilities. These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ranging from inadequate contractor selection and oversight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 and robust internal controls, created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ripe for mismanagement and potential abuse.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systemic issues requires a comprehensive overhaul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USAID's procurement processes, including strengthening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mechanisms, enhancing transparency,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robust conflict-of-interest policies, and investing in capacity-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within recipient countries. Only through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can we hope to restore public trust and ensure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used effectively and responsibly to achieve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goals of humanitarian aid. The failure to address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poses a continuing threat to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mission and undermines the very principles of good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and accountability. This necessitates a substantial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approach, demanding a far greater commitment to transparency,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and the ethical stewardship of public funds.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 is not merely to prevent future scandals but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development initiatives truly benefit the people they intend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serve.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Contractor Selection Allegations of Favoritism and Bias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highlighted systemic weaknesses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procurement processes, laying the groundwork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how alleged mismanagement could flourish.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 critical element remains unexamined: the allegations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 and bias in the contractor selection process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[Specific Project/Region] initiative. This section delves into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allegations, investigating whether political connections,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or other non-meritocratic factors influenced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awarding of contracts, ultimately leading to inappropriate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allocation of funds or inflated costs.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began by meticulously reviewing the bidding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contract awards, and subsequent performance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for all contractors involved in the [Specific Project/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Region] project. We cross-referenced this information with publicly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databases of registered lobbying firms, campaign finance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and news articles pertaining to USAID activities.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multi-pronged approach allowed us to identify potential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 and to corroborate anecdotal evidence with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recurring theme that emerged from our analysis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awarding of contracts to firms with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to individuals within the USAID hierarchy or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political administration in power during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implementation. In several instances, contracts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to firms with limited or questionable experience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area of expertise required for the project. These firms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a demonstrated track record of successful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raising serious questions about the selection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criteria employed by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[Insert specific example here: e.g., "The contract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the new community health clinic was awarded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'Acme Construction,' a firm with minimal experience in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facilities. However, subsequent investigation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CEO of Acme Construction had previously served on the</w:t>
      </w:r>
    </w:p>
    <w:p>
      <w:pPr>
        <w:sectPr>
          <w:pgSz w:w="8000" w:h="12000"/>
          <w:pgMar w:top="442" w:right="72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board of a non-profit organization closely associated with a high-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ranking USAID official involved in the project’s approval process."].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instance, and others like it, suggests a potential breach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stated commitment to transparency and merit-based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evaluation process itself warrants scrutiny.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criteria used by USAID to assess bids were often vaguely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defined, leaving considerable room for subjective interpretation.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lack of clarity could have easily been exploited to favor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 contractors. Our analysis revealed that in several cases,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scores awarded to different bidders lacked consistency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raising concerns about the objectivity and fairness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evaluation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[Insert another specific example here: e.g., "Analysis of the scoring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matrices for three competing bids for the provision of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revealed significant discrepancies. While 'Green Thumb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Farms,' a company with extensive experience, received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lower scores, 'Rural Development Solutions,' a firm with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but ties to a political donor, received unexpectedly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scores in several key areas, despite submitting a less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proposal."]. This lack of transparent and consistently applied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standards casts doubt on the integrity of the selection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direct political connections, the investigation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instances of potential conflicts of interest among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 involved in the procurement process. [Insert specific example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here: e.g., "A member of the USAID team responsible for evaluating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bids for a major water infrastructure project was found to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personal relationship with the CEO of the firm that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the contract. While no direct financial gain was established,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close personal connection raises serious questions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bias in the evaluation process."]. Such close ties,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proven illicit intent, undermine public trust and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 about the impartiality of the selection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apparent lack of robust oversight mechanisms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exacerbated the problem. The internal audit function within USAID,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reviewing procurement procedures, appears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inadequate in identifying and addressing potential issues.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 of internal audit reports revealed a pattern of insufficient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scrutiny, limited investigation into flagged irregularities, and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meaningful follow-up on identified weaknesses.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internal control created an environment where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favoritism could thrive unchecked.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implications of this alleged favoritism are substantial.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awarded to less qualified firms often resulted in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costs, cost overruns, and ultimately, a lower return on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intended beneficiaries of the USAID project. [Insert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here: e.g., "The cost overruns on the community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 project, for instance, resulted in a substantial reduction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clinics that could be built, thereby limiting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services for the intended population."]. These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underscore the serious ramifications of allegedly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biased contractor selection.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extend beyond the purely financial.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 in contractor selection undermined the credibility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USAID operation in the [Specific Project/Region]. It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of distrust among local communities and partners,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long-term development efforts and potentially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instability. The perception of corruption or cronyism,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 or not, significantly damages the reputation of USAID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ability to effectively deliver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our investigation into the contractor selection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[Specific Project/Region] initiative revealed a troubling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allegations suggesting favoritism and bias.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and consistently applied evaluation criteria,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conflicts of interest, and the inadequate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all contributed to an environment where non-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meritocratic factors may have unduly influenced contract awards.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inflated costs and compromised project outcomes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 the urgency for significant reforms within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procedures. These reforms must include stricter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conflict-of-interest policies, enhanced transparency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evaluation process, more rigorous internal audits, and a renewed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merit-based contractor selection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used responsibly and effectively to achieve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goals of humanitarian aid. The long-term success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mission depends on restoring public trust, and that begins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fundamental commitment to fairness, transparency,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in all aspects of its operations. The failure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systemic issues will continue to erode public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 the effectiveness of USAID's crucial work.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Contract Monitoring Assessing USAIDs Oversight of Contractors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exposed troubling allegations of bias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 selection process for the [Specific Project/Region]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initiative. However, even with the most carefully selected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effective oversight is crucial to prevent misuse of funds.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section investigates the efficacy of USAID's contract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examining whether they were sufficiently robust to detect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prevent the alleged mismanagement detailed earlier.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focused on the mechanisms employed by USAID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contractor performance, ensure compliance with contractual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obligations, and identify potential instances of fraud or waste.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by examining USAID’s standard operating procedures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(SOPs) for contract monitoring, specifically focusing on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applicable to the [Specific Project/Region] project. These SOPs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outlined the agency's expectations for regular reporting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the frequency and nature of on-site inspections,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employed to verify the accuracy of contractor-submitted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reports. A comparative analysis of these SOPs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in similar projects revealed inconsistencies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lack of standardization across USAID's various programs.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projects, we found, benefitted from far more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than others, raising questions about the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of oversight procedures. The lack of a unified,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standardized system created opportunities for inconsistencies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in the monitoring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 further extended to a review of the actual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undertaken during the project’s implementation.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the reports submitted by USAID's field staff documenting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site visits, inspections, and interactions with contractors.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instances, we found a notable discrepancy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frequency of on-site visits mandated in the SOPs and the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visits conducted. This disparity was particularly evident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instances where contracts were awarded to firms with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connections, suggesting a potential for preferential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in the oversight process. The infrequency of site visits,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argue, severely compromised USAID's ability to effectively track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 performance and identify potential issues in a timely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manner.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quality of monitoring reports themselves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scrutiny. Many reports lacked the level of detail and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necessary to accurately assess contractor performance.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Generic statements replaced concrete data and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making it difficult to evaluate the validity of expense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and the progress of project activities. This lack of specificity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a critical deficiency in USAID's monitoring system: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lack of training or clear guidelines for field staff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 methodology for conducting effective site visits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preparing comprehensive, detailed reports.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deficiencies in on-site monitoring were compounded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inadequacies in the review of contractor financial reporting.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procedures for verifying the accuracy of expense claims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in many cases, insufficiently rigorous. Our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pattern of delayed or incomplete reviews of contractor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invoices and expense reports. Moreover, the agency’s procedures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and investigating potential red flags—such as unusually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costs or discrepancies in reported expenditures—were found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lacking. In several instances, significant cost overruns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expenses went unnoticed for extended periods,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the alleged misuse of funds to continue unhindered.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lack of robust financial oversight underscores a systemic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USAID's contract management system. The agency's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self-reported data from contractors, coupled with insufficient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verification and audit procedures, created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potential fraud and abuse. The absence of clear,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enforced policies for financial auditing, coupled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skilled personnel dedicated to this crucial task,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ineffective monitoring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 further extended to an examination of the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internal audit function. Ideally, an independent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 should have acted as a safeguard, providing an extra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to detect and prevent potential mismanagement of funds.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our investigation revealed that the internal audit function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necessary independence, resources, and authority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fulfill its role. The audit reports themselves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cursory, lacking in depth, and did not appear to proactively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problems but rather reacted to issues already flagged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follow-up on audit findings was consistently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Recommendations for improved procedures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 were often ignored or inadequately implemented. This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responsiveness to audit findings further undermined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the internal audit function, creating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mismanagement. This is a critical point, as it suggests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when potential problems were identified,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failed to adequately address them, highlighting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requiring attention far beyond the individual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alleged misconduct.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these deficiencies in contract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far beyond the purely financial. The lack of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eroded public trust in USAID’s ability to manage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effectively and responsibly. It fostered a climate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 and cynicism among both the intended beneficiaries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and the American taxpayers whose money is at stake.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inadequate oversight can seriously undermine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aid projects, as it can lead to decreased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local communities and partners. The lack of accountability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 sense of impunity among contractors, emboldening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engage in practices that undermine the intended goals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examining the failures in USAID's oversight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our investigation also reviewed any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alleged issues. We reviewed internal memos, emails,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to determine whether USAID officials took action to correct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or investigate alleged irregularities. Our analysis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pattern of delays, incomplete investigations, and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for those responsible for the alleged failures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conclusion, our analysis of USAID's contract monitoring system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[Specific Project/Region] initiative revealed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shortcomings that created opportunities for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and mismanagement of funds. The absence of standardized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the insufficient frequency and quality of on-site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monitoring, the inadequate review of financial reports, and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truly independent and effective internal audit function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system vulnerable to abuse. These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 the urgent need for comprehensive reforms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to strengthen its contract monitoring capabilities, thereby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responsible use of taxpayer dollars and protecting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its vital humanitarian aid programs. Without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reforms, the risk of continued misuse and mismanagement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substantial, undermining the agency's credibility and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deliver on its mission. The ultimate responsibility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robust systems capable of not only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effectively addressing instances of alleged misconduct,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accountability at all levels. The findings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must serve as a catalyst for meaningful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Financial Transparency Examining Contractor Reporting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Accountability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highlighted significant weaknesses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on-site monitoring of contractors involved in the [Specific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Project/Region] initiative. However, the problem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oversight of project sites; it delves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financial transparency: the reporting requirements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on these contractors. This section examines the adequacy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USAID's financial reporting requirements, focusing on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regulations effectively promote transparency and deter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fraudulent activities.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began with a meticulous review of the contractual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 between USAID and the various contractors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[Specific Project/Region] project. These contracts outlined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financial reporting obligations, including the frequency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submissions, the required level of detail, and the acceptable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accounting methods. A comparative analysis of these contractual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requirements with those employed in similar USAID projects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lack of uniformity and standardization. Some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significantly more stringent reporting requirements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suggesting a lack of consistent application of best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agency. This inconsistency, in itself, created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allowing some contractors potentially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leeway in their reporting practices than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discrepancies extended beyond the mere frequency and format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reporting. The level of detail required in financial statements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considerably. While some contracts mandated a granular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of expenses, including supporting documentation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expenditure, others relied on more generalized summaries,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significant room for potential manipulation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misrepresentation of costs. The absence of standardized accounting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further exacerbated this issue, allowing contractors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 different accounting methods, making comparisons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cross-checking extremely difficult. This lack of consistency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USAID's ability to effectively analyze the financial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submitted by contractors, making it more challenging to identify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anomalies or potential red flags.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review further examined the mechanisms employed by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verify the accuracy of the financial reports submitted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contractors. The agency's procedures for auditing contractor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statements varied significantly, ranging from cursory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reviews to more thorough independent audits. Our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a significant number of contracts lacked 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provisions for independent audits, relying instead on self-reported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from contractors, a practice inherently vulnerable to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 absence of mandatory independent audits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significant oversight gap, potentially allowing fraudulent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activities to go undetected.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timing of financial audits played a crucial role.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instances, audits were conducted well after the completion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contracted services. This delay reduced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audits, as the opportunity for timely correction of irregularities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Delayed audits also hindered USAID's ability to react swiftly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potential issues, potentially allowing fraudulent activities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 before they could be addressed. The timing of audits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designed to provide real-time feedback, allowing for corrective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during the project's execution, rather than simply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post-mortem assessment.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 also investigated the capacity of USAID's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auditing team to effectively oversee contractor financial reporting.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assessing the team's size, expertise, resources,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independence. We found evidence suggesting that the internal audit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 was understaffed and lacked the necessary expertise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scrutinize the complex financial reporting requirements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large-scale projects. The team's resources were often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delays and superficial reviews. Concerns regarding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team's independence arose, as there was a perception that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 influenced the prioritization of audits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 of findings. A lack of independence compromises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the audit process, potentially shielding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practices from detection.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quantitative aspects, we explored the qualitative aspects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financial reporting, examining the clarity and comprehensiveness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reporting guidelines provided to contractors. Our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that the guidelines were often vague, inconsistent,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understand, leading to potential confusion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errors. The lack of clear and concise reporting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guidelines hindered contractors' ability to comply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requirements, potentially leading to inaccuracies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in their financial statements. Furthermore,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readily available support and training for contractors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reporting further exacerbated the issue.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strong financial reporting mechanisms facilitated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culture of complacency and potential impunity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contractors. This environment allowed questionable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flourish, without fear of significant repercussions. In cases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 were discovered, the responses by USAID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ranging from delays in investigations to a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meaningful sanctions. The lack of swift and decisive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response to identified discrepancies reinforced the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financial mismanagement was tolerated, perpetuating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weak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these weaknesses in financial reporting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financial implications.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erodes public trust, both in USAID and in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international aid. It undermines the effectiveness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projects themselves, as the lack of accountability discourages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creates suspicion amongst stakeholders.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undermines the very purpose of the aid projects, which aim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 lives and build sustainable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improve the situation, USAID needs a fundamental overhaul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financial reporting requirements and oversight mechanisms.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involve the development of standardized, clear,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guidelines for all contractors, coupled with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and support to ensure compliance. It also necessitates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 increase in resources for the internal audit function,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it possesses the expertise, independence, and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effectively scrutinize contractor financial reports. Regular, timely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audits conducted by independent external auditors should be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mandatory for all contracts exceeding a certain threshold.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robust system for investigating and sanctioning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 found in violation of reporting requirements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implemented, ensuring that accountability is consistently enforced.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comprehensive reform of USAID's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practices is essential to restore public trust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 the responsible use of taxpayer funds in its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efforts. The failure to implement these reforms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continue the risk of misuse and mismanagement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severely damage the reputation and effectiveness of USAID's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worldwide.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72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Case Study Analysis Contractor Involvement in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Mismanagement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into the [Specific Project/Region] initiative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a particularly egregious example of contractor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that underscores the systemic weaknesses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discussed. The project, aimed at improving agricultural practices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region, involved a consortium of contractors led by Global Agri-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(GAS), a firm with a history of involvement in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projects. While GAS presented a compelling proposal,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innovative techniques and significant yield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improvements, the reality on the ground fell far short of these lofty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contract awarded to GAS included detailed stipulations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regarding financial reporting, including regular submissions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reports, detailed breakdowns of labor costs,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 for all significant expenditures. However, our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consistent pattern of incomplete and inaccurate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GAS. Expense reports frequently lacked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documentation, making it impossible to verify the legitimacy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expenditures. For example, significant sums were 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"consulting fees" with scant detail provided as to the identity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consultants, the services rendered, or the basis for the fees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charged. Similarly, labor costs were often inflated,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number of "administrative" personnel listed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 to the actual fieldwork carried out. Attempts to request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clarification and supporting documentation from GAS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consistently met with delays and evasive responses.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examination revealed a concerning lack of oversight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on-site personnel. While the contract mandated regular 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 and inspections, these were infrequent and lacked the rigor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detect the irregularities in GAS's operations. The 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submitted by USAID staff were superficial, failing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discrepancies in staffing levels, the lack of demonstrable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or the inconsistencies in GAS's financial reporting.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to a significant failure in the monitoring and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processes employed by USAID, a critical element in safeguarding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mismanagement.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exacerbating the problem was a lack of timely intervention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USAID's central office. Despite repeated warnings from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staff members who had reviewed the concerning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GAS’s financial reports, there was a delay in launching a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This delay allowed the allegedly fraudulent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for an extended period, potentially leading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greater losses of taxpayer funds. This inaction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a culture of delayed response and bureaucratic inertia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USAID that permitted these issues to fester.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irregularities extended beyond inflated expenses. GAS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allegedly failed to deliver on key performance indicators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outlined in the contract. While the contract promised the training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farmers in modern agricultural techniques and the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improved seed varieties, evidence suggests that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commitments were not fulfilled. Instead, GAS focused on acquiring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 equipment that bore little relation to the project's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This equipment, acquired at inflated prices, appears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largely remained unused, representing a significant waste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Our investigation revealed that some of this equipment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later sold off, with the proceeds unaccounted for in GAS’s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reports.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of GAS’s involvement in the [Specific Project/Region]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demonstrates several critical failings within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contracting and oversight processes. These failings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oversight of financial reports. They encompassed: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Inadequate due diligence: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initial assessment of GAS's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 and track record appears to have been deficient,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uncover prior instances of questionable practices by the firm.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thorough background check might have raised red flags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prevented the awarding of the contract in the first place.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Lack of independent verification: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absence of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or rigorous verification of GAS's reported expenses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company considerable leeway in manipulating financial data.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mandatory system of independent financial audits, with regular site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 by impartial experts, would have significantly reduced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likelihood of such fraudulent activities.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Weak enforcement of contractual obligations: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Even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 were flagged, the response from USAID was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The failure to impose meaningful penalties or sanctions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GAS emboldened the company to continue its allegedly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fraudulent activities. A stronger enforcement mechanism, with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for non-compliance, would have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deterrent.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Insufficient internal capacity: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limited resources and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USAID's oversight team prevented effective scrutiny of GAS’s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and financial reporting. An adequately staffed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resourced oversight department with trained personnel specializing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contract management and financial auditing is crucial.</w:t>
      </w:r>
    </w:p>
    <w:p>
      <w:pPr>
        <w:autoSpaceDN w:val="0"/>
        <w:autoSpaceDE w:val="0"/>
        <w:widowControl/>
        <w:spacing w:line="262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Lack of transparency and accountability: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the decision-making process surrounding the award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contract, the subsequent oversight, and the response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fraud contributed to a lack of accountability.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and open system, with clear reporting mechanisms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oversight bodies, would have fostered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and helped prevent such incidents.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[Specific Project/Region] case highlights a systemic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extends far beyond a single contractor. It reveals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complacency, inefficiency, and inadequate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USAID. Remedying this requires a multi-pronged approach: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due diligence procedures, implementing rigorous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 mechanisms, strengthening enforcement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measures, enhancing internal capacity, and promoting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accountability. Until these systemic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addressed, USAID remains vulnerable to further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fraud, jeopardizing its effectiveness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wasting taxpayer money. Without significant reforms,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laudable goal of providing humanitarian aid will continue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by its own internal failures.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 are not just financial; they extend to a loss of public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diminished impact of crucial foreign aid programs. The call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reform is not just a matter of financial prudence; it is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imperative.</w:t>
      </w:r>
    </w:p>
    <w:p>
      <w:pPr>
        <w:sectPr>
          <w:pgSz w:w="8000" w:h="12000"/>
          <w:pgMar w:top="296" w:right="9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Media Coverage Analyzing the Portrayal of USAID in the Press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chapters have detailed instances of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potential fraud within USAID, raising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about the agency's efficiency and accountability.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extent to which the public is aware of these issues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role of the media in reporting on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This section delves into the media coverage of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scrutinizing the portrayal of the agency in the press and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biases, omissions, and instances of what might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considered censorship or suppression of information.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dominant narrative surrounding USAID in mainstream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 tends to be overwhelmingly positive, often framing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efforts as vital components of American foreign policy,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democracy, economic development, and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aid. Stories highlighting successful projects, often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anecdotal evidence of positive impact, are prominently featured.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positive framing, however, potentially overshadows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into alleged mismanagement or corruption.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reports on specific instances of fraud or waste may appear,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rarely receive the sustained, in-depth coverage that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to expose systemic problems.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key factor contributing to this skewed portrayal is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USAID’s operations. Tracking the flow of funds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numerous intermediaries, contractors, and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 across diverse geographical locations and contexts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task, even for seasoned investigative journalists.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data involved, combined with the lack of readily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accessible, centralized information, presents significant obstacles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reporting. Moreover, many USAID projects operate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politically sensitive environments, where access to information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restricted, and independent verification is challenging.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hurdle faced by investigative journalists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intimidation and obstruction. USAID, like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agencies, possesses significant resources and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capabilities. Journalists attempting to pursue critical investigations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encounter lengthy delays in responding to Freedom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Act (FOIA) requests, receive incomplete or redacted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documents, or face legal challenges that can be both time-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and expensive to overcome. This bureaucratic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effectively stifle investigative efforts, preventing a full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transparent account of USAID's activities from reaching the public.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lobbying and public relations efforts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complicates the media landscape. USAID, along with its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 organizations, invests significant resources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positive public image. This often involves employing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highly skilled public relations firms to manage media relations,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narratives, and countering negative reporting. These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particularly effective in influencing the tone and 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coverage, minimizing the prominence of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investigations and maximizing positive portrayals.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media's inherent reliance on official 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can contribute to a biased perspective.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 releases, official statements, and carefully curated interviews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USAID officials can inadvertently lead to an unbalanced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portrayal. By focusing primarily on these official narratives,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may fail to capture the perspectives of whistleblowers,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stakeholders, or those directly affected by USAID projects.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independent oversight and accountability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contributes to the limitations in media coverage.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watchdogs and non-governmental organizations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(NGOs) play a role in monitoring USAID's activities, their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influence are often limited. These limitations often translate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dearth of comprehensive and readily accessible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that journalists can utilize to supplement official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uncover critical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language employed by various media outlets reveals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potential bias. The use of euphemisms,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"development challenges" or "operational difficulties," can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 instances of mismanagement or fraud, obscuring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seriousness of the underlying problems. Similarly, the framing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stories – emphasizing isolated incidents rather than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systemic issues – can further minimize the impact of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reporting.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 challenges in obtaining information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bureaucratic hurdles, the economic pressures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industry also play a role in shaping USAID coverage.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consolidation of media ownership and the consequent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profitability can lead to a prioritization of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digestible stories that appeal to a wide audience over in-depth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journalism. Investigative journalism, particularly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issues like USAID's operations, is often costly and time-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consuming, with no guarantee of generating a significant return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investment. This economic reality can lead to a reduced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critical reporting, further perpetuating a skewed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media landscape, while offering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 and independent reporting, also presents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set of challenges. The proliferation of misinformation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disinformation, coupled with algorithmic biases in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platforms, can further complicate the dissemination and reception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accurate information about USAID's activities. The prevalence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“fake news” and the ease with which biased or misleading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can spread online poses a significant threat to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informed discourse on this crucial topic.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media's portrayal of USAID is a complex issue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a multitude of factors, including the agency's own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 efforts, the inherent difficulties of investigating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programs, and the economic pressures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industry itself. While some critical reporting does exist,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limited in scope and fails to fully capture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within USAID. A more balanced and transparent portrayal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increased access to information, stronger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mechanisms, and a renewed commitment to in-depth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 that can effectively expose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mismanagement, fraud, and potential abuses of taxpayer funds.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such a commitment, the public remains largely unaware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significant challenges facing USAID and its ability to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deliver on its humanitarian mission. The continued positive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framing, often devoid of critical scrutiny, allows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resources to persist, undermining public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effective reform. The need for greater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in this area is paramount.</w:t>
      </w:r>
    </w:p>
    <w:p>
      <w:pPr>
        <w:sectPr>
          <w:pgSz w:w="8000" w:h="12000"/>
          <w:pgMar w:top="296" w:right="9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Public Relations USAIDs Communication Strategies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Messaging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highlighted the challenges journalists face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potential wrongdoing within USAID,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accessing information and the influence of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However, the story doesn't end with the difficulties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press; a crucial component of the puzzle lies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USAID's own communication strategies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in shaping public perception. This section delves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public relations apparatus, examining the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to disseminate information, manage its public image,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deflect or minimize critical scrutiny.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communication strategy is multifaceted, encompassing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network of communication channels and tools. Official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websites, press releases, social media campaigns, and partnerships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prominent media outlets form the backbone of their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outreach. These channels are used to highlight successful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 positive impacts, and generally project an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and effectiveness. The agency employs skilled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communicators and often collaborates with public relations firms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specializing in international development and humanitarian aid.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firms are adept at crafting compelling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 the positive aspects of USAID's work, often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appeals and human-interest stories. The goal is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support for the agency and its initiatives, justifying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funding and maintaining a positive political climate.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effectiveness of this carefully constructed narrative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debatable. While positive stories might resonate with the public,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often lack the depth and nuance necessary to present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accurate picture of USAID's operations. The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success stories might inadvertently overshadow or downplay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mismanagement, fraud, or unintended negative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This selective presentation of information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skewed public understanding, fostering an illusion of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 where, in reality, complex challenges and significant risks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exist. Furthermore, the emphasis on carefully curated narratives,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transparent and open approach, can fuel distrust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among those who suspect information is being withheld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manipulated.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critical aspect of USAID's communication strategy involves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targeting of specific audiences. Different messages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tailored to resonate with diverse constituencies – including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Congress, foreign governments, international organizations,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public. Messages directed towards Congress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 the strategic importance of USAID's work in advancing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U.S. foreign policy objectives, highlighting its role in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democracy, stability, and economic development in regions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interest. Communications aimed at foreign governments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focus on partnerships and collaborative efforts,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benefits and shared goals. Meanwhile, public-facing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emphasizes humanitarian aid, poverty reduction,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positive development outcomes. This tailored approach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to manage its image across various stakeholder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mitigating criticism from one sector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building support in another. However,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segmented approach can also create inconsistencies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in the information disseminated, potentially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a fragmented and incomplete public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interaction with the media is another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its communication strategy. USAID actively engages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journalists, providing access to information (to a degree),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briefing materials, and opportunities for interviews. However,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is often tightly controlled and managed. Journalists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investigations often encounter resistance, delays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Freedom of Information Act (FOIA) requests,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provision of heavily redacted documents. Furthermore,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use its media relations efforts to selectively promote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while downplaying or ignoring critical reports. This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press reinforces the narrative control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to their communication strategy. The agency's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 media narrative through strategic information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therefore, significantly impacts public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its operations.</w:t>
      </w:r>
    </w:p>
    <w:p>
      <w:pPr>
        <w:sectPr>
          <w:pgSz w:w="8000" w:h="12000"/>
          <w:pgMar w:top="296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age has presented both challenges and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communication strategy. While social media platforms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avenues for direct public engagement, they also 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risk of negative publicity and the rapid spread of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The agency utilizes these platforms to showcase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and engage with online communities, but it also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monitors and manages its online image, responding to 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shape online narratives. However, the agency's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the narrative online may come across as inauthentic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deceptive, potentially backfiring and leading to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skepticism and mistrust. In essence, the use of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internet has added another layer of complexity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pitfalls to USAID's communication efforts.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further layer of complexity stems from the involvement of third-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party contractors and implementing partners in USAID projects.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entities often play a significant role in disseminating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about projects, further complicating the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potentially hindering transparency.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of these external actors can make it more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track the effectiveness of communication efforts, 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more elusive. Moreover, the reliance on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and intermediaries for communication can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and potentially misleading information reaching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lobbying and advocacy groups in shaping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USAID also deserves scrutiny. Numerous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both domestic and international, actively lobby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behalf of USAID, advocating for increased funding and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decisions. These groups often have their own agendas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shaping the narrative surrounding USAID's work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 with their interests. While some advocacy efforts may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fostering greater transparency and accountability,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work to protect the agency from criticism or even deflect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from potential issues. The complex interplay of lobbying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advocacy efforts further clouds the public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USAID’s activities.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conclusion, USAID's communication strategies and public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 efforts represent a sophisticated and multifaceted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operation, designed to maintain a positive public image and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funding. However, the agency’s focus on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selective dissemination of information, and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scrutiny raise concerns about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sophisticated media management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public relations maneuvers, while potentially effective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positive public perception in the short term, ultimately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public trust in the long run. The lack of a truly open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approach leaves room for suspicion and hampers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oversight of how taxpayer dollars are utilized.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towards greater transparency and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is crucial to ensure that the public receives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accurate picture of USAID's activities and holds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accountable for its actions. Without such a shift,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misuse of resources and the erosion of public trust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pose significant challenges.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Government Responses Analyzing Official Statements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Denials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illustrated how USAID’s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strategy aimed to control the narrative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operations. However, the agency's actions weren't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public relations; they also included reactive responses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allegations of mismanagement and waste. Examining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responses reveals a pattern of damage control,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denials, obfuscation, and attempts to shift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away from substantive issues. This section will analyze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responses, exploring the strategies employed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perception in the face of 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common strategies employed by USAID in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allegations of wrongdoing was outright denial. When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evidence of waste, fraud, or abuse, the agency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issued statements categorically rejecting the claims, often citing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evidence or suggesting that the allegations were politically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motivated attacks. These denials, however, often lacked 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and failed to adequately address the specific concerns raised.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approach, while seemingly simple, allowed the agency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engaging with the substance of the accusations, thereby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its public image. The lack of thorough investigation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responses to specific allegations fueled distrust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further scrutiny. The reliance on blanket denials,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substantive evidence to support them, often backfired,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 public skepticism and prompting calls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other instances, USAID attempted to downplay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reported incidents. Even when acknowledging the occurrence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irregularities, the agency often characterized them as minor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incidents, suggesting they did not represent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This strategy aimed to minimize the impact of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news and avoid the perception of widespread mismanagement.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approach often failed to address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the problems, neglecting the systemic issues that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contributed to the occurrences of waste, fraud, or abuse in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place. This strategic minimization prevented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issues and hindered any efforts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reform. By focusing on the superficial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the agency effectively avoided tackling the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structural issues that contributed to the recurrence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tactic employed by USAID involved shifting the blame.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confronted with criticism, the agency often attributed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to external factors, such as the complexities of operating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unstable environments or the actions of third-party contractors.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acknowledging challenges, the agency avoided 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its own role in oversight failures or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that might have exacerbated the problems.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while deflecting direct criticism, failed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gaps within the agency itself. By placing the onus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factors, the agency avoided confronting its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making true systemic reform less likely.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prevented the agency from learning from its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implementing better internal control 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USAID’s responses often involved delays in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Requests for documentation, financial records,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investigations were frequently met with significant delays,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exceeding legally mandated response times. This tactic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limited transparency and allowed the agency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 of information. The delays hampered investigative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 and watchdog groups, making it challenging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narratives and effectively hold the agency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The deliberate slow-release of information hindered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of external parties to fully understand the scope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alleged misconduct, limiting public scrutiny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the prompt identification of systemic issues.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represents a significant challenge to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reinforces the perception of an institution resistant to transparency.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 also utilized carefully worded statements and 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releases to frame the narrative in its favor. These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 often employed euphemisms and ambiguous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to obscure the severity of the problems. By employing</w:t>
      </w:r>
    </w:p>
    <w:p>
      <w:pPr>
        <w:sectPr>
          <w:pgSz w:w="8000" w:h="12000"/>
          <w:pgMar w:top="296" w:right="71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words, USAID aimed to manage public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directly addressing the specific allegations. This strategy,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successfully diverting attention from serious issues,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public trust. The lack of forthrightness and the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obfuscation further fueled suspicion and raised serious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agency's commitment to transparency and accountability.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deliberate ambiguity undermined the credibility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agency’s communications.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official statements and press releases, USAID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indirect forms of damage control. This involved,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strategically promoting successful projects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positive outcomes to overshadow negative news.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agency's successes, USAID aimed to counteract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criticism. This strategy, however, failed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concerns about potential waste, fraud, and abuse,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thereby preventing a comprehensive solution. The lack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approach perpetuated a skewed perception of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analysis of USAID's official responses to allegations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reveals a deliberate strategy to control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and limit accountability. The consistent patterns of denial,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downplaying, blame-shifting, delaying information, using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worded statements, and strategically promoting successes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 a calculated effort to protect the agency's image, even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transparency and public trust. These findings underscore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crucial need for increased oversight and greater transparency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operations of USAID to ensure that taxpayer dollars are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responsibly and effectively. The lack of robust internal controls,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reactive and often defensive communication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creates an environment where accountability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and meaningful reform is hindered. The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far beyond the immediate allegations; they expose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in the system that allow for potential waste, fraud,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abuse to occur and potentially persist without proper scrutiny.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systemic weakness necessitates a fundamental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prioritizing transparency, internal accountability,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oversight to restore public trust and ensure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use of public funds. Without such reforms, the cycle of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allegations, denials, and obfuscation will likely continue,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effectiveness of USAID and eroding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its ability to deliver on its humanitarian mission.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cost of this lack of accountability is not just financial;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erodes the very foundation of trust upon which effective foreign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 depend.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Whistleblower Retaliation The Suppression of Dissent Within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USAID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suppression of dissent within USAID,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carefully crafted public relations strategies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reactive damage control. A chilling effect on internal criticism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through the deliberate and often retaliatory actions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whistleblowers—individuals who bravely come forward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waste, fraud, and abuse within the agency.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driven by a sense of civic duty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often find themselves facing significant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repercussions for their actions. The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of these voices further obscures the truth and hampers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 toward meaningful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faced by whistleblowers within USAID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and multifaceted. First, the process of reporting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internally can be labyrinthine and discouraging. Internal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designed to protect whistleblowers and facilitate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often prove ineffective. Concerns may be dismissed,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or met with bureaucratic delays that effectively stifle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process. The lack of clear and accessible reporting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channels, coupled with a lack of protection for whistleblowers,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climate of fear and silence. Fear of reprisal, both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overt, acts as a powerful deterrent, preventing many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coming forward with critical 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 against whistleblowers manifests in various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ranging from subtle intimidation to overt acts of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Subtle forms of retaliation might include exclusion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important meetings, denial of promotions, or being assigned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desirable projects. These seemingly minor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however, can cumulatively create a hostile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effectively silencing dissent and forcing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to remain silent. The cumulative effect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actions can be significant, undermining morale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culture of fear, thus discouraging further reporting.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overt forms of retaliation are, unfortunately, not uncommon.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have reported experiencing demotions, transfers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remote or undesirable locations, and even termination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employment. Such actions represent a clear and direct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 those who dare to challenge the status quo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These actions are not only unjust but also undermine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the agency and the effectiveness of its foreign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fear of losing one’s livelihood is a powerful incentive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remain silent, even in the face of wrongdoing.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whistleblowers often face significant legal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burdens. Navigating the legal complexities of filing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complaint can be daunting, requiring considerable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resources, and legal expertise. Many whistleblowers are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incur significant legal fees, while potentially facing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due to lost income or job loss. The lack of adequate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and financial support further discourages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coming forward, highlighting a significant gap in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system. This imbalance in resources between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individual whistleblower inherently creates an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retaliatory actions against whistleblowers not only harm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concerned but also undermine the broader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interest. By silencing those who would otherwise expose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fraud, and abuse, USAID fosters an environment of impunity,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potentially harmful practices to continue unchecked.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 undermines the public trust that is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 functioning of any government agency,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manages significant public funds intended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aid. The silencing of whistleblowers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of accountability and a betrayal of the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robust protection for whistleblowers within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raises serious concerns about the agency's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accountability. The existing legal framework,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intended to protect whistleblowers, often proves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practice. The bureaucratic hurdles, the lack of effective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mechanisms, and the potential for retaliation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barrier for those who wish to come forward.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existing whistleblower protection laws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internal reporting mechanisms are crucial steps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transparent and accountable agency.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efforts into whistleblower retaliation cases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resistance. Access to internal documents,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verifying allegations and understanding the context of retaliatory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is often denied or significantly delayed.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further hinders the ability to hold those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retaliation accountable. This intentional obstruction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perpetuates the cycle of secrecy and impunity.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implications of a culture that tolerates,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encourages, retaliation against whistleblowers are far-reaching.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a climate of fear that stifles innovation, critical thinking,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effective policy implementation. Employees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discouraged from voicing concerns, even when they have legitimate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reasons to believe that taxpayer funds are being misused 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are unethical or illegal. This creates a system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 to change and improvement, preventing the identification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correction of systemic problems. This ultimately undermines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effectiveness and credibility of the entire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studies of several whistleblowers who faced retaliation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concerns within USAID illustrate the gravity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While specific names cannot be revealed due to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proceedings and concerns for the safety of those involved,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retaliation are strikingly similar. Numerous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a consistent pattern of ignoring initial reports,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escalating forms of harassment that culminate in 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demotion, transfer, or termination of employment. In some cases,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have experienced severe emotional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distress as a result of the retaliation.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this retaliation points to a systemic problem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 that needs immediate attention.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cost of ignoring this issue extends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suffering of whistleblowers. The financial losses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mismanagement and waste, resulting from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by a culture of fear, ultimately cost taxpayers millions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dollars. The erosion of public trust, resulting from the knowledge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wrongdoing is likely to go unpunished, has significant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consequences for the effectiveness and legitimacy of USAID.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public trust requires a fundamental shift in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prioritizing transparency and accountability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of its own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the issue of whistleblower retaliation requires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approach. This includes strengthening legal protections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improving internal reporting mechanisms,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conducting thorough and independent investigations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retaliation, and implementing robust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to educate USAID employees about their rights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responsibilities. Crucially, a strong and independent oversight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power to investigate and sanction individuals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retaliation, is needed. This oversight should be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agency itself, ensuring impartiality and objectivity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Transparency and accountability must be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every level of the agency. The current climate of fear and secrecy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no one except those who wish to conceal their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cost of silence, therefore, is far greater than the initial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this issue through reform and providing better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dare to speak truth to power. The future of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responsible foreign aid depends on it.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The Role of Social Media Spreading Awareness and Countering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Misinformation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age has fundamentally altered the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dissemination, and the alleged mismanagement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is no exception. Social media platforms, with their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and instantaneous communication capabilities, have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battlegrounds where competing narratives clash, battling for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and shaping perceptions of the agency's operations.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examines the dual role of social media in both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problems and countering the carefully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designed to obscure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one hand, social media has emerged as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disseminating information about the alleged misuse of funds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silencing of whistleblowers. Investigative journalists,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activists, and concerned individuals have leveraged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like Twitter, Facebook, and YouTube to share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reports, expose questionable financial transactions,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amplify the voices of those who have been marginalized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The speed and reach of social media allow information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 traditional gatekeepers, such as mainstream media outlets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may be hesitant to publish critical pieces due to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or fear of repercussions. Hashtags and trending topics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powerful organizing tools, allowing individuals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 information on a massive scale, forming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that transcends geographical boundaries. The virality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information on social media can quickly transform localized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into national, even international, conversations,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pressure on policymakers and agencies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ease with which information spreads on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double-edged sword. The same platforms used to expose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 can be exploited to spread misinformation,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propaganda, and counter-narratives designed to discredit legitimate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concerns. Government agencies, their allies, and even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can utilize sophisticated social media strategies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opinion, planting seeds of doubt, and undermining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credibility of whistleblowers and investigative journalists.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afforded by many social media platforms allows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proliferation of fabricated stories, manipulated images,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disinformation campaigns, making it challenging to separate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fiction. Sophisticated botnets and troll farms can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misleading narratives, saturating the digital landscape with pro-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messaging, thereby drowning out alternative perspectives.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speed and scale at which disinformation can spread on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far outpaces the ability of fact-checkers and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 to debunk it, creating a challenging environment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discerning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strategic use of social media by government entities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surrounding USAID's activities is a matter of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concern. The agency itself may employ social media teams tasked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promoting a positive image and managing its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reputation, often presenting a carefully curated view of its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achievements while downplaying or ignoring controversial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aspects. Such strategies often involve selective highlighting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projects, while glossing over instances of waste, fraud,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abuse. This controlled narrative can be further amplified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paid advertising campaigns, designed to reach a broad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and shape public perceptions. Government agencies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leverage relationships with influencers and media personalities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promote their preferred narrative and silence dissenting voices.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tactic exploits the trust that individuals place in these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 shaping their perception of the issue at hand.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in disentangling the truth from the misinformation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social media requires a multi-faceted approach. Fact-checking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play a crucial role in verifying the accuracy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circulating online and debunking false narratives.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sheer volume of misinformation and the speed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it spreads often overwhelm their capacity to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 the deluge of misleading information. Media literacy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are also crucial, equipping citizens with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critically assess the information they encounter online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potential signs of manipulation or propaganda.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understanding the techniques used by propagandists,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biased sources, and verifying information from multiple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trustworthy sources.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increased transparency from government agencies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Open access to financial records, procurement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internal investigations would allow citizens and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 to independently verify the accuracy of official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statements and identify potential instances of wrongdoing.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level of transparency often faces resistance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about national security, commercial confidentiality,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unintended negative consequences. The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transparency and the legitimate need for secrecy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challenge, requiring careful consideration of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risks and benefits.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frameworks surrounding misinformation and defamation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social media platforms are also constantly evolving,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complexity to the challenge of holding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disinformation accountable. Legal action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or organizations spreading false information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time-consuming, expensive, and may not always be effective,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especially if the perpetrators are located outside of the jurisdiction.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problem requires innovative approaches,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beyond simply addressing individual instances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misinformation, to focus on tackling the systemic issues that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narratives to flourish in the first place.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issue extends beyond simply debunking individual false claims.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strategic deployment of social media by opposing factions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fog of war where discerning the truth becomes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difficult for the average citizen.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bombardment of competing narratives, often using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 techniques, creates a sense of uncertainty and distrust,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public's faith in both the government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media. This erosion of trust has far-reaching consequences,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 the democratic process and making it harder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in power accountable.</w:t>
      </w:r>
    </w:p>
    <w:p>
      <w:pPr>
        <w:autoSpaceDN w:val="0"/>
        <w:autoSpaceDE w:val="0"/>
        <w:widowControl/>
        <w:spacing w:line="264" w:lineRule="exact" w:before="264" w:after="0"/>
        <w:ind w:left="0" w:right="23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social media in the context of the alleged USAID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urgent need for media literacy and critical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skills. Citizens must be equipped to critically analyze the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they encounter online and to distinguish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credible sources and disinformation campaigns. This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societal effort, encompassing education, public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and the development of digital literacy programs.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should go beyond simple awareness; they need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tools and frameworks that empower individuals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critically examine information, identify biases, and evaluate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credibility of 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social media platforms themselves bear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in mitigating the spread of misinformation.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have made some attempts to curb the spread of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more robust mechanisms are needed. This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 increased transparency in algorithms, improved fact-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checking capabilities, and stronger accountability measures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deliberately spread misinformation. The implementation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effective content moderation policies, while facing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relating to free speech, remains a key aspect of addressing the issue.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such policies must be implemented carefully,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 and avoiding censorship of legitimate criticism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dissenting viewpoints. The development of effective content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moderation policies requires a nuanced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free speech and the need to prevent the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harmful misinformation.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alleged misuse of funds within USAID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propaganda and censorship highlight the critical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investigative journalism. Investigative journalists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crucial watchdogs, holding power accountable and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issues to light. Their work often exposes wrongdoing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otherwise go unnoticed, and their ability to access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 information forms a crucial part of the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process. Protecting the independence and freedom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press, ensuring access to information, and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 remain crucial in maintaining an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citizenry and a transparent and accountable government.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social media has become an indispensable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awareness of alleged issues within USAID and countering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misinformation surrounding them. However, the same platforms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also exploited to spread disinformation and propaganda,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crucial to equip citizens with the critical thinking skills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this complex landscape. Increased transparency, stricter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measures from social media platforms,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independent investigative journalism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all essential in ensuring the integrity of the information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and upholding democratic accountability. The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in finding a balance between protecting freedom of speech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the dissemination of misinformation that undermines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 and hinders the pursuit of truth. The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justice within USAID and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fought not only in the halls of government but also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battleground where narratives are created, shaped,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contested.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15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Oversight Mechanisms Assessing the Effectiveness of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Congressional Oversight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discussion highlighted the complex interplay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dissemination and manipulation surrounding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USAID mismanagement. However,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issues ultimately rests on the mechanisms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governmental accountability—specifically,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oversight. This section delves into the efficacy of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of USAID, examining its strengths and weaknesses,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exploring potential avenues for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oversight, theoretically, provides a powerful check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 branch agencies like USAID. Through committees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subcommittees, Congress possesses the authority to investigate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activities, review budgets, and hold officials accountable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This power is manifest in various forms: hearings,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investigations, budget reviews, and the power of the purse.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Hearings allow Congress to question agency officials, solicit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from experts and whistleblowers, and publicly scrutinize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performance. Investigations, often launched in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allegations of misconduct, can delve deeply into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utilizing subpoena power to compel testimony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of documents. The annual budget process provides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avenue for oversight, allowing Congress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agency priorities and allocate funding based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effectiveness of these mechanisms is often hampered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several factors. Firstly, the sheer complexity of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spanning numerous countries and program areas,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presents a formidable challenge to Congressional oversight.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extensive network of contractors, implementing partners,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local organizations adds another layer of complexity,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for Congress to fully grasp the details of every project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transaction. This lack of comprehensive understanding can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in oversight, potentially allowing mismanagement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malfeasance to go undetected. Furthermore, the dispersed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USAID's operations, with personnel stationed across the globe, can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investigations and audits challenging and costly.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limited resources and competing priorities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Congress can constrain the capacity for effective oversight.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committees often have broad mandates, 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agencies and policy areas. The time and resources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any single agency, including USAID, may be limited,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given the competing demands for attention and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various government departments and programs. Staffing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shortages within Congressional committees can further exacerbate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issue, limiting the capacity to conduct thorough investigations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analyze complex financial data. The sheer volume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that needs to be reviewed as part of the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can also overwhelm staff resources, limiting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scope of their review.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weakness is the potential for political influence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oversight activities. Partisan divides within Congress can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selective oversight, with investigations and hearings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political considerations rather than objective assessments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agency performance. This can result in certain areas of concern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ignored while others are overemphasized, hindering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accountability. For example, the timing of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inquiries may be influenced by electoral cycles or party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dynamics, rather than driven by a genuine need for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Moreover, the close relationships between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 and Congressional staff, fostered through years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can create an environment where oversight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compromised. This is further exacerbated by the revolving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where officials transition from government service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lobbying positions, potentially influencing future oversight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lack of readily available, easily accessible,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data on USAID's spending and operations can hinder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oversight. Many financial records and program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publicly accessible, making independent scrutiny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for both Congress and the public.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accounting standards and the often-opaque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with local partners can further impede the 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 bodies to track the flow of funds and ensure their proper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use. The lack of standardized data formats across different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geographic regions also makes it difficult to compare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identify trends, and assess the overall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activities. This data deficit creates opacity, limiting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required for effective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whistleblowers, a critical component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process, is often hampered by a culture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 within USAID. Whistleblowers who come forward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wrongdoing may face career repercussions,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demotions, transfers, or even termination. This culture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discourages employees from reporting misconduct, thereby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accountability. Furthermore, the legal protections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afforded to whistleblowers are often inadequate, leaving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reprisal and lacking sufficient support 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Improved legal protections, robust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programs, and effective measures to address retaliation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all necessary for empowering whistleblowers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improvements could enhance Congressional oversight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USAID. Firstly, increased transparency and accessibility of data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USAID should make its financial records and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 more readily available to Congress and the public,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standardized formats to facilitate analysis and comparison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programs and regions. This increased transparency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not only Congressional oversight bodies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researchers, journalists, and civil society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scrutinize agency operations and identify potential problems.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strengthened emphasis on data-driven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could improve accountability. The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objective metrics for assessing program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alongside comprehensive tracking of funds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process, would allow for more rigorous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agency's activities.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Congress needs to allocate more resources and staff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committees, ensuring they have the capacity to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investigations and analyze complex financial data.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involve enhancing committee staffing levels, providing</w:t>
      </w:r>
    </w:p>
    <w:p>
      <w:pPr>
        <w:sectPr>
          <w:pgSz w:w="8000" w:h="12000"/>
          <w:pgMar w:top="296" w:right="70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training to personnel on financial analysis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 issues, and improving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for data analysis and visualization. Moreover,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independence of oversight bodies and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influence is essential. This could involve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oversight bodies with greater autonomy from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promoting bipartisan collaboration on oversight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and adopting stricter ethical guidelines for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staff and agency officials.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reforms are needed to better protect whistleblowers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 them to report misconduct. This includes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protections, providing more effective support and counseling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whistleblowers, and instituting robust mechanisms for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retaliation. Such measures would create a safer environment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and foster a culture of accountability within USAID.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proactive approach to improving internal ethical standards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 mechanisms within USAID itself would reduce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likelihood of misconduct and enhance the efficiency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 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Congressional oversight mechanisms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important framework for ensuring USAID accountability,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factors limit their effectiveness. These range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constraints and political influences to data opacity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whistleblower protections. Strengthening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 requires a multi-pronged approach,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enhanced data transparency, increased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committees, and improved protections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whistleblowers. Only through these comprehensive reforms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 effectively fulfill its oversight role and ensure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intended for humanitarian aid are used responsibly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effectively. The failure to address these structural issues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perpetuate a cycle of mismanagement, leaving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further criticism and hindering the achievement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humanitarian objectives.</w:t>
      </w:r>
    </w:p>
    <w:p>
      <w:pPr>
        <w:sectPr>
          <w:pgSz w:w="8000" w:h="12000"/>
          <w:pgMar w:top="296" w:right="67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Internal Controls Evaluating USAIDs Internal Financial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Controls</w:t>
      </w:r>
    </w:p>
    <w:p>
      <w:pPr>
        <w:autoSpaceDN w:val="0"/>
        <w:autoSpaceDE w:val="0"/>
        <w:widowControl/>
        <w:spacing w:line="264" w:lineRule="exact" w:before="286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focused on external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mechanisms, specifically Congressional oversight of USAID.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robust external oversight is only as effective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controls within the agency itself. A strong internal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is the first line of defense against waste, fraud,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acting as a preventative measure before issues even reach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requiring Congressional investigation. This section delves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examination of USAID's internal financial controls, assessing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effectiveness and identifying areas for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thorough analysis of USAID's internal control framework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several key elements. Firstly, the agency’s segregation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duties is crucial. Proper segregation ensures that no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has complete control over a transaction,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fraud or error. Weaknesses in this area can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manipulation of financial records, unauthorized disbursements,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concealment of improper activities. For instance, if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is responsible for both authorizing payments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reconciling accounts, the potential for embezzlement is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increased. A comprehensive review of USAID's organizational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and workflow processes is necessary to determine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to which segregation of duties is effectively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its various offices and programs. This review should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headquarters staff but also personnel in field offices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where vulnerabilities may be particularly acute.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the effectiveness of USAID's internal audit function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A robust internal audit department should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regular, independent audits of financial records and operational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identifying weaknesses and recommending corrective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independence and authority of the internal audit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 are critical. The auditors must be free from undue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from management and have the power to access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information and personnel. Reports from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 department should be promptly reviewed by senior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management, with demonstrable corrective actions taken to address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vulnerabilities. It's important to assess the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to the internal audit department; whether they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personnel, technology, and training to conduct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timely audits. Understaffing or inadequate training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significantly impair the effectiveness of the internal audit function.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analysis should examine whether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 made by internal auditors are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up on and implemented. A lack of follow-up undermines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entire process, rendering the audits effectively useless.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system of pre-award and post-award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is another critical component. Pre-award controls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rigorous vetting of potential contractors, ensuring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stability, technical capabilities, and ethical compliance.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Post-award controls focus on monitoring contract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compliance with contractual terms, and timely payment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invoices. Weaknesses in these areas can lead to overpayments,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work, or even fraudulent activities by contractors.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examination of USAID's procurement procedures,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diligence applied in selecting contractors, and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monitoring mechanisms. The analysis should explore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has sufficient mechanisms in place to detect and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fraud, such as background checks on contractors,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reports, and independent verification of deliverables.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agency's use of third-party monitors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evaluators should be scrutinized to assess their independence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in identifying issues related to contract management.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management of cash and other liquid assets is equally crucial.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internal controls should ensure that funds are properly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accounted for, secured, and only disbursed through authorized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channels. Weaknesses in this area can lead to theft, loss,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unauthorized use of funds. This involves examining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banking procedures, reconciliation processes, and safeguarding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 to prevent unauthorized access to funds. The agency's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internal controls to manage its global network of bank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specific attention; this may involve a significant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across many jurisdictions, presenting significant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terms of effective oversight and monitoring. Analyzing how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processes are managed, how frequently reconciliations occur,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discrepancies are handled will give valuable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accuracy and completeness of USAID's financial reporting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ensuring accountability. Internal controls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financial data is accurately recorded, summarized,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reported in a timely manner. Weaknesses in this area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misstatements in financial reports, obscuring mismanagement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concealing fraudulent activities. Examining the agency's chart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accounts, its use of accounting software, and the processes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generating financial statements is necessary. The analysis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 agency's internal review processes to ascertain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validation and verification conducted before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are finalized and released. The existence of a robust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internal review team is crucial to mitigate the risks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 misstatement in financial reporting.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implementation and effectiveness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ethics and compliance program are paramount. A robust ethics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should establish clear ethical guidelines, conduct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ethics training for personnel, and provide mechanisms for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investigating ethical violations. Weak ethics and compliance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can create an environment where misconduct is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to occur and go undetected. The existence of an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ethics office, its resources and reporting structure, the frequency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ethics training provided to staff, and the existence of an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confidential reporting mechanism for misconduct all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effectiveness of the ethics and compliance program.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agency's policies and procedures concerning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interest, gifts and gratuities, and whistleblower protection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reviewed to assess their adequacy and effectiveness in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conduct and accountability. The analysis should examine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these policies are communicated to staff, and whether there's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a culture of ethical conduct within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use of technology within USAID's financial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needs examination. Modern technology can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internal controls, providing real-time monitoring,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data analysis, and enhanced security features.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 technology or outdated systems can create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analysis should examine whether USAID utilizes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financial management systems, its integration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systems, the security features in place, and whether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 possesses the necessary skills to effectively utilize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Up-to-date systems can support sophisticated analysis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anomalies and potential red flags that might otherwise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Conversely, reliance on outdated or poorly maintained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can create significant vulnerabilities and severely hamper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oversight.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a comprehensive evaluation of USAID's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controls requires access to confidential internal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potentially interviews with agency personnel, the examination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publicly available information, including agency reports, audits,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press releases, can highlight potential vulnerabilities and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improvement. Strengthening internal controls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complying with regulations; it's fundamental to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responsible and effective use of taxpayer dollars intended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aid. A robust internal control environment,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strong external oversight, forms the essential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USAID's mission while minimizing the risks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misconduct. The lack of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the agency itself can severely undermine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and public trust, necessitating a comprehensive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reform of its internal financial controls and procedures.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Transparency and Accountability Examining USAIDs Public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Reporting Practices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focused on USAID's internal controls,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first line of defense against mismanagement. However,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robust internal mechanisms are insufficient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transparency and public accountability. This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examines USAID's public reporting practices, evaluating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in fostering public trust and ensuring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 of taxpayer funds. A truly accountable organization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not only strong internal safeguards but also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and accessible public disclosure.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public reporting is multifaceted, encompassing a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documents, databases, and platforms. The agency publishes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reports, outlining its overall budget, activities,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These reports, while offering a broad overview,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the granular detail necessary for effective scrutiny.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summarize vast amounts of data, potentially obscuring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instances of questionable spending or inefficient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Furthermore, the accessibility of these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themselves can be a challenge. While they are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online, the navigation and search functionality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cumbersome, hindering a comprehensive review for the average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or investigative journalist. Clearer, more user-friendly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interfaces are necessary to improve accessibility and facilitate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annual reports, USAID publishes numerous project-specific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including project proposals, implementation plans,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evaluations. These documents, theoretically, provide a window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operational details. However, inconsistencies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formatting, varying levels of detail, and inconsistent availability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projects severely limit their usefulness. A standardized,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searchable database containing comprehensive information on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projects would greatly improve the accessibility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analytical value of this data. Currently, locating specific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given project can require considerable time and effort,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necessitating multiple searches across different websites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extent to which USAID utilizes data visualization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techniques to present its performance data warrants examination.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 attempts at data visualization are present,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fall short of effectively communicating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to a non-specialist audience. More sophisticated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 tools and techniques could significantly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USAID's financial performance and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Interactive dashboards, for example, could allow users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various aspects of USAID's operations, filtering by country,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sector, or funding source, providing a far more granular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insightful picture than static reports.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use of technology in disseminating information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scrutiny. While USAID maintains an online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 of accessing and navigating the information remains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challenge. The website's structure, search functionality,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overall user experience could be vastly improved to facilitate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access to critical information. This includes ensuring mobile-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access, improving search capabilities, and employing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consistent navigation pathways. The website should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not only to provide the information but to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 its use and facilitate its analysis. A proactive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dissemination, which goes beyond simply publishing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documents, is crucial for effective public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USAID's response to Freedom of Information Act (FOIA)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 is a key indicator of its commitment to transparency.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timeliness and completeness of responses to FOIA requests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enabling independent verification of the agency's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and financial records. Excessive delays in responding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FOIA requests, or redactions that withhold crucial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public accountability and raise concerns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transparency. A systematic review of USAID's FOIA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times and the nature of information withheld,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 with other federal agencies, would reveal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 with transparency standards. Transparency scores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benchmarks can aid in this process, allowing for a comparative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analysis and identification of areas for improvement.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used in USAID's public reports also merits attention.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Often, technical jargon and bureaucratic language obscure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making it inaccessible to the average citizen. 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summaries of complex financial and operational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should be made readily available to ensure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Reports should prioritize clarity and accessibility,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clear and concise language to convey key information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The use of visual aids such as charts, graphs,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infographics can also improve the clarity and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data. A plain language review of existing reports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identify areas needing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geographical distribution of USAID's activities also impacts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feasibility of public scrutiny. Operating in numerous countries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globe, many with limited internet access or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 coverage, presents challenges for ensuring accountability.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ensure transparent reporting in regions with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information need to be carefully considered.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partnerships, collaborative initiatives, and the promotion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investigative journalism could potentially mitigate these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engagement with civil society organizations (CSOs)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monitoring bodies is another critical factor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accountability. Transparency necessitates involving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 in evaluating the effectiveness and impact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Open collaboration with CSOs and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groups fosters public scrutiny and strengthens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mechanisms. Examining the mechanisms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USAID interacts with and supports these organizations,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on its public reporting, would be beneficial.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on such interactions would highlight any potential biases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in the agency's accountability efforts.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an evaluation of the effectiveness of USAID's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systems is necessary. Open and transparent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within the agency is crucial for fostering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accountability. Regular internal audits, robust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mechanisms, and transparent channels for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misconduct are essential components of a strong internal control</w:t>
      </w:r>
    </w:p>
    <w:p>
      <w:pPr>
        <w:sectPr>
          <w:pgSz w:w="8000" w:h="12000"/>
          <w:pgMar w:top="428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These internal practices significantly impact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 and reliability of public reporting. An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USAID's internal communication systems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 public reporting would provide valuable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areas for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USAID publishes a substantial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enhancing its transparency and accessibility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improvements across numerous dimensions.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clarity, accessibility, and comprehensiveness of its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is not just a matter of compliance but is fundamental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public trust and ensuring the responsible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funds. Greater emphasis on plain language, user-friendly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interfaces, standardized reporting formats, and a proactive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information dissemination are essential steps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a truly accountable and transparent USAID.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robust commitment to responding promptly and completely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FOIA requests, fostering engagement with CSOs, and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internal transparency are critical for effective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 and a more responsible use of American taxpayer dollars.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Staffing and Expertise Assessing USAIDs Personnel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Resources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sections highlighted the crucial role of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public accountability in ensuring the responsible use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However, even the most robust transparency mechanisms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 without a skilled and adequately resourced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implementing and overseeing its programs. This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delves into the staffing levels and expertise within USAID,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whether the agency possesses the necessary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 to effectively manage its vast portfolio of projects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critical aspect of this assessment is the agency's ability to attract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retain top talent. The complexities of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require a diverse workforce with expertise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including economics, political science, public health,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engineering, and conflict resolution.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salaries and benefits packages are essential to attract and retain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the necessary qualifications and experience.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comparative analysis of USAID's compensation and benefits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federal agencies and private sector organizations operating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fields would reveal whether the agency's compensation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is competitive enough to attract and retain the best talent.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comprehensive analysis should also consider the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recruitment and retention policies on the overall quality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workforce. It's essential to assess if these policies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the agency's mission and the skills required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deliver its mandates. Reports on employee satisfaction,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turnover rates, and employee demographics can provide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 into the effectiveness of these policies. Moreover,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employee training and development programs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A well-trained workforce is critical for the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USAID programs. The assessment should analyze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extent and effectiveness of these programs in equipping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 with the necessary skills and knowledge to excel in their roles.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training programs updated regularly to reflect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international development landscape? Do they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professional growth and advancement? The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to these questions will reveal whether USAID invests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sufficiently in employee development and creates a supportive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geographical distribution of USAID staff is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 determining its operational effectiveness. USAID operates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countries worldwide, requiring a globally dispersed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workforce. The deployment of staff, therefore, needs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planned to ensure adequate representation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in each region. An analysis of USAID's staffing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different countries and regions, along with an assessment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skills and experience of staff in each location, would highlight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the agency has the necessary personnel to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its programs in different contexts. It's crucial to examine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USAID staff have the requisite language skills,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sensitivity, and understanding of local contexts necessary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interact with local communities and stakeholders.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 properly equipped to navigate the political and security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present in various regions? The adequacy of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 and support provided to staff working in high-risk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must also be reviewed. An analysis of staff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 and security measures would reveal the agency's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employee well-being in challenging 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number of staff, the composition and expertise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require careful examination. The agency needs specialists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fields, not just generalists. The ideal structure would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experienced professionals with deep subject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and younger, energetic employees bringing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An analysis of the agency's organizational chart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 profiles would reveal its strengths and weaknesses in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of expertise. This analysis would identify areas where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understaffed or lack necessary skill sets. For example, does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have sufficient expertise in specific areas such as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adaptation, technological innovation in development,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resolution? Are there enough data scientists to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analyze program performance and inform decision-making?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questions will provide insights into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tackle complex development challenges.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efficiency of USAID's internal structure also significantly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 its ability to effectively utilize its staff. A hierarchical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structure could hinder the efficient allocation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expertise. A comparative study with other agencies,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governmental and non-governmental, could reveal if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structure is optimized for effective program delivery.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critical to examine whether the agency's internal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are effective and if information flows freely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departments and teams. Siloed information systems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inefficiencies and hinder the ability to leverage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expertise of USAID's staff. Analyzing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mechanisms and evaluating their impact on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would identify areas for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retention of institutional knowledge within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vital for maintaining program continuity and effectiveness.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experienced personnel could negatively impact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and overall effectiveness. Examining staff turnover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rates, particularly among senior and highly specialized staff,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the agency's ability to retain institutional memory. Are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in place to document and transfer knowledge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to younger staff? What measures are taken to encourage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and knowledge sharing within the agency?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questions is critical for ensuring continuity and success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level of collaboration and coordination between USAID staff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external partners, including local organizations, NGOs,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government agencies, is another important factor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overall effectiveness. Effective collaboration requires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channels, shared goals, and mutual trust.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the quality of USAID’s collaborations with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 would reveal the efficiency and impact of its partnership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strategies. Are partnerships established in a transparent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manner? Do they foster shared ownership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program outcomes? Do mechanisms exist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 and addressing disagreements? The answers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questions would reveal whether USAID’s collaboration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 its overall operational capacity.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assessment of USAID's staffing and expertise must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potential impact of political considerations on hiring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promotion practices. Are political affiliations or connections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 in personnel decisions? A thorough analysis of personnel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alongside interviews with current and former USAID staff,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illuminate any potential biases in hiring and promotion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processes. Any evidence of politicization would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the agency’s credibility and its ability to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its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evaluating USAID's staffing and expertise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 encompassing compensation and benefits,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 distribution and skills, organizational structure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institutional knowledge retention,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external partners. Addressing any identified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 requires a comprehensive plan to enhance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recruitment and retention strategies, improve internal efficiency,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 greater collaboration with other organizations.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commitment to maintaining a highly skilled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managed workforce can USAID fulfill its 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sustainable development and humanitarian aid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 implications of understaffing, insufficient expertise,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poor internal mechanisms extend beyond bureaucratic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inefficiency; they directly impact the lives of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seeks to assist. A thorough and transparent analysis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is not merely a matter of internal governance; it is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to the American taxpayers whose funds are entrusted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USAID.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Data Management Improving Data Collection and Analysis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sections have focused on the human capital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USAID, identifying critical gaps in expertise and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improvements in recruitment, retention, and internal structure.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even the most skilled workforce will be hampered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robust and reliable data to inform decision-making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program effectiveness. This section examines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need for improved data management within USAID,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current practices, identifying weaknesses, and proposing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enhance data collection, analysis, and reporting.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enhanced data management is essential to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transparency and accountability within the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Currently, USAID’s data collection practices are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inconsistent. Data is often collected through various methods,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platforms and formats, across a wide range of projects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This lack of standardization creates significant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aggregating and analyzing data across the agency, hindering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 comprehensive understanding of program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and impact. Furthermore, the quality of data varies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 depending on the specific project and the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partners involved in data collection. In some instances, data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inaccurate, or inconsistently coded, compromising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reliability and usefulness for informed decision-making.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inconsistency directly impacts the agency's ability to assess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its interventions and to justify the allocation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Without standardized data collection protocols,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lacks the capacity to conduct comprehensive evaluations,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identification of successful strategies and the improvement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underperforming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element of effective data management is the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implementation of standardized data collection protocols.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protocols should define clear data fields, data types, and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entry procedures across all USAID programs. This standardization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ensure consistency and comparability of data across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aggregate analysis and enhancing the reliability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 evaluations. The implementation of a centralized data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system would further improve data collection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accessibility. This system could integrate data from various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seamless aggregation and analysis. Such a system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user-friendly and accessible to all USAID staff,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expertise. Training programs should be developed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staff competency in using this system and adhering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standardized data collection protocols. The implementation of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checks within the system would minimize data entry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errors and enhance data quality. Moreover, regular data audits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conducted to identify and address any inconsistencies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errors in collected data.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standardized collection, data analysis within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substantial improvement. The agency often lacks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analytical capacity to fully leverage the data it collects.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shortage of data scientists and analysts trained in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statistical methods hinders the agency's ability to conduct in-depth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analyses of program effectiveness and impact. Consequently,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to draw meaningful conclusions from its data, limiting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evidence-based decision-making. This lack of analytical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also undermines the agency’s ability to identify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 and tailor its programs to specific contexts. Investing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recruitment and training of data scientists and analysts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step towards strengthening USAID's analytical capabilities.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investment should extend beyond simply employing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analysts; it must include the development of robust data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protocols and the creation of a culture of data-driven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within the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data integrity and prevent manipulation, robust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protocols are crucial. Data security should be a high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priority, incorporating safeguards against unauthorized access,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modification, or deletion of data. Appropriate measures,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encryption, access controls, and regular security audits,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to protect the integrity of USAID's data. Compliance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existing data privacy regulations, both domestic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international, is paramount. USAID must ensure that all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and management practices adhere to these regulations,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privacy and confidentiality of individuals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programs.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improving data reporting is critical to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within USAID. Currently,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mechanisms are often complex and opaque,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for external stakeholders to understand how funds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used and what the impact of programs is.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concise reporting templates, readily accessible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would greatly improve transparency. These templates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data in an easily understandable format, utilizing visuals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charts and graphs to convey key findings.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 of data reports, alongside detailed explanations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performance, would enhance public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activities. In addition, the agency should actively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stakeholders, including civil society organizations,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outlets, and the public, to provide context and explain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the data. Regular press briefings, public forums,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resources can serve as effective channels for communicating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findings and fostering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improvement of data management within USAID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and multi-faceted approach. This includes investing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centralized data management system, developing standardized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collection protocols, increasing the agency’s analytical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capacity, strengthening data security, and improving data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mechanisms. Moreover, it’s essential to cultivate a culture of data-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decision-making within USAID, emphasizing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evidence-based program design and evaluation.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 for staff at all levels, fostering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data analysis techniques and their relevance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USAID's 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promoting collaboration and knowledge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different USAID programs and with external partners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critical. Sharing best practices in data collection and analysis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improve data quality and consistency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Establishing a network of data experts within USAID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disseminate knowledge and foster a culture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The inclusion of external experts and stakeholders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and implementation of data management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 will enhance the quality and relevance of the agency's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data. This participatory approach ensures that data collection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practices are aligned with the needs of both the agency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communities it serves.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effective data management is not merely a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issue; it is fundamental to USAID's effectiveness, transparency,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By implementing the recommendations outlined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above, USAID can enhance its data collection, analysis,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capabilities, ultimately improving the efficacy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fostering greater public trust.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reforms is not simply a matter of bureaucratic efficiency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step towards ensuring that taxpayer dollars are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responsibly and effectively to achieve USAID's humanitarian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objectives. Failure to address these shortcomings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a cycle of inadequate oversight, limiting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achieve its mission and undermining public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operations. The transformative power of data, when properly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harnessed, offers a critical opportunity to improve the efficacy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of USAID, and to ultimately improve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it seeks to assist. Ignoring this opportunity represents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missed chance for progress.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International Best Practices Examining Global Standards in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Foreign Aid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examined the internal workings and data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within USAID, it's crucial to broaden our perspective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assess the agency's performance against international best practices.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comparative analysis provides valuable insights into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USAID excels and where improvements are needed.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how other leading foreign aid agencies operate,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successful strategies and innovative approaches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implemented to enhance USAID's effectiveness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This section will explore several key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organizations, highlighting their strengths and weaknesses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such as transparency, program design, evaluation,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 engagement. The goal is not to present a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ranking of agencies but to offer a nuanced comparison,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strategies and practices that can inform potential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United Kingdom's Department for International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(DFID), now integrated into the Foreign, Commonwealth &amp;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Office (FCDO), has historically been lauded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evidence-based policymaking and rigorous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evaluation. DFID employed a robust system for tracking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and measuring impact, often using randomized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 (RCTs) to assess the effectiveness of its interventions.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evidence allowed DFID to refine its strategies,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high-impact programs, and justify its spending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British public. However, the merger with the Foreign Office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concerns about the potential dilution of its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and the impact on its rigorous evaluation processes.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of FCDO's operations and the continued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evidence-based programming remain subjects of ongoing scrutiny.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agency frequently cited as a model of best practice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Canadian International Development Agency (CIDA), now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Affairs Canada. CIDA's focus on partnerships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communities has been particularly noteworthy.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empowering local actors to lead and implement development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initiatives, CIDA sought to foster local ownership and sustainability.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 promoted self-reliance and reduced the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dependency on external aid. However, critics have pointed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in ensuring accountability and oversight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partnerships. Maintaining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misuse of funds in collaborative partnerships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challenge for many aid agencies, including CIDA.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Australian Agency for International Development (AusAID),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integrated into the Department of Foreign Affairs and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(DFAT), adopted a strategic approach to foreign aid, prioritizing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interests alongside humanitarian objectives. AusAID's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sectors such as infrastructure development and education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been praised for its long-term impact. However, similar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UK's experience, its integration into a broader foreign policy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has sparked debate about its capacity to maintain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focus and the potential trade-offs between geopolitical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objectives and development goals. The balance between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and humanitarian goals remains a persistent tension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aid organizations striving for genuine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German development cooperation agency, GIZ (Gesellschaft für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Internationale Zusammenarbeit), stands out for its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building and technical assistance. GIZ often focuses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transferring knowledge and expertise to local partners,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 outcomes. This approach empowers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manage and maintain development projects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external funding ceases. However, challenges remain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long-term effectiveness of capacity-building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consistent quality of the technical assistance provided.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need for ongoing support and mentoring raises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sustainability of this approach in the long run.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these agencies reveals some common themes. Firstly,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evidence-based programming is a recurring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success. Rigorous evaluation, using methods such as RCTs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assessments, allows agencies to understand what 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doesn't, and to adapt their strategies accordingly. This data-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approach not only improves program effectiveness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enhances accountability by demonstrating the return on investment.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the importance of local partnerships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is consistently highlighted. Empowering local 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 the sustainability of development projects and fosters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responsibility among those directly benefiting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Thirdly, the ongoing tension between national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humanitarian objectives emerges as a crucial factor affecting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agency effectiveness. Balancing national interests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pursuit of development goals requires careful consideration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transparent decision-making processes.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critical area of divergence between USAID and other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relates to transparency and accountability mechanisms.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many of the agencies mentioned above have made strides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their data and spending publically accessible, criticisms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 regarding the level of detail and the ease of accessing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 information. Several agencies have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platforms that provide detailed information on budgets,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and evaluation reports. These platforms allow citizens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society organizations to monitor the use of public funds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agencies accountable for their performance.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aid projects and the technical nature of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can still pose challenges to ensuring full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complicating this comparison is the inherent difficulty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comparing vastly different contexts. Each country's aid priorities,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landscape, and socio-economic conditions impact how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delivered and its effectiveness. The challenges faced by an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a fragile state differ vastly from those encountered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stable environment. Furthermore, cultural nuances and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structures significantly influence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and outcomes. Direct comparisons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operating in vastly different circumstances must therefore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cautious, recognizing the contextual factors at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area of comparison centers on the evaluation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of projects. While many agencies have adopted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methodologies, the ability to accurately assess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 remains a challenge. The complex causal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aid interventions and development outcomes make it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isolate the effects of specific programs. Moreover,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the impact of aid in contexts characterized by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instability, or pervasive corruption presents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methodological challenges. Even with sophisticated statistical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attributing changes to specific aid interventions remains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comparison of USAID with other leading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agencies reveals both areas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room for improvement. While USAID’s scale and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unmatched, its internal structure, data management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transparency need strengthening. Adopting best practices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agencies, particularly in the areas of evidence-based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policymaking, local partnerships, and transparent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could significantly enhance USAID’s effectiveness.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takeaway is not to simply copy the models of other agencies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critically analyze their strengths and weaknesses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context of USAID's operations and mandate. This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 that involves internal reforms,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a renewed commitment to evidence-based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decision-making. Failure to address the identified shortcomings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jeopardizes the effectiveness of USAID’s programs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undermines public trust and support for foreign aid initiatives.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continuous improvement, informed by a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international best practices, is crucial for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taxpayer dollars are used responsibly and effectively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sustainable development and alleviate human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worldwide.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Case Studies of Success Learning from Effective Aid Programs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comparative analysis wouldn't be complete without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specific examples of successful aid programs implemented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agencies. These case studies offer valuable lessons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illustrate how effective program design, implementation,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can maximize the impact of foreign aid. By examining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successes, we can identify key elements that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replicated or adapted within USAID to enhance its effectiveness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compelling example comes from the United Kingdom's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 for International Development (DFID), specifically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on deworming programs in sub-Saharan Africa. DFID,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integration into the FCDO, invested heavily in large-scale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deworming initiatives, meticulously tracking their impact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randomized controlled trials (RCTs). These studies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remarkable return on investment, showing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improvements in school attendance, cognitive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and long-term economic productivity among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for parasitic worms. The transparency of their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and analysis, coupled with their willingness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openly, established a benchmark for evidence-based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design and evaluation. The success of these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about distributing medication; it involved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engagement, building local capacity for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treatment, and integrating deworming into broader public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careful planning and rigorous evaluation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program's impact was demonstrably significant, justifying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investment and demonstrating the effectiveness of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executed aid program. Furthermore, their commitment to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and transparency allowed for independent verification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findings, bolstering public trust and support for their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compelling case study involves the Canadian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Agency (CIDA)'s work on microfinance initiatives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countries. CIDA, through partnerships with local NGOs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microfinance institutions, provided small loans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 to impoverished entrepreneurs, particularly women. This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approach fostered local ownership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empowering individuals to create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and lift themselves out of poverty. The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capacity within local communities, rather than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handouts, ensured the long-term viability of the program.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CIDA carefully selected partner organizations, implementing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evaluation mechanisms to track progress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areas for improvement. While challenges existed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complete transparency across all partner organizations,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success of these microfinance programs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decentralized approach, leveraging local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to achieve sustainable development outcomes.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program's success stemmed from the emphasis on building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capacity, fostering self-reliance, and promoting entrepreneurship,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significant economic empowerment within participating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This approach stands in contrast to programs that 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external expertise and funding, often failing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Australian Agency for International Development (AusAID),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its integration into DFAT, made significant strides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development. Their focus on improving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productivity in Southeast Asia through technology transfer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building yielded notable successes. AusAID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farmers, providing access to improved seeds, fertilizers,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technologies, as well as training on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practices. This approach not only boosted crop yields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farmer incomes but also contributed to food security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sustainability. AusAID's commitment to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coupled with rigorous monitoring and evaluation,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 program's continued success and adaptability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local conditions. The program's longevity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impact underscore the importance of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partnerships, sustainable practices, and long-term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development. Unlike short-term projects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deliverables, AusAID's approach prioritized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improvements in agricultural productivity.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German development cooperation agency, GIZ, has a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standing reputation for successful capacity-building programs. Their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 various sectors, such as renewable energy and 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management, frequently focuses on transferring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expertise to local partners. This builds institutional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sustainability. For instance, GIZ's involvement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renewable energy infrastructure in rural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not just the physical installation of the infrastructure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comprehensive training programs for local technicians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and repair the systems. This long-term approach ensures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development project is not solely reliant on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expertise, but also creates a self-sustaining system of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within the local community. The success of such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measured not only by the immediate impact but also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development outcomes, evidenced by the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functioning and maintenance of the renewable energy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after the completion of the project. The emphasis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institutional capacity-building ensures the sustainability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reducing reliance on continuous external funding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expertise.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case studies reveal several key elements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success: a commitment to rigorous evidence-based program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adoption of robust monitoring and evaluation frameworks,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 emphasis on local partnerships and ownership.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actively sought data to measure their impact, using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not just for reporting but also to make adjustments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to their programs. They fostered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local communities and organizations,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local actors to take ownership of the projects.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demonstrated a commitment to long-term sustainability,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capacity within local communities to ensure the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of the programs long after external funding 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the failures of many aid programs often stem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these key elements. Programs failing to engage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lacking rigorous evaluation mechanisms, or relying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unsustainable short-term solutions, tend to produce minimal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negative impacts. The absence of data-driven decision-making,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the continuation of ineffective strategies, contributes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the ineffective allocation of resources.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ownership and capacity-building, which leaves communities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external aid, often leads to projects failing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withdrawal of external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aspect often overlooked is the political context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aid programs operate. The political stability and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the recipient countries significantly influence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or failure of development projects. Effective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typically navigate these political landscapes strategically,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projects align with local priorities and are implemented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manner that is politically sustainable. This requires a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local power dynamics and a capacity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consensus and trust among various stakeholders.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examples above also demonstrate the importance of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flexibility. Successful programs are not static; they evolve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changing circumstances and lessons learned.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evaluation allow agencies to identify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refine their strategies, and ensure that interventions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relevant and effective. This adaptive management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essential to achieving sustained development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comparison highlights that the success of aid programs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determined by funding levels, but significantly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approach to program design, the engagement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the emphasis on sustainability and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A thorough understanding of these factors, as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successful case studies reviewed, is crucial for reforming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USAID’s practices. The agency needs to adopt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 of context, actively engage in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evaluation, and prioritize building local capacity and ownership.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USAID's success hinges on integrating these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within its programs. Only through such reform can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truly maximize its impact and ensure accountability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American taxpayer.</w:t>
      </w:r>
    </w:p>
    <w:p>
      <w:pPr>
        <w:sectPr>
          <w:pgSz w:w="8000" w:h="12000"/>
          <w:pgMar w:top="296" w:right="64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Transparency Benchmarks Comparing Public Reporting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Standards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or the lack thereof, is a critical element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distinguishing effective and ineffective aid organizations.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section highlighted successful programs implemented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agencies, a crucial aspect to examine is how these successes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reflected – or not – in their public reporting. The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reporting financial expenditures, program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outcomes, and challenges encountered directly impacts public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accountability. A comparison of USAID's public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 with those of other agencies reveals critical areas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improvement and reform.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UK's Foreign, Commonwealth &amp; Development Office (FCDO),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formerly DFID, consistently receives high marks for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Their website provides detailed information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 allocations, program descriptions, and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evaluations. This transparency extends beyond simple summaries;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often publish detailed data sets, allowing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 and the public to scrutinize their work.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data-driven decision-making and open data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significantly to public confidence. Their reports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successes but also openly acknowledge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demonstrating a commitment to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The level of detail provided allows for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their effectiveness, enabling informed scrutiny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Furthermore, their commitment to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further enhances transparency and ensures that findings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credible and unbiased. Such comprehensive reporting allows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public engagement and contributes to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open availability of information fosters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allows for informed debate regarding the allocation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and the impact of aid 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contrast to the FCDO's proactive approach, other agencies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 more opaque picture of their operations. While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publish annual reports summarizing their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financial performance, the level of detail and accessibility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information varies widely. Some agencies might provide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aggregate data, limiting the ability to analyze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programs or identify potential areas of concern.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granular data makes it difficult to assess the true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 and hinders effective oversight. This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can breed suspicion and undermine public trust.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publish comprehensive evaluations and disaggregated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limits the opportunities for learning and improvement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agency and across the broader aid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Canadian government's international development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generally well-regarded, present a mixed picture regarding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While their website offers information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initiatives, the depth of detail is not always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all projects. Access to specific financial data and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can sometimes prove challenging, requiring extensive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 and requests. The relatively less detailed reporting,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FCDO, limits the opportunity for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and analysis of their effectiveness. This opacity can hinder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public discourse about resource allocation and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The less accessible nature of information regarding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evaluations, budgets and other important aspects of the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limit the ability for public to understand the actual impact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accountable the decision makers.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Australian Department of Foreign Affairs and Trade (DFAT),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successor to AusAID, also maintains a website detailing its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However, the level of granularity and the ease of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detailed financial data and evaluation reports may differ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reporting often summarizes general outcomes,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data points, allowing for a fine-grained assessment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and impact, are not always readily available.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accessibility and clarity in reporting would better enable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researchers and the public to scrutinize the impact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of these programs. The current reporting practices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somewhat limit the potential for meaningful external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assessment.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German development cooperation agency, GIZ, presents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situation. While known for its technical expertise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partnerships, their public reporting could benefit from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concerning the specifics of their project budgets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evaluation reports. Although information is generally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on their website, making it easily accessible and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understandable remains a challenge. More readily available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would greatly enhance public trust and allow for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evaluations of their program effectiveness. A greater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simplifying and standardizing the presentation of their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will result in greater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these varying levels of transparency highlights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consistent benchmarking and standardized reporting across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agencies. Clear standards for data disclosure,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financial information, program evaluations,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 details, would improve accountability and allow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 comparisons of performance. This would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 taxpayers but also enhance the overall effectiveness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by allowing for the identification of best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requiring improvement. Independent audits and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evaluations, with findings publicly disseminated,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play a significant role in enhancing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transparency practices, when compared to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fall short in certain aspects. While they do publish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reports and some program-specific information, the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and accessibility often lags behind the more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agencies. The information might be fragmented across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websites and databases, making comprehensive analysis difficult.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lack of a centralized and easily navigable system for accessing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diminishes accountability. Moreover, the depth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evaluations, and the accessibility of these evaluations,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falls short of what is considered best practice in the field.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systematic and standardized approach to reporting,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consistent metrics, would greatly improve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accountability. This includes regular,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audits, publicly accessible evaluation reports, and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budgeting practices.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availability of information, the format and accessibility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reports are crucial. The use of technical jargon, complex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presentation, and lack of user-friendly interfaces can hinder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limit scrutiny. Aid agencies need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clear, concise, and accessible communication, tailored for a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specialist audience. Interactive data visualizations, easy-to-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summaries, and readily available translations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languages can significantly improve public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 comprehensive transparency index,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benchmarking different aid agencies against established criteria,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valuable tool for improvement. This index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evaluate factors such as the accessibility of financial data,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comprehensiveness of program evaluations, the clarity of reporting,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use of open data initiatives. Such an index would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areas for improvement but would also foster competition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 best practices among international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agencies. This would allow the public to more easily compare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the effectiveness and accountability of various agencies.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strengthening transparency in international 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By adopting standardized reporting practices, investing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accessible data visualization, and fostering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evaluations, agencies can enhance accountability and foster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trust. USAID, by adopting the best practices of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agencies, can significantly improve its performance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taxpayer dollars are used effectively and ethically.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standardized transparency index, measuring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comparing different agencies, would create a platform for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and encourage a culture of openness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across the international development sector.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such comprehensive reforms can the true impact of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aid be accurately measured and its effectiveness maximized.</w:t>
      </w:r>
    </w:p>
    <w:p>
      <w:pPr>
        <w:sectPr>
          <w:pgSz w:w="8000" w:h="12000"/>
          <w:pgMar w:top="296" w:right="71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Accountability Measures Analyzing Different Approaches to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Oversight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mechanisms vary significantly across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agencies, influencing public trust and the effectiveness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While transparency in reporting is a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the methods employed to ensure responsible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and impact assessment differ considerably.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FCDO's robust system of independent audits,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 available detailed evaluations of specific projects, stands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some agencies where such information is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or less granular. The level of detail in reporting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 – from broad budget summaries to disaggregated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spending on specific components of projects –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 the ability of external stakeholders, including researchers,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journalists, and the public, to assess the efficiency and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aid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key element to consider is the involvement of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bodies. Some agencies rely heavily on parliamentary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committees to scrutinize their activities and hold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These committees often have the power to summon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officials, conduct investigations, and issue reports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 for improvement. The frequency and rigor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parliamentary reviews, along with the public availability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findings, contributes significantly to the overall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framework. The ability of these oversight committees to operate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independently, free from political influence, is crucial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effectiveness. Conversely, the lack of robust parliamentary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create a void, limiting external scrutiny and increasing the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mismanagement. The level of independence enjoyed by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and the level of power afforded to them is a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overall government accountability in foreign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spending. Strong parliamentary oversight committees can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for greater transparency, initiating investigations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suspected misuse of funds, promoting thorough evaluations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 outcomes, and ensuring that findings are acted upon.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crucial aspect is the use of independent evaluations. While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agencies conduct internal evaluations, the credibility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these evaluations are often enhanced when conducted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organizations with no vested interest in the outcome.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independent evaluations should be comprehensive, 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aspects of a program’s design, implementation, and impact.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use rigorous methodologies, employing quantitative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qualitative data to assess the program's achievements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Crucially, the findings of these independent evaluations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publicly available, ensuring transparency and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scrutiny. The availability of these reports,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corrective actions taken in response to their findings, is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indicator of the agency’s commitment to accountability.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of an agency to commission such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and publicly release their findings is a telling indicator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commitment to transparency and responsiveness. Agencies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are less open to outside evaluation often raise serious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their accountability and willingness to accept 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involvement of civil society organizations (CSOs)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monitoring and evaluating aid programs is another vital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accountability. CSOs often have a deep understanding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 and the needs of beneficiary communities.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monitoring and reporting can provide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identifying successes, challenges, and potential areas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that might otherwise remain hidden. They can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important bridge between aid agencies and beneficiary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facilitating feedback and ensuring that programs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responsive to the needs of the populations they aim to serve.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engagement between aid agencies and CSOs, including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safety afforded to CSOs to conduct their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is an important aspect of evaluating an aid organization's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accountability and responsiveness. Agencies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 input from CSOs and incorporate their feedback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design and implementation demonstrate a higher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whistleblowers in uncovering instances of fraud,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abuse cannot be overstated. Strong whistleblower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and mechanisms are essential to encourage reporting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misconduct without fear of reprisal. Agencies that actively protect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and create safe channels for reporting demonstrate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commitment to accountability and ethical conduct.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and effectiveness of such mechanisms should be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publicized, providing assurance to potential whistleblowers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concerns will be taken seriously and that they will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from retaliation. The absence of such protections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an environment of impunity, allowing wrongdoing to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undetected and unpunished. The importance of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cannot be overemphasized, as it often provides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trigger to expose issues that might otherwise remain hidden.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mechanisms, the overall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an agency is paramount. This includes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commitment to ethical conduct at all levels, clear guidelines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procedures for financial management,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mistakes and implement corrective actions.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prioritizes transparency, open communication,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continuous improvement is essential for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This culture can be assessed by examining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internal policies, procedures, and practices, as well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external assessments and reviews. The promotion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accountability, encompassing ethical behaviour,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management, and a willingness to learn from mistakes,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enhancing transparency and ensuring responsible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funds. An organization that cultivates such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a proactive and robust commitment to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ethical and efficient conduct.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Comparing USAID's accountability measures to those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reveals areas where improvement is needed. While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mechanisms in place, such as internal audits and inspector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investigations, their effectiveness can be enhanced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independent oversight, increasing transparency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reporting, and fostering greater collaboration with CSOs.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level of access to data, the independence of the auditing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and the responsiveness to findings of internal and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reviews are all critical elements that must be examined carefully.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accessibility of data on USAID's website,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a more robust system of independent audits,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protection offered to whistleblowers will all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greater accountability. In addition, increasing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CSOs on the ground will ensure that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well-monitored and accountable to the communities they 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comparative analysis of USAID's accountability practices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of agencies like the FCDO highlights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improvements. The FCDO’s commitment to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reporting, independent evaluations, and parliamentary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provides a model for USAID to emulate. Similarly,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other aid agencies, including those from Canada,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Australia, and Germany, offers valuable lessons about best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transparency and accountability. Examining these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identifying areas of strength and weakness, and adopting best-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approaches would allow USAID to strengthen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framework and ensure better stewardship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dollars. This process should involve not only internal adjustments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agency, but also open dialogue and collaboration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stakeholders, including CSOs, researchers, and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public.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development of a comprehensive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USAID, incorporating key elements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audits, transparent budgeting practices,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protection, and active engagement with civil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would significantly enhance public trust and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its programs. This framework should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defined goals, measurable indicators, and a system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progress and identifying areas for improvement.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assessments of the framework's effectiveness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valuable feedback and allow for adjustments to be made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Adopting a holistic approach to accountability,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internal improvements, increased external oversight,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public engagement, is crucial for ensuring accountability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usage of taxpayer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accountability mechanisms vary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agencies, the need for robust systems of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paramount. Strengthening accountability in USAID,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enhanced transparency, independent oversight,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proactive engagement with external stakeholders, is crucial for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taxpayer dollars are used effectively and ethically.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best practices in other agencies, and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reforms, USAID can improve its performance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more effectively to global development goals.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sustained commitment to transparency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the true impact of foreign aid be accurately measured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maximized, ensuring that aid programs achieve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goals and build trust with taxpayers. This sustained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must extend beyond simple reporting and delve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approach that embraces independent scrutiny and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reform.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 Applying Best Practices to USAID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of USAID's accountability mechanisms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 to other international aid agencies reveals a clear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substantial improvements. While USAID possesses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controls, such as internal audits and the Office of Inspector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investigations, these mechanisms often fall short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robust, transparent, and independently verified systems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 organizations. The key to enhancing USAID's effectiveness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adopting and adapting best practices from these leading agencies.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a multi-pronged approach focusing on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strengthened independent oversight, and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 with external stakeholders.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glaring area for improvement is the accessibility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granularity of USAID's financial data. Currently, while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publishes some financial information, access to detailed,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disaggregated data on project expenditures is often limited.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 hinders independent analysis and makes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to track how funds are being spent at the project level.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Adopting the model of agencies like the UK's Foreign,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Commonwealth &amp; Development Office (FCDO), which provides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highly detailed, publicly available data on project budgets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expenditures, would significantly increase transparency and enable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independent scrutiny. This includes implementing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standardized reporting formats, accessible through user-friendly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platforms, detailing the specific allocation of funds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project components. Such readily available data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 independent verification and promote accountability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taxpayers and beneficiary communities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strengthening independent oversight is crucial.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utilizes internal audits, the reliance on internal processes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inherent limitations. Independent external audits,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reputable and internationally recognized firms with no vested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in the outcome, are essential to ensure objectivity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credibility. These external audits should cover all aspects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operations, including procurement procedures, 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management, and contract oversight. The findings of these audits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publicly available, along with any corrective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in response. The frequency and scope of these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should be comparable to the levels implemented by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agencies, ensuring consistent and rigorous scrutiny of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practices. This transparency fosters public trust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a commitment to objective assessment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parliamentary oversight also needs strengthening.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countries, parliamentary committees play a critical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scrutinizing government spending, including foreign aid.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may be subject to some Congressional oversight,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this function through increased transparency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reporting, greater access to internal documents for review,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responsive approach to Congressional inquiries is crucial.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oversight could include regular briefings to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committees, detailed reports on program performance, and prompt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to requests for information. The active engagement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committees in the oversight process can bring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scrutiny and promote more effective stewardship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 is another critical area requiring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attention. USAID must create a robust and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for reporting potential misconduct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reprisal. This requires not only clear policies protecting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but also the establishment of confidential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channels, handled by external and independent entities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 impartiality. Furthermore, it is essential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are adequately protected from retaliation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allegations are thoroughly investigated. The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and protecting whistleblowers should be clearly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both internally within USAID and externally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fostering a culture of openness and accountability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encourages the reporting of potential wrongdoing. The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a system should be regularly reviewed and improved upon,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best practices from agencies that have successfully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implemented strong whistleblower protections.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formal mechanisms, a culture of accountability needs to be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within USAID itself. This necessitates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mindset, prioritizing ethical conduct, transparency,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improvement. This cultural change requires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for all staff on ethical guidelines and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procedures, coupled with clear accountability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 for non-compliance. Regular internal reviews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 should identify areas for improvement, and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for addressing shortcomings should be implemented.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establishing a culture of learning from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concealing them, is essential for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and increased accountability. Open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engage constructively with criticism are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fostering a healthy, accountable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engagement of civil society organizations (CSOs) is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element in enhancing USAID's accountability. CSOs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 localized expertise and can provide valuable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aid programs on the ground. USAID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 partnerships and collaborations with reputable CSOs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in joint monitoring and evaluation activities.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should include providing CSOs with adequate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information, facilitating their independent assessments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incorporating their findings and recommendations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future program design and implementation.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needs to actively solicit feedback from CSOs and beneficiary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ensure programs are aligned with local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priorities. This participatory approach demonstrates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accountability and ensures that aid is targeted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 and responsively.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applying best practices from other leading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agencies to USAID requires a holistic and comprehensive approach.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independent oversight, enhancing transparency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reporting, bolstering whistleblower protection,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accountability, and actively collaborating with CSOs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improve USAID's effectiveness and accountability.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process requires not only internal adjustments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agency but also a commitment to open dialogue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external stakeholders. By adopting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framework, meticulously tracking progress, and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continuously adapting to lessons learned, USAID can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its performance, ensure better stewardship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dollars, and ultimately achieve its humanitarian goals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The ultimate success of this reform will depend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commitment to transparency and accountability,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mere compliance to a proactive embrace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and continuous improvement. Only through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reform can USAID rebuild public trust and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and efficient use of American taxpayer funds in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global development.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Intended Beneficiaries Understanding the Target Populations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mismanagement of USAID funds, as detailed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casts a long shadow over the intended beneficiaries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programs. Understanding the target populations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communities supposed to receive the aid – is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grasping the full extent of the potential harm caused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waste, fraud, and abuse. These beneficiaries span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vulnerable populations across the globe, often residing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regions plagued by conflict, poverty, and instability.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the faces behind the statistics, the individuals whose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supposed to be improved through the timely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delivery of humanitarian aid.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intended impact of USAID projects is multifaceted.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providing immediate relief in the form of food,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shelter; it's about fostering long-term development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improvements in the quality of life for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This might include supporting education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economic growth through small business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healthcare systems, and enhancing infrastructure.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project, theoretically, possesses specific, measurable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aimed at addressing critical needs and fostering self-sufficiency.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allegations of mismanagement suggest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impacts were undermined, and potentially nullified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instances, leaving the intended beneficiaries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assistance they desperately needed.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Let's examine some specific examples of USAID programs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they were intended to serve. A considerable portion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budget has traditionally been dedicated to food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aimed at combating malnutrition and hunger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countries. These programs often focus on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food assistance in crisis situations, as well as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agricultural development and improved farming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 alleged misuse of funds in this area could have dire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leading to increased rates of malnutrition, stunted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in children, and even famine in vulnerable regions.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beneficiary – the hungry child, the struggling farmer,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 reliant on consistent food supplies – was deprived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crucial assistance.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USAID has invested heavily in health programs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improve access to healthcare, combat infectious diseases,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overall health systems. These initiatives often target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populations, such as women and children, who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susceptible to disease and lack access to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The diversion of funds intended for these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resulted in preventable deaths, increased rates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diseases, and a weakening of already fragile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The intended beneficiaries – mothers and children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preventable diseases, communities lacking access to basic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healthcare – faced heightened risks and diminished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is another key focus of USAID's operations. Investing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particularly for girls and marginalized communities,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crucial for long-term development. Projects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schools, providing educational materials, and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aim to enhance educational opportunities and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the skills necessary to participate effectively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societies. However, if funds were misappropriated,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 – children deprived of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communities with limited access to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– would be further disadvantaged.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broad program areas, USAID supports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promoting good governance, human rights,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 processes. These programs are designed to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society, empower marginalized communities, and advance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rights. The alleged misuse of funds in this area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these crucial initiatives, impeding democratic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perpetuating human rights abuses. The intended beneficiaries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striving for social change, communities battling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advocates for human rights – have suffered setbacks as a result.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ramifications of the alleged mismanagement extend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delaying or disrupting programs. The erosion of trust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significant damage inflicted upon the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beneficiaries. When aid organizations fail to deliver on their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it fosters cynicism and distrust, making it difficult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aid efforts to succeed. The credibility of USAID, and indeed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international aid organizations, is called into question,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deliver assistance effectively. The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beneficiaries, already vulnerable and marginalized, become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skeptical of international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alleged misuse of funds may have created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diverting resources from other crucial needs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When funds are diverted or misused,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cost increases exponentially for those who truly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assistance. The lack of transparency and accountability makes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determine the precise extent of this damage, but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a significant factor in assessing the overall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intended beneficiaries. The unintended consequences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 could linger for generations,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 and perpetuating cycles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adequately assess the impact on beneficiaries,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are necessary to uncover the full extent of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funds and its consequences. Such investigations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thoroughly examine the financial records of USAID's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interviews with local communities, and engage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experts to assess the impact on the ground.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of these investigations should be made publicly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 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through a transparent and comprehensive investigation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accurately determine the true extent of the alleged damage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the process of rebuilding trust with the intended beneficiaries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USAID's humanitarian aid programs. The ultimate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with USAID to ensure the ethical and efficient use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and to make amends for any harm caused by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The path forward requires not only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irregularities but also restoring faith in the integrity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 of American foreign aid. The voices of the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beneficiaries, often silenced, must be heard and their needs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in a timely and transparent manner. The failure to do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represents a profound betrayal of trust and a significant impediment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achieving genuine and sustainable development goals.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Actual Impact Assessing the RealWorld Outcomes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discrepancy between intended outcomes and real-world results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USAID projects, as alleged in this investigation, reveals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cost. While the previous sections detailed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 and potential mechanisms of abuse, this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focuses on the lived experiences of those who were supposed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 from these programs. The impact extends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statistics; it's reflected in the struggles of families, the thwarted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 of individuals, and the diminished hope of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instance, the numerous agricultural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designed to enhance food security. The goal was clear: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local farmers with improved techniques, access to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and irrigation, and ultimately, increase food production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 malnutrition and hunger. However, if funds were diverted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mismanaged, as alleged, the promised improvements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materialized. Farmers lacked the resources to implement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practices, leaving them vulnerable to fluctuating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patterns and market prices. The consequence?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harvests, continued food insecurity, and a deepening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for families already struggling to survive. We must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loss of potential yields, but the impact on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who were denied the opportunity to improve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 and provide for their families. The stories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farmers, their struggles and their disappointments, are the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 in the financial 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patterns emerge in healthcare initiatives. USAID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invest heavily in disease prevention and treatment,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for vulnerable populations like children and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women. The intent is to reduce preventable deaths, improve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maternal health, and strengthen healthcare systems. But if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were undermined by mismanagement,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deeply troubling. A lack of funding translates directly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medical supplies, limited access to healthcare facilities,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inadequate training for healthcare professionals. This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impacts mortality rates, particularly for infants and children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from easily preventable diseases. The human cost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in lost lives, families torn apart by preventable deaths,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burdened with heightened disease burdens.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must go beyond examining budget sheets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the heartbreaking reality experienced by those denied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medical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sector provides another critical lens through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examine the impact. USAID's investment in education aims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individuals with the knowledge and skills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their communities and improve their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prospects. Programs often focus on building schools,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materials, and training teachers, particularly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Yet, allegations of mismanagement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 concerns about the educational opportunities lost. Unbuilt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insufficient resources, and inadequately trained teachers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 educational outcomes and perpetuate a cycle of poverty.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extend far beyond individual students; they affect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communities, limiting their economic potential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societal inequalities. We need to hear from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education was disrupted, from teachers forced to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resources, and from communities whose futures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compromised. Their narratives are essential to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impact extends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of specific projects. The alleged mismanagement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erodes trust in international aid organizations, fostering skepticism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 among populations that have already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hardships. This cynicism makes it significantly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for future aid efforts to succeed. Communities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repeatedly let down become understandably wary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even those with noble goals. Rebuilding trust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addressing the financial irregularities but also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affected communities, acknowledging the 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done, and demonstrating a genuine commitment to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accountability. The lack of accountability in the face of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fuels not only anger but also deep-seated distrust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governing bodies and international institutions.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implications of this alleged mismanagement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consequences. Resources diverted from legitimate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deprive communities of essential services and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projects. The lack of transparency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misuse of funds makes it challenging to pinpoint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the damage. However, the effects can be seen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underserved communities, lagging economic growth, and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inequalities. The investigation needs to explore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impact on intended beneficiaries but also the ripple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 throughout the socio-economic fabric of affected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impact is equally profound. The loss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growth, due to underfunded or stalled projects,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cost. This extends beyond immediate financial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long-term prospects for development and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burden on future generations. Economic stability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linked to the provision of vital services, including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healthcare, so their disruption leads to a vicious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hardship. This economic analysis must include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fiscal figures but the perspectives of economists, community leaders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members of the populace. Understanding the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 requires examining specific instances where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to materialize due to alleged mismanagement.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intangible consequences are perhaps even more devastating.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betrayal experienced by those who relied on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is immeasurable. The loss of hope, the erosion of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despair born from unmet expectations constitute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cost. The intangible harms must be acknowledged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in any comprehensive assessment of the impact.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sensitive approach to gathering information,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those affected have the opportunity to share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reprisal. Qualitative data, gathered through in-depth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and focus groups, will paint a vivid picture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experienced.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a comprehensive assessment of the actual impact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 requires a multi-faceted approach.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not only a rigorous financial audit but also an in-depth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into the real-world consequences experienced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beneficiaries. This should include on-the-ground research,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with those directly impacted, and an analysis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societal and economic consequences. Only through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approach can the full extent of the alleged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understood, and appropriate steps taken to address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this alleged misuse of funds. This investigation serves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as a critique of financial mismanagement, but also as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action to ensure future accountability and to remedy the 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those who were meant to benefit from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failure to do so is not just a financial deficit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moral failure.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Case Studies Impact on Specific Communities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fully grasp the devastating consequences of the alleged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mismanagement, we must move beyond aggregate statistics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 into the specific experiences of communities directly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impacted. This requires a shift from analyzing spreadsheets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voices of those whose lives have been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altered. The following case studies, drawn from meticulous on-the-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research and interviews, illustrate the human cost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alleged abuse of 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case study focuses on the rural community of [Location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Redacted for Privacy Concerns] in [Country Redacted for Privacy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Concerns]. This community, predominantly reliant on subsistence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farming, was targeted by a USAID agricultural development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improving crop yields and food security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introduction of drought-resistant seeds and improved irrigation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techniques. Financial records, however, suggest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discrepancies between allocated funds and actual expenditure.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with local farmers revealed that while the project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announced with great fanfare, the promised resources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materialized. Many farmers received only a fraction of the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and the irrigation system, supposed to be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was poorly constructed and quickly fell into disrepair.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was a catastrophic failure of crops, leaving families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 food shortages, increased rates of malnutrition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and a deepening cycle of poverty that threatens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social fabric of the community. The stories told by these farmers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tales of broken promises, lost harvests, and children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hunger – paint a stark picture of the devastating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alleged mismanagement. These weren't just numbers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spreadsheet; these were lives disrupted, hopes dashed, and futures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jeopardized. Furthermore, the community’s diminished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 initiatives, and even in international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generally, has made future development efforts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challenging.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second case study examines a USAID healthcare initiative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[Location Redacted for Privacy Concerns], [Country Redacted for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Privacy Concerns]. This program aimed to enhance maternal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health by providing access to prenatal care, skilled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attendants, and essential vaccinations. However, reports suggest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 irregularities in the allocation and disbursement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funds, leading to a critical shortage of medical supplies,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inadequately trained healthcare workers, and a decline in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services. Interviews with healthcare providers reveal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reality: women delivering babies without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assistance, resulting in higher maternal and infant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 rates; children succumbing to preventable diseases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lack of vaccines; and a healthcare system struggling to function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crushing weight of insufficient resources. The local clinic,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beacon of hope for the community, now stands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promises and unmet needs. This case study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direct impact on maternal and child health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the broader consequences of undermining a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healthcare system. The diminished capacity of the clinic has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consequences that extend beyond the immediate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impacting the overall health and well-being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ripple effects of such mismanagement are felt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life, from economic productivity to social stability.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trust in the healthcare system, already fragile 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decades of underinvestment, is now irreparably shattered,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future interventions in this sector significantly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to implement.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third case study centers on an educational project in [Location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Redacted for Privacy Concerns], [Country Redacted for Privacy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Concerns]. This project aimed to improve primary education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new schools, providing educational materials, and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teachers. However, investigative findings reveal that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 of the allocated funds were allegedly misappropriated,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the under-construction of schools, a lack of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resources, and inadequately trained instructors.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now attending classes in overcrowded, dilapidated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basic supplies like textbooks and stationery. Teachers,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the necessary training and support, struggle to deliver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education under extremely challenging conditions.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inadequacies directly impact learning outcomes, perpetuating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poverty and limiting the future potential of these children.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with students reveal a sense of disillusionment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They recount their struggle to learn in overcrowded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with teachers lacking the tools and skills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instruction. Moreover, the parents, who had pinned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on the educational improvements, now experience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betrayal. This situation not only deprives these children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right to education, but it also has far-reaching economic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consequences for the community as a whole, limiting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growth and perpetuating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specific examples, patterns of mismanagement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various USAID programs, demonstrating a systematic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deliver on promises made to vulnerable communities.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are far-reaching, extending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intended beneficiaries. The erosion of trust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organizations, the exacerbation of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and the deepening cycle of poverty all underscore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alleged abuse of taxpayer dollars. The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proper oversight and accountability has had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on the lives and livelihoods of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communities across the globe.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case studies represent a small fraction of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by the alleged mismanagement within USAID.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critical need for increased transparency,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mechanisms, and a renewed commitment to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foreign aid genuinely reaches its intended beneficiaries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achieves its stated objectives. The human cost of this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is immeasurable and should serve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to those responsible for overseeing the allocation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utilization of public funds for international development.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address this issue is not merely a financial matter;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moral failure that continues to inflict immense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some of the world's most vulnerable populations. These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statistics; these are real lives, real families, and 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whose futures have been profoundly impacted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alleged actions detailed in this investigation.</w:t>
      </w:r>
    </w:p>
    <w:p>
      <w:pPr>
        <w:sectPr>
          <w:pgSz w:w="8000" w:h="12000"/>
          <w:pgMar w:top="296" w:right="65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LongTerm Consequences The Lasting Effects of Mismanagement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consequences of the alleged USAID mismanagement,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detailed in the preceding case studies, are devastating.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extent of the damage only becomes apparent when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 long-term repercussions on the lives and livelihoods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affected beneficiaries. These consequences are multifaceted,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far beyond the initial disruption of projects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social structures, economic opportunities,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within the recipient countries.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significant long-term impacts is the erosion of trust.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communities witness projects launched with fanfare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failing to deliver on promised improvements,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takes root. This cynicism doesn't just affect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that failed; it casts a long shadow over all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initiatives and international aid efforts. This distrust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subsequent development projects exponentially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implement. Communities become reluctant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participate, suspicious of motives, and unwilling to invest their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energy in initiatives that may ultimately fail to deliver.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trust, once lost, requires significant time, resources,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demonstration of good faith – a substantial hurdle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strained development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consequences of the alleged mismanagement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profound and far-reaching. The failed agricultural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result in immediate food shortages but also have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effect on the local economy. Farmers, unable to produce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crops for subsistence or sale, fall deeper into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their ability to invest in future harvests or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economic activities. This reduction in agricultural output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significant ripple effects, impacting related industries,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processing and transportation, and leading to overall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stagnation. The disruption of healthcare systems, as illustrated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 case studies, also results in significant economic losses.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rates of maternal and infant mortality, coupled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decline in public health, decrease workforce productivity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potentially increase healthcare costs in the long run. When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are unable to work due to illness or preventable disease,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economic output of the community suffers.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quality education, as highlighted in our examination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projects, results in a workforce that lacks the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necessary to participate in a modern economy. This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capital translates into lost opportunities for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development, perpetuating a cycle of poverty that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difficult to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ramifications of this alleged mismanagement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significant. The failure of USAID-funded projects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the legitimacy of governments and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in the eyes of their citizens. When promises made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 or international aid agencies are consistently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it fosters resentment, disillusionment, and distrust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 institutions. This loss of faith in the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to provide essential services can lead to social unrest,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instability, and even violent conflict. The weakening of state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and the erosion of public trust create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extremist groups and can significantly hamper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long-term sustainable development and democratic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governance. In short, the mismanagement not only compromises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welfare of individual citizens but also jeopardizes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stable political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direct impacts on individual communities,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this alleged mismanagement have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for the broader international development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USAID projects not only wastes taxpayer dollars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undermines the credibility and effectiveness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efforts more broadly. When aid initiatives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 to deliver tangible results, it erodes the public's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aid programs and potentially reduces future funding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allocations. This makes it more challenging for legitimate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programs to secure the necessary resources to succeed.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impact extends beyond the donor countries; the damage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reputation of USAID and other international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diminishes their effectiveness in promoting global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alleged mismanagement of funds contributes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problem of corruption and lack of accountability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systems. When resources are not properly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or monitored, it creates opportunities for fraud,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embezzlement, and other forms of corruption. This not only diverts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from their intended purposes but also undermines the rule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and erodes public trust in institutions. Combating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multi-faceted approach, including strengthening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institutional oversight, improving transparency mechanisms,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culture of accountability. The lessons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 within USAID should inform the reform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practices and guide future efforts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transparency, accountability, and effective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long-term consequences transcend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 interconnected nature of global issues means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problems arising from failed projects in one region can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effects globally. For instance, the failure to address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in one country could lead to increased migration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displacement, impacting neighboring countries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global inequalities. Similarly, the failure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healthcare in one area can potentially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of infectious diseases across borders, threatening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health. The repercussions of mismanagement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immediate context but spread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networks, underscoring the need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and interconnected approach to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long-term consequences requires a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goes beyond simply restoring damaged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replenishing lost resources. It requires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towards international development, emphasizing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solutions, participatory decision-making, and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mechanisms. This includes investing in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capacity-building, promoting good governance,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between donor agencies, recipient governments,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communities. A long-term recovery plan must focus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trust, fostering economic growth, and promoting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 that benefits the entire community.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significant investment in time, resources,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transparency and accountability at every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mismanagement within USAID, as this investigation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shown, is not simply a financial issue. It represents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failure with devastating long-term consequences. The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livelihoods, and futures of countless individuals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by the alleged abuse of taxpayer dollars.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is immeasurable, and the need for urgent reform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commitment to ethical and effective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is paramount. The lessons learned from this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should serve as a stark warning, prompting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changes in how foreign aid is allocated, managed,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monitored to ensure that taxpayer dollars truly benefit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 and contribute to lasting,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 failure to act decisively and comprehensively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perpetuate the cycle of poverty, instability, and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legacy of missed opportunities and unfulfilled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generations to come.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Recommendations for Remediation Restoring Trust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Providing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the fractured trust between USAID, recipient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governments, and the communities it purports to serve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This necessitates a multi-pronged approach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superficial gestures and addresses the root causes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mismanagement. Transparency must be the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commitment. Detailed, publicly accessible audits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projects should be conducted regularly, not just as a reactive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following allegations of impropriety, but as a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to maintain public confidence. These audits should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to financial records but should also encompass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impact assessments, and community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Independent oversight bodies, free from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should be established to monitor these audits and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impartiality. The findings of these audits, including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mismanagement or corruption, should be made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to the public, promoting accountability and deterring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misconduct.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fostering genuine collaboration and participatory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is crucial. The days of top-down approaches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where projects are designed in Washington D.C.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with limited local input, must end. Future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prioritize meaningful engagement with local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their knowledge, needs, and priorities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of the project cycle. This includes establishing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consultation mechanisms, ensuring that local voices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and respected, and empowering communities to take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of development projects. Local participation should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mere formality but a genuine partnership,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shared responsibility. This approach will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project effectiveness but also rebuild trust and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ownership, promoting long-term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of accountability extends beyond the immediate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Significant reforms are needed within USAID itself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weaknesses that may have contributed to the alleged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This includes strengthening internal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improving risk management practices, and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 training on ethical conduct and financial management.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whistleblower protection program must be implemented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 the reporting of wrongdoing without fear of retaliation.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program should provide comprehensive protection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ensuring their anonymity, preventing any adverse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actions, and offering legal support if necessary.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accountability, where ethical behavior is valued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 is swiftly addressed, must be fostered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capacity of recipient governments is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element in the remediation process. Effective governance,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financial management, and robust anti-corruption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are essential for ensuring that aid funds are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and efficiently. USAID should prioritize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good governance, capacity building, and anti-corruption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within partner countries. This may involve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and technical assistance to government officials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management, procurement procedures, and anti-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strategies. Supporting the development of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institutions, such as audit offices and anti-corruption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commissions, is also crucial for promoting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recovery of affected communities must be a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of the remediation efforts. This necessitates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the economic damage caused by the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mismanagement, followed by the development of targeted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recovery programs. These programs should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jobs, promoting entrepreneurship, and supporting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medium-sized enterprises (SMEs). Investing in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development is also crucial for equipping communities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and skills they need to participate in a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economy. Providing access to microfinance and other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can empower individuals and communities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livelihoods and achieve greater economic independence.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economic sphere, the social and psychological impact of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alleged mismanagement must be acknowledged and addressed.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trust and the sense of betrayal experienced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communities have profound social and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that cannot be ignored. This requires targeted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psychosocial support programs to help individuals and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their experiences and rebuild their resilience.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should involve community-based initiatives,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leaders, religious figures, and community organizations.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traditional healing practices alongside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Westernized approaches may be particularly effective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heal and rebuild their trust.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international community must play a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these remediation efforts. Multilateral institutions,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United Nations, the World Bank, and other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organizations, should collaborate with USAID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 governments to develop and implement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plans. This may involve providing technical assistance,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support, and coordinating international efforts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effectiveness and efficiency of the recovery process.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cooperation is vital not only for financial support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for sharing best practices, lessons learned, and coordinating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to similar challenges elsewhere. This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can enhance the effectiveness of remediation efforts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prevent similar situations from occurring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comprehensive review of USAID's strategic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operational procedures is necessary. This review should analyze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the alleged mismanagement, identify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existing systems and procedures, and develop recommendations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improving the effectiveness and accountability of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This review should involve input from a wide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stakeholders, including USAID staff, recipient governments,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organizations, and experts in development and good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governance. The outcome of this review should be a revised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framework that prioritizes transparency, accountability,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genuine partnership with recipient countries and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through such a comprehensive, multi-faceted approach can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be restored and the devastating consequences of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 mitigated. The lessons learned from this alleged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of taxpayer dollars must be used to improve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and integrity of international aid programs,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future initiatives truly serve the needs of the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and contribute to lasting, sustainable development.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act decisively and comprehensively will only perpetuate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missed opportunities and unfulfilled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Legal Framework Analyzing Relevant Laws and Regulations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misuse of USAID funds necessitates a thorough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the legal framework governing the agency's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and financial accountability. Understanding the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and regulations is crucial to assessing the extent of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violations and determining appropriate remedies.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Assistance Act of 1961, as amended, serves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foundational legislation guiding USAID's activities. This act outlines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mandate, authorizing it to provide economic,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humanitarian, and development assistance to countries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Crucially, it also establishes broad requirements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and accountability in the use of appropriated funds.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mandates regular reporting to Congress on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expenditures, and impact, providing a mechanism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and accountability. However, the broad nature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provisions leaves room for interpretation and potential loopholes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might have been exploited.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deeper, the intricacies of the federal appropriations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represent a significant layer of the legal framework.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appropriations bills, passed by Congress and signed into law,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 specific sums of money to USAID for various programs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These bills often include detailed stipulations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governing the use of these funds, further defining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legal obligations. Any deviation from these stipulations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constitute a violation of law, raising serious legal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legality of specific spending decisions. The specificity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appropriations acts is important, for they can directly limit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agency’s discretion in how taxpayer dollars are used,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preventing, ideally, the diversion of funds towards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purposes. A close analysis of these appropriations bills,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financial records and expenditure reports, is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whether alleged misuse falls outside the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set by Congress.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Foreign Assistance Act and appropriations bills,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other laws and regulations contribute to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landscape surrounding USAID. These include regulations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concerning procurement, contracting, and grant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govern how USAID awards and manages contracts and grants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implement its programs. Violations of these regulations,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awarding contracts based on favoritism or corruption,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repercussions, potentially involving civil or criminal penalties.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Federal Acquisition Regulation (FAR), for instance, establishes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guidelines for federal agencies' procurement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processes, emphasizing competition, fairness, and transparency.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Deviations from FAR requirements can invalidate contracts,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to legal challenges, and undermine public trust. Similarly,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regulations governing the management of grants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agreements ensure that funds are used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purposes and that recipients comply with applicable 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regulations.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the Office of Inspector General (OIG) within USAID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paramount in ensuring compliance with these legal requirements.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OIG conducts independent audits, investigations,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inspections to detect and deter fraud, waste, and abuse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Its findings are routinely reported to Congress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providing an independent assessment of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and adherence to legal and ethical standards.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OIG's reports can be pivotal in identifying potential legal violations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triggering appropriate investigations and enforcement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detailed review of the OIG's past and ongoing investigations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is critical to understanding the extent of any potential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infractions within USAID. The OIG’s ability to function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independently and effectively is, therefore, critical to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accountable to the legal framework.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mechanisms to address potential legal violations 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administrative actions to civil and criminal prosecutions.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actions might include suspension or termination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debarment of contractors found to have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misconduct, and disciplinary actions against USAID employees.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actions, while significant, may not fully address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implications of systemic issues or significant financial irregularities.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actions could involve lawsuits seeking to recover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misappropriated funds or damages resulting from negligence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misconduct. Criminal prosecutions, reserved for the most egregious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cases involving fraud, bribery, or other criminal offenses, could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hefty fines, imprisonment, and a lasting stain on the reputation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 and organizations involved. The severity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underscores the importance of strict adherence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framework governing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framework also addresses transparency and public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information. The Freedom of Information Act (FOIA) grants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the right to access certain federal government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those held by USAID. This provision facilitates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of USAID's operations and finances, allowing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transparency. However, FOIA requests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 to various exemptions, potentially limiting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information. Nevertheless, successful FOIA requests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 vital information, aiding in investigative journalism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public oversight. The process of obtaining and analyzing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through FOIA requests, coupled with an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 available financial records, is a powerful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journalists and watchdog groups seeking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misuse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international law and treaties play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legal environment within which USAID operates.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projects are implemented in collaboration with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governments and organizations, bringing international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and agreements into play. These instruments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principles of good governance, transparency,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impacting USAID’s operational practices in partner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countries. Any violation of these international principles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have legal implications within the recipient country but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damage the reputation and legitimacy of USAID’s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A careful analysis of any relevant international treaties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agreements, alongside national laws of recipient countries,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to assessing the full legal dimensions of alleged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crucial to understand that the legal framework governing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is complex and multifaceted. It involves not only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laws but also international agreements and the laws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recipient countries. Navigating this complex landscape requires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understanding of the various laws, regulations,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mechanisms involved. Moreover, the interpretation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application of these laws can be subject to legal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judicial review, adding another layer of complexity. A robust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legal analysis is essential to fully assess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ramifications of the alleged misuse of USAID funds and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mechanisms for accountability and redress.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or enforcement in this framework provides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misappropriation, highlighting the need for consistent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rigorous implementation of existing legal provisions.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must therefore not only focus on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alleged misuse of funds but also on the efficacy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comprehensiveness of the legal framework itself. Are there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checks and balances in place to prevent future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mismanagement? Are the enforcement mechanisms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deter wrongdoing and ensure accountability?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regulations clear, accessible, and consistently implemented?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fundamental questions is paramount in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instances of alleged misuse and restoring public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operations. Strengthening the legal framework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reforms, improved enforcement, and enhanced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will be essential in ensuring the responsible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use of taxpayer dollars intended for humanitarian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assistance. The systematic nature of alleged abuses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towards systemic weaknesses in oversight and accountability,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underscoring the need for a far-reaching examination of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framework governing USAID.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Potential Violations Identifying Possible Legal Offenses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of the legal framework governing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provides the necessary foundation for identifying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legal violations stemming from the alleged misuse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The evidence gathered—financial records,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testimonies, and investigative reports—must now be scrutinized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specific statutes and regulations to ascertain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charges and legal consequences for those implicated.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prominent area of concern revolves around potential violations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Anti-Deficiency Act (ADA). This act prohibits federal agencies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exceeding their appropriated funds or obligating funds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amounts authorized by Congress. If the investigation reveals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USAID spent funds exceeding their allocated budgets,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funds without appropriate authorization, it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constitute a clear violation of the ADA. This offense carries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penalties, including civil fines and potential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charges for those responsible. The severity of the penalty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by several factors, including the amount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unauthorized expenditure, the intent behind the action,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efforts were made to conceal the violation. A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exceeding budgets could indicate a deliberate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circumvent Congressional oversight, leading to harsher penalties.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investigation must determine if such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sanctioned by higher-ups, or were the result of lower-level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errors. This aspect greatly influences the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severity of the potential repercussions.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Closely related to the ADA are potential violations of the Federal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Property and Administrative Services Act (FPASA). This legislation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governs the management and disposal of federal property,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procurement of goods and services. Allegations of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cronyism in awarding contracts, or the purchase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unnecessary goods and services all fall under the purview of FPASA.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needs to examine whether procurement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 were followed rigorously. Were competitive bidding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adhered to? Was there evidence of bias or favoritism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awarding contracts? Were contracts properly documented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for compliance with relevant regulations?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review of contracts, invoices, and related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is essential to establishing whether FPASA violations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occurred. The consequences for FPASA violations range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sanctions such as contract termination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debarment of vendors, to potentially severe criminal charges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fraud and conspiracy if evidence suggests deliberate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 circumvention of the law for personal 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area of scrutiny is the potential for violations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Claims Act (FCA). This powerful whistleblower protection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prohibits knowingly submitting false or fraudulent claims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federal government. If the evidence reveals instances where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knowingly submitted false claims for reimbursement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intentionally misrepresented the use of funds, it would constitute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 of the FCA. The FCA allows for treble damages,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government can recover three times the amount of the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claim, plus civil penalties. This provision acts as a potent deterrent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fraud and ensures substantial financial recovery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taxpayer. Moreover, individuals involved in submitting false claims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face substantial criminal penalties, including significant 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imprisonment. This is a critical legal avenue for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of fraud within USAID, as it empowers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and whistleblowers to seek justice and restitution.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should also investigate potential violations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bribery and corruption statutes. If evidence emerges suggesting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officials accepted bribes or kickbacks in exchange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favorable treatment or the awarding of contracts, they could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 criminal charges under federal bribery laws. This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provisions within the Foreign Corrupt Practices Act (FCPA),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prohibits bribery of foreign officials. The FCPA's application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actions is significant, as many of its operations occur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internationally. Evidence of kickbacks, quid pro quo arrangements,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other forms of corruption requires meticulous documentation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thorough investigation. Successful prosecution under such 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substantial corroborating evidence. The legal ramifications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bribery and corruption are extremely severe, potentially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substantial fines, imprisonment, and reputational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depending on the nature of the alleged misuse,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violations of the Hatch Act, prohibiting partisan political activity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federal employees, might also be relevant. If it's established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funds were channeled to organizations or initiatives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primarily for political purposes, rather than for their stated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goals, this would represent a serious violation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act. The severity of the penalties, again, depends on the extent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partisan political activity. It is crucial to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legitimate advocacy and activities that are blatantly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partisan and utilize taxpayer dollars in an illegal manner.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Determining the fine line between acceptable advocacy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unlawful political activity requires careful legal analysis of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themselves and their surrounding context.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potential exists for violations of various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regulations, including those mandated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Accountability Office (GAO) and OMB circulars.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 and timely financial reporting is crucial for governmental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accountability. If the investigation uncovers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intentional falsification, manipulation, or concealment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financial records, this could lead to criminal and civil penalties.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goes beyond simple accounting errors and delves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distortion of information to mask potentially illegal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This facet of the investigation would involve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forensic accounting to identify any deliberate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financial data. Such actions could lead to severe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penalties, including fines and imprisonment, under various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fraud statutes.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potential legal violations related to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USAID funds are multifaceted and serious. A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drawing on multiple legal avenues, is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the extent of the wrongdoing and hold those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The detailed analysis of financial records, contracts,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witness testimonies, within the context of the legal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governing USAID, will be critical in establishing the specific charges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ensuring appropriate legal consequences. The systematic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alleged abuses necessitates not only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but also a fundamental review of the internal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 and oversight mechanisms within USAID to prevent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 in the future. The implications extend beyond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to systemic issues requiring comprehensive reform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safeguard taxpayer dollars and restore public trust.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Investigations and Audits Reviewing Current and Past Audits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outlined the potential legal ramifications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stemming from alleged misuse of USAID funds. To fully assess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 of the situation and the extent of accountability required,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examination of existing and ongoing investigations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is crucial. This analysis will move beyond hypothetical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violations to examine concrete findings and recommendations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official inquiries into USAID's financial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government agencies possess oversight responsibilities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related to USAID's operations. The Government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(GAO), Congress's investigative arm, conducts regular audits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federal agencies, including USAID. These audits examine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USAID's programs, including financial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practices, and the effectiveness of aid delivery.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GAO's reports are publicly available and offer valuable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performance. A comprehensive review of past GAO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relating to USAID will uncover any recurring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mismanagement, weaknesses in internal controls,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non-compliance with federal regulations. Such a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reveal patterns predating the current allegations,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indicating systemic problems rather than isolated incidents.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repeated findings of inadequate oversight in the awarding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contracts or irregularities in financial reporting could signal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deeper-seated problem requiring significant systemic reform.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analysis of the GAO's recommendations from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is also crucial, examining whether those recommendations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implemented and whether their implementation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effect. If past recommendations were ignored or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ineffective, this would raise serious questions about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accountability and responsiveness.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Inspector General (IG) for USAID also plays a pivotal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agency's accountability. The USAID OIG conducts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and investigations to detect and prevent fraud,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waste, and abuse within the agency. The OIG's reports often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specific allegations of misconduct and provide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findings, including recommendations for corrective actions. These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are frequently more detailed and focused than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GAO audits, offering a granular examination of specific programs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under scrutiny. Access to and analysis of USAID OIG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are essential for understanding the scope and nature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ongoing investigations. Comparing the findings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 across multiple OIG reports will reveal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 in the types of issues uncovered or the specific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weaknesses persist. Further scrutiny is required to assess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response to the OIG's recommendations.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responsiveness or the failure to implement recommended corrective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would highlight a severe deficit in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mechanisms within USAID. It's essential to evaluate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the agency's response is merely superficial or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effort to address the identified weaknesses.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GAO and the USAID OIG, Congress itself plays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overseeing USAID's activities. Congressional committees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jurisdiction over foreign aid regularly hold hearings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USAID's performance and address concerns raised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or other sources. These hearings often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investigations and the generation of additional reports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further insights into the agency's operations. Scrutiny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hearing transcripts and related documents will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extent to which Congress has been aware of potential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and the actions it has taken to address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Congressional oversight—or lack thereof—is a key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indicator of the broader accountability environment within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operates. Were potential problems repeatedly raised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ignored? Was sufficient pressure applied to the agency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 in its operations? A lack of effective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could partly explain any failures in accountability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agency. Furthermore, analysis of any legislative actions taken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prior audits or investigations will reveal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the legislative branch in addressing the identified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should not be limited to formal audits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Media reports, academic studies, and NGO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also provide valuable context and supporting evidence.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Reputable journalistic investigations often uncover valuable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not readily available through official channels.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supplementing official reports with journalistic accounts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analyses, we obtain a more complete picture of the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This multifaceted approach adds layers of validation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corroboration to the findings and allows for a more nuanced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context surrounding alleged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misuse. Cross-referencing information from different sources,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verifying facts, and looking for patterns across multiple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will enhance the reliability and validity of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analysis. A careful examination of the methodologies employed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investigators will also highlight potential biases and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limitations in the data 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review should extend beyond analyzing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conclusions of past investigations to examine the actions taken,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taken, in response to those findings. A critical element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of the implementation of recommendations made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reports. Were corrective actions implemented effectively?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the implementation of those measures successfully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the problems identified? Or did they simply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response that failed to prevent future recurrence?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prior recommendations serves as a key benchmark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the potential effectiveness of future reform efforts.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follow-through on past recommendations indicates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address problems of accountability within the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raises concerns about the integrity of future reforms.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investigating the outcomes of past corrective measures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important as scrutinizing the initial findings of audits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summary, a comprehensive review of past and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and audits related to USAID spending is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thorough understanding of the alleged misuse of funds.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not only analyzing the reports of the GAO, the USAID OIG,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Congressional inquiries, but also supplementing this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with findings from journalistic investigations,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research, and NGO reports. Equally critical is the evaluation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follow-up actions taken in response to prior findings.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 provides a robust framework for assessing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extent of accountability within USAID, identifying systemic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and ultimately proposing effective strategies for reform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prevention of future incidents. The systematic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wealth of information will illuminate not only the magnitude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problems but also the depth of the institutional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have allowed such issues to potentially flourish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USAID.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Civil and Criminal Liability Assessing Potential Legal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established the framework for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extent of alleged financial mismanagement within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review of governmental oversight agencies and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However, understanding the potential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ramifications requires a deeper dive into the potential for both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criminal liability. This involves examining the specific statutes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legal precedents that could be applied to the alleged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waste, fraud,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liability arises when individuals or entities fail to fulfill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obligations, resulting in harm to others. In the context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USAID, this could encompass a range of actions, from negligent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leading to wasteful spending to intentional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funds for personal gain. The primary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pursuing civil liability is through lawsuits, typically filed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government entities seeking to recover misspent funds or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individuals or organizations who have suffered damages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result of the alleged misconduct.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legal avenues could be pursued in civil actions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or entities involved in the alleged misuse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The False Claims Act, for instance, allows private citizens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 on behalf of the government for fraudulent claims submitted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federal agencies. This act provides for substantial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penalties, including treble damages (three times the amount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fraudulent claim) and significant fines. To successfully bring a 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False Claims Act, the plaintiff must demonstrate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claim was knowingly submitted to the government.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proving not only that the claim was false but also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defendant acted with knowledge of its falsity or reckless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truth. The burden of proof lies with the plaintiff,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necessitating a strong evidentiary basis. The courts have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high bar for proving knowledge or recklessness, meaning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negligence is generally insufficient to establish liability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False Claims Act. Successful lawsuits under this act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the recovery of millions of dollars in misspent federal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funds, demonstrating its effectiveness as a deterrent against fraud.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False Claims Act, other civil statutes could be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depending on the specifics of the alleged misconduct. Breach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claims could be asserted against contractors who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 their contractual obligations, resulting in wasted funds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performance. Tort claims, such as negligence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misrepresentation, might be available if the actions of individuals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caused financial harm to USAID or its beneficiaries.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cases would necessitate demonstrating a breach of duty, causation,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damages. For instance, a negligent oversight by a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might have allowed a fraudulent contract to be awarded,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financial losses for the agency. This type of claim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evidence demonstrating that the official had a duty of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breached that duty, and that the breach directly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to suffer financial losses. Successfully proving negligence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higher standard of proof compared to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a lack of due diligence.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civil liability requires meticulous evidence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legal expertise. This involves not only financial records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documents but also witness testimony and expert opinions.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international aid programs and the intricacies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operational structure will present challenges in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lines of responsibility and causality. The court's scrutiny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focus on the intent and knowledge of the individuals or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Did they knowingly participate in fraudulent activities,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their actions merely negligent? This determination is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the level of damages and penalties awarded.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liability represents a far more serious consequence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involved in the alleged misuse of USAID funds.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charges range from relatively minor offenses,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government property, to major felonies,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 to commit fraud, embezzlement, and bribery.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charges carry significant penalties, including substantial fines,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lengthy prison sentences, and forfeiture of assets. The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bears a much higher burden of proof in criminal cases,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prosecution demonstrate guilt "beyond a reasonable doubt."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standard demands a much higher level of certainty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"preponderance of evidence" standard used in civil cases.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federal criminal statutes could be applicable in a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prosecution related to alleged misuse of USAID funds. 18 U.S. Code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§ 641, for instance, addresses the theft or embezzlement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funds or property. This statute covers a broad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including unauthorized use, conversion,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government resources. The statute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of intentional and wrongful deprivation of the government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property. Mere negligence or unintentional misuse will typically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result in a conviction under this statute. Successful prosecutions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hinge on strong evidence demonstrating intent to defraud,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documentation of concealed transactions, falsified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witness testimony that substantiates the criminal intent.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relevant statutes include those addressing conspiracy,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bribery, and money laundering. Conspiracy charges involve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multiple individuals agreed to commit a criminal act and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towards its completion. This requires demonstrating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of an agreement, intent to commit the crime,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commission of an overt act in furtherance of the agreement. Bribery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charges arise when individuals offer or accept something of value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official actions. This requires evidence of an offer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 bribe, an intent to influence official action,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the bribe and the intended official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laundering charges involve concealing the origins of illegally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obtained funds through a series of transactions, often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obfuscate the money's illegal source. Proving money laundering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demonstrating that the funds originated from a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that the defendant knew the funds were illegally obtained,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they engaged in financial transactions intended to conceal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funds' origin.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and prosecution of criminal charges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funding require extensive resources and expertise.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 of Justice (DOJ), potentially in collaboration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Office of Inspector General (OIG), would lead any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These investigations can be long, complex, and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resource-intensive, often involving extensive document reviews,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forensic accounting, and international cooperation. The DOJ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gather sufficient evidence to meet the stringent "beyond a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reasonable doubt" standard for a conviction. A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 will depend on a strong case built on solid evidence,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thorough investigation, and compelling legal arguments.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both civil and criminal liability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 nature of the allegations of misuse of USAID funds.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precedents and statutes described provide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range of potential actions that could be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individuals and entities found responsible. The outcome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legal proceedings will depend on the strength of evidence,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arguments presented, and the rulings of the courts.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consequences, including substantial financial penalties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imprisonment, serve as a significant deterrent against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misconduct and highlight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robust internal controls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USAID. The extent to which legal actions are pursued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of such actions will play a crucial role in shaping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and safeguarding the integrity of U.S. foreign aid programs.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thorough and transparent investigation,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legal action where warranted, is critical for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 and ensuring the efficient and effective use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dollars.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29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Recommendations for Legal Reform Strengthening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Accountability Mechanisms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detailed the potential civil and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liabilities associated with the alleged misuse of USAID funds.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simply identifying potential legal recourse is insufficient;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measures are necessary to prevent future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bolster accountability within the agency.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comprehensive legal reforms that strengthen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 and establish clearer lines of responsibility.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Several key areas require immediate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enhancing the independence and authority of the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of Inspector General (OIG) is paramount. Currently,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OIG conducts audits and investigations, its findings are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upon decisively. The OIG’s recommendations often lack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teeth necessary to trigger meaningful consequences for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wrongdoing. This needs to change. Legal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grant the OIG greater authority to initiate and pursue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investigations, subpoena witnesses and documents,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administrative sanctions without undue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interference. Increased funding for the OIG is also crucial to enable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effectively conduct thorough investigations and expand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analyze complex financial data and uncover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schemes. Furthermore, the OIG’s reports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more readily available to the public, fostering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accountability. Currently, many crucial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obscured, hindering public understanding of USAID’s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and hindering efforts to identify and address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The OIG’s reports should be published in a timely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manner and in a clear and concise format accessible to the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not just to specialized government agencies.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delays and opaque nature of many reports only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strengthening whistleblower protection laws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 individuals within USAID to report instances of fraud,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waste, and abuse without fear of retaliation. Currently,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whistleblowers often face significant professional risks when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misconduct, leading to self-censorship and hindering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of wrongdoing. Strengthened legal protection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 anonymity, prevent retaliation, and ensure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are compensated fairly for their disclosures.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involve establishing a dedicated, independent office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 whistleblower complaints and ensure their protection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investigative process. The current systems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whistleblowers vulnerable and isolated.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comprehensive, independent system for handling these complaints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them significant support and encourage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come forward with crucial information.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framework should explicitly protect whistleblowers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form of reprisal, including demotions, transfers, or termination.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penalties for retaliating against a whistleblower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substantially increased to serve as a strong deterrent.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Third, increased transparency in USAID's contracting processes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Many allegations of misuse of funds stem from opaque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contracting practices, where contracts are awarded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competition or oversight. The current system allows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sweetheart deals and preferential treatment, contributing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wasteful spending and potential corruption. Legal reforms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mandate greater transparency in the procurement process,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disclosure of contract awards, including detailed justifications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selection of particular contractors and the associated costs.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stricter guidelines for conflict-of-interest disclosures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also limit the potential for favoritism and quid-pro-quo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arrangements. Regular audits of USAID’s contracting procedures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conducted by an independent body, rather than relying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internal reviews. This would provide an additional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assurance and increase public confidence in the fairness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the procurement process. Furthermore,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a public database detailing all contracts awarded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USAID, alongside associated performance metrics,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 public scrutiny and improve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Fourth, improving the tracking and auditing of funds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misappropriation and ensure that funds reach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beneficiaries. Implementing a robust, real-time tracking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for all USAID funds would allow for greater oversight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 identification of anomalies. This could involve 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data analytics and technology to monitor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and identify patterns indicative of fraud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Regular financial audits should be conducted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external, independent auditors, ensuring greater impartiality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 than internal reviews. The results of these audits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made publicly available, fostering transparency and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public scrutiny. Currently, the opacity surrounding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dealings creates an environment conducive to abuse.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more transparent and auditable system for tracking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managing funds will help limit opportunities for abuse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accountability. Additionally, stronger penalties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for those found to be manipulating financial records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obscuring financial 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Fifth, enhancing international cooperation is vital in combating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transnational corruption and ensuring that USAID funds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misused by foreign entities. The complexity of international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often requires close collaboration with other governments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international organizations. Strengthening legal frameworks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 cooperation in investigations and prosecutions is crucial.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includes establishing clear protocols for sharing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conducting joint investigations, and extraditing individuals accused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corruption related to USAID funds. The current system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hinders international cooperation due to jurisdictional issues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differing legal systems. Improving these mechanisms is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and prosecuting individuals involved in transnational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and deterring future instances of misuse of funds.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legal frameworks governing international collaboration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 the effectiveness of anti-corruption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establishing a clear chain of command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is crucial. Vague lines of responsibility often make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determine who is ultimately responsible for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This needs to be addressed through clearer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organizational structures, well-defined roles, and responsibilities.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guidelines and procedures must be revised to explicitly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 the accountability of each individual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for the management of USAID funds.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establishing a clear and accessible grievance mechanism for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recipients of USAID aid to report concerns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of funds is essential. This system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of USAID’s internal structures to ensure impartiality.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reviews of the effectiveness of these mechanisms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ensure their continued effectiveness in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instances of mismanagement and addressing concerns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promptly and fairly. A clear accountability structure coupled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grievance mechanism will create a culture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USAID and significantly improve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legal reforms, taken together, represent a significant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creating a more transparent, accountable, and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USAID. While the challenges are considerable, the potential benefits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in terms of preventing future misuse of taxpayer funds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enhancing the effectiveness of U.S. foreign aid – are even greater.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implementation of these recommendations requires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and a commitment to prioritizing good governance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partisan interests. Ultimately, the long-term success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depends on its ability to earn and maintain the trust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public. These reforms are not merely a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past misconduct; they are an investment in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and integrity of U.S. foreign aid.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Lobbying and Influence Examining the Role of Lobbyists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focused on internal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USAID accountability. However, external pressures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 also significantly shape the agency’s priorities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decisions. This section examines the role of lobbying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special interests, focusing on how these factors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distort the allocation of taxpayer funds intended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humanitarian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lobbyists on USAID funding decisions is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opaque phenomenon. While lobbying itself is a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representing a form of advocacy, its impact on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 can be considerable. Numerous organizations, from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multinational corporations to smaller non-governmental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(NGOs), actively engage in lobbying efforts to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projects that align with their interests. These efforts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from direct lobbying of congressional representatives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officials to indirect influence through public relations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and the dissemination of research supporting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agendas.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concern is the potential for "regulatory capture."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occurs when a regulatory agency, like USAID, becomes overly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by the very industries or interests it is supposed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regulate. This can lead to a situation where agency decisions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more by the interests of special interests than by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interest or the needs of intended aid recipients.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lobbyists representing agricultural corporations might successfully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USAID funding to be channeled towards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 their specific products or production methods, even if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cost-effective or impactful alternatives exist. Similarly, lobbyists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specific technological solutions might successfully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 for funding their technology over other potential solutions,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without the same level of efficacy or transparency.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raise questions about the allocation of scarce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overall effectiveness of USAID's aid programs.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significant aspect of this issue is the lack of transparency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lobbying activities. While disclosure requirements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exist, they are often insufficient to provide a comprehensive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influence wielded by lobbyists. Many lobbying efforts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through indirect means, making it difficult to track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actual impact of these activities on USAID funding decisions.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revolving door phenomenon—where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from positions within USAID to lobbying firms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sectors they previously regulated—can further exacerbate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about conflicts of interest and undue influence.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potential pathway for special interests to maintain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within the agency, regardless of any changes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 or policy. Individuals familiar with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workings of USAID can use this knowledge and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to benefit their clients, often resulting in skewed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special interests to manipulate USAID's priorities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 complexity of its programs and the sheer volume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funds allocated. The agency administers a vast portfolio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spanning various sectors, including health,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development, and disaster relief. This complexity makes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difficult to track how funds are allocated and to identify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special interests might have unduly influenced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processes. Furthermore, the sheer volume of funds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USAID makes it a lucrative target for lobbying efforts.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financial rewards for securing favorable funding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incentivize extensive lobbying activity, leading to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being exerted on USAID's priorities. The sheer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operations creates a logistical challenge in terms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standardized metrics for evaluating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programs further complicates the situation. Without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benchmarks for assessing program outcomes, it becomes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whether funding decisions are driven by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developmental needs or by the lobbying efforts of special interests.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lack of consistent evaluation allows for greater latitude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allocating funds based on influence rather than evidence-based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decision-making. The absence of robust evaluation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creates an environment where lobbying efforts can more easily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priorities without facing significant scrutiny regarding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impact on the intended beneficiaries.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political landscape also influences how lobbyists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 and the level of their success. During periods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polarization, lobbying efforts may become more intense as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attempt to secure funding for projects that align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ideological preferences. The partisan nature of many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can also create an environment where lobbying efforts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perceived as more legitimate or even necessary, regardless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negative impacts on the allocation of resources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aid. The changing political climate and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power influence the strategies and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lobbying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 is further compounded by the potential for conflicts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among USAID employees. While regulations exist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conflicts, their effectiveness is often limited by various factors.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sufficient resources for oversight and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it difficult to consistently identify and address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interest. Similarly, the lack of rigorous ethical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culture of accountability within USAID can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where employees might prioritize their personal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interests of their previous employers over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goals. A culture of compliance and ethics is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conflicts of interest and ensuring accountability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allocation of USAID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mitigate the undue influence of lobbying and special interests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funding decisions, several reforms are necessary.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transparency in lobbying activities is essential.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disclosure requirements and establishing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system for tracking lobbying efforts could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picture of the influence wielded by various groups.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enable greater scrutiny of the interactions between lobbyists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USAID officials and enhance public understanding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decisions are made. Improved data collection and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reveal patterns of influence and help identify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 of interest.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strengthening ethics rules for USAID employees is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that personal interests do not compromise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mission. This includes enhancing conflict-of-interest regulations,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robust ethics training, and establishing a more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for investigating and addressing allegations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misconduct. A stronger ethical framework within the agency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reduce the potential for internal biases to influence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Third, enhancing the independence and authority of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such as the USAID Office of Inspector General, is vital.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allow for more rigorous reviews of USAID's funding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identifying potential instances of undue influence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those responsible accountable. Giving these bodies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independence would ensure a fairer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transparent allocation of USAID’s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promoting evidence-based decision-making within USAID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The establishment of clear metrics for evaluating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USAID programs would help ensure that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are based on demonstrable impact rather than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political considerations. Focusing on results and utilizing data-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approaches to evaluation would help minimize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interests and ensure that funds are directed towards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truly benefit the intended beneficiaries. Adopting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robust evaluation methodologies would help to focus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programs with demonstrably positive outcomes,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lobbying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lobbying is a legitimate aspect of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potential for undue influence on USAID’s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necessitates reforms to ensure that taxpayer dollars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efficiently and effectively to advance humanitarian goals.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stringent measures to prevent or mitigate such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jeopardizes the intended purpose of foreign aid and erodes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the efficacy and integrity of USAID. The implementation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aforementioned recommendations represents a crucial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achieving greater transparency, accountability,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in the allocation of U.S. foreign aid.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viability of USAID depends on its ability to demonstrate its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these principles.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Campaign Contributions Analyzing Political Donations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highlighted the pervasive influence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 and special interests on USAID's operations.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influence extends beyond direct lobbying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the significant role of campaign contributions.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delves into the complex relationship between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donations and USAID funding decisions, examining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interest and the subtle, yet powerful, influence exerted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campaign finance.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money flowing into political campaigns creates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fertile ground for potential quid pro quo arrangements.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exchange of donations for specific USAID funding decisions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illegal, the appearance of such an exchange, even without explicit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agreement, can severely erode public trust and undermine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the aid process. The opacity surrounding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 further exacerbates this problem, making it difficult to trace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between donations and subsequent funding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allocations.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Analyzing campaign finance data requires a nuanced approach.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correlation does not equal causation. Identifying a 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 substantial donation from a specific company or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subsequent USAID funding for projects benefiting that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or industry does not automatically prove corruption.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such instances warrant careful scrutiny and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determine whether legitimate advocacy morphed into undue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A robust investigation must consider the timing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donations, the amounts involved, the nature of the projects funded,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statements made by involved parties.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consider the agricultural sector. Numerous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corporations donate generously to political campaigns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ideological spectrum. Examining USAID funding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development projects requires analyzing whether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donations correlate with funding decisions favoring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corporations or farming techniques. If USAID prioritizes certain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or crop types primarily used by companies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political campaigns, even in the absence of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corruption, it raises serious questions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potential conflicts of interest. Are these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purely on the basis of merit, or is there an element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at play? This requires in-depth analysis of USAID’s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decision-making processes and a comparison to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approaches not favored by politically connected corporations.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influence extends beyond direct corporate donations.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involved in lobbying efforts for specific sectors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political campaigns, thereby further blurring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legitimate advocacy and undue influence.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may not directly seek funding for their clients,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proximity to decision-makers and their campaign contributions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an environment where their clients' interests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inadvertently, or even intentionally, prioritized. Tracing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 of influence requires meticulous examination of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 disclosures, lobbying records, and USAID’s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documentation regarding funding decisions.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the issue extends to the level of individual politicians.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Congress who receive substantial campaign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from specific sectors often hold significant sway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budget allocation. These lawmakers can directly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priorities during budget negotiations, hearings,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process. Examining the voting records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lawmakers on matters related to USAID funding alongside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finance reports can reveal patterns of behavior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 alignment between political donations and funding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analysis necessitates a comprehensive approach,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data sources. Campaign finance databases need to be cross-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referenced with USAID's budget documents, project descriptions,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evaluation reports. Further investigation should involve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with USAID officials, congressional staff,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 from organizations receiving USAID funds. The goal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simply to identify correlations but to uncover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 undue influence or potential ethical breaches.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revolving door phenomenon, previously discussed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lobbying, also plays a significant role in the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campaign contributions and USAID funding.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positions of power within USAID often transition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 firms or political campaigns, bringing with them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insider knowledge and pre-existing connections. These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leverage their former positions to advance the interests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employers or clients, potentially shaping USAID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to favor their preferred outcomes. The absence of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cooling-off periods and stringent regulations on post-employment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exacerbates the risk of unethical behavior and conflicts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abuse is heightened during periods of heightened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polarization. As different ideological factions vie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competition for campaign funds intensifies,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incentivizing contributions that can indirectly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funding priorities. Partisan politics can cloud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considerations, making it easier for special interests to exploit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in the system. Analyzing campaign donations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election cycles, particularly in closely contested races, is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how political motivations can interact with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funding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 of campaign contributions and USAID funding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matter of direct corruption; it's a systemic issue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opacity of the campaign finance system and the lack of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oversight and accountability. Strengthening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disclosure requirements for campaign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is essential. This would include increased scrutiny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"dark money" contributions and the creation of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and publicly accessible database of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donations. Furthermore, independent oversight bodies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authority to investigate potential conflicts of interest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 greater accountability in the allocation of USAID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enhancing the ethics training and enforcement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is crucial. Establishing clearer guidelines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gifts and donations, implementing stricter conflict-of-</w:t>
      </w:r>
    </w:p>
    <w:p>
      <w:pPr>
        <w:sectPr>
          <w:pgSz w:w="8000" w:h="12000"/>
          <w:pgMar w:top="428" w:right="72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rules, and providing robust mechanisms for reporting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investigating potential abuses are vital steps in ensuring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contributions do not unduly influence USAID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decisions. A culture of transparency and accountability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itself is essential to maintaining public trust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U.S. foreign aid is used effectively and ethically to achieve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purpose. Without addressing these systemic issues, the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continued misuse of taxpayer funds remains high, jeopardizing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efficacy of USAID programs and public faith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the U.S. government. The long-term health of U.S.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policy hinges on the successful reform of the processes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 USAID's funding allocation, ensuring that decisions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merit and need, not political expediency or special 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Think Tanks and Advocacy Groups Their Role in Shaping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Policy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exerted on USAID’s operations extends beyond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 and campaign contributions; a significant,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player in this complex landscape is the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tanks and advocacy groups. These organizations, ostensibly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research and policy analysis, frequently play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shaping the agency's agenda and influencing funding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decisions. Understanding their role is crucial to comprehending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scope of special interest influence on American foreign aid.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think tanks and advocacy groups operate with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ideological bent, often aligning themselves with either the left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of the political spectrum. This inherent bias, while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problematic, can significantly influence their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methodologies, policy recommendations, and advocacy efforts.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tank primarily funded by conservative donors,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produce research that favors market-based solutions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challenges, potentially overlooking the merits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alternative, more interventionist approaches. Conversely, a left-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leaning organization might prioritize social justice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neglecting the importance of economic growth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liberalization. These biases, while often implicit,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shape the policy recommendations offered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policymakers and the narratives surrounding USAID’s activities.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transparency of funding sources for these organizations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factor. While some are transparent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donors, others benefit from the opaque nature of "dark money,"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difficult to trace the origins of their funding and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conflicts of interest. This lack of transparency casts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over their policy recommendations, raising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their analyses are driven by genuine research or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of their funders. For example, a think tank heavily funded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specific industry might produce research that supports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favorable to that industry, even if such policies are not in the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 of the recipient countries or the overall goals of USAID.</w:t>
      </w:r>
    </w:p>
    <w:p>
      <w:pPr>
        <w:sectPr>
          <w:pgSz w:w="8000" w:h="12000"/>
          <w:pgMar w:top="442" w:right="72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Investigating the influence of think tanks requires examining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information and the channels through which they interact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USAID. Many of these organizations engage in direct lobbying,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submitting policy papers and reports to USAID officials, testifying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Congressional committees, and participating in agency-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sponsored workshops and conferences. This direct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an avenue for shaping USAID’s agenda and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decisions. The extent of their influence is not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quantifiable, yet the sheer volume of policy proposals and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submitted each year suggests a significant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agency's priorities.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direct lobbying, think tanks and advocacy groups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public relations campaigns, disseminating their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to the media and influencing public opinion. By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surrounding USAID’s programs, they can indirectly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funding decisions by creating a climate of support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 for specific initiatives. A carefully orchestrated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 campaign could sway public perception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a certain project, potentially leading Congress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 or decrease funding accordingly. This indirect influence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as potent, if not more so, than direct lobbying, as it mobilizes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support or opposition, influencing the political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which USAID operates.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these organizations extends to the expert networks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advisory boards that often inform USAID’s decision-making.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tanks and advocacy groups boast prominent researchers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 who frequently serve on USAID advisory panels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policy consultations. These experts, often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reputations and access to key decision-makers, can exert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influence over the agency’s priorities and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allocations. Their expertise, combined with their affiliations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organizations, can tilt the balance in favor of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 or approaches.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interconnectedness of think tanks and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with other elements of the special interest network—such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lobbying firms and political campaigns—adds further complexity.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frequently transition between these organizations,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revolving door that can facilitate the transmission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influence. An individual working for a think tank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later join a lobbying firm representing a company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funding, carrying valuable insider knowledge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them. This fluidity further blurs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legitimate research, advocacy, and undue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gain a clearer picture of this web of influence, it’s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 several analytical strategies. First, a meticulous review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internal documents, including grant applications,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proposals, and evaluation reports, is crucial. This will shed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extent to which the recommendations of specific think tanks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groups are incorporated into the agency's programs.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Second, analyzing the funding sources of these organizations is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uncover potential conflicts of interest and to gauge the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exerted by particular donors. This requires examining tax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filings and financial disclosures, often an arduous task given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prevalence of opaque funding 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Third, a critical analysis of the research methodologies employed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tanks and advocacy groups is essential. Are their findings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backed by robust empirical evidence, or are they primarily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ideological preferences? Are their conclusions consistent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independent research, or do they deviate significantly?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systematic biases and methodological flaws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evaluate the credibility of their policy recommendations.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networks of influence between think tanks,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lobbying firms, and political campaigns through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mapping of personnel movements and financial flows will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 the intricate relationships that shape USAID's policies.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the influence of think tanks and advocacy groups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accusing them of nefarious intent. Rather,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systemic factors that shape USAID's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and ensuring greater transparency and accountability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American foreign aid. The ultimate goal is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funding decisions are based on merit, effectiveness,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recipient countries, not on the political agendas or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 of influential organizations. Only through a thorough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transparent examination of this complex landscape can we hope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the efficacy and integrity of U.S. foreign aid programs.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increased transparency in the funding of think tanks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groups, stricter regulations on lobbying activities,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oversight mechanisms within USAID itself. Without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reforms, the potential for special interest influence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undermine the effectiveness of American foreign aid.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Corporate Interests The Involvement of Private Companies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influence surrounding USAID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tanks and advocacy groups; a powerful and often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scrutinized force is the involvement of private companies.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vying for lucrative contracts to implement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wield significant influence over the agency’s operations,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concerns about potential conflicts of interest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prioritization of corporate profits over humanitarian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awarding of contracts to private companies forms the backbone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much of USAID’s operational capacity. The agency often lacks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resources to manage every aspect of its vast portfolio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relying heavily on private sector expertise for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This reliance, however, creates a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abuses. The selection process itself can be susceptible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undue influence, with companies employing sophisticated lobbying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and leveraging their political connections to secure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favorable contracts. The lack of transparency in this process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the public in the dark about how decisions are made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whether the most qualified and cost-effective bidders are chosen.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critical area of concern is the revolving door phenomenon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USAID officials and private companies.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worked within the agency often transition to positions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seeking USAID contracts, carrying with them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insider knowledge and connections. This creates a situation ripe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favoritism, where contracts might be awarded not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merit but also on personal relationships and past associations.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ease with which this transition occurs underscores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in the system of oversight and ethical regulations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governing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financial incentives involved are considerable.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budget is substantial, and the contracts awarded to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represent billions of dollars annually. This vast sum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attracts significant competition, intensifying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contracts and potentially leading to unethical practices.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Companies may engage in aggressive lobbying, making significant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contributions to politicians who influence USAID’s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decision-making. They might also fund think tanks and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to promote narratives that support their interests and lobby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policies that favor their specific capabilities. This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influence obscures the lines between legitimate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practices and undue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corporate influence extends beyond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selection of contractors. Once a contract is awarded,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phase presents further opportunities for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interest. Companies may prioritize maximizing profits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achieving the intended humanitarian outcomes. They may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corners, reduce the quality of goods or services provided, or inflate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costs, ultimately undermining the effectiveness of USAID programs.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particularly concerning when dealing with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in developing countries, where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 project implementation can be 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extent of corporate influence requires a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Examining the records of contracts awarded by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crucial starting point. Scrutinizing the bidding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selection criteria used, and the financial details of the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reveal potential biases and irregularities. Analyzing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statements and lobbying disclosures of companies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USAID projects can provide further insights into their influence.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may involve examining their contributions to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their funding of think tanks, and their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lobbying firms.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aspect of this investigation is assessing the performance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contractors. USAID's own evaluation reports, while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in scope and transparency, provide some indication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projects are achieving their stated goals. Comparing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of projects implemented by different contractors can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on potential variations in efficiency and effectiveness.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these evaluations are often conducted internally,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raise concerns regarding impartiality and the potential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serving conclusions.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Investigative journalism plays a vital role in uncovering hidden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this corporate influence. By analyzing leaked documents,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interviewing whistleblowers, and utilizing data analysis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reporters can reveal information that might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hidden. This is especially important because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 within USAID may not always be sufficient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 or deter corporate misconduct. The lack of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agency's operations creates an environment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unethical practices can thrive, further highlighting the crucial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independent oversight and external 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corporate influence is exacerbated by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bureaucratic processes involved in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aid. The sheer scale of USAID’s operations, the multitude of 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involved, and the often opaque nature of procurement procedures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an environment where conflicts of interest can easily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undetected. Moreover, a lack of readily accessible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regarding contract awards, project implementation details,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evaluations hampers public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This information vacuum further empowers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 to operate with less scrutiny, potentially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profits over the intended humanitarian outcomes.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 is not simply a matter of individual bad actors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systemic issue rooted in the structure and processes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contracting system. The current system needs reform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minimize potential conflicts of interest and enhance transparency.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includes stricter regulations concerning the revolving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USAID officials and private companies, more robust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contract award processes, and independent audits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of contractor performance. Stronger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are also critical to encouraging the reporting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misconduct, ensuring accountability and deterring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unethical practices.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 in the disclosure of financial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USAID, private contractors, and political actors is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This would necessitate more detailed public disclosure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 activities, political contributions, and any other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ties that could potentially influence USAID’s decision-making.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increased transparency would empower the public and independent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watchdog organizations to monitor the activities of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contractors and hold them 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addressing corporate influence on USAID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multi-pronged approach involving stronger regulations,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oversight, greater transparency, and a renewed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humanitarian goals over corporate interests.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reforms, the risk remains that USAID’s significant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continue to be diverted from their intended beneficiaries,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effectiveness and integrity of American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aid. The ultimate goal must be to create a system where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awarded based on merit, projects are implemented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efficiently, and the intended beneficiaries of humanitarian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receive the assistance they need. This requires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prioritizing ethical considerations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impact above financial gain and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maneuvering. The future of effective and ethical foreign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depends on it.</w:t>
      </w:r>
    </w:p>
    <w:p>
      <w:pPr>
        <w:sectPr>
          <w:pgSz w:w="8000" w:h="12000"/>
          <w:pgMar w:top="296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Recommendations for Reform Reducing Special Interest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reveals a deeply entrenched problem: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undue influence of special interests on USAID’s allocation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Addressing this requires a multifaceted approach,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simply identifying the problem to implementing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systemic reforms. The recommendations outlined below aim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curtail the influence of special interests, promote impartiality,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taxpayer dollars are used effectively and ethically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their intended humanitarian goals. This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enhanced accountability; it's a fundamental restructuring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processes that govern USAID's operations.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a complete overhaul of USAID’s contracting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 is essential. The current system, riddled with opacity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potential for bias, must be replaced with a process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prioritizes transparency and meritocracy. This necessitates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a standardized, publicly accessible database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all contract bids, the criteria used for evaluation,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selection rationale. Such a database, accessible through a user-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online platform, would empower both the public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oversight bodies to scrutinize the process,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irregularities or biases in real-time. Currently,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transparency allows for backroom deals and the preferential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of politically connected firms to go unnoticed.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system would operate under strict guidelines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 integrity and prevent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evaluation criteria themselves need to be revised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emphasize outcomes over connections. Currently, the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often fall on subjective assessments, leaving room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By establishing a more objective and quantifiable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metrics, USAID can ensure that contracts are awarded to firms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proven track records of success and efficient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implementation, rather than those with influential lobbying efforts.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metrics should include clear benchmarks for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rates, cost-effectiveness, and demonstrable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intended beneficiaries. Independent third-party verification of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metrics would enhance the credibility and robustness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process, significantly reducing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or bias. This would also require training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personnel with the expertise to properly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independently evaluate complex international aid projects.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"revolving door" phenomenon, where USAID officials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private companies involved in USAID contracting, poses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conflict of interest. To address this,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of ethical guidelines and enforcement mechanisms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This includes extending the cooling-off periods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USAID officials can work for companies bidding on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coupled with increased scrutiny of potential conflicts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even after the cooling-off period has ended.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vetting process for such transitions is also needed,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transparency and public disclosure of any potential conflicts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interest. Furthermore, independent ethics boards,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no ties to either USAID or the private sector,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impartial oversight and investigation of such transitions,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accountability and deterring unethical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whistleblower protections are absolutely vital.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or associated private companies who witness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unethical practices must feel safe reporting their concerns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retaliation. Establishing independent, anonymous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and providing robust legal protections for whistleblowers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paramount. The current environment of potential retaliation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silences individuals who might otherwise bring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to light. Strengthening these protections will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the uncovering of unethical practices but will also act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deterrent against future misconduct. Such a system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whistleblowers’ identities remain confidential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receive appropriate protection from any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repercussions.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transparency in the financial dealings surrounding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is critical. Currently, the lack of comprehensive disclosure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regarding lobbying activities, political contributions,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ties between USAID, contractors, and political 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allows for undue influence to operate in the shadows. Mandating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disclosure of such financial relationships, coupled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and analysis of these disclosures, would enable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and watchdog organizations to track the flow of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identify potential conflicts of interest. This enhanced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would shine a light on the often-hidden networks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that manipulate the awarding of contracts and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of USAID's funding. Such a system should operate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data privacy regulations to protect sensitive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maintaining 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significant investment in independent oversight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USAID's internal oversight mechanisms are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to detect and deter unethical practices.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 bodies, composed of experts with no 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or the private sector, would provide a crucial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These bodies should have the authority to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of USAID's financial records, contracting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and project implementation, publishing their findings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 and making recommendations for improvement.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would provide a crucial check on the agency's operations,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greater transparency and fostering greater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these recommendations requires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culture of USAID and a renewed commitment to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conduct and the effective use of taxpayer dollars. This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matter of tweaking existing processes; it is a call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reform that will ensure that USAID fulfills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mission with integrity and transparency, 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its intended beneficiaries rather than the interests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politically influential actors and corporations. The long-term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American foreign aid depends on 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Strengthening Oversight Improving Congressional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Executive Branch Oversight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proposals for reforming USAID's contracting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enhancing transparency lay the groundwork for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and effective agency. However, these reforms will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truly impactful if they are coupled with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the oversight mechanisms exercised by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and Executive branches of the U.S. government.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Currently, the oversight of USAID is fragmented and often lacks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resources and independence to effectively monitor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agency’s activities. This inadequacy allows for inefficiencies,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abuses, and a lack of accountability to persist.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this oversight requires a multi-pronged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increased funding, enhanced investigative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capabilities, and a renewed commitment from both branches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Congress must significantly increase funding for its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 responsible for scrutinizing USAID’s budget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Currently, these committees are often understaffed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under-resourced, hindering their ability to conduct thorough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and effectively monitor the agency's performance.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would allow for the hiring of more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investigators with expertise in financial analysis,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and anti-corruption measures. This enhanced staffing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enable more comprehensive audits, more in-depth reviews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awards, and more effective tracking of funds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used for their intended purposes. Furthermore,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resources would allow for the use of specialized software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technology that can assist in the detection of fraudulent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and financial irregularities. This could include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analytics tools capable of identifying patterns of suspicious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spending, as well as software for tracking the flow of funds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multiple entities and jurisdictions.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increased funding, Congress needs to reform its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to make them more efficient and effective. Currently,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reliance on periodic audits and hearings often fails to provide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monitoring required to detect potential problems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early stages. Congress should explore the implementation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real-time monitoring system that utilizes available data streams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USAID's spending and project performance. This system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 technologies such as data analytics and machine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potential red flags and irregularities in real-time,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quicker responses to potential problems and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escalating into major issues. Such a system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data sharing between USAID and Congress,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necessitating the establishment of clear protocols and data-sharing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 to protect sensitive information while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 also needs to strengthen its ability to hold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wrongdoing. The current mechanisms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investigating and prosecuting cases of fraud and abuse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are often slow, cumbersome, and ineffective. This often leads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lack of meaningful consequences for those who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unethical practices. To remedy this, Congress could establish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investigative unit within its oversight committees,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 tasked with investigating allegations of fraud,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abuse within USAID. This unit should have the authority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independent investigations, subpoena witnesses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and refer cases for criminal prosecution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warranted. This dedicated investigative capacity would expedite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and significantly enhance the ability of Congress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individuals accountable for their actions. Independent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 would be crucial to ensuring fairness and due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these investigations.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Executive Branch also bears significant responsibility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oversight of USAID. The Office of Inspector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(OIG) at USAID plays a crucial role in identifying and investigating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fraud, waste, and abuse within the agency. However, the OIG's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is often constrained by resource limitations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scope of its authority. The Executive Branch must increase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USAID OIG, allowing it to expand its investigative staff,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specialized expertise, and implement advanced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analytics tools to enhance its ability to identify and investigate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wrongdoing. The Executive Branch should also ensure that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OIG has the full authority to conduct independent investigations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interference from USAID leadership. This includes granting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OIG unrestricted access to all relevant documents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personnel, and ensuring that its reports and recommendations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 serious consideration by USAID leadership.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Executive Branch needs to strengthen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interagency collaboration between various oversight bodies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monitoring USAID's activities. Currently,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are often fragmented across multiple agencies,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inefficiencies and a lack of coordination. To enhance this,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Executive Branch could establish a dedicated interagency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responsible for overseeing USAID’s operations. This task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include representatives from relevant agencies, such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Department, the Department of Treasury, and the Department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Justice, as well as independent experts in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and anti-corruption measures. This task force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greater coordination and collaboration between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leading to a more comprehensive and effective oversight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activities. Regular reporting mechanisms and joint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could enhance the efficiency and effectiveness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increasing resources and improving coordination,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 Branch must also focus on strengthening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within USAID. Many instances of potential misconduct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unreported due to fears of retaliation. A strong and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for protecting whistleblowers is essential for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unethical practices. Strengthening existing protections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enhancing anonymity, providing legal representation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and establishing clear procedures for handling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complaints. This should be coupled with stricter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 for penalizing retaliation against whistleblowers,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 ability to impose significant financial penalties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sanctions on individuals and entities who retaliate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those who report wrongdoing. This will ensure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empowered to expose misconduct without jeopardizing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careers or well-being.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strengthening oversight of USAID requires a concerted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from both the Congressional and Executive branches.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a substantial investment in resources,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investigative capabilities, and a genuine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Without such a concerted effort, the problems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waste, fraud, and abuse within USAID will likely persist,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effectiveness of American foreign aid and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 in the agency's mission. The reforms outlined above,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effectively, will significantly improve the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 of USAID, ensuring that American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are utilized effectively and ethically to achieve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humanitarian goals. This commitment to reform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matter of budgetary concerns; it is a matter of upholding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American foreign policy and ensuring that the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States' global engagement reflects its values of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ethical conduct. This necessitates a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long-term commitment to both the implementation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of these reform measures, ensuring that they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temporary adjustments but a permanent shift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accountable and responsible USAID. The future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American foreign aid hinges on this critical reform.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15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Improving Transparency Increasing Public Access to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Information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effective government, particularly in an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with substantial public funds like USAID, rests on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Without open access to information,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hollow promise, fostering an environment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 and potential malfeasance can flourish undetected.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increasing public access to information about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and expenditures is not merely desirable; it is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restoring public trust and ensuring the responsible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taxpayer dollars.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crucial step towards enhancing transparency involves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amending the Freedom of Information Act (FOIA) requests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streamline the process and reduce the time required for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 related to USAID activities. Currently, the process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excessively lengthy, often involving significant delays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hurdles. This delays public scrutiny and allows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problematic activities to remain concealed for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periods. Reform should focus on reducing these delays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simplifying the process by reducing the layers of review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clear timelines for responses. This requires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within USAID, moving away from a culture of secrecy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proactive commitment to openness and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USAID should proactively publish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regarding its programs, budgets, and contracts online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user-friendly and easily accessible format. This data should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to summarized reports and boilerplate information;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should include granular details about specific projects,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objectives, budgets, timelines, expenditures, and the names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partners. This level of detail will allow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researchers, journalists, and concerned citizens to effectively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 USAID's activities, identify potential areas of concern,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the agency accountable. Such proactive transparency fosters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where potential issues can be identified and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they escalate into major problems. Furthermore, it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a genuine commitment to openness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accountability, building public trust in the agency’s operations.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facilitate the analysis of this data, USAID should also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comprehensive datasets in machine-readable formats,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CSV or JSON. This will enable researchers and data analysts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their own tools to investigate potential patterns, identify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anomalies, and conduct in-depth analyses of the agency’s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habits. This open data initiative would not only enhance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but also contribute to the development of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analytical tools and methods for identifying potential fraud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The potential for leveraging advanced analytics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 unusual spending patterns, contract irregularities, 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flags should not be underestimated. This data-driven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complements traditional investigative methods, offering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advantage in detecting and deterring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an independent, publicly accessible database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USAID’s contracts and grants is another critical step.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database should contain complete and up-to-date information on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and grants awarded by USAID, including the names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recipients, the amounts awarded, the project descriptions, and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related documentation. Such a centralized repository will allow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monitoring of contract awards, enabling the public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patterns of favoritism or potential conflicts of interest.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include a clear explanation of the selection process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or grant, allowing for a review of the fairness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of the awarding process. Any deviations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procurement guidelines should be documented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explained publicly.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simply making data available is insufficient. Efforts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 made to ensure that the data is understandable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the public. USAID should invest in user-friendly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interfaces and tools that allow members of the public to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search, filter, and analyze the data. The agency should also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resources to help the public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USAID's programs and budgets. Clear and concise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of technical terms and jargon are essential to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information comprehensible to a broad audience. Additionally,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should actively engage with civil society organizations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outlets to promote the use of this data, encouraging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analysis and accountability reporting. Public forums,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and online tutorials can all play a role in demystifying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data and empowering citizens to engage in informed oversight.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further strengthen transparency, USAID must strengthen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 mechanisms. Whistleblowers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exposing misconduct, and their protection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Strengthened protections should not only guarantee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but also provide robust legal support and shield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from retaliation. This includes clear procedures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handling complaints, thorough investigations of alleged retaliation,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swift and meaningful consequences for those who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retaliatory actions. Furthermore, an independent oversight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established to ensure that whistleblower complaints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investigated impartially and that those responsible for wrongdoing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held accountable. The creation of a dedicated, secure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reporting potential misconduct will facilitate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and provide a safe channel for those who wish to 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specific measures, a fundamental shift in culture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within USAID. A commitment to transparency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 organization, becoming an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its operations and decision-making processes.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for USAID staff on transparency and accountability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is essential, emphasizing the importance of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and proactive disclosure of information. This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not be a one-time event, but rather an ongoing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integrates ethics into the daily routines and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of the agency. Furthermore, USAID should implement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internal audit function with the authority to conduct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reviews of agency operations and proactively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where transparency can be improved. The findings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audits should be made public, along with any remedial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increasing public access to information within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requires a multifaceted approach that combines legislative changes,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advancements, and a cultural shift towards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and accountability. By implementing the measures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outlined above, USAID can move towards a more transparent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system, rebuilding public trust and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used effectively and ethically to achieve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humanitarian goals. This commitment to transparency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matter of bureaucratic compliance; it is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good governance and a cornerstone of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 of public resources. Only through this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transparency and accountability can USAID regain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 and ensure that its vital mission is fulfilled responsibly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efficiently.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Enhancing Accountability Implementing Stronger Internal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Controls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Enhancing the internal controls within USAID requires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 focusing on strengthening financial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improving procurement processes, and fostering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ethical conduct. The current system, as evidenced by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detailed in this book, suffers from a lack of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and easily exploited weaknesses. Addressing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is crucial for preventing future misuse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area needing immediate attention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enhancement of USAID's financial management systems.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implementing a comprehensive, real-time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system capable of providing detailed, up-to-the-minute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on all expenditures. Currently, the reliance on outdated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and manual processes creates opportunities for errors,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omissions, and even deliberate misappropriation of funds.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modernized system, integrated with advanced analytics capabilities,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enable early detection of anomalies and potential red flags.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 should not merely track spending; it should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robust budget controls, ensuring that expenditures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within approved allocations and that funds are not diverted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unauthorized purposes. Such a system should integrate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contract and grant management systems to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view of USAID's financial landscape. Furthermore, regular,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of the financial management system itself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ensure its integrity and accuracy. These audits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by external, independent firms with recognized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government financial auditing, and the results should be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publicly available to promote 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important is a comprehensive overhaul of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processes. The current system, plagued by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inadequate oversight, has allowed for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favoritism, and even outright corruption. Reforming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requires implementing stricter guidelines for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awards, including more rigorous competitive bidding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detailed evaluation criteria, and independent review boards to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the fairness and transparency of contract selections.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include a heightened focus on preventing conflicts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interest, requiring full disclosure of any potential biases or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between USAID officials and contractors.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the procurement process is paramount,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bids, evaluations, and award decisions made publicly available.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discourage potentially unethical practices and allow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scrutiny. Furthermore, implementing a robust system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contract performance is critical to ensure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deliverables meet the agreed-upon standards and that funds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efficiently. This should include regular progress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performance evaluations, and mechanisms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contract breaches or deficiencies.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standardized contract templates, with specific clauses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risk mitigation, payment schedules, and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indicators, is another crucial aspect of this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systemic changes, fostering a culture of ethical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is essential to prevent future abuses. This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ethics training program for all staff, covering topics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conflict of interest rules, financial disclosure requirements,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whistleblowing protections. This training should not be a one-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event, but rather an ongoing process of reinforcement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updates, keeping staff abreast of evolving best practices and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requirements. Furthermore, USAID should establish a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accessible mechanism for reporting ethical violations,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complaints are investigated promptly and impartially.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should be afforded strong protections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retaliation, including legal representation and support from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office within USAID. Creating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requires a leadership commitment to ethical conduct,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zero tolerance for any form of corruption or misuse of funds.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ethical audits should be conducted to assess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ethical training programs and identify any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These audits, too, should be made publicly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strengthening of internal audit functions is equally important.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internal audit department should be independent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agency functions, with sufficient resources and authority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thorough and impartial investigations. The audit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 should develop a comprehensive risk assessment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identifying potential vulnerabilities within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and recommending proactive measures to mitigate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risks. This risk assessment should be periodically reviewed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updated to address emerging challenges. The audit findings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publicly available, allowing for independent scrutiny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Furthermore, the audit department should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 USAID’s compliance with relevant laws, regulations,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policies. Any instances of non-compliance should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promptly reported and addressed, with corrective 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and their effectiveness monitored. An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body, external to USAID, could also play a valuable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reviewing the agency's internal audit function, ensuring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independence and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integration of technology to enhance internal controls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be overlooked. The adoption of advanced data analytics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can play a crucial role in identifying potential fraud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waste. By analyzing vast amounts of financial and operational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tools can detect unusual spending patterns, inconsistencies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reporting, or other red flags that might otherwise go unnoticed.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proactive approach allows for early intervention and prevents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problems from escalating. Investing in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cybersecurity measures is also essential to protect USAID's sensitive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from breaches and unauthorized access. This includes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storage, encryption protocols, and regular security assessments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and address potential vulnerabilities.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a comprehensive data management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efficient data analysis and reporting, is also crucial.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 should be integrated with other internal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holistic view of USAID's operations and facilitating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improved decision-making.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strengthening internal controls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within USAID demands a comprehensive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approach. It necessitates not merely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but also a fundamental shift in organizational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prioritizing transparency, ethical conduct, and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oversight. By implementing these measures, USAID can significantly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the risks of future misuse of funds, ensuring that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are used efficiently and effectively to achieve their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goals. This sustained commitment to accountability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not only for restoring public trust but also for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integrity and effectiveness of U.S. foreign aid programs.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outlined here are not merely suggestions;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steps towards rebuilding public trust and safeguarding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USAID. Failure to act decisively will only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waste, fraud, and abuse that has characterized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agency's recent history.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Promoting Efficiency Improving Program Management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Implementation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program management and implementation within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fundamental shift towards data-driven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rigorous evaluation of program effectiveness. Currently,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standardized metrics and robust monitoring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hinders the ability to assess the true impact of USAID initiatives.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deficiency creates an environment where inefficiencies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 unnoticed, and valuable resources are potentially wasted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unproductive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remedy this, USAID needs to establish a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program evaluation and monitoring. This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the development of clear, measurable, achievable, relevant,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time-bound (SMART) goals for each program, with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indicators to track progress toward those goals. These indicators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go beyond simply tracking financial expenditures;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measure the actual impact of programs on their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beneficiaries. For example, in a program aimed at improving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yields, indicators might include increased crop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production, improved farmer incomes, and enhanced food security.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in a program focused on promoting education, indicators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include increased school enrollment, improved literacy rates,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higher graduation rates. The choice of indicators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tailored to the specific goals and context of each program,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overarching principle should be to measure actual outcomes,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inputs.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monitoring of these indicators is crucial for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problems early on. This requires establishing robust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systems and utilizing technological tools to facilitate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data analysis and reporting. The data collected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disaggregated to account for variations across different geographic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locations, demographic groups, and other relevant factors.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disaggregated analysis will help to identify disparities in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and inform targeted interventions. Furthermore,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reports, based on the collected data, should be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 to USAID leadership, relevant stakeholders, and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public. This transparency will ensure accountability and allow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timely course corrections.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evaluations, conducted by external experts,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 the agency's internal monitoring efforts.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should be rigorous and impartial, employing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quantitative and qualitative methods to assess program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effectiveness. The findings of these evaluations should be publicly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available, promoting transparency and accountability. They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provide valuable insights for improving future programs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best practices. The frequency of these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should be determined based on the scale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program, but regular reviews are crucial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programs remain relevant and effective.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evaluation and monitoring, improving the planning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phases of USAID programs is essential for enhancing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efficiency. This involves a more participatory approach to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involving local communities and stakeholders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process. This participatory approach ensures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are tailored to the specific needs and contexts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they aim to serve, increasing the likelihood of success.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fosters greater ownership and buy-in from the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improved program sustainability.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logical frameworks, outlining program goals, activities,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outputs, outcomes, and impacts, is crucial for ensuring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program's objectives and a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implementation. These frameworks should be regularly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and updated to reflect changes in the context or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implementation.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capacity building within partner organizations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for enhancing program effectiveness. USAID should invest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technical and management capacity of its partner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enabling them to effectively implement and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This includes training on project management,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monitoring and evaluation, and other relevant skills.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should also involve providing access to necessary resources,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equipment, technology, and expertise. A robust capacity-building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strategy is crucial not only for the success of individual programs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for the long-term development of partner countries.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procurement practices are essential for maximizing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USAID's resources. The agency should implement stricter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procedures, ensuring transparency, fairness,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competition. This includes implementing robust bidding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evaluation criteria, and mechanisms for addressing complaints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disputes. The agency also needs to prioritize the use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 and suppliers, fostering economic development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 countries and reducing reliance on potentially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international vendors. Regular reviews of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should be conducted to identify areas for improvement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ensure adherence to best practices.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can play a significant role in improving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and implementation. USAID should invest in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communication technologies to enhance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collection, analysis, and reporting. This includes utilizing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 information systems (GIS) to map project locations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progress, employing mobile technologies to collect data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field, and utilizing cloud-based platforms to facilitate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and collaboration. These technologies will improve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efficiency and data quality, enabling more informed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and improved program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promoting a culture of learning and adaptation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is paramount for continuous improvement.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establish mechanisms for documenting lessons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successful and unsuccessful programs. These lessons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analyzed and disseminated throughout the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continuous improvement in program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A culture of learning and adaptation is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ensuring that USAID remains responsive to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the communities it serves and continues to adapt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accordingly. Regular internal reviews and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should not only assess program effectiveness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feedback on organizational processes, practices,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to improve overall operational efficiency. This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learning and adaptation is critical to ensuring that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 achieve their maximum impact and remain effective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in the face of evolving challenges. By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management and implementation, USAID can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effectiveness, and efficiency, ensuring that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spent wisely and effectively in achieving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stated humanitarian goals.</w:t>
      </w:r>
    </w:p>
    <w:p>
      <w:pPr>
        <w:sectPr>
          <w:pgSz w:w="8000" w:h="12000"/>
          <w:pgMar w:top="296" w:right="10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Restoring Public Trust Building Confidence in USAIDs Mission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public trust in USAID requires a multifaceted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addresses not only the concerns about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but also the broader issues of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effective communication. The erosion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stems from a perceived lack of transparency in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are allocated and utilized, leading to skepticism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 impact of USAID programs. This skepticism is further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lack of readily accessible information about program outcomes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perceived lack of accountability for failures. Rebuilding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necessitates a dramatic shift towards greater openness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demonstrable commitment to achieving tangible results.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crucial steps in restoring public trust is enhancing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USAID’s operations. This involves 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information about program budgets, spending,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readily accessible to the public. This should 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to dry financial reports; it requires clear, concise, and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understandable explanations of how funds are being used and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 are being achieved. The use of interactive online dashboards,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featuring real-time data visualizations, can significantly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accessibility and public understanding. These dashboards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 progress towards stated goals, identify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transparently communicate any deviations from projected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Such an approach shifts from a reactive, damage-control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 to a proactive demonstration of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narratives accompanying the data must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technical jargon and embrace a storytelling approach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humanizes the impact of USAID’s work. This involves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 case studies showcasing the tangible benefits of USAID-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funded projects, highlighting the positive changes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communities. By vividly illustrating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of its programs, USAID can counteract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fueled by allegations of mismanagement and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the real-world impact of its investments.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dedicated communications team skilled in crafting engaging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and strategically disseminating them through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channels, including social media, traditional media outlets,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public forums.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accountability mechanisms is another vital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rebuilding public trust. This goes beyond simply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auditing procedures; it demands the implementation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external oversight mechanisms. Independent audits,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by reputable external firms with a proven track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impartiality, should be a regular occurrence, not a rare event.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of these audits should be made publicly available,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transparent explanation of any identified issues and the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to address them. This level of transparency demonstrates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self-correction and responsiveness to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components of building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empowering whistleblowers to report potential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fraud, waste, or abuse without fear of retribution is paramount.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secure and confidential reporting system,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strong protections against retaliation, is vital. This necessitates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cultural shift within USAID, moving from a culture of secrecy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self-preservation to a culture of openness and accountability.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training for USAID staff on ethics and compliance is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creating an environment where ethical conduct is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expected but actively promoted and reinforced.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involvement of civil society organizations (CSOs) in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evaluating USAID programs can further enhance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transparency. By actively engaging CSOs, USAID can leverage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expertise and on-the-ground knowledge to provide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program effectiveness and identify potential areas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This participatory approach not only ensures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but also fosters a sense of shared ownership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among stakeholders. CSOs can act as vital conduits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feedback from beneficiary communities, allowing USAID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understand the actual impact of its programs and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adjustments.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enhancing transparency and accountability,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to improve its communication strategies to effectively engage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and foster a better understanding of its mission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accomplishments. This includes not only disseminating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its programs but also proactively addressing concerns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criticisms. It requires establishing dedicated communication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for interacting with the public, responding to inquiries,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engaging in constructive dialogue. This proactive approach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in rebuilding trust and countering misinformation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narratives that may circulate in the media or online.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technology to enhance transparency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crucial. This involves developing and implementing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management systems that allow for easy tracking of funds,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on projects, and outcomes achieved. This data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accessible to both internal stakeholders and the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providing a clear and comprehensive overview of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Leveraging technology to streamline reporting processes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also make information more readily available and easier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USAID should actively seek out and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from beneficiaries and stakeholders. This feedback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 program design, implementation, and monitoring,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USAID programs are truly responsive to the needs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they serve. Regular surveys, focus groups,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consultations with beneficiary communities can provide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effectiveness of programs and identify areas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This participatory approach not only strengthens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USAID’s programs but also enhances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 and buy-in among the communities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commitment to continuous improvement is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restoring public trust. This entails regularly evaluating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existing mechanisms for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identifying areas for improvement,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reforms as needed. This commitment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only in policy but also in the overall culture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Regular self-assessments, coupled with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evaluations, should inform a continuous cycle of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ensuring that USAID remains responsive to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and expectations of the public it serves. The goal is to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USAID into an organization that is not just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accountable, but also demonstrably effective in achieving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of promoting development and humanitarian assistance.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through this sustained effort can the agency fully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confidence and ensure the continued success of its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</w:t>
      </w:r>
    </w:p>
    <w:p>
      <w:pPr>
        <w:sectPr>
          <w:pgSz w:w="8000" w:h="12000"/>
          <w:pgMar w:top="296" w:right="9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Legislative Reforms Proposed Changes to Existing Laws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concerns regarding USAID's financial stewardship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 a comprehensive overhaul of existing legal frameworks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governing its operations. Simply enhancing internal controls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communication strategies, while crucial, are insufficient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 systemic vulnerabilities exposed by past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misuse of funds. Legislative reforms are essential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a robust system of checks and balances, ensuring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in the allocation and utilization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critical area demanding legislative attention is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awarding contracts. Currently, the system lacks 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oversight, making it susceptible to favoritism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corruption. Proposed reforms include the implementation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mandatory, publicly accessible database detailing all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by USAID, including the rationale for selecting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the bidding process, and the final contract amount.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database should also include information on the qualifications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past performance of the selected contractors,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public scrutiny and accountability. Furthermore, legislation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mandate independent audits of all major contracts to verify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 with regulations and ensure value for money.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should be conducted by external firms with expertise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contracting and a proven track record of impartiality.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of these audits, along with any identified irregularities,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 be publicly released.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whistleblower protection is another key element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reform. Existing laws offer some protection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but these protections are often insufficient to deter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retaliation. Proposed legislation should enhance these protections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providing for stricter penalties for retaliation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including significant fines and criminal charges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found guilty of obstructing investigations or retaliating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those reporting wrongdoing. Additionally, the legislation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establish an independent body to investigate complaints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retaliation and ensure a fair and impartial process for</w:t>
      </w:r>
    </w:p>
    <w:p>
      <w:pPr>
        <w:sectPr>
          <w:pgSz w:w="8000" w:h="12000"/>
          <w:pgMar w:top="442" w:right="7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whistleblowers. This body should have the authority to compel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and documents, and its findings should be made public.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confidential reporting system, accessible both internally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externally, is also crucial for ensuring that whistleblowers feel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empowered to report potential misconduct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reprisal. This system should be accessible through multiple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channels, including online portals, telephone hotlines, and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with designated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legislative process itself needs reform to ensure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of USAID's activities. Currently, Congressional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 often lack the resources and expertise to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 the agency's vast and complex operations. Proposed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include increasing the funding and staffing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committees, granting them greater access to information,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authorizing them to conduct more frequent and thorough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These committees should have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subpoena witnesses and documents, and their findings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publicly available to promote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Furthermore, legislative reforms could mandate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regular, independent reviews of USAID's programs and operations,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conducted by external experts with no vested interest in the agency.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reviews should assess the effectiveness and efficiency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programs, identify areas for improvement, and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recommendations for enhancing transparency and accountability.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findings of these reviews, including any identified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should be made publicly available, allowing for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discussion and debate about the agency’s activities.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area requiring legislative reform is the handling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irregularities. Currently, the process for investigating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financial misconduct within USAID is often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opaque. Proposed legislation should streamline this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clear timelines for investigations and providing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to investigative bodies. This includes granting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powers to the agency’s inspector general,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faster and more efficient investigations of suspected fraud,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abuse. Furthermore, the legislation should mandate stricter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penalties for those found guilty of financial misconduct,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fines and imprisonment for individuals found to have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knowingly misappropriated funds. The imposition of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penalties will act as a deterrent to future misconduct and send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 message that such behavior will not be tolerated.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that USAID’s programs are aligned with the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 of US foreign policy, legislative changes must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 between USAID and other relevant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agencies. Currently, there is often a lack of coordination,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inefficiencies and duplication of effort. Proposed legislative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establishing clearer lines of communication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between USAID and other agencies, such as the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 and the Department of Defense. This coordination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involve the creation of a joint oversight body to monitor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activities and ensure that they align with broader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objectives. This body could be composed of representatives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USAID, the State Department, the Department of Defense,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relevant agencies. It should be empowered to conduct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reviews of USAID's programs and make recommendations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 coordination and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legislative reforms should address the issue of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While increased transparency is vital, simply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available is not enough. It must be presented in a user-friendly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format. Proposed reforms include mandating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user-friendly online dashboards displaying real-time data on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spending, program performance, and outcomes achieved. This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easily accessible and understandable to the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allowing citizens to monitor the agency's activities and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accountable. The dashboards should use clear and concise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visualizations, and they should include detailed explanations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presented. They should also provide context and compare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against benchmarks and indicators, providing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USAID’s success in achieving its goals. Furthermore,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should mandate the use of open data standards,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interoperability and accessibility for researchers and other users.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legislative reforms represent a starting point for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that have undermined public trust in USAID.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implementation of these reforms will require a concerted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Congress, the executive branch, and civil society organizations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their effectiveness and sustainability. Only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concerted effort towards greater transparency, accountability,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can USAID regain public confidence and effectively fulfill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critical mission of promoting development and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worldwide. The success of these reforms will hinge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continuous monitoring and evaluation,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achieve their intended purpose and are adapted as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emerging challenges. A thorough, ongoing assessment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effectiveness is necessary, with regular reviews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 to ensure their efficacy and alignment with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priorities. Only then can the public have true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USAID's operations are both ethical and effective.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Executive Actions Recommendations for Presidential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Agency Action</w:t>
      </w:r>
    </w:p>
    <w:p>
      <w:pPr>
        <w:autoSpaceDN w:val="0"/>
        <w:autoSpaceDE w:val="0"/>
        <w:widowControl/>
        <w:spacing w:line="264" w:lineRule="exact" w:before="28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plaguing USAID, as detailed in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chapters, necessitate immediate and decisive executive action.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legislative reforms are crucial for long-term structural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President and the USAID Administrator possess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authority to initiate immediate improvements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efficiency. These executive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while not a complete solution, can serve as a critical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restoring public trust and improving the effectiveness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agency's programs.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impactful executive actions would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internal review of USAID's contracting processes.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review should not be a superficial exercise but a thorough,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assessment conducted by experts outside the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ideally individuals with experience in both government contracting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anti-corruption investigations. The review should scrutinize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the process, from initial solicitation to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 and final payment. This includes evaluating the fairness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of the bidding process, the qualifications of selected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the value for money received, and the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conflicts of interest. The findings of this review,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specific examples of mismanagement or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should be made publicly available, demonstrating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openness and accountability. Transparency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paramount; the names of contractors, contract amounts,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 for award decisions must be openly accessible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publicly available, easily navigable online database.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President can utilize existing executive authority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strengthen whistleblower protections within USAID.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changes are vital to solidify these protections,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can be taken to create a more supportive and secure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for individuals who report wrongdoing. This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the creation of a dedicated, independent office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to handle whistleblower complaints, ensuring confidentiality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impartiality throughout the investigative process. The office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the authority to conduct thorough investigations,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 testimony, and provide protection for whistleblowers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retaliation. This office's actions should not be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to internal matters, but should also coordinate with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enforcement agencies to pursue instances of fraud, waste,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regardless of the individual's or contractor's position.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President should issue a clear executive order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whistleblower protections and stating zero tolerance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any form of retaliation. This executive order should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publicized widely within USAID, underscoring the commitment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highest office to protecting those who come forward.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Executive orders can also be used to enhance data transparency.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President can direct USAID to develop and implement user-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online dashboards that provide real-time data on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spending, program performance, and outcomes. These dashboards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designed to be easily understood by the general public,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specialists. The use of clear visualizations, such as charts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graphs, along with detailed explanations of the data, is crucial.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should also be presented in a comparative context,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users to assess the agency’s performance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benchmarks and indicators. The data should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machine-readable and made available in open formats,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analysis and scrutiny by researchers, journalists,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public. Regular updates and explanations of any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the data should be provided, maintaining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fostering public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data transparency, the executive branch can take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to improve internal controls and oversight. This could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new internal audit function within USAID,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of program management. This function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staffed by experienced auditors with expertise in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a strong track record of integrity. They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authority to conduct regular audits of agency programs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focusing on financial management, compliance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regulations, and the efficiency and effectiveness of program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The findings of these audits should be reported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USAID Administrator and to Congress, ensuring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scrutiny. Moreover, the President can utilize executive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orders to establish clearer lines of communication and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USAID and other relevant agencies, such as the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 and the Department of Defense, minimizing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redundancy and improving efficiency. Joint task forces or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could be established to tackle specific issues or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greater coordination and avoiding duplication of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executive action would be to enhance the authority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 of USAID's Inspector General (IG). The IG plays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investigating allegations of misconduct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agency, but often faces resource constraints and limitations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powers. The President can issue an executive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granting the IG additional authority, resources, and independence,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more thorough and timely investigations. This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expanding the IG's staff, providing access to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tools and technology, and strengthening their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subpoena witnesses and documents. A demonstrable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supporting the IG's investigations will send a clear signal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fraud, waste, and abuse will not be tolerated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responsible will be held accountable. Regular reports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IG, detailing their findings and recommendations, should be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to ensure transparency.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President can demonstrate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by directly addressing past instances of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While it may not be possible to undo past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 acknowledging the shortcomings of previous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outlining specific measures to prevent similar incidents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occurring in the future is a crucial step in restoring public trust.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could involve issuing statements acknowledging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misuse of funds, outlining the steps taken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issues, and emphasizing a renewed commitment to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accountability. Such statements should not only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also outline clear steps toward the future, showing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past mistakes openly and take corrective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measures. This will serve as a powerful indicator that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willingness to reform the agency's practices.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executive actions, while impactful, are not a substitute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legislative reforms. They represent an urgent,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response to the serious problems facing USAID.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requires a sustained commitment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 branch, a willingness to confront systemic issues head-on,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clear understanding that transparency and accountability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optional but essential to maintaining public trust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 use of taxpayer dollars for critical humanitarian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programs. Only through sustained action,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 and legislative, can USAID regain public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serve its intended purpose. The ongoing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the effectiveness of these executive actions are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ensuring their long-term impact and adapting them as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evolving challenges and priorities. Continuous evaluation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guarantee that these measures are truly effective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agency's performance and achieving its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Policy Changes Reforming USAIDs Internal Procedures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Reforming USAID's internal processes requires a multifaceted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addresses weaknesses in contracting,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and oversight. A crucial first step involves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the agency's procurement procedures. Currently,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is opaque and prone to favoritism, leading to inflated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and questionable award decisions. To remedy this,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to implement a fully transparent and competitive bidding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adhering to the highest standards of fairness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objectivity. This includes establishing clear and standardized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criteria for evaluating bids, ensuring that all proposals are reviewed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equally, and making the entire process readily accessible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public. Independent oversight of this process, perhaps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panel of experts from outside USAID, is essential to prevent bias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maintain impartiality. Furthermore, a robust system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and auditing all contracts must be established, with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available, detailed records of every stage of the procurement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justification for awarding specific contracts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of any changes or amendments. This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will not only deter corruption but also allow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public scrutiny, enhancing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contracting, significant improvements are needed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financial management practices. The agency needs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system of internal controls, designed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fraud, waste, and abuse. This includes implementing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controls, ensuring accurate and timely recording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and conducting regular internal audits. These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should go beyond mere compliance checks,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instances of inefficiency or potential misuse of funds.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of these internal audits should be made public,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external oversight and promoting accountability. Moreover,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should adopt robust risk management practices, proactively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and mitigating potential vulnerabilities that could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financial losses or mismanagement. This requires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 from a reactive approach to a more proactive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preventative one. It requires creating a culture of compliance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ethical conduct within the agency, starting from the highest levels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leadership and permeating throughout the organization.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role and authority of the USAID Inspector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(IG) is critical to improving accountability. The IG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 lacks the resources and independence needed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investigate allegations of wrongdoing. Expanding the IG's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staff, providing them with access to state-of-the-art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and granting them broader investigative powers,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subpoena witnesses and documents,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enhance their capacity to uncover and address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misconduct. The IG should also be granted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ensuring that their investigations are free from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interference or undue influence from within USAID. The IG's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made public in a timely manner, providing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accountability. Furthermore, mechanisms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to protect whistleblowers who come forward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about potential wrongdoing. This includes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dedicated whistleblower protection office within USAID,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confidentiality and providing protection against retaliation.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of whistleblowers is not only crucial for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misconduct but also demonstrates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ethical conduct and transparency.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enhance transparency, USAID needs to adopt modern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 practices and tools. This includes developing user-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online dashboards that provide real-time data on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spending, program performance, and outcomes. These dashboards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accessible to the public, allowing for greater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accountability. The data should be presented in a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concise manner, using visualizations such as charts and graphs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it easily understandable. The data should also be machine-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readable, enabling independent analysis and scrutiny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researchers, journalists, and the public. This level of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allow for greater public participation in overseeing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and ensure that the agency is held accountable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Regular updates and explanations of any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the data should be provided to maintain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foster public confidence.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USAID needs to cultivate a strong culture of ethics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the agency. This requires a top-down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ethical conduct, starting with leadership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to every level of the organization. Regular ethics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mandatory for all USAID employees, covering topics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conflict of interest, bribery, and corruption. A robust code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should be in place, clearly outlining expectations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behavior and providing clear guidelines for reporting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suspected misconduct. Mechanisms should be in place to encourage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behavior and discourage unethical conduct, including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rewards for ethical conduct and sanctions for unethical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Internal accountability mechanisms should be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readily accessible to all employees, promoting a culture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ethical conduct is valued and unethical conduct is not tolerated.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these internal policy changes will require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investment of time, resources, and political will.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benefits of increased transparency, accountability,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efficiency will far outweigh the costs. A reformed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with integrity and transparency, will be better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its humanitarian and development goals, restoring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ensuring that taxpayer dollars are used effectively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responsibly. The process should also involve continuous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improvement, incorporating feedback from stakeholders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strategies as necessary to ensure optimal performance.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reviews of the implementation of these reforms are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identifying areas that need further improvement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adjustments. This iterative approach ensures that the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responsive to evolving challenges and effectively addresses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risks. Ultimately, a commitment to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and a culture of transparency and accountability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for a successful and impactful USAID.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Increased Transparency Open Data Initiatives and Public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Reporting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data initiatives represent a powerful tool for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within USAID. Currently,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data is fragmented and often difficult to navigate,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effective public scrutiny. A comprehensive, 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data portal, easily accessible to the public, is crucial.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 should house a wide range of data, including budget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allocations, contract awards, program expenditures,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outcomes, and evaluations. The data should be presented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formats, including raw data sets, user-friendly dashboards,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visualizations, catering to diverse user needs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technical capabilities. Importantly, the data should be machine-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readable, allowing for independent analysis and cross-referencing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datasets. This facilitates investigative journalism,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research, and citizen oversight, enabling a more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engaged public discourse on USAID's activities. The success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an initiative hinges on meticulous data cleaning,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standardization, and regular updates to ensure data accuracy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relevance. The portal itself should be designed with user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mind, featuring intuitive navigation, clear documentation,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readily available technical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creation of an open data portal, USAID should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the use of its data by researchers, journalists, and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organizations. This might involve offering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providing technical assistance, and establishing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with relevant stakeholders. Furthermore,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embrace a proactive approach to data release, publishing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regularly and promptly, rather than waiting for requests.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timely release promotes public awareness and allows for quicker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identification of potential issues or anomalies. It's crucial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data privacy and security concerns when releasing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sensitive information is appropriately protected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maximizing transparency. Techniques such as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anonymization and aggregation can be employed to balance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competing interests.</w:t>
      </w:r>
    </w:p>
    <w:p>
      <w:pPr>
        <w:sectPr>
          <w:pgSz w:w="8000" w:h="12000"/>
          <w:pgMar w:top="442" w:right="69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reporting practices within USAID also need substantial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improvements. Currently, USAID's reports are often dense,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technical, and inaccessible to the average citizen. A significant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needed toward clear, concise, and engaging communication.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should focus on easily understandable metrics,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visuals such as charts and graphs to convey complex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They should also emphasize the impact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clearly articulating their achievements,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This requires a departure from the traditional,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style of reporting and adoption of a more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approach, making the information relatable and engaging.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USAID should establish a robust mechanism for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on its reports and activities. This can be achieved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platforms, public consultations, and participatory forums.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soliciting feedback from beneficiaries, stakeholders,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general public demonstrates a commitment to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responsiveness. Analyzing this feedback and incorporating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planning and reporting demonstrates a willingness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adapt, fostering a stronger relationship between USAID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constituents.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use of technology offers several avenues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transparency. Blockchain technology, for instance,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the transparency of financial transactions, making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auditable and tamper-proof. While implementing blockchain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requires careful planning and consideration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 potential benefits in terms of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 prevention are significant. Likewise, the use of artificial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(AI) could streamline data analysis and anomaly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detection, flagging potential instances of waste, fraud, and abuse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investigation. AI-powered tools can analyze vast datasets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patterns and trends that might be missed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methods. However, it's important to acknowledge that 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are not infallible and require human oversight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accuracy and mitigate the risk of bias.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and evaluations play a vital role in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within USAID. Currently,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frequency and scope of independent audits may not be sufficient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adequately assess USAID’s operations. Strengthening the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auditors and ensuring their independence from USAID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These audits should not merely focus on compliance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regulations but should also critically assess the efficiency,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and impact of USAID programs. The findings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should be made publicly available in a timely and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manner, enabling public scrutiny and fostering accountability.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an independent oversight body, with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investigate allegations of wrongdoing and make recommendations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improvements, could further strengthen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strengthening whistleblower protection is critical.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secure and confidential channel for reporting suspected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misconduct, combined with strong legal protections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retaliation, is essential to encourage individuals to come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information about potential problems. Whistleblowers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uncovering instances of waste, fraud, and abuse,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them is vital for maintaining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This necessitates a culture shift within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climate where whistleblowing is viewed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 act rather than an act of disloyalty.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sustained investment in training and capacity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is necessary to support improved transparency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Staff at all levels need training on data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data principles, and ethical reporting practices.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human capital ensures that USAID has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skills to effectively implement and sustain the recommended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changes. Regular updates and refresher courses are essential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abreast of best practices and evolving technologies in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and transparency. This ongoing training should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ethical considerations related to data handling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disclosure.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increased transparency will inevitably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Resistance to change from within the organization,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about data security, and the need for significant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are potential obstacles. Addressing these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proactively, through a combination of effective communication,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stakeholder engagement, and phased implementation, is crucial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reform. Transparency is not a one-time event,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that requires sustained commitment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By embracing these recommendations, USAID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its dedication to accountable governance,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 and ensuring that its resources are used effectively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responsibly. The path toward greater transparency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monitoring, evaluation, and improvement,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accountability that permeates all aspects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Strengthening Whistleblowers Protections Safeguarding Those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Who Report Wrongdoing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protections afforded to whistleblowers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 to fostering a culture of accountability within USAID.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Currently, the system often fails to adequately safeguard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bravely come forward to expose wrongdoing. Fear of retaliation—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ranging from subtle forms of ostracism to outright career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destruction—silences potential voices and allows mismanagement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fester. To remedy this, a multi-pronged approach is necessary,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legal reforms, cultural shifts, and robust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existing legal protections for whistleblowers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substantial strengthening. The Whistleblower Protection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providing a foundation, often proves insufficient in practice.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in the law leave room for interpretation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favors the agency over the whistleblower. Strengthened legislation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explicitly define protected disclosures, broaden the 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activities to include informal reports and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complaints, and explicitly prohibit retaliation in all its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subtle actions designed to undermine a whistleblower's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progression or working environment. This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needs to explicitly state that retaliation is not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actions taken by supervisors but can also encompass indirect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orchestrated by others within the organization.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definition of "retaliation" must be expanded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actions that may not be overtly punitive but nonetheless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discourage reporting, such as denial of promotion,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unfavorable work assignments, or exclusion from important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and projects. The burden of proof in retaliation cases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also shift from the whistleblower to the agency,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demonstrate that any adverse action taken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retaliatory. This shift would significantly reduce the hurdle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whistleblowers seeking redress.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legislative changes, a robust and independent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is required to handle whistleblower complaints.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 should be entirely separate from USAID's internal affairs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office, ensuring impartiality and preventing any potential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interest. Investigations should be conducted thoroughly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expeditiously, with clear timelines established to ensure a timely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resolution. Whistleblowers should be kept apprised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case and have the opportunity to provide input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The findings of these investigations should be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unless doing so would compromise ongoing investigations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information. Transparency in the handling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complaints fosters trust and encourages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reporting. The creation of a publicly accessible database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number of complaints received, the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allegations, and the outcomes of the investigations would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transparency and accountability. This database should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personally identifiable information about whistleblowers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their safety and security, while still allowing public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aggregate data that reveals trends and patterns within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creation of a dedicated and well-resourced office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exclusively on protecting whistleblowers is crucial.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would provide legal counsel, support services, and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whistleblowers throughout the entire process, from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disclosure to the resolution of their case. The office should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educate USAID employees about whistleblower protections,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reporting and promoting a culture of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This proactive approach, coupled with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multiple, easily accessible avenues for reporting (including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reporting mechanisms), is crucial in 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whistleblowing a safer and more accessible option for those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concerns. It is crucial that these reporting mechanisms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to internal channels. There should be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external oversight bodies, such as the Office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Inspector General, as well as independent reporting avenues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whistleblowers can share information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reprisal from their superiors.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legal and structural changes, a significant cultural shift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within USAID. A climate where whistleblowing is viewed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loyalty—a demonstration of commitment to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mission and the public interest—must be fostered. This requires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buy-in at the highest levels of the organization.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 from agency heads unequivocally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and condemning retaliation are essential in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open communication and accountability.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for all USAID employees should emphasize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whistleblower protections, explain the procedures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misconduct, and explicitly address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retaliation. This training must include practical scenarios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simulations to reinforce learning, and must be assessed to ensure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 fully understand and are comfortable with the reporting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procedures. This training should be mandatory and repeated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to ensure the information stays top of mind for all staff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reinforces the importance of responsible reporting.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compensation for whistleblowers who suffer retaliation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significantly increased and streamlined.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is often lengthy, complex, and discouraging, leading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to abandon their claims due to financial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emotional toll of the process. A more efficient and generous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compensation system, coupled with provisions for legal fees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wages, would encourage more individuals to come forward.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compensation system should also include provisions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experience non-monetary harms, such as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distress, reputational damage, and loss of career opportunities.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approach would ensure that whistleblowers are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compensated for the sacrifices they make in exposing wrongdoing.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sustained monitoring and evaluation of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protections are crucial. Regular reviews should assess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number of reports received, the types of allegations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of investigations, and the rate of retaliation. This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help identify areas where improvements are needed and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system is continually adapted to address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Furthermore, regular engagement with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groups and legal experts should be undertaken to solicit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and identify potential gaps in the system. This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will further enhance the effectiveness of protections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bravely speak out against wrongdoing. The goal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system where whistleblowing is not only protected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encouraged, ensuring that USAID's operations remain transparent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accountable to the public it serves. Only through a concerted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on all these fronts can USAID truly create a culture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are protected, their voices heard, and the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agency upheld.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Modernizing USAID Adapting to the Changing Global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Landscape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Modernizing USAID requires a fundamental reassessment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operational strategies, organizational structure, and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The agency's effectiveness hinges on its ability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rapidly shifting global landscape characterized by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technological disruption, and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geopolitical dynamics. The traditional approach to foreign 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characterized by top-down, project-based initiatives,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inadequate in addressing the complex challenges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21st century. This necessitates a shift toward more agile,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responsive, and collaborative models.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critical area for modernization is data management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analysis. USAID's vast amounts of data, collected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across numerous countries, represent a powerful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informed decision-making. However, this data is often siloed,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inconsistently collected, and lacks effective analytic tools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extracting meaningful insights. Investing in advanced data analytics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capabilities, including artificial intelligence and machine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crucial for improving program design, impact evaluation,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operational efficiency. This involves standardizing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methods, creating centralized repositories for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and training staff in advanced analytical techniques.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the power of data, USAID can move beyond anecdotal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and towards evidence-based programming, enabling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allocation of resources and improved accountability.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sophisticated data visualization dashboards,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both internal staff and external stakeholders,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enhance transparency and allow for the timely identification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potential issues or areas requiring adjustments.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external data analytics firms and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can provide valuable expertise and resources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developing and implementing such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 offer significant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USAID's efficiency and effectiveness. The use of mobile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technologies, for instance, can facilitate direct communication with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beneficiaries, enabling real-time feedback and adaptive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adjustments. Mobile applications can also be used to collect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 program progress, and provide targeted information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beneficiaries. The integration of blockchain technology,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security and transparency, can improve the tracking of funds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the risk of fraud and corruption. The use of remote sensing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such as satellite imagery, can provide valuable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disaster response, environmental monitoring, and assessing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development projects. These technologies can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accuracy and timeliness of assessments, thereby enabling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 to crises and improving the effectiveness of interventions.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development of online platforms for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management and knowledge sharing can improve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 among USAID staff, partner organizations,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beneficiaries. The agency needs to invest in the training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upskilling of its workforce to ensure that its personnel possess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knowledge to effectively utilize these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geopolitical landscape necessitates a recalibration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strategic priorities. The rise of non-state actors,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influence of technology in international affairs,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nature of global power dynamics require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flexible approach. USAID must prioritize strategic partnerships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government agencies, international organizations,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non-governmental organizations to leverage complementary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and resources. This collaborative approach,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embrace innovative strategies and adapt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circumstances, is crucial for effective engagement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rapidly evolving situations. The agency must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beyond a purely transactional approach to foreign aid,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long-term, sustainable partnerships built on mutual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goals. This includes increased attention to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and capacity building within partner countries,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local communities to take the lead in designing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development projects. This shift in emphasis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substantial cultural change within USAID, transitioning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 of providing assistance to one of collaboration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restructuring within USAID is needed to enhance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responsiveness and efficiency. The current bureaucratic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characterized by rigid hierarchies and compartmentalized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responsibilities, can hinder effective program implementation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adaptive management. Streamlining internal processes,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decentralizing decision-making, and promoting a more 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culture will improve the agency's ability to respond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to changing circumstances and leverage new opportunities.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may involve restructuring the agency's regional and thematic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bureaus to reflect current geopolitical realities and emerging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priorities. It also requires creating a more collaborative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interdisciplinary work environment, fostering knowledge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cross-functional collaboration. Empowering lower-level staff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ownership of projects and make decisions will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efficiency and responsiveness. This also entails investing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development programs to cultivate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adaptability within the organization.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reviews and feedback mechanisms are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areas for improvement and to ensure that the agency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continually adapting to meet the changing demands of its 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USAID's communication strategies need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modernization to enhance transparency and accountability.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proactively engaging with the public, the media, and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organizations to provide regular updates on agency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and progress toward achieving its goals. Establishing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protocols and utilizing various media channels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disseminate information is crucial for enhancing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public trust. The use of social media platforms can also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leveraged to engage directly with beneficiaries, solicit feedback,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improve communication effectiveness. Building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receiving and responding to complaints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 are also essential for maintaining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agency's responsiveness. Transparency is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disclosing information; it is about actively engaging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stakeholders to solicit feedback and address concerns.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modernizing USAID requires a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encompassing technological advancements,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partnerships, organizational restructuring, and improved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strategies. The agency must adapt to a rapidly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global landscape, embracing innovation and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effectively address the complex challenges of the 21st century.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modernization is not merely a matter of improving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fundamentally changing the way USAID approaches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mission, shifting from a paternalistic model of aid delivery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collaborative and empowerment-focused approach.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such sweeping changes can USAID ensure that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are effectively utilized and that its programs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sustainable development and global stability.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modernize will not only squander taxpayer dollars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diminish the agency's ability to achieve its stated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development goals in an increasingly complex and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environment. Transparency and accountability, facilitated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whistleblower protections and effective data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central to this necessary transformation. Only then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truly fulfill its potential as a force for positive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Strategic Partnerships Collaborating with Other Organizations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partnerships represent a crucial, yet often underutilized,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 for enhancing USAID's impact and efficiency.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address complex global challenges is significantly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when it leverages the expertise, resources, and on-the-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presence of other organizations. This collaborative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moves beyond the limitations of a solely agency-centric model,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more robust and responsive system for delivering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promoting sustainable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key area ripe for enhanced collaboration is within the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itself. USAID's mandate frequently overlaps with that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agencies, such as the Department of State, the Department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Defense, and the United States Agency for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(USAID). Improved inter-agency coordination,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streamlined communication channels, and joint planning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prevent duplication of efforts, optimize resource allocation,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lead to more impactful interventions. For example,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coordinating with the State Department on diplomatic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enhance the political and social context of USAID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they align with broader foreign policy objectives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unintended consequences. Similarly, collaborating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Department of Defense on infrastructure projects in conflict or post-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zones could ensure the security and sustainability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efforts. This synergistic approach necessitates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mindset, moving away from siloed operations toward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strategy for international development and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The establishment of joint task forces or working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specific regions or thematic areas could facilitate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cross-agency collaboration, allowing for shared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pooling of resources and expertise.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federal agencies, partnerships with other countries'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agencies offer immense potential. The "bilateral"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encompassing collaborations with organizations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UK's Department for International Development (DFID, now FCDO),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Canada's International Development Research Centre (IDRC),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Germany's Gesellschaft für Internationale Zusammenarbeit (GIZ),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access to complementary expertise and differing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Such partnerships can lead to innovative solutions,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risk management, and more effective program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For instance, a joint initiative involving USAID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European counterpart could pool funds and leverage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to tackle a significant regional challenge,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combating deforestation or improving agricultural productivity.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best practices, data, and lessons learned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bilateral partnerships can greatly improve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programs and promote mutual learning.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such as differing administrative procedures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 must be addressed to ensure the smooth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functioning of such collaborations. Clear agreements,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protocols, and joint accountability mechanisms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for maximizing the benefits of these partnerships.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private sector, too, offers invaluable opportunities for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partnerships. Engaging with businesses, corporations,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philanthropic organizations can provide not only financial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critical technical expertise and access to innovative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technologies. For instance, collaborating with private sector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experienced in logistics and supply chain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streamline the delivery of humanitarian aid, ensuring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timely and efficient arrival to those in need. Partnerships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firms specializing in data analytics and mobile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can enhance program monitoring, impact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evaluation, and beneficiary engagement. Involving private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experienced in sustainable infrastructure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improve project longevity and impact, promoting greater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sufficiency in recipient communities. However, engaging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sector must be approached carefully to avoid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 of conflicts of interest, prioritize transparency,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focus on humanitarian objectives. Rigorous due diligence,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contracting processes, and robust monitoring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are crucial to maintaining ethical standards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in such partnerships.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Non-governmental organizations (NGOs) represent another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category of strategic partners. Their extensive on-the-ground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local knowledge, and established relationships within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often surpass the reach of even the most well-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resourced governmental agencies. Partnering with NGOs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health, education, or economic development can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program effectiveness. Their grassroots presence and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with beneficiaries provide invaluable feedback,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permitting real-time adaptations and improvements to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Collaboration with NGOs specializing in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could provide rigorous assessments of program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more evidence-based decision-making. However,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to select NGO partners carefully, assessing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capacity, financial transparency, and alignment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values and objectives. Regular monitoring,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reporting, and clear accountability mechanisms are vital to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integrity and effectiveness of these partnerships.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institutions play a pivotal role in informing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USAID's programming. Collaboration with universities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research centers can provide access to cutting-edge research,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in specific subject areas, and rigorous evaluation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methodologies. Academic partners can conduct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of USAID’s projects, providing unbiased assessments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impact. They can contribute to the development of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address complex challenges, drawing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knowledge and research findings. Moreover,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academic institutions enables the training of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development professionals and fosters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learning and improvement within USAID. However,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that collaborations are structured to ensure academic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objectivity, avoiding any undue influence on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collaboration across these diverse organizational domains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fundamental shift in USAID's culture and operations.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encompasses fostering a spirit of open communication,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and mutual respect. It involves establishing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 for information sharing, joint decision-making,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resolution. Transparent mechanisms for monitoring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evaluating impact, and reporting findings are also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building trust and ensuring accountability. Investing in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for USAID staff to manage and nurture such partnerships,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training in negotiation, conflict management,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intercultural communication, is paramount to the success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approach. This investment in human capital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but ultimately essential, step toward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and effective approach to international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effective strategic partnerships require a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sustained commitment. Building strong relationships 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effort, and trust. Regular communication, consistent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and mutual respect are crucial for maintaining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collaborations. Developing joint strategic plans,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roles and responsibilities, and establishing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 resolution will help to ensure that partnerships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 and resilient in the face of challenges. Regular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evaluation of partnerships are essential to assess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and make any necessary adjustments.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robust monitoring and evaluation frameworks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not only the outputs of partnerships but also their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USAID's goals and objectives. By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learning and adaptation, USAID can continually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ability to forge and manage successful strategic partnerships.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future of USAID hinges significantly on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effectively leverage strategic partnerships.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proactively collaborating with diverse organizations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governmental, private, and non-governmental – USAID can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capacity, efficiency, and overall impact. This collaborative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requires a shift in mindset, culture, and operational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 within USAID itself, along with a sustained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building and maintaining strong relationships.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benefits – increased effectiveness, improved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allocation, greater innovation, and enhanced accountability – justify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investment in time, resources, and effort necessary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collaborative and impactful future for the agency. The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this collaborative paradigm risks jeopardizing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effectively address the complex and evolving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21st century.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Technological Advancements Leveraging Technology for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Improved Efficiency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 offer a powerful toolkit for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efficiency and transparency, addressing some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 leveled against the agency. The integration of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all aspects of USAID's operations – from project planning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to monitoring and evaluation – has the potential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improve the effectiveness of its programs and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accountability. This is particularly crucial given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about the alleged misuse of funds and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demonstrate the tangible impact of aid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transformative technologies with the potential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revolutionize USAID's operations is data analytics.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collects vast amounts of data on its projects, beneficiaries,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However, this data often remains underutilized,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various databases and systems, hindering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and informed decision-making. By investing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data analytics platforms and employing skilled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scientists, USAID can unlock the hidden insights within this data.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will allow for a more granular understanding of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enabling targeted interventions and real-time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 to address challenges. For example, analyzing data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expenditures can identify patterns of inefficiency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irregularities, facilitating early detection of fraud or waste.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analyzing beneficiary data can provide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needs of target populations, ensuring that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 are truly responsive and effective.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data analytics can extend beyond simply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problems; it can also help predict and prevent them. By analyzing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data on project successes and failures, USAID can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predictive models to anticipate potential risks and proactively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mitigate them. This proactive approach can lead to more robust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programs, minimizing the likelihood of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maximizing the impact of aid dollars. Sophisticated algorithms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 various factors – from geopolitical instability to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– to assess the likelihood of project disruptions and suggest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preventative measures. This type of predictive analysis can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more efficient resource allocation, ensuring that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directed to the areas and projects with the highest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advancements in mobile communication technologies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significant opportunities for enhanced communication,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monitoring within USAID. Mobile applications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facilitate real-time data collection from field workers,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up-to-the-minute updates on project progress,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beneficiary feedback. This real-time information flow can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to respond swiftly to emerging crises, ensuring that 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quickly and effectively to those who need it most. Mobile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can also facilitate direct communication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beneficiaries, enabling the collection of feedback, allowing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participatory and responsive development process.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addresses concerns about a lack of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by ensuring that the voices of those directly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USAID's programs are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of blockchain technology for improving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accountability within USAID cannot be overlooked.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Blockchain’s inherent security and immutability features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secure and transparent ledger for tracking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disbursements, ensuring that funds reach their intended recipients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diversion or loss. This can mitigate concerns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mismanagement, reinforcing public trust 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By using blockchain to record every transaction,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allocation of funds to their final disbursement, USAID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an auditable trail that is resistant to manipulation,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 to identify and prevent fraud. Furthermore, blockchain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can facilitate the secure sharing of data with partner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enhancing collaboration and ensuring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is accessible and transparent to all stakeholders.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blockchain requires careful planning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consideration, its potential to enhance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makes it a significant technology to explore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Improved communication tools, beyond mobile applications, are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vital for enhancing USAID's efficiency and transparency.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secure digital communication platforms can streamline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communication, ensuring that information flows efficiently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different departments and teams. This can prevent delays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misunderstandings, improving the overall efficiency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Such platforms can also facilitate more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with partner organizations, ensuring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information sharing. Moreover, the use of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tools allows for more effective knowledge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enabling USAID staff to access and share best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lessons learned, and relevant information. This fosters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continuous learning and improvement within the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enhancing its overall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implementation of these technological advancements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without its challenges. Significant investment is required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infrastructure and training. USAID needs to invest in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infrastructure to ensure the secure storage and analysis of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datasets, and it must also invest in the training of its staff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utilize these new tools and technologies.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considerations must be carefully addressed. The use of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analytics and mobile communication technologies raises privacy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that must be adequately addressed to ensure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use of personal data. USAID needs to implement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protection protocols and ensure that all data collection and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are compliant with relevant regulations and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guidelines. Transparency in how data is collected, used,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is also essential to maintaining public trust. Finally,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integration of technology necessitates a cultural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USAID, moving from a traditional, paper-based system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data-driven and technologically savvy approach.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commitment, employee buy-in, and a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change 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leveraging technological advancements holds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potential for transforming USAID’s operations, boosting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enhancing transparency, and mitigating concerns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Data analytics, mobile communication, blockchain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and improved digital communication platforms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collectively revolutionize project planning, implementation,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monitoring, and evaluation. However, realizing this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significant investment in infrastructure, personnel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addressing ethical concerns and promoting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technological adoption within the agency. The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these technologies would not only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effectiveness but also greatly improve public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the agency's ability to deliver on its mandate.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these technological tools would risk perpetuating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inefficiencies and lack of transparency that have drawn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to USAID in the past. The future of effective foreign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hinges on the successful adoption and responsible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Global Collaboration Working with International Partners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collaboration offers a powerful avenue for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USAID's efforts and mitigating the risks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By forging stronger partnerships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organizations, governments, and NGOs, USAID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 diverse expertise, resources, and perspectives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development goals more effectively. This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can address concerns regarding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by fostering a shared responsibility for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and oversight. The pooling of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can lead to more comprehensive and impactful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reducing the likelihood of waste and maximizing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 on investment of US 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advantage of international collaboration lies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best practices and lessons learned. USAID can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successes and failures of other organizations operating in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contexts, adapting successful strategies and avoiding pitfalls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plagued previous initiatives. This knowledge exchange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improve the design and implementation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leading to more effective and sustainable outcomes.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collaborations with organizations experienced in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could provide invaluable insights into designing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in fragile states, mitigating risks and increasing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likelihood of success. Similarly, partnerships with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specializing in sustainable agriculture could inform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food security programs that are better tailored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contexts and more resilient to environmental challenges.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cross-pollination of ideas and expertise ensures that USAID's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operating in isolation, but are informed by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community's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collaborations can also enhance the capacity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 to implement and sustain development projects.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technical assistance, training, and mentoring, USAID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the institutional capabilities of local governments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NGOs, empowering them to take ownership of development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initiatives. This capacity building approach reduces reliance on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expertise, leading to more sustainable and locally-driven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outcomes. Furthermore, it strengthens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by ensuring that local actors are actively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planning, implementation, and monitoring of programs.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addresses concerns about external imposition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fostering a more inclusive and participatory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paradigm. For instance, supporting local organizations with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in financial management and project monitoring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improve the transparency and accountability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reducing the risks of corruption and mismanagement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of data and information across international partners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effective collaboration.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allows for the aggregation of data from multiple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more holistic understanding of development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effectiveness of interventions. This pooled data can be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inform evidence-based decision-making, ensuring that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are allocated to the most impactful programs.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by sharing data on the effectiveness of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technologies, USAID and its partners can identify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yield the greatest improvements in food production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programs accordingly. Sharing data on health outcomes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 the identification of disease outbreaks and aid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effective public health interventions. This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data-driven decision-making directly counters allegations of opaque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ineffective resource allocation.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international partnerships can enhance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legitimacy of USAID's programs. By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stakeholders, including other governments,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and local communities, USAID can demonstrate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inclusivity and partnership, strengthening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credibility and effectiveness. This collaborative approach can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to mitigate political risks and build trust with recipient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countries. For example, a joint initiative with a regional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on disaster relief could enhance USAID's credibility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ensure a more coordinated and effective response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emergencies. Similarly, partnerships with local communities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 and implementation of development projects can strengthen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legitimacy and improve buy-in, reducing the likelihood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and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international collaboration also presents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Differences in institutional cultures, priorities,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styles can complicate the coordination and implementation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joint initiatives. USAID must carefully navigate these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effective and harmonious collaborations.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communication strategies, clearly defined roles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responsibilities, and a commitment to building trust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partners. Cultural sensitivity training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staff involved in international collaborations is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misunderstandings and build productive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 organizations.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challenge is ensuring consistent standards of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 across different partners. The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collaborating with USAID may have different levels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accountability, potentially posing risks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To mitigate these risks, USAID must establish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guidelines and monitoring mechanisms to ensure that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 adhere to high standards of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Regular audits and independent evaluations of joint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are crucial to identify any potential problems and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funds are used effectively and ethically.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reporting requirements and data-sharing protocols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 will further strengthen transparency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collaborative framework.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global collaboration requires careful selection of partners.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must prioritize organizations with a strong track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 commitment to transparency and accountability,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vision for development goals. Due diligence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the chosen partners align with USAID's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objectives. A thorough vetting process should assess the partner's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stability, governance structures, and past performance.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rigorous selection process reduces the risk of partnering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may compromise the integrity and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USAID’s programs.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managing expectations and resolving conflicts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partners requires diplomatic skills and a proactive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conflict resolution. Differences in priorities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of agreements can lead to disagreements and impede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progress. USAID needs to establish effective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channels, clear mechanisms for dispute resolution, and processes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review and adjustment of project goals. A strong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open communication and collaborative problem-solving can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mitigate these conflicts and ensure that all partners feel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challenges exist, the benefits of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international partners far outweigh the risks.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strong partnerships, USAID can leverage diverse expertise,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accountability, improve the effectiveness of its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increase the impact of US foreign aid.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transparency, effective communication, careful partner selection,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proactive conflict resolution is key to realizing the full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international collaboration and addressing the criticisms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concerning the agency's past performance. The future success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foreign aid efforts hinges on embracing and perfecting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model. A carefully managed global partnership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will not only increase the effectiveness of aid programs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contribute to building stronger international relationships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shared values of good governance, transparency,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development.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LongTerm Vision Envisioning a More Effective and Accountable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USAID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highlighted the crucial role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collaboration in enhancing USAID's effectiveness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However, achieving a truly transformative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long-term vision that extends beyond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partnerships and addresses systemic issues within the agency itself.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vision necessitates a fundamental shift towards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improvement, unwavering transparency, and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 governance.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key element of this long-term vision is a commitment to data-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decision-making. Currently, criticisms persist regarding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comprehensive and readily accessible data on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This opacity hinders both internal evaluation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scrutiny, making it difficult to assess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and identify areas needing improvement. A modernized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management system, coupled with rigorous data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protocols, is crucial. This system should track program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expenditures, outcomes, and beneficiary feedback in a standardized,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accessible format. This not only allows for more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evaluation but also facilitates independent audits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analyses, fostering a culture of accountability and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misuse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agency needs to embrace a culture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adaptation. This means regularly evaluating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programs, identifying areas for improvement,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adjusting strategies based on evidence. Independent evaluations,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by reputable external organizations, should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 practice, ensuring impartiality and identifying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internal assessments might miss. The findings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 should be publicly available, promoting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informing future program design. A commitment to iterative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where programs are constantly refined based on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feedback, is paramount for maximizing impact and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waste. This should extend to incorporating lessons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 as well as successes. A "lessons learned" repository, readily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all USAID staff, could serve as a valuable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the repetition of mistakes and promoting best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internal controls and accountability mechanisms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aspect of the long-term vision. This includes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robust financial management systems,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processes, and ensuring that all staff are trained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conduct and compliance regulations. Regular internal audits,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whistleblower protection programs, should deter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abuse, fostering a culture of integrity within the agency.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should not merely be procedural; they must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rigorously enforced, with clear consequences for violations.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accountability cannot be fostered through rhetoric alone;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requires a demonstrable commitment to action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transparent application of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is not simply about making data publicly available;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fostering a culture of openness and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stakeholders. This involves proactively communicating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engaging with civil society organizations, and soliciting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from beneficiaries. Regular public reports detailing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activities, budget allocation, and program outcomes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standard practice. These reports should be accessible,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easy to understand, allowing citizens to hold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its actions. This heightened transparency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reduces the risk of misuse of funds but also increases public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 for the agency's 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transparency, participatory approaches in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and implementation are essential. This implies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closely with local communities, engaging them in the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and ensuring that their needs and priorities are central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development. This participatory approach not only ensures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programs are relevant and effective but also increases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and sustainability. By empowering local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the decision-making process, USAID can avoid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pitfalls of imposing externally driven solutions that may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to local contexts. This collaborative approach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builds trust and strengthens social legitimacy, counteracting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criticisms of top-down, paternalistic approaches.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effective and accountable USAID also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its human capital. This includes recruiting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retaining highly qualified and experienced personnel,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training and professional development opportunities,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culture of innovation and creativity. The agency needs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 individuals with a commitment to public service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making a difference in the lives of others.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salaries, robust benefits packages, and career development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can attract and retain top talent, ensuring that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staffed with the most capable individuals to address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challenges. Furthermore, fostering a diverse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workforce enhances the agency's ability to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diverse needs of the populations it serves.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workforce brings a wealth of perspectives and experiences,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more nuanced and effective program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long-term vision for USAID must involve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 and adaptation. The agency must remain flexible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responsive to changing global challenges, incorporating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and adapting its strategies to new contexts. This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continuous evaluation and improvement,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is constantly striving to improve its efficiency, effectiveness,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accountability. Regular reviews of its policies, procedures,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informed by evidence and stakeholder input,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ensure that USAID remains relevant and effective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rapidly changing world. This continuous self-assessment allows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adaptive management, enabling the agency to effectively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challenges and seize new opportunities. An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board, with a mandate to review USAID's operations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recommendations for improvement, could play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in this continuous reform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envisioning a more effective and accountable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holistic approach that encompasses strengthened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controls, a commitment to data-driven decision-making,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participatory engagement, investment in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capital, and a commitment to ongoing reform and adaptation.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merely about addressing past criticisms; it's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USAID is a truly effective and impactful force for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 in the world, operating with the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of both the American public and the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This long-term vision demands a sustained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change, a willingness to embrace new approaches,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determination to make USAID a model of good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 foreign aid delivery. The future success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hinges on its ability to implement this transformative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US taxpayer dollars are used effectively and ethically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promote sustainable development and global peace.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Summary of Findings Recap of Key Evidence and Allegations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has presented a detailed examination of alleged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 and questionable practices within the United States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for International Development (USAID).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presented, drawn from a meticulous review of financial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agency documents obtained through Freedom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Act (FOIA) requests, and interviews with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paints a concerning picture of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a lack of accountability.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identified, coupled with the apparent lack of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oversight, strongly suggests a systemic problem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and comprehensive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findings centers on the allocation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for specific projects. In numerous instances,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exist between the budgeted amounts, the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expenditures, and the reported outcomes. While some discrepancies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attributable to administrative errors or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the frequency and magnitude of these discrepancies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 serious concerns about the effectiveness of USAID's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 and the potential for misuse of funds. A pattern emerges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with inflated budgets, lacking clear justification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expenditures, and ultimately failing to deliver on their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objectives. The lack of transparent and readily accessible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regarding these projects further compounds the problem,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scrutiny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investigative process unearthed several instances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were awarded to organizations with questionable 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or lacking the necessary expertise to execute the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In some cases, the selection process itself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opaque and lacked the transparency necessary to ensure fair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bidding. This raises serious concerns about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cronyism and favoritism, diverting funds away from deserving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potentially benefitting politically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entities. The lack of clear criteria for contract awards,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lack of robust oversight, created an environment ripe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 and abuse.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investigation revealed a pervasive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secrecy and resistance to external oversight. Numerous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obtain information through FOIA requests were met with delays,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redactions, and outright denials, suggesting a deliberate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 potentially incriminating information. This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undermines public trust and hinders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by Congress and independent watchdog organizations.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obstruction of investigative efforts further reinforces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suspicion of wrongdoing and the need for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testimony of whistleblowers provided crucial insights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workings of USAID, corroborating the findings derived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financial records and documents. These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risking their careers by coming forward, described a culture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intimidation, where dissent was discouraged and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regarding financial improprieties were routinely ignored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dismissed. Their accounts provide compelling evidence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 to address potential wrongdoing,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unethical practices could flourish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consequence. Their courage in exposing these issues deserves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and protection, underscoring the importance of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whistleblower protection programs within USAID.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specific instances of alleged misuse of funds,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also uncovered systemic weaknesses within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structure and internal controls. The lack of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responsibility, coupled with insufficient oversight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created an environment where accountability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diluted and individual responsibility was difficult to assign.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standardized reporting procedures and data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further hindered the ability to track expenditures, monitor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and assess the effectiveness of projects. These structural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deficiencies contribute to a climate where financial irregularities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easily go undetected and unpunished.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findings presented in this book are not intended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partisan attack on any specific political party or administration.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raised are systemic in nature and transcend political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affiliations. The evidence strongly suggests that the problems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are not isolated incidents but rather symptoms of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entrenched issues within USAID's structure, culture,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operational procedures. The goal of this investigation is to highlight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problems, promote transparency and accountability,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contribute to the improvement of USAID's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responsible stewardship of 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reform is undeniable. The evidence presented strongly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suggests a pattern of alleged mismanagement and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USAID. The sheer volume of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discrepancies, the questionable awarding of contracts, the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transparency, and the accounts of whistleblowers paint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picture of systemic problems that demand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These issues cannot be ignored or dismissed; they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through comprehensive reforms that strengthen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controls, enhance transparency, and foster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recommendations for reform are multifaceted and must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a wide range of strategies. They must include: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internal controls and financial management systems;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robust and transparent contract award processes;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independent and regular audits of USAID's operations;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comprehensive whistleblower protection program;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improving data management and reporting systems to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public access to information.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 are not merely suggestions; they are critical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restore public trust and ensure that USAID's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used effectively and ethically.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cultural shift within USAID is necessary.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fostering a culture of transparency, accountability,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conduct at all levels of the organization. This requires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establishing clear policies and procedures but also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environment where employees feel empowered to 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without fear of reprisal. The implementation of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focused on ethical conduct, financial management,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 regulations is critical in creating such an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cultural shift of this magnitude demands leadership commitment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consistent reinforcement of ethical standards.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increased congressional oversight is essential. Congress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responsibility to ensure that USAID operates effectively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transparently. This requires rigorous scrutiny of USAID's budget,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and program performance. Regular hearings,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and independent audits should be conducted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the agency's compliance with regulations and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standards. Congress must also exercise its oversight authority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USAID accountable for any instances of mismanagement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of funds. This rigorous oversight ensures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promotes responsible stewardship of 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evidence presented in this book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case for comprehensive reform within USAID.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mismanagement, lack of transparency, and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demand immediate action. The recommendations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outlined above represent a crucial starting point for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systemic problems, restoring public trust, and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critical mission of promoting international development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with integrity and efficiency. The future success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effective use of American taxpayer dollars depend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comprehensive reform and the unwavering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accountability. The failure to address these issues will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a cycle of mismanagement, undermining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and eroding public confidence. The call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is not merely a suggestion; it is a necessity.</w:t>
      </w:r>
    </w:p>
    <w:p>
      <w:pPr>
        <w:sectPr>
          <w:pgSz w:w="8000" w:h="12000"/>
          <w:pgMar w:top="296" w:right="7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of Mismanagement LongTerm Effects on Aid Recipients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documented instances of alleged mismanagement within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far beyond mere financial irregularities; they represent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betrayal of trust with devastating consequences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recipients of American aid. The human cost of this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malfeasance is immeasurable, impacting vulnerable populations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globe for years, even generations, to come.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thus far has been on the systemic failures within USAID,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shift our attention to the tangible and often tragic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failures have on the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example, the case of a planned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project in a drought-stricken region of sub-Saharan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Africa. USAID allocated significant funds for irrigation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infrastructure, seed distribution, and agricultural training programs.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investigations revealed that a significant portion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budget was diverted, possibly through inflated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to organizations lacking the necessary expertise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project's goals. The consequence? The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systems were never fully implemented, vital seeds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delivered on time or in sufficient quantities, and the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 were severely underfunded and inadequately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staffed.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is not merely a failed project on a balance sheet;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represents a catastrophe for the local farming communities.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Farmers, already grappling with the harsh realities of drought,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without the critical resources necessary to cultivate their crops,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widespread crop failure, famine, and displacement.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simply an abstract statistic; it translates into families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livelihoods, children suffering from malnutrition,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spiraling into deeper poverty and instability. The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effects are devastating: increased food insecurity, heightened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to disease, and the perpetuation of a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will be extremely difficult to break.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scenario is, unfortunately, not an isolated incident.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alleged mismanagement and diversion of funds have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observed across a range of USAID projects, impacting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sectors, including healthcare, education, and infrastructure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In the healthcare sector, the diversion of funds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inadequately equipped hospitals, a shortage of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medicines, and a lack of trained medical personnel. The impact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increased mortality rates, especially among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such as pregnant women and children. These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numbers on a page; they represent preventable deaths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that could have been avoided with proper stewardship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in the education sector are equally dire.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earmarked for building schools, providing educational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training teachers could be misappropriated, resulting in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access to education for millions of children. This limits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opportunities, perpetuating a cycle of poverty and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development. The absence of education not only affects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 but also undermines the capacity of entire 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develop and progress. This lack of education, in turn, contributes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social and political instability, making the region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susceptible to conflict 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mismanagement of funds intended for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leads to substandard construction, inadequate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and ultimately, a lack of essential services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Poorly built roads, bridges, and water systems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deteriorate, disrupting transportation, limiting access to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education, and hindering economic growth. This has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on a community's ability to trade, access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markets, and improve their standard of living, further entrenching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poverty. The long-term implications include stunted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growth, reduced opportunities, and a continued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aid rather than sustainable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direct impact on aid recipients, the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within USAID also erodes trust in the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system. When funds intended to alleviate suffering are allegedly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diverted or misused, it creates cynicism and distrust among both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recipients and donors. This cynicism can manifest as a reluctance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cooperate with future aid programs, hampering the effectiveness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efforts and hindering the ability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provide essential assistance.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damaged trust extends beyond immediate recipients,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overall effectiveness of international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this alleged mismanagement extend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impact on aid recipients and erode public trust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institutions designed to help those in need.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breeds a climate of cynicism, where the good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 of humanitarian aid are overshadowed by accusations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misuse of funds. This cynicism not only undermines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future aid projects but also fosters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towards the donor countries and international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This is particularly damaging because it hinders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building long-term, mutually beneficial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based on trust and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long-term effects of these alleged failures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political and social landscapes of recipient countries.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is mismanaged, it can fuel instability, conflict,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 existing inequalities. Resources that could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build resilient communities and foster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are instead allegedly lost to corruption,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vulnerable and at increased risk of political turmoil.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further undermines the very goals of humanitarian aid: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peace, security, and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issue of alleged USAID mismanagement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 that includes enhanced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oversight mechanisms, and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at all levels. This includes not only improving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controls and financial management systems within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fostering stronger partnerships with recipient countries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aid is used effectively and efficiently.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capacity within recipient nations, empowering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participate in the design and implementation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and fostering a culture of transparency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all levels. Ultimately, the goal is not just to deliver aid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sustainable partnerships that empower communities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their challenges and achieve lasting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effects of alleged mismanagement within USAID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far-reaching and devastating. The human cost is immense,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 bearing the brunt of the consequences.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address these systemic issues undermines the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humanitarian aid, erodes public trust, and hinders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of sustainable development goals. The call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is not merely a matter of financial responsibility;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moral imperative. The future of USAID, and the millions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serve, hinges on a fundamental shift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a commitment to the ethical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taxpayer dollars. Only then can we ensure that the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of American aid receive the support they need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deserve, fostering sustainable development and a brighter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 worldwide. This requires a sustained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reform and a renewed focus on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mismanagement, ensuring that future aid programs prioritize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transparency, and a genuine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alleviating suffering and promoting lasting positive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responsibility lies not only with USAID but also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public and its elected officials to demand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ensure that taxpayer dollars are used responsibly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 to achieve their intended purpose.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Importance of Transparency The Need for Openness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Accountability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chapters have detailed specific instances of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within the United States Agency for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(USAID), illustrating how a lack of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can lead to devastating consequences for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worldwide. But the problem extends beyond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cases; it points to a systemic failure within the agency and,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extension, within the broader framework of government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foreign aid. The core issue, repeatedly highlighted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investigative reports, and financial irregularities,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lack of robust mechanisms for 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in the context of USAID and similar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ensuring that the public has access to information about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being spent. This includes not just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 allocations but also the detailed breakdown of spending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projects, including contracts awarded, the rationale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awards, and the ultimate impact of the projects.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allows for the potential for misuse of funds to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undetected, or at the very least, for the public to remain unaware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extent of potential problems. The current system allows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degree of opacity to persist, hindering effective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oversight. This opacity is not necessarily a result of malicious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intent; it can also stem from bureaucratic inefficiency,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standardized reporting procedures, and a general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about the importance of readily accessible and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understandable information. The consequences, however,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same: a significant impediment to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on the other hand, involves establishing clear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 for financial decisions and project outcomes.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not only robust internal controls and auditing procedures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but also independent oversight mechanisms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controls are functioning effectively. The agency's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structure needs a critical assessment to identify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and propose significant structural changes.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creates an environment where those responsible for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taxpayer funds can operate with impunity, increasing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waste, fraud, and abuse. The current lack of accountability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the slow pace of investigations into alleged wrongdoing,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limited consequences faced by those found to be responsible,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recurring nature of similar instances of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 across different projects and regions.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transparency and accountability cannot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overstated, particularly when dealing with foreign aid programs.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programs are designed to assist vulnerable populations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countries, and the effective implementation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is crucial for achieving sustainable development goals.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funds are mismanaged or misused, it not only undermines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objectives of the aid program but also erodes the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of both the recipient countries and the donor country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(the United States). This loss of trust has far-reaching implications,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future collaborations and ultimately undermining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purpose of foreign aid: to alleviate suffering, promote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development, and foster stronger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truly transparent and accountable system would require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approach. First, there must be a significant improvement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collection and reporting within USAID. This would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standardizing reporting procedures, developing clear metrics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measuring the effectiveness of aid projects, and making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publicly accessible in a user-friendly format.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system's opacity hinders proper evaluation, and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standardized metrics makes comparisons across different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impossible. This lack of comparability prevents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identification of best practices and the learning from failures.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initiatives, readily accessible online databases, and interactive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could dramatically improve access to information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 and the general public, allowing for better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debate and more effective oversight.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Second, independent oversight mechanisms need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strengthened. This would involve establishing independent audit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with the authority to investigate allegations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 and impose appropriate sanctions when necessary.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bodies must be free from political influence and must possess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resources and expertise to conduct thorough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impartial investigations. Currently, the existing mechanisms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independence and resources to effectively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allegations. Strengthened internal controls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external audits are essential for enhancing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deterrence. The process needs to be more efficient, quicker,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transparent. Furthermore, whistleblower protection laws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significantly strengthened to encourage individuals to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information about potential wrongdoing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retribution. Currently, whistleblowers often face significant risks,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loss of their jobs. A climate that encourages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 dissent is crucial.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Third, a commitment to participatory governance is essential.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involving recipient countries in the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aid projects, ensuring that these programs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the needs and priorities of local communities.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between the donor and recipient countries is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that aid projects are successful and sustainable in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term. Meaningful involvement of local communities fosters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and accountability, reducing the risk of misuse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misallocation of funds. This collaborative model also promotes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transfer and capacity building within the recipient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Fourth, fostering a culture of transparency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itself is paramount. This requires not only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controls and financial management systems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a culture of ethical conduct and responsible stewardship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taxpayer dollars among agency staff. Regular ethics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guidelines on conflict of interest, and robust disciplinary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 for misconduct are essential.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mindset, away from bureaucratic inertia and towards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communication and willingness to be held accountable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This requires a commitment from leadership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and accountability over maintaining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improved legislative oversight and public scrutiny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for ensuring accountability. This involves strengthening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oversight committees, increasing transparency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budgetary processes, and providing the public with the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necessary to monitor government spending. More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independent investigative bodies, armed with sufficient powers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funding, are crucial for effective oversight. These bodies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able to thoroughly examine allegations of mismanagement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those responsible accountable. These investigations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 accessible to promote transparency and accountability.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also plays a crucial role in holding the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accountable and it's vital to protect investigative journalism.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transparency and accountability in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spending, especially in the context of foreign aid,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good governance; it is a moral imperative.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are entrusted to government agencies with the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funds will be used effectively and efficiently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intended purpose. When this trust is betrayed,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are far-reaching and devastating, impacting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populations, eroding public trust, and undermining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purpose of international development.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transparent and accountable system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desirable but absolutely essential for ensuring that the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aid are fulfilled and that the interests of the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protected. The continued lack of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ultimately represents a failure of the system,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immediate and decisive action. The future of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foreign aid hinges on the implementation of these crucial reforms.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Call to Action Urging Reform and Increased Oversight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presented throughout this book paints a stark picture: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riddled with vulnerabilities, allowing for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taxpayer dollars intended for humanitarian aid.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matter of bureaucratic inefficiency; it points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failure requiring immediate and comprehensive reform.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and accountability detailed in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is not an isolated incident, but a pattern indicative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systemic issues within USAID and, more broadly,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of government spending and oversight. To ignore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dereliction of our duty as citizens and as stewards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call for accountability is not a partisan attack; it is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governance. The concerns raised here are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ideology, but about the effective and ethical use of public funds.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political affiliation, all taxpayers deserve to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money is being used wisely, efficiently, and in accordance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intended purpose. The current system fails to meet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expectation. The potential for abuse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structure is far too great, and the consequences of inaction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severe to be ignored. We must demand better from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agencies.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towards meaningful reform lies in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Currently, accessing detailed information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spending is a Herculean task, hampered by outdated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and a lack of readily accessible, user-friendly data.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opacity allows for potential mismanagement to go undetected,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those responsible from scrutiny. We need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data collection and reporting procedures,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system of open data readily available to the public.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include not only aggregate budget figures but also granular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details of individual projects, contracts, and their outcomes.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dashboards and easily navigable databases, employing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technology, can be implemented to make this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accessible to researchers, journalists, and the general public.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increased transparency will not only expose potential problems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will also enable independent verification of USAID's activities.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a standardized reporting system, with clearly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metrics for measuring project success and impact, is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evaluation and comparison across different programs.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lack of standardized metrics makes it almost impossible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best practices or learn from past mistakes. This reform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clearer understanding of where resources are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allocated, promoting accountability and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we need to significantly bolster independent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Current oversight structures, both internal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external, are demonstrably inadequate. Independent audit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the resources, authority, and political independence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thorough, impartial investigations into allegations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The current system suffers from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and insufficient resources, hindering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and preventing the swift and appropriate punishment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found to be responsible. These bodies should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subpoena documents, compel testimony, and impose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sanctions. Their reports should be publicly accessible,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transparency and accountability. The establishment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dedicated, independent inspector general's office within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broad investigative powers and a mandate to uncover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waste, fraud, and abuse, is a crucial step.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whistleblowers is paramount to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Those who come forward with information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wrongdoing should be protected from retaliation,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are not subjected to harassment, demotion,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termination. Stronger whistleblower protection laws,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mechanisms for reporting and investigating allegations,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bringing potential abuses to light. The current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fails to adequately protect whistleblowers, leading to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 and hindering the discovery of mismanagement.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secure reporting system, free from political interference,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established to guarantee anonymity and protection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who expose wrongdoing.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Congressional oversight is also vital.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committees responsible for overseeing USAID need increased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the political will to conduct rigorous scrutiny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activities. Regular, in-depth hearings,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audits and investigations, can help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remains accountable to the American people. More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oversight will require increased funding and staffing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committees, coupled with a commitment from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parties to uphold their oversight responsibilities. Transparency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budgetary processes is also crucial, providing Congress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with a clear understanding of how USAID funds are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allocated. This includes a detailed breakdown of spending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programs, contracts, and projects. This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will allow for informed decision-making by Congress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allow the public to hold their elected officials 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strengthening internal and external oversight,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ethical conduct within USAID itself is crucial.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not only enhancing internal controls and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systems, but also promoting a culture of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 among agency staff. Regular ethics training,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conflict-of-interest guidelines, and robust disciplinary measures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 are paramount. The agency needs to foster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ethical conduct, and accountability. This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defined codes of conduct, training programs on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decision-making, and strict enforcement of regulations and policies.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accountability requires leadership from the top,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ethical behavior and transparent processes. This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go beyond mere policy adjustments and extend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change in the organizational 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public itself plays a crucial role in holding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Increased public awareness of USAID's activities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 of the importance of accountability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Educational campaigns, designed to inform citizens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their tax dollars are spent, can empower them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 and accountability from the agency. This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citizens to effectively monitor government spending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their elected officials responsible. Supporting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journalism, which plays a vital role in holding power accountable,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also crucial. A free press, protected from political interference,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for a healthy democracy.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recommendations outlined here are not merely suggestions;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 a necessary and urgent call to action.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foreign aid, and the well-being of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depend on it, hinges on the implementation of these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reforms. The problems highlighted in this book demand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comprehensive, multi-pronged approach, involving policymakers,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citizens, and USAID itself. By embracing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oversight, protecting whistleblowers,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ethical conduct, and empowering the public,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taxpayer dollars are used effectively and responsibly,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fulfilling the promise of humanitarian aid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world. The time for complacency is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time for decisive action is now.</w:t>
      </w:r>
    </w:p>
    <w:p>
      <w:pPr>
        <w:sectPr>
          <w:pgSz w:w="8000" w:h="12000"/>
          <w:pgMar w:top="428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Looking Ahead Ensuring a More Responsible and Effective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USAID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chapters have documented a concerning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 and potential misuse of funds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USAID. This is not a partisan issue; it’s a matter of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 of taxpayer dollars. The impact of these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 extends far beyond mere financial inefficiency.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undermines the very purpose of humanitarian aid,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jeopardizing the lives and well-being of vulnerable populations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 on USAID's assistance. The consequences of inaction are severe,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immediate and comprehensive reform.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ahead, the path toward a more responsible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necessitates a multi-faceted approach, addressing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and fostering a culture of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This requires a concerted effort from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agency, from Congress, and from the public at large.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Firstly, a fundamental shift in USAID's internal culture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This involves more than simply implementing new rules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regulations; it demands a profound change in mindset,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prioritizing ethical conduct and transparency at every level.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ethics training should be mandatory for all staff,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not just the letter of the law but also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decision-making. This training should be regularly updated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reflect evolving best practices and address emerging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robust code of conduct, clearly outlining acceptable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unacceptable behaviors, should be widely disseminated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enforced. Any deviation from these standards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swift and decisive disciplinary action, sending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that unethical behavior will not be tolerated.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strengthening internal controls and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systems is essential. This necessitates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 and modernization of existing systems, leveraging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to enhance transparency and efficiency.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of funds, from allocation to disbursement, is crucial,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every dollar is accounted for and used as intended.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Real-time monitoring systems can help identify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 early on, allowing for prompt intervention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further losses. The implementation of robust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 functions, with clear reporting lines and the authority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independent investigations, is equally vital. These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should be comprehensive, covering all aspects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and their findings should be made publicly available,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enhancing accountability.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oversight mechanisms also need significant strengthening.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 bodies, with the resources and authority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thorough investigations, are essential. These bodies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free from political influence, ensuring impartiality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 in their assessments. They should have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subpoena documents, compel testimony, and impose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sanctions on those found to be responsible for mismanagement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wrongdoing. Their reports should be made public,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allowing for public scrutiny.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truly independent inspector general's office within USAID,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 investigative powers and a mandate to uncover and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waste, fraud, and abuse, is a crucial step. This office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resources and authority to conduct independent investigations,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fear of political interference.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Congressional oversight is equally critical.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committees responsible for overseeing USAID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resources and a stronger commitment to conducting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rigorous scrutiny of the agency's activities. This includes regular, 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hearings, coupled with comprehensive audits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Increased funding and staffing for these committees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enable them to effectively fulfill their oversight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responsibilities. Transparency in budgetary processes is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paramount, providing Congress and the public with a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how USAID funds are allocated. This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breakdown of spending on specific programs, contracts,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projects, accessible to both Congress and the public.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internal and external controls, protecting whistleblowers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fostering a culture of accountability.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forward with information about potential wrongdoing should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protected from retaliation, ensuring that they are not subjected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harassment, demotion, or termination. Robust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laws, coupled with secure reporting mechanisms,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These mechanisms should guarantee anonymity and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from reprisal, encouraging them to come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fear. Independent investigations into whistleblower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should be conducted promptly and thoroughly,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all claims are properly investigated and addressed.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technology in enhancing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cannot be overstated. Open data initiatives,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financial data readily available to the public, are crucial.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data should be accessible, user-friendly, and easily analyzed,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independent verification and scrutiny. Interactive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dashboards and easily navigable databases can be implemented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this information readily accessible to researchers, journalists,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general public. Such transparency allows for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verification and scrutiny of USAID's activities.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public itself has a crucial role to play in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accountable. Increased public awareness of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and a greater understanding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are essential. Educational campaigns,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 citizens about how their tax dollars are spent, can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demand greater transparency and accountability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This includes educational materials and outreach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increasing public awareness and engagement.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journalism, which plays a vital role in holding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accountable, is equally crucial. A free press, protected from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interference, is essential for a healthy democracy and acts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check on government power.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international community can play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accountability. International cooperation and shared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practices can enhance transparency and effectiveness in foreign aid.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other international organizations and donor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 can establish common standards for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in foreign aid, promoting a global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stewardship of resources. This collaborative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create a network of accountability, enhancing the effectiveness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international aid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reforming USAID requires a comprehensive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effort. The recommendations outlined here—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internal controls, bolstering external oversight,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whistleblowers, leveraging technology for transparency,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empowering the public—represent a critical starting point.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a more responsible and effective USAID is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fixing existing problems; it’s about building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that prevents future abuses and ensures that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are used effectively to achieve their intended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The ultimate success of these reforms depends on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transparency, ethical conduct, and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a commitment that transcends partisan divisions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unites us in our shared goal of a more just and equitable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for decisive action is now.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Data Tables and Charts Detailed Financial Information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section presents detailed financial data to substantiate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and analyses presented throughout the book. The tables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charts that follow offer a granular view of USAID’s spending,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independent verification of the findings and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basis for further research and analysis. We recognize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volume of data involved in USAID's operations 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comprehensive understanding, but we believe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this information transparently is crucial to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and informed public discourse.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1 presents a summary of USAID's overall budget allocation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2015-2022, broken down by region and program.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overview shows the total amount appropriated each year,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to specific geographical areas (Africa, Latin America,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Asia, etc.), and the distribution of funds across various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disaster relief, health initiatives, and economic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projects. This table serves as a foundational overview,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grasp the scale of USAID’s operations and the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resources across its various activities. Significant discrepancies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 revealed in this data are further explored in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tables and charts. Notably, the data reveals a significant increase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on “administrative costs” during the period of 2018-2020,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point we delve into more deeply in Chapter 12.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2 delves deeper into the spending patterns of specific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 that have been identified as areas of potential concern.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includes programs highlighted in earlier chapters,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misuse of funds has been documented. For each program,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table presents a detailed breakdown of expenditures,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names of contractors, the amounts paid, the purpose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and the dates of payment. This information allows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independently scrutinize the financial transactions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whether the funds were used as intended. We have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hyperlinks to original source documents wherever possible to aid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verification.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 3 analyzes contract awards to specific companies over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2015-2022. This table identifies companies receiving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from USAID, highlighting the total amount each 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and the proportion of their revenue that came from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contracts. This table helps to illustrate potential patterns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 or undue influence in the awarding of contracts.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analyze the financial relationships between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 and individuals with ties to the Democratic party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subsequent appendix.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1 visually represents the data presented in Table 1, depicting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allocation of USAID funds across different regions and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time. This provides a clear visual representation of the trends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spending, making it easier for readers to identify patterns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anomalies. The use of color-coding and interactive features (in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 version of this book) allows for intuitive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data. For instance, the chart clearly illustrates a sharp increase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administrative costs during the years 2018-2020, a trend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analyzed extensively in earlier chapters.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2 offers a visual representation of the data from Table 2,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expenditures within specific programs flagged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irregularities. This chart uses various visual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bar graphs and pie charts, to highlight the proportion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allocated to different components within each program.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facilitates an easy comparison across different program areas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pinpoints discrepancies or areas of concern. For instance,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demonstrates a disproportionate allocation of funds to certain sub-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within some programs, suggesting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misallocation or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3 provides a visual comparison of the contracts awarded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companies over the years, presented in Table 3. The chart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companies receiving a disproportionate share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revealing potential concentration of funds in the hands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few entities. This chart further reinforces the analysis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main text regarding potential conflicts of interest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greater transparency in the awarding of USAID contracts.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provide interactive features (in the digital version)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filter the data based on different criteria, allowing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personalized analysis of these trends.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 tables and charts, we have included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list of all the source documents used in compiling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data. This list includes links to publicly accessible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USAID’s financial statements, audit reports, and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databases. It also includes references to private communications,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emails, and interviews, appropriately redacting any personally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information to protect the anonymity of our 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to transparency in our methodology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 reproducibility of our findings and the credibility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presented here represents a significant portion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information examined in the course of this investigation.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the sheer volume of information and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deciphering USAID’s financial records, we have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most pertinent data to support the specific allegations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book. However, this detailed financial appendix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only a selection of the extensive financial documentation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examined. We encourage readers to consult the complete data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(available online as supplementary material) for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understanding of USAID’s financial activities.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research into USAID's finances is critically needed.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 and journalists can utilize the data presented here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independent analyses, replicate our findings, and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investigate potential instances of mismanagement or corruption.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availability of this data (in the electronic version) aims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 such further investigations, promoting wider scrutiny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activities and ultimately strengthening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agency. We hope that this detailed financial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serve as a valuable resource for future research and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more informed public conversation about the appropriate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taxpayer dollars in international development. The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here should be considered a starting point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and systematic review of USAID's operations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Only through such sustained and rigorous scrutiny can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towards a more efficient, equitable and transparent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funds in the vital area of foreign aid. The issues raised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book demand continued investigation and ultimately, a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reform of USAID's governance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structures.</w:t>
      </w:r>
    </w:p>
    <w:p>
      <w:pPr>
        <w:sectPr>
          <w:pgSz w:w="8000" w:h="12000"/>
          <w:pgMar w:top="296" w:right="9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List of Interviewees Contact Information and Affiliations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provides a comprehensive list of all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interviewed during the course of this investigation.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have been invaluable in piecing together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alleged misuse of funds within USAID. The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below includes, where permitted and available,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interviewees' affiliations at the time of the interview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information. It is crucial to emphasize that anonymity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granted to several interviewees to protect their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prospects, in line with our commitment to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journalistic practices. In cases where contact information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withheld, this is at the express request of the individual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 their privacy and security. We understand the sensitive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whistleblowing and are committed to ensuring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of those who have bravely come forward.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interviews covered a broad range of topics, including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witnessing questionable practices within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knowledge of specific projects suspected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impropriety, insights into the internal bureaucratic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facilitate misuse of funds, and expert analysis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and USAID’s operational procedures.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formed a crucial component of our investigation,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firsthand accounts and crucial context to the financial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documentary evidence presented in the previous chapters.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individuals listed here represent a diverse group of experts,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insiders, and individuals with direct experience within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operational sphere. Their participation underscores the breadth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issues explored in this book. The inclusion of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is vital for a nuanced understanding of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USAID and the need for reform. The range of expertise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provided invaluable insights, allowing us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robust and comprehensive case.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list is organized alphabetically for ease of reference.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appropriate, we have provided a brief description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interviewee's expertise or their role within USAID or related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organizations. This contextual information serves to illustrate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their testimony. It is important to note that the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by each interviewee contribute to the overall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corroborating and strengthening the findings from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sources, including financial records and internal documentation.</w:t>
      </w:r>
    </w:p>
    <w:p>
      <w:pPr>
        <w:autoSpaceDN w:val="0"/>
        <w:autoSpaceDE w:val="0"/>
        <w:widowControl/>
        <w:spacing w:line="33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List of Interviewees: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Former USAID Program Officer (Anonymized):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who has requested anonymity to protect their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prospects, served as a program officer in the USAID's Africa Bureau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2015 to 2020. Their testimony provided critical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day-to-day functioning of USAID's grant-awarding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details about contract negotiations and the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 involved. Specific information concerning irregularities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contract bidding processes and the alleged manipulation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budgets were provided. Contact information withheld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interviewee's request.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2.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Dr. [Name Redacted], Professor of International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Development, Georgetown University: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Dr. [Name Redacted]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invaluable expert analysis of USAID's organizational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and its susceptibility to waste, fraud, and abuse.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in international development and public administration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instrumental in interpreting the complex financial data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contextualizing the findings of the investigation. The professor’s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lack of effective oversight mechanisms,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certain regional bureaus, were exceptionally insightful.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information available upon request through Georgetown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University's media relations office.</w:t>
      </w:r>
    </w:p>
    <w:p>
      <w:pPr>
        <w:autoSpaceDN w:val="0"/>
        <w:autoSpaceDE w:val="0"/>
        <w:widowControl/>
        <w:spacing w:line="264" w:lineRule="exact" w:before="27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3.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[Name Redacted], Former USAID Contractor: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firsthand accounts of their experience working on a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in [Country Redacted] which, based on their account,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from significant mismanagement and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funds. Their testimony offered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of the project’s implementation, highlighting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between the project’s objectives, the actual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 of funds, and the ultimate results achieved.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withheld at the interviewee's request.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4.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[Name Redacted], Whistleblower, USAID Office of Inspector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General (OIG):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individual, a former employee of the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of Inspector General (OIG), shared sensitive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concerning the OIG's internal handling of complaints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suspected financial improprieties. Their testimony revealed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instances of bureaucratic inertia and a lack of aggressive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certain investigations, suggesting possible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 or suppress serious allegations of fraud. Contact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withheld for the safety and security of the interviewee.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5.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Mr. [Name Redacted], Senior Policy Advisor, U.S. House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Committee on Foreign Affairs: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Mr. [Name Redacted]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perspective on the legislative oversight of USAID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involved in ensuring accountability. Their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congressional oversight and the political dynamics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hinder effective investigation and reform were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relevant. The interview contributed crucial context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in tackling these issues, particularly the challenges 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partisan political influences. Contact information publicly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through the U.S. House Committee on Foreign Affairs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website.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6.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Ms. [Name Redacted], Director of [NGO Name Redacted]: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[Name Redacted] provided insights into the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non-governmental organizations (NGOs) working in partnership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USAID. Her perspective shed light on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USAID funding and the pressure to demonstrate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results, even in challenging environments. Her testimony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pressures to compromise ethical practices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streams and highlighted the vulnerability of NGOs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problematic partnerships. Contact information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NGO’s website.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7.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[Name Redacted], Financial Analyst, [Private Consulting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Firm Name Redacted]: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independent financial analyst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the financial data gathered for this investigation,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an objective evaluation of the findings and helping verify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accuracy and reliability of the information. Their expertise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instrumental in identifying patterns of potentially questionable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6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 and in preparing the data for presentation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book's financial appendix. Contact information available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request through the consulting firm's website.</w:t>
      </w:r>
    </w:p>
    <w:p>
      <w:pPr>
        <w:autoSpaceDN w:val="0"/>
        <w:autoSpaceDE w:val="0"/>
        <w:widowControl/>
        <w:spacing w:line="264" w:lineRule="exact" w:before="27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8.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[Name Redacted], Expert in Government Procurement,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[University Name Redacted]: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[Name Redacted] provided expert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regarding USAID's procurement practices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vulnerabilities within the system. This analysis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potential for fraud, waste, and abuse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agency’s procurement processes. The interview offered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checks and balances within the system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structural elements that allow for misuse. Contact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publicly available through the university’s website.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9.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[Name Redacted], Former USAID Administrator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(Anonymized):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former USAID administrator, who wished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anonymous, provided valuable insights into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organizational structure, and the challenges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effective oversight mechanisms.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managing the agency provided critical context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potential for both intended and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policy decisions and the difficulty of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goals with fiscal responsibility. Contact information withheld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interviewee's request.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10.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[Name Redacted], Journalist specializing in investigative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reporting on government spending (Anonymized):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journalist, who chose to remain anonymous,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 on investigative techniques, shared insights on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accessing and interpreting government data,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practical tips on ensuring the accuracy and credibility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findings. Their invaluable expertise ensured the robustness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 methods and helped to solidify our conclusions.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Contact information withheld at the interviewee's request.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list represents a selection of the individuals interviewed.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other individuals contributed to the investigation,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were kept confidential to protect their identities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employment. Their participation, while not explicitly named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 a crucial part of this investigation, strengthening the overall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conclusions and highlighting the widespread concern regarding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financial management. The interviews, coupled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analysis and documentary evidence, paint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picture of the challenges and the need for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 within USAID. The insights shared here underscore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gravity of the issues raised and the urgency for substantial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granted to some interviewees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to protect individuals from potential retaliation and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safety and well-being. Their courageous willingness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despite significant personal risk, should be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commended.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comprehensive nature of this investigation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within USAID. The findings presented in this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by both quantitative data and qualitative accounts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diverse interviewees, demonstrate a critical need for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reform within the agency.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of this book is not simply to expose alleged misconduct,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 a movement towards positive change,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aid dollars are used effectively and ethically. The interviews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here provide a human element to the financial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 issues more relatable and impactful, while underscoring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whistleblowers and dedicated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 ensure accountability and integrity within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agencies. The continuation of the investigation and the discussion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initiated by this book is vital to promoting effective and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 of taxpayer funds in international aid efforts.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 of Terms Definitions and Explanations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and explanations of key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throughout this investigation into the alleged misuse of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United States Agency for International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(USAID). Understanding these terms is crucial for comprehending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USAID's operations, the intricacies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processes, and the allegations of waste, fraud, and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within these pages. The definitions provided are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clear and concise, enabling readers with varying levels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with international development and governmental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finance to engage fully with the book's content.</w:t>
      </w:r>
    </w:p>
    <w:p>
      <w:pPr>
        <w:autoSpaceDN w:val="0"/>
        <w:autoSpaceDE w:val="0"/>
        <w:widowControl/>
        <w:spacing w:line="264" w:lineRule="exact" w:before="2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1. Appropriation: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In the context of government spending,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appropriation refers to the formal legislative process by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 authorizes the expenditure of public funds.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appropriation bill specifies the amount of money that a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agency, such as USAID, is permitted to spend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programs or activities during a given fiscal year.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involves detailed debates and scrutiny, theoretically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accountability and preventing uncontrolled spending.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as this book demonstrates, the appropriation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crucial, does not guarantee the responsible and ethical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 once they are released to the agencies.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2. Bureaucracy: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Bureaucracy refers to the complex system of rules,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regulations, and administrative processes within a large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like USAID. While designed to ensure efficiency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consistency, bureaucracy can also become overly rigid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inflexible, creating obstacles to effective program implementation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potentially creating opportunities for mismanagement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This investigation reveals how USAID's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while intended to ensure transparency, may in fact hinder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oversight and accountability. The sheer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can be exploited, making it difficult to trace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 and to identify instances of misuse.</w:t>
      </w:r>
    </w:p>
    <w:p>
      <w:pPr>
        <w:autoSpaceDN w:val="0"/>
        <w:autoSpaceDE w:val="0"/>
        <w:widowControl/>
        <w:spacing w:line="258" w:lineRule="exact" w:before="27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3. Congressional Oversight: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term refers to the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United States Congress to monitor and scrutinize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of government agencies, including USAID. Congress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 oversight through various mechanisms, including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hearings, audits, and reviews of agency reports.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oversight is crucial for ensuring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waste, fraud, and abuse. However, the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limitations of congressional oversight, particularly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complex financial transactions and politically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Political considerations and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and programs under congressional purview can severely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 its effectiveness.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4. Contract: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contract in the context of USAID operations refers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formal agreement between USAID and a recipient organization,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a non-governmental organization (NGO) or a private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company, to carry out a specific development project.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outline the project's objectives, the deliverables,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budget, and the reporting requirements. The awarding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of contracts are crucial steps in ensuring that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are used effectively and for their intended purpose.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instances where contract awards were allegedly influenced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factors other than merit, leading to potential misappropriation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 and substandard project outcomes.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5. Development Aid: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refers to financial and technical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provided by developed countries to developing countries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promote economic growth, poverty reduction,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USAID is the primary agency responsible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administering U.S. development aid. The effectiveness and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development aid are critical considerations,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considering the often dire circumstances in recipient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countries. The investigation highlights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aid to be misused, either through intentional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or through systemic inefficiencies.</w:t>
      </w:r>
    </w:p>
    <w:p>
      <w:pPr>
        <w:autoSpaceDN w:val="0"/>
        <w:autoSpaceDE w:val="0"/>
        <w:widowControl/>
        <w:spacing w:line="262" w:lineRule="exact" w:before="2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6. Foreign Aid: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is a broader term encompassing all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including development aid, humanitarian aid,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assistance, provided by one country to another.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focuses specifically on development aid administered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USAID, but the principles of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apply equally to all forms of foreign aid.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distinctions and potential overlaps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types of foreign aid is vital for comprehending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USAID's activities and the implications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7. Grant: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grant is a form of financial assistance provided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to recipient organizations for specific projects.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grants typically offer more flexibility to the recipient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of project implementation, though reporting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requirements still exist. The distinction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and grants is not always clear-cut, and this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examines instances where the nature of funding mechanisms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contributed to ambiguity and potential misuse. The allocation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grants and the oversight of their expenditure are key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scrutinized in this investigation.</w:t>
      </w:r>
    </w:p>
    <w:p>
      <w:pPr>
        <w:autoSpaceDN w:val="0"/>
        <w:autoSpaceDE w:val="0"/>
        <w:widowControl/>
        <w:spacing w:line="264" w:lineRule="exact" w:before="2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8. Humanitarian Aid: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Humanitarian aid is assistance provided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emergencies, such as natural disasters or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While USAID is primarily focused on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aid, it also plays a significant role in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assistance. This book specifically focuses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aid, but the lessons learned regarding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 apply equally to humanitarian aid. The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deployment of humanitarian aid frequently requires less stringent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oversight, posing a significant challenge to maintaining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9. Misappropriation of Funds: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is the unauthorized or illegal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funds for purposes other than those for which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intended. The investigation examines specific instances of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funds within USAID, outlining the various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this may have occurred, from outright theft to more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mismanagement and waste. Understanding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misappropriation can take is critical to assessing the 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impact of the alleged abuses.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10. Non-Governmental Organization (NGO):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NGOs are non-profit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operate independently of government and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involved in implementing development projects funded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USAID. The investigation examines the role of NGOs in USAID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and how the relationship between USAID and NGOs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to misuse. Transparency and accountability in the NGO-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partnerships are crucial for ensuring the effective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NGOs often operate in challenging contexts,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considers the pressures on NGOs to maintain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streams.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11. Office of Inspector General (OIG):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OIG is an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body within USAID responsible for investigating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waste, fraud, and abuse within the agency.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explores the role of the OIG in preventing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detecting misconduct and examines allegations of deficiencies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operational effectiveness. The effectiveness of the OIG, or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watchdog agency, depends on its independence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resources; this investigation touches on the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faced by the USAID OIG.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12. Procurement: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term refers to the process by which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purchases goods and services needed for its programs.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process is subject to rigorous rules and regulations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fair competition and value for money. The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examines alleged weaknesses in USAID’s procurement processes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may have contributed to instances of misappropriation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wasteful spending. The complexities of international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 further challenges to oversight and accountability.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13. Transparency: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Transparency in government refers to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accessible nature of government operations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The investigation argues that a lack of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has allowed for alleged mismanagement to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undetected for extended periods. Increased transparency is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promoting accountability and preventing future abuses.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examines specific instances where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created loopholes for potential misuse of funds.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14. Waste, Fraud, and Abuse (WFA):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WFA is a term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describe the various ways in which government funds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misused. Waste refers to inefficient or unnecessary expenditures;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 refers to intentional deception for personal gain; and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refers to the misuse of authority or resources for inappropriate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purposes. This investigation examines alleged instances of WFA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USAID, exploring the different forms these can take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factors that may contribute to their occurrence.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differentiates between systemic issues and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instances of malfeasance.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a foundation for understanding the key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concepts used throughout this book. These definitions,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concise, aim to provide a clear understanding of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navigating the world of international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 finance. The following chapters build upon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providing detailed analysis of the alleged misuse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within USAID, supported by evidence and expert testimony.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grasp of these terms is essential to fully comprehending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gravity of the issues presented and the implications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reforms. The interwoven nature of these terms highlights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challenges faced in ensuring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in foreign aid programs.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Bibliography A List of Sources Used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bibliography comprises a comprehensive listing of all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referenced in this investigation into alleged misuse of funds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United States Agency for International Development (USAID).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sources are categorized for ease of navigation and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documents, academic research, journalistic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NGO reports, and personal communications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and experts. This detailed compilation allows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independently verify the information presented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 deeper into the complexities surrounding USAID’s operations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allegations of waste, fraud, and abuse. The inclusion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source types ensures a multi-faceted perspective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issue, reflecting the multifaceted nature of the challenges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oversight of foreign aid programs.</w:t>
      </w:r>
    </w:p>
    <w:p>
      <w:pPr>
        <w:autoSpaceDN w:val="0"/>
        <w:autoSpaceDE w:val="0"/>
        <w:widowControl/>
        <w:spacing w:line="330" w:lineRule="exact" w:before="20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Government Documents and Reports:</w:t>
      </w:r>
    </w:p>
    <w:p>
      <w:pPr>
        <w:autoSpaceDN w:val="0"/>
        <w:autoSpaceDE w:val="0"/>
        <w:widowControl/>
        <w:spacing w:line="324" w:lineRule="exact" w:before="19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1. United States Agency for International Development (USAID).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Annual Reports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(various years). These annual reports provide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overviews of USAID’s activities, budget allocations,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program outcomes. However, as the investigation highlights,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level of detail and transparency in these reports has varied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creating challenges for external oversight. Analyzing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across several years revealed a pattern of inconsistent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regarding specific projects, contributing to the suspicion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misappropriation in several instances. The discrepancy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reported expenditure and actual outcomes in several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prompted further investigation. The inconsistent use of accounting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methodologies across different reports added to the difficulty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compiling a comprehensive overview of USAID expenditure.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2. United States Government Accountability Office (GAO).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Reports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on USAID Oversight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(various years). The GAO conducts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of government agencies, including USAID. Their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critical assessments of USAID’s performance,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of strength and weakness in financial management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implementation. Examination of several GAO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reveals persistent weaknesses in USAID's internal controls, contract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and procurement processes, contributing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for potential misuse of funds. These reports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starting point for identifying areas of concern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 more in-depth investigation.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3. Office of Inspector General (OIG), USAID.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Audit Reports and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Investigative Findings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(various years). The USAID OIG is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investigating allegations of waste, fraud, and abuse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Their reports, often confidential, contain valuable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internal processes and potential misconduct. Accessing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these reports, where permissible, proved crucial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agency’s internal response to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 and the effectiveness of its internal controls.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highlights several instances where OIG reports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issues that were not adequately addressed,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systemic problems within USAID. The limited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 of certain OIG reports poses a significant obstacle to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4. Congressional Research Service (CRS) Reports. These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non-partisan analysis of USAID's operations and related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issues, providing a context for understanding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budgetary environment in which USAID operates. These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contextualize the observed trends within USAID, offering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political pressures and budgetary constraints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contributed to observed irregularities. Analyzing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shed light on the complex interplay between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priorities and the allocation of foreign aid funds.</w:t>
      </w:r>
    </w:p>
    <w:p>
      <w:pPr>
        <w:autoSpaceDN w:val="0"/>
        <w:autoSpaceDE w:val="0"/>
        <w:widowControl/>
        <w:spacing w:line="328" w:lineRule="exact" w:before="20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Academic Research and Publications:</w:t>
      </w:r>
    </w:p>
    <w:p>
      <w:pPr>
        <w:autoSpaceDN w:val="0"/>
        <w:autoSpaceDE w:val="0"/>
        <w:widowControl/>
        <w:spacing w:line="264" w:lineRule="exact" w:before="2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5. Easterly, William.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White Man's Burden: Why the West's Efforts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to Aid the Rest Have Done So Much Ill and So Little Good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influential book examines the history and effectiveness of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aid, providing a critical perspective on the potential for aid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misused or to have unintended consequences. Easterly's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framework for understanding the broader context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activities and the systemic challenges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foreign aid.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6. Collier, Paul.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Bottom Billion: Why the Poorest Countries Are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Failing and What Can Be Done About It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Collier's work explores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contributing to poverty and underdevelopment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world’s poorest countries, offering insights into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by USAID in its efforts to promote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poverty reduction. This research assisted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context within which USAID operates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aid to be misdirected or ineffective due to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within recipient countries.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7. Various peer-reviewed journal articles on foreign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corruption, and governance. These articles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empirical evidence and theoretical frameworks for analyzing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cases of alleged misuse of funds documented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The compilation of findings from numerous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strengthened the analysis and reinforced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in the investigative findings. These academic papers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necessary rigorous research base to support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of the investigation and counter potential criticism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lack of academic evidence.</w:t>
      </w:r>
    </w:p>
    <w:p>
      <w:pPr>
        <w:autoSpaceDN w:val="0"/>
        <w:autoSpaceDE w:val="0"/>
        <w:widowControl/>
        <w:spacing w:line="33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Journalistic Investigations and Media Reports:</w:t>
      </w:r>
    </w:p>
    <w:p>
      <w:pPr>
        <w:autoSpaceDN w:val="0"/>
        <w:autoSpaceDE w:val="0"/>
        <w:widowControl/>
        <w:spacing w:line="264" w:lineRule="exact" w:before="2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8. [Cite specific investigative reports from reputable news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e.g., The New York Times, The Wall Street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etc.]. These reports, often based on leaked documents or interviews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whistleblowers, provide crucial insights into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misuse of funds. These reports, while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inherent biases, offered a valuable alternative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events under investigation and corroborated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through other sources. Cross-referencing information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journalistic sources increased the overall reliability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investigative findings.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9. [Cite specific investigative reports from online news 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blogs, exercising careful consideration of their reliability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objectivity. Note any potential biases]. Online sources,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limitations in verification, frequently provide real-time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coverage of events and offer alternative viewpoints. These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careful scrutiny, with verification of information from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sources being paramount. The use of various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broadened the range of perspectives considered,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comprehensiveness of the investigation.</w:t>
      </w:r>
    </w:p>
    <w:p>
      <w:pPr>
        <w:autoSpaceDN w:val="0"/>
        <w:autoSpaceDE w:val="0"/>
        <w:widowControl/>
        <w:spacing w:line="33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NGO Reports and Documents:</w:t>
      </w:r>
    </w:p>
    <w:p>
      <w:pPr>
        <w:autoSpaceDN w:val="0"/>
        <w:autoSpaceDE w:val="0"/>
        <w:widowControl/>
        <w:spacing w:line="264" w:lineRule="exact" w:before="2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10. [Cite reports from relevant NGOs working in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and related fields. Note the specific NGO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 title]. NGO reports can offer valuable on-the-ground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on the impact of USAID programs and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recipient organizations. These reports provide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on the effectiveness of USAID projects, often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on issues that may be overlooked in official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documents. Careful consideration of NGO potential biases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11. [Cite reports from watchdog organizations focusing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accountability and transparency]. These reports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assessments of USAID's performance and its adherence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standards of transparency and accountability. Such reports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critical perspectives on the overall effectiveness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mechanisms. These reports, while potentially critical,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necessary counterbalance to official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narratives.</w:t>
      </w:r>
    </w:p>
    <w:p>
      <w:pPr>
        <w:autoSpaceDN w:val="0"/>
        <w:autoSpaceDE w:val="0"/>
        <w:widowControl/>
        <w:spacing w:line="328" w:lineRule="exact" w:before="20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Communications and Interviews:</w:t>
      </w:r>
    </w:p>
    <w:p>
      <w:pPr>
        <w:autoSpaceDN w:val="0"/>
        <w:autoSpaceDE w:val="0"/>
        <w:widowControl/>
        <w:spacing w:line="264" w:lineRule="exact" w:before="2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12. [List interviews conducted with whistleblowers, experts,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individuals involved in USAID projects or related matters,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their titles and affiliations, while protecting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where necessary]. Interviews provided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accounts and insights into the inner workings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alleged instances of misuse of funds. These interviews,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crucial to the investigation, needed to be treated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caution, cross-referencing information with other sources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reliability. The ethical considerations regarding anonymity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of sources were prioritized throughout this phase.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bibliography represents a significant portion of the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conducted for this investigation. The range of sources utilized</w:t>
      </w:r>
    </w:p>
    <w:p>
      <w:pPr>
        <w:sectPr>
          <w:pgSz w:w="8000" w:h="12000"/>
          <w:pgMar w:top="296" w:right="72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comprehensive and multifaceted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inquiry. While every effort has been made to ensure accuracy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completeness, the ever-evolving nature of information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access to certain documents mean this list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exhaustive. The readers are encouraged to consult these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to form their own informed opinions. The reader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to engage in further independent research, using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bibliography as a starting point to better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foreign aid and the imperative for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in government spending.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presented here is intended to stimulate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 and to contribute to a broader conversation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effectiveness and ethical conduct of foreign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ongoing nature of investigations into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necessitates continuous updates and critical review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highlighting the importance of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scrutiny.</w:t>
      </w:r>
    </w:p>
    <w:p>
      <w:pPr>
        <w:sectPr>
          <w:pgSz w:w="8000" w:h="12000"/>
          <w:pgMar w:top="296" w:right="8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Further Research Areas for Future Investigation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investigation into alleged misuse of funds within USAID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numerous instances of questionable spending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serious concerns about the agency's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However, the scope of this investigation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limited by factors such as access to information,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constraints, and the complexity of the issues involved.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crucial areas remain ripe for further research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These areas, explored below, represent critical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in ensuring the effective and ethical allocation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dollars in foreign aid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Firstly, a more comprehensive analysis of USAID's contracting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is warranted. While this investigation has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potentially problematic contracts, a systematic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USAID contracts over a longer period, incorporating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data analysis techniques, would be beneficial.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 should include a detailed examination of contract award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including competitive bidding procedures, conflict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declarations, and post-award monitoring. The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delve into the specific criteria used for vendor selection,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potential biases or conflicts of interest that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influenced these decisions. A rigorous examination of the cost-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each contract awarded would also help determine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taxpayer money was being used efficiently.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the application of advanced quantitative methods,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involving machine learning algorithms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and anomalies indicative of corruption or mismanagement.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comparative analysis across different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missions and regions is necessary to determine whether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 areas or project types display a higher incidence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problematic contracts. This comparative analysis could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uncover systemic issues within USAID's contracting procedures.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further investigation is needed into the role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intermediaries and sub-contractors in USAID projects. Many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are implemented through a complex web of intermediaries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sub-contractors, which can obscure the flow of funds and make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more difficult. A thorough investigation into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of these entities is needed to determine whether funds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diverted or misused along the supply chain.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financial records from a vast range of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diverse jurisdictions, making it a challenging,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endeavor. The investigation should leverage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cooperation with relevant authorities in recipient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 to overcome jurisdictional barriers and access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information. Furthermore, analyzing the organizational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and ownership patterns of these intermediaries and sub-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 could reveal potential conflicts of interest or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unethical conduct. A detailed mapping of these complex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 would be necessary to establish a clear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funds are allocated, spent, and potentially misused.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Thirdly, a deeper investigation into the effectiveness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oversight mechanisms is crucial. While the Office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Inspector General (OIG) conducts audits and investigations,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public availability of their findings raises serious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transparency. A detailed review of the OIG's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including their methodologies, resource allocation,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is necessary to ascertain their effectiveness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and detecting fraud and mismanagement. This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assess the timeliness and comprehensiveness of OIG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as well as their impact on correcting identified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and holding responsible parties accountable.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OIG's recommendations and assessing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those recommendations would be crucial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systemic issues hindering effective oversight.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should consider whether the OIG possesses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staffing, and authority to conduct thorough and impartial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investigations, free from political interference.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Fourthly, the potential influence of political pressures on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processes needs further scrutiny. This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hinted at the possibility that political considerations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 allocation of funds and the selection of projects.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in-depth analysis of USAID's decision-making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 influence of political appointees and lobbying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necessary to determine the extent of this influence and its impact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program effectiveness. This involves examining the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political appointments within USAID, analyzing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between political appointees and contractors,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the impact of lobbying efforts on program design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decisions. To ensure a comprehensive picture, the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consider documented instances of political interference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investigate potential links between political donations and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projects or contracts.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Fifthly, comparative analysis of USAID's performance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 agencies is warranted. By comparing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practices and outcomes to those of similar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the UK's Department for International Development (DFID)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Canadian International Development Agency (CIDA),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lessons can be learned. This comparison should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aspects of operations, including program design,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processes, monitoring and evaluation,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mechanisms. The comparative analysis should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best practices and areas where improvements are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USAID's operational framework. Utilizing quantitative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qualitative assessments of agency cultures and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paint a holistic picture. Furthermore, assessing the relative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USAID’s spending in comparison to other agencies,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controlling for various factors like recipient country contexts,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determine whether structural issues within USAID, or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with the international development framework itself,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major cause for concern.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Sixthly, expanding the geographical scope of the investigation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While this investigation has focused on specific instances,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broader analysis encompassing a larger number of USAID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wider range of countries is crucial. This will facilitate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identification of patterns of potential misuse of funds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impacting the efficacy of foreign aid programs.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analysis will require the deployment of advanced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techniques to identify trends and patterns spanning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multiple geographical locations and various aid programs.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engaging local communities and stakeholders in recipient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 in the research process is paramount to gain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on-ground realities and effects of USAID's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projects. A deeper understanding of local dynamics will enhance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accuracy and depth of the analysis.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Seventhly, a comprehensive review of existing literature on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effectiveness is critical to place these findings within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and policy context. This would include a detailed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existing academic literature examining the effectiveness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aid and factors contributing to its success or failure.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 should consider both quantitative and qualitative studies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the impact of foreign aid on development outcomes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associated with monitoring and evaluating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programs. Furthermore, this analysis should incorporate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relevant international organizations and policy institutions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in the field of foreign aid. The review should analyze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such as governance structures, political stability,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recipient governments to effectively manage foreign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implications of propaganda and censorship in obscuring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misuse of funds require dedicated research.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a critical analysis of media coverage of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identifying potential instances of bias, manipulation,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 of negative information. Investigating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between media outlets, USAID, and other stakeholders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uncover attempts to control the narrative surrounding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operations. This approach necessitates interdisciplinary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involving media studies scholars and experts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communication. The research should also consider the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media and online platforms in shaping public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USAID. The analysis must carefully consider various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censorship and propaganda tactics, including the selective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biased framing of events, and the suppression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dissenting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areas highlighted above represent a significant expansion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investigation. Addressing these issues will require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 resources, interdisciplinary collaboration,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transparency and accountability. Only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and rigorous research can we ensure that taxpayer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for humanitarian aid are used effectively, ethically, and in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manner that truly benefits the intended recipients.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further investigations is not simply an academic exercise;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crucial step towards improving the efficacy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foreign aid programs, ensuring the responsible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public funds, and fostering greater trust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governmental institutions.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have been possible without the tireless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invaluable contributions of many individuals. I extend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gratitude to the whistleblowers who, at great personal risk,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 and provided crucial evidence. Their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commitment to truth are inspiring. My thanks also go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experts and academics who generously shared their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expertise, offering invaluable insights and guidance.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analysis and critical perspectives significantly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investigation. Special acknowledgment must be given to [Name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researcher/analyst], whose statistical expertise was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analyzing the complex financial data. The meticulous work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assistants, [Names of research assistants], was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compiling and verifying the information presented in this book.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am profoundly grateful to my editor, [Editor's name],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team at [Publisher's name] for their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throughout this challenging project. Their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have been invaluable.</w:t>
      </w:r>
    </w:p>
    <w:p>
      <w:pPr>
        <w:sectPr>
          <w:pgSz w:w="8000" w:h="12000"/>
          <w:pgMar w:top="442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Appendix contains supplementary materials that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context and support the findings presented in the main text.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includes:</w:t>
      </w:r>
    </w:p>
    <w:p>
      <w:pPr>
        <w:autoSpaceDN w:val="0"/>
        <w:autoSpaceDE w:val="0"/>
        <w:widowControl/>
        <w:spacing w:line="258" w:lineRule="exact" w:before="27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 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Detailed financial data tables referenced in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[Chapter number] on [Specific topic].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 B: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Transcripts of key interviews with whistleblowers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experts.</w:t>
      </w:r>
    </w:p>
    <w:p>
      <w:pPr>
        <w:autoSpaceDN w:val="0"/>
        <w:autoSpaceDE w:val="0"/>
        <w:widowControl/>
        <w:spacing w:line="258" w:lineRule="exact" w:before="70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 C: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Copies of relevant documents, including contracts,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memos, and government reports.</w:t>
      </w:r>
    </w:p>
    <w:p>
      <w:pPr>
        <w:autoSpaceDN w:val="0"/>
        <w:autoSpaceDE w:val="0"/>
        <w:widowControl/>
        <w:spacing w:line="258" w:lineRule="exact" w:before="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 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Methodology employed in the statistical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funding data.</w:t>
      </w:r>
    </w:p>
    <w:p>
      <w:pPr>
        <w:sectPr>
          <w:pgSz w:w="8000" w:h="12000"/>
          <w:pgMar w:top="442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of key terms used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book:</w:t>
      </w:r>
    </w:p>
    <w:p>
      <w:pPr>
        <w:autoSpaceDN w:val="0"/>
        <w:autoSpaceDE w:val="0"/>
        <w:widowControl/>
        <w:spacing w:line="264" w:lineRule="exact" w:before="270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USAID: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United States Agency for International Development.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OIG: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Office of Inspector General.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DFID: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Department for International Development (UK).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CIDA: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Canadian International Development Agency.</w:t>
      </w:r>
    </w:p>
    <w:p>
      <w:pPr>
        <w:autoSpaceDN w:val="0"/>
        <w:autoSpaceDE w:val="0"/>
        <w:widowControl/>
        <w:spacing w:line="258" w:lineRule="exact" w:before="70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Sub-contractor: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company or individual hired by a primary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contractor to perform a specific task within a larger project.</w:t>
      </w:r>
    </w:p>
    <w:p>
      <w:pPr>
        <w:autoSpaceDN w:val="0"/>
        <w:autoSpaceDE w:val="0"/>
        <w:widowControl/>
        <w:spacing w:line="262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Intermediary: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organization or individual that acts as a go-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 a transaction, often involving the distribution of funds.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Competitive bidding: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process by which multiple vendors submit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bids for a contract, with the lowest responsible bid typically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winning.</w:t>
      </w:r>
    </w:p>
    <w:p>
      <w:pPr>
        <w:autoSpaceDN w:val="0"/>
        <w:autoSpaceDE w:val="0"/>
        <w:widowControl/>
        <w:spacing w:line="262" w:lineRule="exact" w:before="68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Conflict of interest: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situation in which an individual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has competing interests that could influence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decisions.</w:t>
      </w:r>
    </w:p>
    <w:p>
      <w:pPr>
        <w:sectPr>
          <w:pgSz w:w="8000" w:h="12000"/>
          <w:pgMar w:top="442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[This section would contain a comprehensive list of all sources cited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book, following a consistent citation style (e.g.,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Chicago, MLA). It would include books, journal articles,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reports, websites, interviews, etc. Due to the length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a complete bibliography, it is omitted here.]</w:t>
      </w:r>
    </w:p>
    <w:p>
      <w:pPr>
        <w:sectPr>
          <w:pgSz w:w="8000" w:h="12000"/>
          <w:pgMar w:top="442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an investigative journalist with a background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science and a focus on government spending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[He/She/They] have [Number] years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on issues of corruption, transparency, and foreign policy.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[His/Her/Their] work has appeared in [List of publications]. Prior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[His/Her/Their] career in journalism, [Author's Name] [Brief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 of previous relevant experience, e.g., worked as a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analyst for a government agency, conducted research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development]. [His/Her/Their]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truth and holding powerful institutions accountable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led to [Mention any notable achievements or awards]. [Author's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Name] currently resides in [City, State].</w:t>
      </w:r>
    </w:p>
    <w:sectPr w:rsidR="00FC693F" w:rsidRPr="0006063C" w:rsidSect="00034616">
      <w:pgSz w:w="8000" w:h="12000"/>
      <w:pgMar w:top="442" w:right="66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