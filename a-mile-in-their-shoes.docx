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A Mile in Their Shoes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unsung heroes of the urban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forgotten souls who navigate the treacherous streets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alleyways, battling the forces of poverty, violence,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It is dedicated to Michael, the homeless man shivering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cold, his spirit unbroken despite the constant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His story echoes the countless others who find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margins, their humanity often overlooked.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Sarah, the young woman grappling with an unplanned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pregnancy, the weight of societal judgment pressing down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dedicated. It speaks to the courage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facing impossible choices, the strength they find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amidst the storm of adversity. May her story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David, the boy growing up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violence, his dreams slowly fading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surroundings. His journey highlights the urgent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opportunities, for communities that uplift rather than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down, and for systems that support, rather than condemn.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also for Maria, the single mother working tirelessly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children, a testament to the unwavering strength and love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 everywhere. Her tireless efforts against overwhelming odds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us of the sacrifices made daily, the unending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keeps families afloat, despite the constant weight of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 tribute to Max, whose life ended abruptly, a casualty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violence that plagues our streets, his story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devastating consequences of a system that fails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root causes of despair. May his memory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this dedication extends to all those whose stories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untold, whose voices are unheard, whose struggles remain unseen.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shape the very fabric of our urban reality,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resilience inspires this work. May this collection of stories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 deeper understanding, fostering empathy and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towards a more just and compassionate world. May it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quiet testament to their strength and a relentless call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May it remind us all to walk a mile in their shoes,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pain, to hear their pleas, and to fight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dignity.</w:t>
      </w:r>
    </w:p>
    <w:p>
      <w:pPr>
        <w:sectPr>
          <w:pgSz w:w="8000" w:h="12000"/>
          <w:pgMar w:top="296" w:right="8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Night on the Streets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reek of stale urine and rotting garbage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clinging to the damp brick walls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alleyway. A thin, persistent drizzle iced the already frigid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seeping into Michael’s threadbare clothes, chilling him to the bone.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huddled deeper into his makeshift shelter, a cardboard box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large enough to contain his shrinking frame. The flimsy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offered little protection from the biting wind that whipped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narrow passage, a relentless assault on his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body. His stomach growled, a hollow ache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in his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hadn’t eaten in two days, the gnawing hunger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persistent reminder of his desperate plight. His lips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cracked and bleeding, his skin rough and chapped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exposure to the elements. He shivered, not just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but from a deeper, more profound chill that settled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a chilling reminder of his utter desolation.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pulsating, vibrant organism just beyond the confines of the 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million miles away, a world he no longer belonged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 drifted back, replaying the fragments of a life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have slipped away like sand through his fingers.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 when he had a job, a warm apartment, a family. He recalled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comforting weight of belonging, the simple joy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home-cooked meal. But those memories now felt like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photographs, blurred and distant, almost unreal.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loss had been the first blow, a sudden, devastating punch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knocked the wind out of him. Then came the eviction,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landlords and the crushing weight of debt.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health, always a fragile thing, had begun to unravel,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his sanity fraying under the relentless pressure.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once a sturdy anchor, had crumbled,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sea of despair. His family, burdened by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had been unable to offer the help he desperately needed.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tried, God knows he’d tried. He’d applied for countless jobs,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countless rejections, his hopes wilting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application. He'd sought help at shelters,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bureaucracy of social services, only to be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red tape, and ultimately, more rejection. Each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his life felt like another bruising defeat, driving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into the abyss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alleyway, once a temporary refuge, had become his prison,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shrinking to the confines of his cardboard box.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violence, the ever-present threat of muggings and assault,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another layer to his suffering. He was invisible,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the shadows of the city, a forgotten soul lost in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trying to conjure up a flicker of hope,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cling to in the face of overwhelming despair. A memory,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past kindness, a flicker of warmth in the chilling cold.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mostly bleak, shadowed by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current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siren wailed, a mournful sound that pierced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alley. He flinched, his body tensing, a reflexive response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threat of danger. The sound faded,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drip, drip, drip of the rain, a rhythm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beat of his own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pair of footsteps echoed in the narrow passageway.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his breath, his heart pounding against his ribs, his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heightened. Were they coming for him? Or was it just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passerby, oblivious to his plight?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figure emerged from the darkness, a young woman clutching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steaming cup in her gloved hands. She hesitated, her eyes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him, a flicker of recognition in their depths. He braced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usual indifference, the averted gaze, the hurried footsteps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signified his invisibility.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instead, she stopped. She approached his cardboard box,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hesitant, tentative. She offered him the cup, its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radiating through the thin cardboard. “Here,” she whispered, her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soft but firm, “It’s hot chocolate. It’ll help.”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at the cup, his eyes welling up with tears.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hot chocolate; it was the unexpected kindness, the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humanity, the acknowledgment of his existence. For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crushing weight of despair lifted, replaced by a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hope. It was a small gesture, a minuscule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but in that desolate alleyway, it felt like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in the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the cup, his hands trembling, and brought it to his lips,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spreading through him, a balm to his chilled body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He took a small sip, the sweetness a soothing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bitterness of his existence. For a moment, he forgot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hunger, the biting wind, the crushing fear.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felt… 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stayed for a few minutes, engaging him in quiet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a gentle counterpoint to the harsh realities of his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pity him; she simply listened, offering a space for his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anguish to find voice. He told her about his job loss, his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struggles, the collapse of his support system.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rejection he’d faced, the despair that gnawed at his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story, a story he’d rarely shared, the words 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out, a torrent of emotions he’d long suppressed.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listened, he felt a connection, a spark of human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warmed him more than the hot chocolate ever could.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solution to his problems, a quick fix to his desperate situation.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simply human connection, a lifeline in a sea of indifference.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acknowledgment that he was still a human being, deserving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she finally left, the cup empty, the warmth from the hot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chocolate had faded. The cold, the hunger, the fear returned,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remained. A tiny ember of hope, flickering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darkness, a stubborn refusal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huddled back into his cardboard box, the echoes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lingering in the air, a quiet promise that perhaps,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things could get better. He knew the odds were stacked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him, but the memory of her compassion was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his despair. It was a reminder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city, even amidst the crushing weight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there were still sparks of humanity,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piercing the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relentless reminder of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he faced, but inside him, a small spark flickered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resistant to the cold, the hunger, and the despair. He closed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and for the first time in a long time, he dared to dream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beyond the confines of his cardboard kingdom,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kindness wasn’t a fleeting exception but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 God forbid you ever had to walk a mile in his shoes.</w:t>
      </w:r>
    </w:p>
    <w:p>
      <w:pPr>
        <w:sectPr>
          <w:pgSz w:w="8000" w:h="12000"/>
          <w:pgMar w:top="296" w:right="9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Desperate Measures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woman's kindness, a fleeting moment of warmth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icy grip of despair, faded as quickly as the hot chocolate’s steam.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 returned, a relentless beast clawing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insides. The cold seeped into his bones, a chilling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 vulnerability. His cardboard kingdom, once a meager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tomb. He needed more than fleeting acts of charity;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needed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emerged from his box, the damp cardboard clinging to his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second layer of misery. The alleyway, normally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sorts, felt oppressive, the walls closing in on him. He needed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anything to ease the relentless pressure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His gaze swept over the discarded refuse,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city’s indifference. He saw nothing edible,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fast food wrappers and rotting fruit, unsuitable for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desperate stomach.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ventured onto the street, his movements hesitant, his gaze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ground. He avoided eye contact with the hurried passersby,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reflecting a mixture of indifference and disdain.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phantom, a specter haunting the edges of society, invisible 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observant eyes. He felt the sting of shame,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failure, pressing down on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a bustling coffee shop, the aroma of freshly brewed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pastries taunting his empty stomach. He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mesmerized, as people entered and exited, their faces alight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He dared not enter, his tattered clothes and unkempt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 a stark contrast to the affluent clientele. He knew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met with judgment, with disdain, possibly even with hostility.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not worthy of their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shifted his attention to the overflowing trash cans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shop, his gaze searching for any discarded sustenance.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half-eaten muffin, its once-creamy frosting now crusted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hard. He hesitated for a moment, the shame burning in his cheeks,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gnawing hunger overpowered his pride. He picked it up,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brushing off the dirt and debris, and devoured it in a few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meager morsel provided little satisfaction, barely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relentless pangs of starvation. He continued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desperate journey, his eyes scanning the street for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any scrap of food, any shred of hope. He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newspaper, its pages filled with stories of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prosperity, a painful contrast to his own desperate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a busy intersection, the cacophony of traffic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desperation in his heart. He held 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the palms upward, his gesture a silent plea for help.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offered pitying glances, but most ignored him,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averted, their steps quickening as they passed by. He felt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rejection, the crushing weight of invisibility. His dignity,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was further eroded with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approach a few passersby, to tell them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to ask for help. Yet each attempt ended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mumbled response or ignored requests. His voice, though shaky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was swallowed by the noise of the city, his words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din. It was as if his pleas were muted and absorbed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chaos. The city, a supposed beacon of opportunity,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cold and indifferent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rest of the day trying to access social services,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labyrinthine bureaucracy. He stood in long 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the condescending attitudes of overworked officials,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paperwork, and the repetitive questions.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humiliating, and each rejection was like another blow to his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self-esteem.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explain his situation, his mental health struggles, the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the eviction, the disintegration of his support system.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seemed to bounce off the bureaucratic walls, swallowed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cold indifference of the system. The officials seemed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like a statistic, a number to be processed and dismissed,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devoid of empathy and understanding. The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from the street and the system, was a relentless blow, pushing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deeper into the abyss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city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found himself back in the alleyway, his body aching,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crushed. The cardboard box offered little solace,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 a cold, hard reality. He spent the evening alone,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indifference enveloping him like a thick fog. The 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chilling reminder of his hopelessness, an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isolation. The pangs of hunger were now accompanied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existential ache. The weight of his circumstances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on him like a physical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failed to secure food, shelter, or any semblance of dignity.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efforts were met with rejection and indifference. He lay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box, the cold seeping into his bones, his mind racing with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hopelessness, and he wished for death to come. His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hitched in his chest, and he struggled to overcome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worthlessness. He wondered if tomorrow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bring anything different, or if he was destined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within the confines of his cardboard kingdom,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lost in the urban maze. The rain continued to fall,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his own despair. God forbid you ever had to walk a 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shoes.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Fleeting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curtain of grey, had eased slightly,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damp chill that seeped into every crack and crevice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cardboard kingdom. Michael huddled deeper into the tattered box,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flimsy cardboard offering little protection against the biting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His stomach growled, a constant, gnawing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belly, but the physical hunger was a lesser torment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in his soul. He felt utterly alone, a forgotten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in a sea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flicker of movement caught his eye. A young woman,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partially obscured by a brightly colored scarf,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cautiously. She carried a battered shopping bag, its contents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visible – a loaf of bread, a plastic container of soup,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thermos. He watched, mesmerized, as she stopped a few feet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lingering on him for a long moment before she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was soft, hesitant, a stark contrast to the harsh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city. “Excuse me,” she said, her words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 of the wind. “Are you… are you alright?”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answer immediately. He was so used to being ignored,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invisible, that her question took him aback. He stared at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 racing, trying to decipher whether this was a genuine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concern or just another fleeting moment of pity. He saw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in her eyes, only a quiet concern that made his heart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mixture of hope and suspicion.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 managed a weak nod. "I'm… I'm managing," he croaked,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voice raspy from disuse and hunger.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didn't press him for details. Instead, she 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shopping bag gently at his feet. “I… I have some food,” she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cheeks flushing slightly. “I hope you don’t mind.” She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 for a response. With a quick, almost shy wave, she turned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 into the bustling crowd, melting into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as effortlessly as she had appeared.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Michael stared at the shopping bag, his heart pounding in his chest.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hadn’t expected this. He’d braced himself for rejection,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for the usual torrent of negative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constant companion. This act of kindness, this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compassion, felt almost surreal. It was a crack of light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impenetrable darkness of his despair, a tiny beacon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had largely forgotten him.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carefully opened the bag, his hands trembling slightly.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warm bread and savory soup filled his nostrils, stirring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intense emotion. He hadn’t eaten a hot meal in days,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nourishment, of sustenance, brought tears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He felt a warmth spread through his chest, a feeling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unfamiliar that it felt almost alien.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ate slowly, savoring each bite, each mouthful a small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despair that had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bread was slightly stale, the soup a little thin,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hot, and it was his. More importantly, it was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testament to the lingering kindness of strangers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that often felt devoid of compassion.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corners of urban decay, there were still sparks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humanity, glimmers of empathy that could pierce the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finished the food, a profound sense of gratitude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thermos of tea, still warm, provided a comforting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reached far beyond his physical needs. He felt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fragile ember flickering back to life within his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feeling that transcended the hunger he’d temporarily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appeased. It was a feeling of being seen, of being acknowledged,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human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carefully repacked the empty containers, his mind wandered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young woman. He didn’t know her name, her story,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reasons for her unexpected kindness. But her brief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touched him deeply, leaving an imprint on his soul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likely last longer than the nourishment she'd provided.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wondered about her life, about the pressures and burdens she might</w:t>
      </w:r>
    </w:p>
    <w:p>
      <w:pPr>
        <w:sectPr>
          <w:pgSz w:w="8000" w:h="12000"/>
          <w:pgMar w:top="428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carrying herself. Had she offered this kindness out of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duty, empathy, or perhaps just a moment of impulsive compassion?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have the answers, but he knew that her action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his day, had brightened his spirit, had given him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face the challenges ahead. The kindness,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was a lifeline. It reminded him that humanity,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indifference, hadn't completely abandoned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gesture, yes, but it was a powerful one,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bleakest landscapes, compassion could bloom.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sounds resumed their relentless drone, the cold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a vengeance, and the gnawing hunger would soon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return. But this time, the despair felt slightly less overwhelming.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kindness of a stranger had provided a respite,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warmth that illuminated the darkness, offering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in the midst of profound despair.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tiny triumph against the overwhelming odds,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forgotten souls are occasionally remembered,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compassion, however brief, can provide sustenance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 and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kindness wasn’t a solution to his homelessness,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hunger, or his profound sense of isolation. It wasn’t a magical 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systemic injustices that had led him to this point.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beacon, a reminder that he wasn't entirely invisible,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goodness in the world, even in the heart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jungle. It was a small spark of humanity that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hope, a fragile flame against the unrelenting winds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enough, for now, to give him the courage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day, to navigate the labyrinthine bureaucracy,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searching for a way out of his cardboard kingdom.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rest of the day revisiting social services, pushing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same discouraging bureaucracy, facing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 attitudes. The rejection was still there, the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palpable, but the memory of the young woman's kindness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shield against the utter despair that had previously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him. He felt a strength he hadn't felt before,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fueled by her unexpected generosity.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ended as most did, with the familiar cold and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returning, but tonight, he felt different. The memory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was a balm, a comforting presence that eased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 and the pain of hunger. He could still feel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soup, the taste of the bread, the simple act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providing a sense of comfort he hadn't experienced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time.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brought with it the city's usual symphony of sirens,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shouting, and the steady drip of rain against his cardboard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but amidst it all, he had a small moment of peace.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 wouldn't erase his problems or magically transform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but he had something more valuable than food or shelter: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the memory of compassion, a small act of kindness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sustain him, a reminder that in a world that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and indifferent, there were still people who cared, even if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moment. He drifted into a fitful sleep, a new kind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within him, a quiet resilience fueled by a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human connection,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even in the harsh reality of his cardboard kingdom.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continued to fall, but this time, the sound felt less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and more like a gentle lullaby, a soft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urban night.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Isolation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from the soup and bread had long since faded,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familiar chill that seeped into his bones.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symphony – a chaotic blend of distant sirens, shouting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relentless drumming of rain against his cardboard –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 him, a suffocating blanket of urban noise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the young woman, a fleeting beacon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distant now, a fading memory struggling to compete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his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watched, unseen, as the city continued its frenetic dance.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past, their faces illuminated by the harsh glare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streetlights, oblivious to his existence. They were absorbed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lives, their own concerns, their own worlds – worlds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been banished from. He saw families laughing,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lovers embracing, friends chatting – all seemingly untouched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reality that had become his life. A wave of bitter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him, a tidal surge of isolation that threatened to drown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in its icy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past, of the life he once had, a life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like a distant dream, a fading photograph in a dusty album.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sharp and clear, were now blurred,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despair, yet they still held a cruel power over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his current situation. Each memory was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everything he'd lost – a lost job, a lost apartment, a lost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lost self. The image of his former life now seemed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cruel joke played on him by a capricious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self-loathing was a familiar companion, a constant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stalked his every thought, whispering insidious doubts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 into his ears. He was a failure, a reject, a burden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He’d made bad choices, yes, choices he regretted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that had propelled him onto this path of desolation.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was a useless emotion now, offering no solace, no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harsh present.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felt a deep, aching resentment towards the world, a bitterness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festooned his heart. It wasn't just the hunger, the cold,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discomfort; it was the pervasive sense of invisibility,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ghost in his own city, existing only on the fringes of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unseen, unheard, unacknowledged. He watched couples stroll hand-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in-hand, their laughter echoing through the night. Their casual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personal affront, a blatant reminder of everything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lacked, of the love and companionship that now seemed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far away.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young woman again, her face a hazy image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Was she genuinely kind, or was it simply a fleeting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pity? He questioned the sincerity of her act, battling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that it was merely a momentary lapse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someone unaware of the complexities of his existence.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unable to fully embrace the goodness of her gesture,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doubt clouded the purity of the act, creating a gap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kindness and casual pity.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 heavy shroud, suffocating him,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breathe. He felt utterly disconnected from the world,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outsider looking in on a life he could no longer participate 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homeless; he was a pariah, a stranger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exiled from the society he once belonged to,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of humanity. He yearned for connection, for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for a place where he could belong once more,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for a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 returned, but it was a secondary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deeper, more profound ache of loneliness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He was hungry for connection, hungry for love, hungry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dignity. The physical hunger was manageable, even bearable,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hunger of the soul was an unyielding torment. He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not just food or shelter, but to be welcomed,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to be seen as a human being, not just an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 on the periphery.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thoughts meandered, tracing a painful path through his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 and regrets. He replayed old conversations,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old missed opportunities in his mind, sifting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memory like an archaeologist unearthing shattered fragments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destroyed. He searched for clues, for answers, for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path that had led him here, to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found no easy answers, only the haunting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made and opportunities missed.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deeper, chilling him to the bone. He pulled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blanket closer, seeking even the slightest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comfort. The rain continued,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fragile shelter. It wasn't just rain, he thought;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weeping for its lost souls. He was one of those lost souls, adrift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relentless tide of urban indifference, a solitary speck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lost in a sea of anonymity. He was a ghost, a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man in a city that seemed to have forgotten how to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sky with streaks of pale grey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orange, a new wave of despair washed over him.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kindness of the young woman felt like a distant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crushing weight of his isolation.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bare, exposed to the elements, his vulnerability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 that ached with the pain of being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awoke around him, but he felt no connection to its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It was just a backdrop to his isolation, a canvas 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vivid colors of life continued to flash, while his world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barren landscape of grey and despair. He saw the city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functioning as it always had, oblivious to the unseen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like him. He watched ordinary people go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and the stark contrast between their apparent normalcy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own desolation only served to highlight his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alienation.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the weight of isolation pressing down on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suffocating force. He felt the sting of tears, but they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unshed, choked back by a throat tightened by despair.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city’s relentless rhythms continued to surround him,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soundtrack to his profound loneliness.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lost soul can comprehend, a silence filled with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 of desolation.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then, the words, the refrain, echoed through his mind again: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"God forbid you ever had to walk a mile in his shoes." It was a plea,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cry from the depths of his soul, a desperate attempt to connect,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seen, to be understood. A silent prayer to a world that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since forgotten him. The rain continued to fall,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his cardboard kingdom, a relentless symbol of the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 cycle of his isolation.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Crumbling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light, a weak and watery sun struggling to pierce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cityscape, did little to alleviate the chilling dampness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huddled deeper into his cardboard haven, the flimsy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offering scant respite from the biting wind that whipped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alleyway. The city stirred around him, a low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building to a crescendo of noise, but he remained cocooned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 silent world of despair. He wasn't merely homeless;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invisible, a ghost haunting the edges of a society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since forgotten him.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thoughts drifted to the systemic failures that had led him here.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single catastrophic event; it was a slow,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erosion, a gradual crumbling of the foundation upon which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stood. The lack of affordable housing was a gaping chasm,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monumental barrier separating him from a life of stability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normalcy. The rents were astronomical, exorbitant fees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cramped, dilapidated apartments that offered little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four walls and a roof. The idea of securing a safe, affordable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felt like a cruel joke, a fantasy reserved for the fortunate,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whose lives hadn't been derailed by misfortune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job losses, the cascading domino effect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toppled his carefully constructed life. First, the factory shut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automated machinery rendering his years of experience obsolete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overnight. Then the eviction notice, a stark, unforgiving decree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ripped him from his home, leaving him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benefits system, designed to offer a safety 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a tangled web of bureaucratic red tape, a frustrating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that he couldn't navigate. The application forms,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lists, the relentless rejections – it was a soul-crushing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demoralizing process that chipped away at his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mental health had deteriorated, a slow descent into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The stress, the anxiety, the hopelessness – it all culminated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debilitating depression that further incapacitated him. He'd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seek help, to find solace in the city's mental health services, but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was overburdened, understaffed, and overwhelmed.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lists were endless, the appointments infrequent,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inadequate. The sheer scale of the problem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an insurmountable wall blocking him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he desperately needed. He was caught in a vicious cycle,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mental health hindering his ability to secure stable 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housing, further exacerbating his already precarious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biases, the subtle and not-so-subtle prejudices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further marginalized him. He was judged, not for his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his inherent worth, but for his circumstances. The pitying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the averted eyes, the hushed whispers –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his social invisibility, a silent condemnation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deepened his sense of isolation. He was seen as a problem,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 on resources, a burden to society, rather than a human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deserving of compassion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weren’t merely abstract concepts;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oppressive forces that had molded his reality.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and affordable mental healthcare was a blatant injustice.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bureaucratic maze of the benefits system was a cruel, heartless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mechanism. The shortage of affordable housing was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in the fabric of society, leaving countless individuals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exposed to the harsh realities of homelessness.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pervading societal biases, the silent judgments, the subtle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were like invisible chains binding him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others he'd encountered in his journey through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other discarded souls adrift in the same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There was Sarah, a young mother struggling to provide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children in a system that seemed designed to fail her.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a veteran grappling with PTSD and the invisible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There was Omar, an immigrant seeking refuge, only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lost in a labyrinth of legal complexities and xenophobic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attitudes. Each of them was a testament to the systemic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people to the fringes of society, a casualty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failed to uphold its promise of equality, justice,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cardboard kingdom, a testament to his vulnerability,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broader societal issues that created this harsh reality.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inadequacy of social safety nets, the lack of affordable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mental health services, the pervasive biases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stigmatized the poor and marginalized – these were the architects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predicament. It wasn't simply bad luck or individual failings;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societal failing, a collective responsibility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shirked, overlooked, and dismissed.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surge of anger, a bitter resentment towards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abandoned him, a system that had prioritized profits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efficiency over empathy. His isolation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tragedy; it was a symptom of a larger societal sickness,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deep-seated inequalities that festered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of a seemingly prosperous and progressive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higher, casting a weak and indifferent light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wretched abode. The city roared around him,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and bustling activity, oblivious to his struggle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like him. He knew that his survival depended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on his resilience, but on systemic change, on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and addressed the deep-seated inequalities that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conditions that left him and so many others homeless,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and forgotten. The weight of the city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concrete and steel monument to a system that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and millions like him. The hope, a flickering candle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darkness, struggled to stay alight. But it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and tenacious, a testament to the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whispered a promise of change, a vision of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one would ever have to call cardboard their kingdom again.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 Unexpected Turn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windowsill was cold beneath her cheek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stared out at the grimy cityscape. The weak afternoon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 shadows across the cramped apartment,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single shaft of light. It was a far cry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idyllic life she'd envisioned, the one filled with laughter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cooing of a baby. Instead, she was grappling with a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harsher, a reality she hadn't anticipated, hadn't planned for,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certainly hadn't asked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 rested on her stomach, a barely perceptible curve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thin sweater. The life growing inside her was both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fear and quiet joy, a paradox she couldn't reconcile.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secret she hadn't yet shared, a burden she carried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suffocating. She knew the judgment was coming,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stares, the subtle and not-so-subtle condemnation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society that didn't understand, a society that would see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unplanned pregnancy, the deviation from the prescribed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success and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itself felt like a cage, its smallness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constriction she felt within herself. The peeling wallpaper,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carpet, the broken appliances – they were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financial situation, a stark reminder of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ahead. She worked two part-time jobs, juggling shifts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 and a cleaning service, barely making ends meet. The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adding another life to her already overburdened responsibilities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terrifying, a daunting prospect that threatened to swallow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considered abortion, the idea lingering in the back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like a persistent shadow. But the thought of terminating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growing within her felt like an act of violence, a violation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sacred, something profoundly personal. She'd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decision for weeks, her nights sleepless, filled with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agonizing self-doubt. The weight of the choice pressed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crushing burden that amplified her already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isolation.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pressure was immense, a weight she felt acutely.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 conversations, the hushed whispers, the 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glances. Her family, while supportive in their own way,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understand. They'd always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of career advancement, of achieving a certain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before starting a family. This pregnancy felt like a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hopes and expectations, a failure to live up to their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friends, too, were moving forward with their lives, charting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paths towards success and stability. Marriage, careers,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homeownership – these were the milestones they were achieving,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of a life she now felt utterly out of reach. The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behind, of becoming an outsider, a pariah, haunted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worried about the impact on her friendships, the fear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pregnancy would change everything, fracturing her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leaving her even more isolated.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about the financial burden, the overwhelming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raising a child. The daycare expenses, the medical bills,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price of essential goods – it was a mountain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incapable of climbing. Her meager income would be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thin, leaving her struggling to provide even the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necessities for herself, let alone a child. The very thought of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poverty, of being forced to rely on public assistance, filled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deep sense of shame and humiliation.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dreams, once vibrant and filled with hope,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their colors muted and their luminosity diminished.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 future filled with struggle, with sacrifice, with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compromise. She saw herself working tirelessly, sacrificing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to provide for her child, a future where her own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desires were relegated to the periphery.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felt overwhelming, a crushing burden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extinguish the flickering flame of her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another side to this story,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fear and despair. There were moments of quiet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unexpected tenderness, where she'd feel a stirring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life growing inside her. These moments, though</w:t>
      </w:r>
    </w:p>
    <w:p>
      <w:pPr>
        <w:sectPr>
          <w:pgSz w:w="8000" w:h="12000"/>
          <w:pgMar w:top="428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were powerful, renewing her sense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her of the inherent goodness within her.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a beacon in the darkness, a promise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in a world that often felt cold and indifferent.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imagined holding her baby, feeling its tiny fingers wrapped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hers, smelling its soft skin, gazing into its innocent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images, though tinged with the anxiety of the unknown,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promise of unconditional love, of profound connection,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would transcend all other relationships. It was a love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was possible, a love that was both frightening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alone in this struggle. She'd encountered other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 in similar situations, women who had faced unplanned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pregnancies, women who had navigated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motherhood with courage and resilience. Their stories,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difficult, were also a source of strength and inspiration.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her that it was possible to overcome the challenges,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fulfilling life despite the obstacles. Their experiences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she wasn't alone, that there was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a network of women who understood her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long, dramatic shadows across her face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quietly. The silence of her small apartment was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sounds of the city outside. But within the quiet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discover a new strength, a new resilience.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an uncertain future, yes, but she wasn’t defeated.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woman, facing an unplanned pregnancy, but she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capable, and full of love. The path ahead was daunting,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moment, she felt a flicker of hope rekindling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quiet determination to forge her own path,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filled with love, regardless of the societal expectations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 she might encounter. The unseen burden felt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not gone, but bearable. The future was still uncertain,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hers to shape. The possibility of love, the quiet miracle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her, was a powerful counterpoint to the fear,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hope, like a stubborn weed, could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cracks.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Web of Judgements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secret pressed down on Sarah,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woven from fear and self-doubt. It wasn't just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the burgeoning life within her, but the looming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that cast a pall over every aspect of her existence.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for all their outward displays of love and support,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set of expectations. They’d envisioned a path for her—a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academic success, a stable career, and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future. This unplanned pregnancy felt like a betrayal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carefully constructed narrative, a jarring dissonance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orchestrated symphony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mother, a woman who had always prided herself on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impeccable social standing and adherence to tradition,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 away from her. The easy smiles and casual embraces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strained expressions and hurried goodbyes.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avoidance, the averted gaze, the carefully chosen words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 than any outright condemnation. Sarah felt the sting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disappointment, a silent, unspoken judgment that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than any harsh words. It was the quiet disapproval,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expectation of conformity, that truly wounded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father, a man of few words and even fewer displays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into a stoic silence. He'd always been a pillar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provider, a steady hand in a sometimes turbulent world.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seemed lost, unsure of how to navigate this new,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terrain. His silence wasn’t cruel, but it was isolating.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Sarah's own internal struggle, a reflection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articulate the complex tangle of emotions that churned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The lack of open communication left her feeling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more adrift in her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younger sister, usually her closest confidante,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herself. There were fewer phone calls, fewer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visits, fewer shared secrets. Sarah understood; her sister,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her own life, likely felt ill-equipped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offer the support and understanding Sarah so desperately needed.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intentional, but the subtle shifts in their relationship left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feeling isolated, disconnected, like she was walking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alone, burdened by a secret that threatened to shatter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contributed to this web of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conversations, the sideways glances, the hushed tones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created an atmosphere of suspicion and disapproval. Sarah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on her, judging her silently, condemning her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deviating from the prescribed narrative of societal normalcy.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pressure cooker of expectations, a constant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failure to meet the standards set by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valued conformity above all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town, with its close-knit community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adherence to traditional values, offered little in the way of support.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resources, no safe spaces for young women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unplanned pregnancies. The unspoken rules dictated silence,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secrecy. Sarah's predicament was a taboo topic, a deviation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accepted norms, a disruption of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the pressure to conform, to hide her pregnancy, to pretend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didn't exist. The societal pressure to adhere to a specific timeline,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specific set of milestones, was immense. She knew what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expected: a stable relationship, a well-paying job, a planned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reality fell far short of those ideals, and the disparity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 and reality created a deep chasm of shame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societal pressure threatened to overwhelm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contemplated hiding her pregnancy, trying to navigate her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nothing had changed. But the thought was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unsustainable. The physical changes were undeniable,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within her an undeniable reality. The lie would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unravel, leaving her more exposed, more vulnerable.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considered moving away, escaping the judging eyes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community. But where could she go? She had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resources, no support network, no place to call her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seemed an impossible dream, a fantasy she couldn't afford.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profound, a crushing weight that amplified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overwhelming anxieties. She felt alone in her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 navigating a landscape of judgment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The lack of support, the absence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magnified her feelings of shame and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amidst this suffocating atmosphere of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 flicker of defiance began to ignite within Sarah.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societal expectations, while heavy, did not break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and judgments, although painful, did not diminish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She found strength in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her unborn child, a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societal pressures and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defiance wasn't a rebellious act against her family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but rather an act of self-preservation, a reclaiming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narrative. It was a quiet assertion of her right to exist,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different, to defy the expectations imposed upon her.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 limitations of a society that valued conformity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empathy, a society that judged rather than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defiance was subtle, a quiet resistance to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conform. It was in the way she held her head high,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judging eyes, in the unwavering love she felt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unborn child, in her quiet determination to create a life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hers. It was in her decision to embrace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not as a failure, but as an opportunity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resilience, for a love that transcended societal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fraught with challenges, with moments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self-doubt. But amidst the darkness, a new strength emerged,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in the fires of adversity, in the crucible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Sarah’s story, then, became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 powerful counter-narrative to the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condemnation that sought to define her. It was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of self-acceptance, and of the unwavering power of love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And as the days turned into weeks and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months, the weight of the unseen burden lessened,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determination that echoed louder than any judgment. Her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 be long and arduous, but she was ready, prepared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her own path, to create her own narrative,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however uncertain, with the quiet confidence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knowing she was worthy, she was loved, and her life held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beauty. She was a mother, she was a survivor,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defiant. And she was not alone.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pamphlet, clutched in her trembling hand,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"Community Health Clinic – Comprehensive Care for All."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felt almost mocking in their optimistic simplicity. Sarah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weeks navigating a labyrinth of phone calls, confusing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websites, and unhelpful referrals, each dead end adding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to her already suffocating anxiety. The clinic, tucked away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forgotten corner of the city, offered a sliver of possibility,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lifeline in the sea of her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itself was unremarkable, a drab structure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muted hope in Sarah's heart. A chipped paint job,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stucco, and a flickering fluorescent light above the entrance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foreshadow the challenges she was about to face.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scent of antiseptic and the low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conversations – a symphony of anxieties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She joined a line of people, faces etched with worry,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of unspoken stories. A young mother clutching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feverish child, a gaunt elderly man with a cane, a young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nursing a bruised hand – each person a testament to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carried within the city's underbelly.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waiting room felt like a purgatory, each minute stretching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eternity. The silence was punctuated by the occasional cough,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shuffle of feet, and the rhythmic ticking of a clock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measure out the agonizing slowness of time.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reviewed the paperwork again and again, smoothing 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wrinkles, meticulously ensuring everything was completed, as if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meticulousness could somehow expedite the process. She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dread, a premonition that her hope might soon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dashed against the rocks of bureaucratic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nurse called her name, her voice flat and devoid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or empathy. The nurse’s demeanor felt clinical, distant,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processing a case file rather than interacting with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Sarah explained her situation, her voice trembling slightly,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catching in her throat. The nurse listened impassively,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notes with the mechanical precision of a robot. There was no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concern, no compassionate nod, no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weight Sarah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consultation with the doctor was no better.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polite, efficient, and utterly detached. He listened to her concerns,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asked the necessary questions, performed the routine examinations,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interaction lacked any genuine human connection.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medical jargon, a language that she struggled to understand,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her feeling even more isolated and alienated. He prescribed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 to address her physical symptoms, but offered little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of emotional support or guidance. The brief interaction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feeling more alone, her anxieties still largely unaddressed.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predicament seemed insurmountable, her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dimmed by the cold, sterile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clinic, Sarah felt a sense of profound disappointment.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bureaucratic hurdles, the impersonal nature of the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lack of compassion – all these factors seemed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already overwhelming struggles. The promise of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“comprehensive care for all” felt like a hollow slogan,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her desperate need for genuine support.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her sense of isolation, leaving her feeling more alone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vulnerable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search for support wasn't limited to the formal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She attempted to connect with various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hoping to find some respite, some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hand to hold in her difficult journey. But the pathways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convoluted and opaque, a maze of complicated forms,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confusing requirements, and frustrating delays. The reality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promises of ease and accessibility often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glossy pamphlets and well-intentioned announcements.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calling a helpline, but was put on hold for an interminable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period, the monotonous hold music amplifying her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When she finally reached a representative,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was brusque and impersonal, offering little in the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help or emotional support. She was shuffled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departments, each interaction leaving her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despondent. The impersonal nature of the system felt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disheartening. She was a statistic, a number, a case file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not a human being struggling with a challenging life event.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attempt involved visiting a local church, hoping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solace and perhaps practical assistance. While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congregation was friendly and welcoming, the actual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proved minimal. While prayers and good wishes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plentiful, concrete solutions to her housing needs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worries remained elusive. The kindness offered didn't fill the 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needs. Sarah left with a sense of gratitude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but with her material problems still unsolved.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attempts to find help through online resources yielded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discouraging results. While the internet provided a wealth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navigating the complex landscape of support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overwhelming. The sheer number of organizations,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differing criteria for eligibility, and the lack of a centralized,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system left her feeling lost and overwhelmed. The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meant to connect and inform, often served to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 and confuse.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of seeking support became a testament to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faced by vulnerable populations. The bureaucratic maze,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communication, the impersonal interactions – 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seemed to be deliberately designed to discourage those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need. It was a system that prioritized efficiency over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paperwork over people. Sarah's experience highlighted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systemic reform, for a more human-centered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services, for a system that prioritizes genuine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cold, detached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and the weight of her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continued to press down on her, Sarah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her isolation. The silence of her family, the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community, and the impersonality of the support systems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together to amplify her sense of loneliness and despair.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adrift in a sea of bureaucracy and indifference,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life raft in a storm of societal expectations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face of these overwhelming challenges,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remained. It was a quiet, inner strength,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quiet determination that whispered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It was the love for her unborn child,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barriers of judgment and indifference,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her through the darkest hours. This inner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the unwavering support of a few unexpected allies,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helped Sarah to find her path,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her situation, and to emerge from the darkness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brighter, more hopeful future. Her journey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story of perseverance and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odds. It was a story of finding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there seemed to be none, of finding light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and of ultimately refusing to let the systemic failures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define her future. The fight was far from over, but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continue walking, ready to continue fighting,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seeking, until she found the support she desperately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needed, and deserved.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unspoken burden pressed down on Sarah,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that threatened to suffocate her. The clinic visit,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failed calls to helplines, the fruitless search for assistance –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chipped away at her already fragile hope. She felt adrift,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boat tossed about in a tempestuous sea of bureaucracy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city, once a source of fleeting beauty,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cold, uncaring behemoth, indifferent to her plight. She retreated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into herself, the silence echoing the emptiness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in the cramped confines of her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– a spare room offered by a distant aunt – Sarah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staring out the rain-streaked window. The city lights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twinkled in the distance, a stark contrast to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her. A wave of despair threatened to overwhelm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hopelessness. In that moment,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up felt almost overwhelmingly tempting; the struggle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immense, the odds stacked too heavily against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 flicker of defiance ignited within her. A tiny spark,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extinguished by the winds of adversity.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revelation, or a sudden burst of inspiration. It was a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realization: she couldn't surrender. Not for herself,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life growing inside her. The unborn child,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 she was fighting for, became her anchor in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of hope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new-found resolve propelled her forward. She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reassess her approach, realizing that her previous attempts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too passive, too reliant on the benevolence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consistently failed her. She understood that she had to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proactive, more assertive, more willing to fight for the support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to acknowledge her own strength.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resilience was not merely a passive trait,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wellspring of energy that she could tap into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challenges. This realization was a turning point, a shift in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empowered her to take control of her situation.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small, focusing on the tangible aspects of her life,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could directly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meticulously tracking her expenses, identifying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cut back and manage her limited resources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This seemingly small act provided a sense of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a feeling of agency in a situation where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powerless. She explored budget-friendly meal plans,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cook nutritious meals with limited ingredients.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she shifted her focus from large, overwhelming problems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manageable goals. Instead of feeling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finding permanent housing, she focused on securing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place to stay, a safe and stable environment for 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child. This shift in perspective helped her break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insurmountable task into smaller, achievable milestones.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persistence paid off. She discovered a local women's shelter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temporary housing and support services. The application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arduous, involving multiple interviews and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checks, but Sarah persevered. The sense of relief when she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secured a place was immense. It was a small victory, but it signified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significant shift in her situation.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at the shelter wasn’t easy. Sharing a small room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navigating the challenges of communal living, and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constant reminder of her precarious situation took a toll.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found unexpected solace in the shared experiences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residents, the unspoken camaraderie that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struggles. These women, each with their own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resilience, became an unexpected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They shared advice, offered encouragement,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sense of community that Sarah had desperately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during a group therapy session, Sarah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vulnerability was immense, the fear of judgment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palpable. But to her surprise, she found herself embraced by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understanding. The women listened intently,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words of encouragement, sharing their own experiences,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validating her feelings. The experience was cathartic,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pent-up anxiety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community spurred her on. She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the shelter's support programs, attending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parenting, financial literacy, and job-seeking skills.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her challenges not as insurmountable obstacles,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shelter, Sarah connected with a volunteer, Ms. Eleanor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Vance, a retired social worker who offered invaluable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Ms. Vance helped Sarah navigate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services system, assisting her with applications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aid, connecting her with job training programs,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emotional support during challenging times. Ms. Vance's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unwavering belief in Sarah's potential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game-changer.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Vance’s guidance extended beyond practical assistance.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mentor, a confidante, a source of inspiration and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encouraged Sarah to rediscover her creativity, reminding 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she had written in her younger days, a passion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dormant amidst the struggles of her current life.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on a series of poems that chronicled Sarah's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pain, the struggle,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poems, initially a form of catharsis, became a powerful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self-expression, allowing Sarah to process her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her story with others. She discovered a new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use her pain to empower herself and connect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experienced similar hardships. Her poetry became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voiceless, a testament to the resilience of the human spirit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Sarah clung to her newfound strength, a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nurtured by the love for her child and the unexpected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within her community. The road ahead was still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Sarah walked it with a newfound confidence,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 that she was not alone, knowing that she possessed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overcome whatever challenges lay ahead.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resilience,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enduring strength of the human spirit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odds. The unseen burdens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now carried them with a strength she never knew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 strength forged in the fires of adversity, a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 with the promise of a brighter future.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 fighter, a testament to the indomitable spirit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refuse to be defined by their circumstances.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Choice to Make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decision pressed down on Sarah, heavier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physical burden she’d yet endured. The cramped room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women’s shelter, though a haven compared to the street,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Each breath seemed to amplify the internal turmoil,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conflicting emotions. The tiny life within her pulsed,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constant, insistent reminder of the choice looming before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spent sleepless nights wrestling with the implications,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fought in the darkness. The practicalities were staggering.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she provide for a child, with no stable job, no reliable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income, no secure housing? The fear was a tangible entity,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squeezing her heart. The societal judgment,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were like icy needles pricking her skin. People would judge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she knew it. They’d whisper behind cupped hands,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 as sharp and cruel as shards of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thought of terminating the pregnancy felt like a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 of something sacred. It wasn't just the physical act;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surrender of hope, the silencing of a tiny voice whispering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she wasn't sure she deserved. This was a life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created, even if unintentionally, and the decision to end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haunt her. The guilt would be a heavy cloak,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shroud that would follow her for the rest of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her own mother, a woman of unwavering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raised her alone, battling hardship with a resilience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only recently begun to understand. Her mother's sacrifices,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were a testament to the power of maternal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devotion. But Sarah’s circumstances were vastly different.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had had a support system, albeit a fragile one. Sarah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alone, adrift in a sea of despair, with no life raft in 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solace in her poetry, pouring her turmoil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a raw, visceral expression of her inner conflict.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 not neatly crafted sonnets; they were fragmented cries,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ragged edges of despair stitched together by threads of hope.</w:t>
      </w:r>
    </w:p>
    <w:p>
      <w:pPr>
        <w:sectPr>
          <w:pgSz w:w="8000" w:h="12000"/>
          <w:pgMar w:top="442" w:right="69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“The unborn child, a seed of hope, a flicker in the dark,”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she wrote,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shaking as the words flowed from her pen.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“But the shadows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loom large, the future uncertain, a path shrouded in doubt.”</w:t>
      </w:r>
    </w:p>
    <w:p>
      <w:pPr>
        <w:autoSpaceDN w:val="0"/>
        <w:autoSpaceDE w:val="0"/>
        <w:widowControl/>
        <w:spacing w:line="264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revisited the memory of Ms. Vance, her kind eyes,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Ms. Vance had listened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not solutions but understanding, a silent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agonizing dilemma Sarah faced. Ms. Vance had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her to explore all options, not just the ones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society's narrow lens.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reached out to the shelter's social worker, a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Maria, who patiently listened as Sarah poured out her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anxieties. Maria, far from offering judgment,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about the various support systems available to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women. She offered details about prenatal care, financial assistance,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parenting classes, meticulously outlining the options Sarah 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the practicalities; it was about Sarah's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autonomy, her right to choose what was best for her life, her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future. Maria emphasized that this was Sarah’s decision alone,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that no one could make for her, a power that society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tried to strip away from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choice felt immense, the possibility of failure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weight. What if she made the wrong decision? What if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to continue and failed to provide the life her child deserved?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paralyzing. But then, a different fear arose—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regret, of living a life shadowed by the ghost of a decision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spent hours poring over pamphlets, researching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talking to other women at the shelter who had faced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Their experiences were varied, their decisions diverse,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stories offered a glimmer of hope,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 wasn't alone in her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the stories of women who had chosen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parent, navigating the challenges with incredible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grace. Their stories were inspiring, filled with the overwhelming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their children and the profound joy of motherhood.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had fought for their children's futures, battling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with a fierce determination that echoed her mother's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she also connected with women who had chosen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terminate their pregnancies, women who had made their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deep sadness but also a profound sense of self-preservation.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heartbreaking, but also honest,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it takes to make a choice that feels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conversation chipped away at the overwhelming burden,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story offering a different perspective, a different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possibility. The weight of the choice remained, but now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suffocating, less lonely. It was still her decision, hers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 alone. But the isolation that had threatened to crush her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lifting, replaced by a sense of community,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seen, a sense of being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each day filled with a constant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a conversation between her heart and her head, her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fears, her dreams and her realities. The decisions she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this time would shape not only her own future but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unfolding within her, a life yet unknown, a life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unwritten. The future was uncertain, the path ahead unclear,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now walked forward with a newfound sense of clarity,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from the shared experiences of others,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community, and the unwavering belief in her own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her own destiny. The choice remained agonizing, but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her choice. And that, in itself, was a victory. A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victory in the face of a society that had often denied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very right.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Shadows of the 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breathed a different kind of air at night, a thick, cloying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miasma of fear and desperation. It clung to the peeling paint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buildings, seeped into the cracks of the sidewalks,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humid summer air. This was the air David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breathed, the air that filled his lungs and shaped his dreams,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the absence of them. He was ten years old, small for his 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already holding the weary weight of a life lived too fast,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hard.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home, if you could call it that, was a cramped, two-room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above a bodega on the edge of what the city politely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“a transitional neighborhood.” The reality was far harsher;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war zone, a battlefield where survival was a daily struggle.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gunshots were as familiar to him as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refrigerator in his kitchen – a constant, low-level thrum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violence that permeated the fabric 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a single parent struggling to make ends meet,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 shifts cleaning offices in the financial district, a world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away from the grim reality of her son's life. She loved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fiercely, a love that was both a shield and a burden. She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him, to shield him from the ugliness that surrounded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city had a way of seeping in, of finding its way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in her defenses.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didn’t have friends in the traditional sense.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acquaintances, fellow survivors navigating the treacherous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their neighborhood. They shared stories of near misses,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witnessing violence, of the constant fear that hung like a shroud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lives. They were united by their shared adversity,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 forged in the crucible of urban despair. Their games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hopscotch or tag; they were elaborate scenarios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dangerous situations they witnessed every day.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read the subtle cues, the shifting dynamics of the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silent language of fear and aggression.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allure of quick money was a siren's song, its seductive whisper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 way into the fabric of their lives. They saw older boys,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teenagers, flaunting their ill-gotten gains, the swagger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money masking the danger that lurked just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It was a stark contrast to the meager existence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a testament to the power of the streets,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life, a life free from the grinding poverty that defined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saw Miguel, a boy a few years older, flash a wad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cash, the crisp bills practically shouting of his success. Miguel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low-level runner for a drug gang, his job delivering small amounts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narcotics to various locations throughout the neighborhood.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 with which Miguel acquired money, the casual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risk, fascinated David. It was a world apart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 world of power and influence, of a freedom he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of. It was a world that promised an escape from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poverty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images of Miguel's effortless wealth haunted David’s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He lay in his narrow bed, the sounds of the city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his troubled sleep. The weight of his reality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a suffocating blanket of despair. He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more, something different, something beyond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life. The possibility of escaping, of achieving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comfort and security, was a powerful temptation,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drug in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was a battleground, not just for academics but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teachers, overworked and underpaid, were fighting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battle against the tide of violence and despair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hallways. The students, many of whom were facing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were often more focused on their immediate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on their education. Learning was a luxury, a privilege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far removed from the urgent needs of their daily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David’s grades were slipping. His mind, weighed down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violence and the ever-present hunger,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focus. The school, meant to be a sanctuary, was just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battleground. The curriculum was irrelevant to his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disconnect between the abstract ideas they were taught and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brutal, immediate challenges of his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weary from her long shifts and burdened by worry,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help. She pleaded with him to stay in school, to focus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studies, to build a better future for himself. But her words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distant echoes in the face of the stark reality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them. The allure of the streets, the promise of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and immediate relief, was a powerful counterpoint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pleas. She couldn't compete with the seductive whispers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spend more time on the streets, drawn into the orbit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boys. He didn't participate directly in their illegal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at first, but he became their shadow, watching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listening to their conversations, absorbing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rules of their world. He was a silent observer, a student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of hard knocks, learning the brutal lessons of survival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shadows embraced him, a comforting blanket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shielded him from the harsh realities of his life. He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a ghost moving through the urban landscape.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invisibility was a double-edged sword; it protected him from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dangers, but it also isolated him, further exacerbating 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 and despair. He was lost in the maze of urban decay,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 navigating a treacherous path toward an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fear was a relentless companion, a shadow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his side. The fear of violence, of hunger, of failure—these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anxieties that shaped his perceptions, his actions,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being. It was a fear that manifested itself in his clenched fists,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guarded gaze, his perpetually tense posture. The city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him a deep-seated sense of distrust, a survival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honed by years of exposure to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he walked home from school, he witnessed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fight. Two rival gangs clashed in a violent confrontation, a flurry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fists and kicks, punctuated by the sharp crack of a breaking bottle.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was thick with the smell of fear and blood, the scene a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tableau of urban violence. He watched, frozen in fear,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boy was left lying motionless on the ground.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 of the senseless violence, the raw brutality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shocked him to his core. It was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life, of the ever-present danger that lurked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city. The idealized glamour of the easy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 visceral understanding of the true cost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he was contemplating.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home, the image of the fallen boy seared into his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burst into his tiny apartment, his heart pounding in his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collapsed into his mother's arms. He poured out his fear,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terror, his confusion. He didn't mention the money, the allure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life. He only spoke of the violence, of the fear,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horrifying reality of the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he saw a flicker of understanding in his mother's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recognition of the depths of the darkness he was facing.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him close, her embrace a haven in the storm,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of the city. In that moment, surrounded by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 fragile seed of hope began to take root. The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quick money anymore; it was about survival,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a different path, a path that might lead him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toward the uncertain but possible light.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loomed, but for the first time, he felt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fragile defiance against the darkness that had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enveloped him. The fight for his future had just begun.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of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escalating desperation.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formality, a place he went to avoid the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at home, the unspoken tension that hung between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mother. The weight of her silent worries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heavy cloak of unspoken anxieties. He couldn't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was growing between them,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shared helplessness. He was losing her,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death or abandonment, but through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a frightening backdrop to his life, now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twisted solace. With the older boys, Miguel especially,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warped sense of belonging. They didn't ask questions;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unspoken language of survival.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forged in shared hardship, a brotherhood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distrust and a desperate need for acceptance.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invisible boy; he was a part of something,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dangerous and destructive.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with his effortless swagger and easy charm,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ringleader, the charismatic leader who drew them into his orbit.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freedom – a freedom from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the hunger pangs, the constant fear. It wasn’t the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opportunity, of education, or of a future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neighborhood; it was the freedom from the relentless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circumstances. It was the freedom of escape, of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gratification, a freedom bought with the currency of risk and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David took part in a “job,” as Miguel called it,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shaking with a mixture of adrenaline and fear. It was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errand – delivering a small package to a designated location.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hammered against his ribs, the fear a suffocating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it hard to breathe. He handed over the package,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and ran, the crumpled bills feeling hot and heavy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hand.</w:t>
      </w:r>
    </w:p>
    <w:p>
      <w:pPr>
        <w:sectPr>
          <w:pgSz w:w="8000" w:h="12000"/>
          <w:pgMar w:top="442" w:right="70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exhilaration was fleeting. The weight of what he’d done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heavily on him, a cold dread that clung to him like the city’s smog.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felt tainted, bought with his conscience,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that gnawed at him long after the initial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faded. It was a small amount, but it represented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– a breach of his moral compass, a step onto a path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hadn’t realized he was choosing.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“jobs” became easier, the fear replaced by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He became adept at reading the nuances of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unspoken rules, the subtle signals that indicated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or opportunity. He learned to move like a shadow, to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urban landscape, to become invisible again, but this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purpose. He wasn't just surviving;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a system that perpetuated the very despair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noticed the change. The subtle shifts in his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slight increase in money he brought home, the growing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eyes – all spoke of a transformation she couldn’t quite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She tried to talk to him, to reach him, but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with indifference, a chilling detachment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 reality of the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became even more irrelevant, a pointless distraction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concerns of his new life. The teachers’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him were futile, their concerns lost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circumstances. The education system, designed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reality, failed to address the urgent needs of a child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undertow of poverty and crime. It offered no lifeline,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alternative path, no hope for a different future. The lack of after-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programs, the absence of positive role models,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– all contributed to his downward spiral.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nights were haunted by uneasy dreams,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fear. The city’s sounds – the sirens, the shouts,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gunshots – became the soundtrack of his nightmares.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wake in a cold sweat, the lingering taste of fear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tongue. The money, the thrill, the camaraderie – all felt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backdrop of his growing terror. The constant threat of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 knowledge that his life was on a knife's edge,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daily companion.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 the fear in his mother’s eyes, the silent plea in her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would fuel his guilt, a heavy weight that made the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 worthless, the thrill meaningless. He wanted to stop, to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but the path he’d chosen seemed inescapable,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making. The escape he’d sought had become a prison,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allure of the streets transforming into a cold, hard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escalated. He witnessed more brutal confrontations,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senseless acts of aggression. The casual brutality,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to human life, began to seep into his soul.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that violence was the only language the streets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means of survival. His morality, once a fragile compass,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being systematically eroded.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he saw Miguel get shot. It happened so fast,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and gunfire, and then Miguel was lying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bleeding. David froze, unable to move, unable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finality of it. The life Miguel had promised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the escape – had ended abruptly, brutally, violently.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seared itself onto David’s memory, a searing brand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shock was profound. He had seen violence before, but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This was personal, a direct consequence of the life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in, the life he’d so eagerly embraced. The allure of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the seductive promises of freedom, evaporated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raw, brutal reality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ran, fleeing the scene, the image of Miguel’s lifeless body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mind. He didn’t stop running until he reached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his breath ragged, his body shaking. He collapsed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floor, overwhelmed by a wave of grief, guilt, and terror.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found him there, huddled in a corner, sobbing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uncontrollably. This time, there was no distance in her eyes,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of his descent into darkness.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sorrow, and a deep, abiding love that refused to let go. She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him close, murmuring words of comfort, words of hope,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a future that seemed impossibly distant, but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reach. In that moment, amidst the ruins of his misguided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a fragile seed of redemption began to sprout. The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had led him to a precipice, but the glimmer of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a path of healing and recovery, flickered in the distance.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Broken 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report was terse, a clinical summary of Miguel’s death: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gang-related shooting, another statistic in the city's ever-growing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tally of violence. No witnesses, no arrests. Just another unsolved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case, another life extinguished in the shadows of the urban sprawl.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system, in its supposed efficiency, had failed Miguel, just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failed countless others before him. It had offered no protection,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intervention, no lifeline to pull him from the undertow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had simply recorded his death, filed his case, and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to the next tragedy.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watched the news report, the grainy images of the crime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flashing across the screen. The familiar street corner,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tape cordoning off the scene, the flickering lights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 vehicles – it was all too familiar, too real. He felt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settle in his stomach, a chilling realization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brutal randomness of death in a system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ignore the plight of those it was meant to protect.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subsequent weeks were a slow descent into a deeper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shock of Miguel’s death had cracked something inside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hollow space where hope once resided. The streets,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twisted solace, now felt like a menacing battlefield,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held the potential for violence, every shadow concealed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The exhilaration was gone, replaced by a gnawing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loss. He hadn't been able to save Miguel; he hadn't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able to prevent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noticed his increased withdrawal. She saw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in his eyes, the way he flinched at sudden noises,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of his hands. She knew he was carrying a heavy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she couldn't alleviate, a burden the system had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address. She attempted to engage him in conversations,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what was happening, but her efforts were met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silence, a wall of emotional detachment that had solidified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Miguel's death.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school, already irrelevant, had become a place of acute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discomfort. The teachers, well-intentioned as they were,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depths of his despair. Their attempts at outreach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superficial, their words hollow in the face of his profound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looming threat of the streets. He slipped further and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his attendance dwindling, his grades plummeting.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designed to nurture and educate, had once again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urgent needs of a child in crisis. It had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the support, the counseling, the resources he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involvement with Miguel had exposed him to a hidden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underbelly – a world of poverty, neglect, and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operated outside the reach of societal support systems. He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how systemic failings compounded disadvantage, trapping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 a cycle of poverty and crime. The lack of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services, the absence of after-school programs,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 social services – all contributed to a grim reality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men like Miguel felt they had no other options than to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streets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media's portrayal of crime only served to further complicate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issue, reinforcing negative stereotypes and dehumanizing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victims. The headlines screamed of gang violence, drug deals,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senseless killings, but they rarely delved into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issues. They rarely highlighted the systemic failures,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opportunity, the societal inequalities that led young people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of despair and violence. The stories lacked empathy,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lacking a profound understanding of the context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these tragedies unfolded.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justice system, with its emphasis on punishment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rehabilitation, contributed to this cycle. It focused on apprehending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offenders and incarcerating them, often without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social and economic factors that contributed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behavior. Prisons became schools for crime, where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learned new techniques and strategies for survival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world. The emphasis on punishment, rather than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and restorative justice, perpetuated the cycle, feeding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 that had already failed so many.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found himself increasingly isolated, drifting further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family, his friends, his former self. The guilt, the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– they all combined to create an impenetrable wall around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couldn't articulate his feelings, couldn't express his pain.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adrift in a sea of despair, his life a collection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unresolved trauma. He was becoming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that the system was rigged to fail them,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expendable, mere cogs in a machine that ground up the poor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marginalized.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understand Miguel’s allure, the seductive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 streets, despite their violence, offered a distorted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a warped brotherhood where everyone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struggles, similar despair, similar losses. They had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born out of similar trauma. There was no judgment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mistakes, no expectation of adhering to the societal norms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abandoned them. This shared trauma, this broken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some perverse solace in a system that had continually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rationally, that this wasn't a solution. He knew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path, but the path was already paved before him,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paths seemed to vanish in the concrete jungle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He saw the hopelessness in his mother's eyes, reflecting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 system had failed to intervene, to provide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prevent the downward spiral. It had failed Miguel,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 was failing him. He wondered, often, if this was all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left; a desperate, brutal existence devoid of hope or opportunity.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love was a lifeline, but even that felt fragile, threatened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had already swallowed so much.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hopelessness hung in the air, thick and suffocating.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 the eyes of his mother, the same despair and resignation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in his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possibility, now seemed a bleak wasteland,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devoid of hope. The system had failed them,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 terms of protection and support, but also in terms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any viable alternative. It had condemned them to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violence, and despair, perpetuating a cycle of suffering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impossible to break. His despair was not just his own; it was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larger societal failures, a stark indictment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valued punishment over rehabilitation, apathy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cycle of poverty, crime, and despair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issue; it was a systemic one, a consequence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negligence and indifference that fueled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His story was merely one of many, a tragic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squandered within a broken system.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intervention, the lack of resources, and the overwhelming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deeply entrenched culture of violence all converged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failed him, his mother, and his peers.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weight of societal biases, and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poverty all intertwined to produce a story of unrelenting despair.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screams of a broken system reverberated in his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untold stories of countless others trapped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cycle of violence, poverty, and loss.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signs of the liquor store cast a lurid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David's face, highlighting the hollows beneath his eyes,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etched into his young features. He hadn't slept properly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weeks, the images of Miguel's lifeless body replaying endlessly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mind, a grotesque film reel stuck on repeat. The vibrant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once harbored – of college, of a life beyond the confines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dilapidated apartment, of escaping the suffocating grip of poverty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dissolving, like sugar in rainwater, leaving behind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residue of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at his reflection in the grimy window, barely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gaunt, haunted boy staring back. The vibrant energy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within him was gone, replaced by a chilling emptiness,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that seemed to swallow him whole. He was a ghost,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decaying streets of his neighborhood, a silent specter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by the echoes of a life cut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had become an unbearable ordeal. The relentless drone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teachers' voices, the mundane routine of classes, all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mockingly irrelevant in the face of his grief. The words on the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the numbers on the test papers swam before his eyes.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sharp mind felt dulled, incapable of focusing on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than the suffocating weight of his despair.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detached, unable to connect with his classmates,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chatter grating on his raw nerves. He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recluse, retreating further and further into himself, isolating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her own spirit battered by years of struggle,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him. She cooked his favorite meals, leaving them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a silent offering of love and concern. She attempted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 conversations, to draw him out of his shell, but her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with a wall of silence, a stoic resignation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weary acceptance of their circumstances.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his former self, sometimes, in his eyes, only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crushing weight of his despair,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his hopelessness. Their shared silence became a chilling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burden, the silence amplifying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enveloped David was more than just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words; it was a profound expression of his internal turmoil.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he erected against the overwhelming pain, a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contain the emotions that threatened to consume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his powerlessness, his inability to express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suffering. The silence was a testament to the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left him feeling abandoned, alone, and without recourse.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his mother found him sitting by the window,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at the darkening cityscape. She sat beside him, placing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hand on his shoulder. He flinched, but didn't pull away.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better than to press him, to force him to speak.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sat there, her presence a silent affirmation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and support. After a long moment, he turned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his eyes filled with a sorrow that pierced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not fair," he whispered, his voice barely audible,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escaping his lips. The confession, so simple, yet so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through the barrier of silence that had separated them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held him close, letting him weep, offering him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his grief without judgment, without pressure.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silence was not a rejection of her love but a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pain, a symptom of the systemic failings that had robbed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innocence, his hope, and his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burden, the crushing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circumstances, seemed to amplify in the silence of their apartment.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not empty, but full of unspoken emotions,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dreams, of a future snatched away too soon.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bore witness to the failures of the system,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devastating impact of poverty, violence,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days that followed, David began to emerge from his shell,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tentatively. He started attending school again, although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participation remained minimal. The vibrant enthusiasm he once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seemed distant, like a faint memory of a past life. 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little, but his silence was no longer a fortress of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quiet acknowledgment of the pain he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find solace in small things: a shared smile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a brief moment of connection with a stray dog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street, a walk along the river where he would sometimes just sit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embankment, observing the flow of water, feeling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himself. He wasn't healed,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long shot; the scars of Miguel's death, the trauma of his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the systemic failures that permeated his life ran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for quick resolution. But a glimmer of hope, fragile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began to ignite within him. He recognized that his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valid, that his sorrow was justified, and that he was not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struggle.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mother, however, continued to bear the weight of their reality.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worked tirelessly, juggling multiple low-paying jobs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afloat, her own dreams sacrificed at the altar of survival.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David was a constant, unwavering force in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darkness,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in the face of adversity. She understood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pain, and she recognized the subtle ways in which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their society, had failed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once dominated their lives began to yield,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tentative dialogue, a shared struggle against despair,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recognition of their mutual love and resilience.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not yet rebuilt, but the foundation for rebuilding,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fragile, was beginning to be laid. The journey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arduous, but David, with the unwavering support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found the strength to step forward, one hesitant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towards a future that was uncertain but not completely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hope. The weight of the past lingered, but the echoes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innocence and the silent screams of a broken system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replaced by the faint but undeniable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fight continued, but the battle was no longer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sectPr>
          <w:pgSz w:w="8000" w:h="12000"/>
          <w:pgMar w:top="296" w:right="67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Cry for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counselor, Ms. Evans, a woman whose smile lines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years spent navigating the labyrinthine complexities of teenage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angst, listened patiently as David mumbled his troubles.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didn't raise his voice. He simply spoke in a low monotone,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carefully chosen, each syllable a carefully constructed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wall of despair. He spoke of the relentless pressure,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fear of failing, the overwhelming sense of inadequacy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him like a shroud. He spoke of Miguel, his words catching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throat, his eyes welling up, but the tears stubbornly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fall. They remained trapped, glistening behind a curtain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Evans, experienced as she was, felt a pang of helplessness.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countless students grapple with grief, with academic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crushing weight of poverty. But David’s case felt different;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felt… systemic. It wasn’t just a matter of individual struggles;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confluence of failures, a perfect storm of societal neglect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left this young man adrift, stranded in a sea of hopelessness.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to his accounts of dilapidated schools, underfunded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the lack of accessible mental health resources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community. He described the pervasive sense of hopelessness,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feeling that no one cared, that no one was listening.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the standard solutions – after-school tutoring, referrals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community centers, the suggestion of seeing a therapist.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spoke, she knew the futility of these suggestions.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tutoring programs were overcrowded, the community centers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understaffed and underfunded, and the therapist appointments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sometimes months, out. The system, with its well-meaning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intentions, was simply broken, incapable of providing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young man desperately needed.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listened, politely, his gaze fixed on the worn, faded carpet.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 occasionally, his responses monosyllabic, devoid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engagement. He felt a growing sense of frustration,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wave of disillusionment that threatened to pull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under. He had bared his soul, shared his vulnerabilities,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in return a polite nod and a set of impractical solutions.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unspoken expectations pressed down on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 of despair that stifled his already diminished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her office feeling smaller, more insignificant,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his mother, as always, at their tiny kitchen table,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mending a hole in his favorite shirt.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click of her needle against the fabric was a constant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a testament to her unwavering dedication,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sacrifices she made every day to keep them afloat. He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tell her about the meeting, about the inadequacy of the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offered, about the crushing weight of his despair.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his throat, choked by a familiar wave of shame. 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 to burden her with his failures. She already carried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share.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he found himself wandering the streets,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a stark contrast to the oppressive silence within him.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passersby blurred, their conversations muted,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separate from his. He felt utterly alone,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He passed by the liquor store, its neon glow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irony on the emptiness he felt inside. He thought of Miguel,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fading dreams, and a surge of despair so intense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blow. He wanted to scream, to shout, to let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the pain that consumed him. But the words wouldn't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remained his prison, his only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reaching out to his friends, but they were busy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lives, their own concerns. They listened politely, offered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comfort, but the chasm of understanding remained, wide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unbridgeable. They couldn't comprehend the depth of his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circumstances, the pervasive sense of isolation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settled over him like a suffocating 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attempted to focus on school, but the words on the page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numbers danced mockingly before his eyes. The lectures droned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meaningless and irrelevant, amplifying his sense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He felt increasingly disconnected, a stranger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increasingly hostile and unforgiving.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noticed the change in him. His withdrawn behavior,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slump of his shoulders, the haunted look in his eyes –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something was wrong. She tried to talk to him, to draw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but her attempts were met with a wall of silence, a silent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help that she couldn't decipher, a cry for help that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him, at the boy who was once so full of life,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so hopeful. Now, he was a shadow of his former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a darkness that seemed impenetrable.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circumstances, the relentless pressure of poverty,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systemic failures that had left them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exposed – it all pressed down on her, a crushing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break her spirit. She worked tirelessly, juggling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jobs, sacrificing everything to keep their heads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but it felt like a losing battle. The system, designed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uplift, had instead become a mechanism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accomplice in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his silence; it was not a rejection of her,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pain, a manifestation of the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that consumed him. She knew that he needed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her love, more than her support. He needed the system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to provide the resources he deserved, to offer him a lifeline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moment of despair. But the system, with its well-intentioned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mechanisms, remained indifferent, deaf to his silent cries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David found himself standing on the rooftop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the city lights twinkling beneath him like distant stars.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wind whipping around him,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He thought about the counselor’s words,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help that would never come. He thought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her weary face etched with the weight of their burdens.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about Miguel, his memory a sharp, piercing pain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wave of despair so profound it felt like drowning,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sense of powerlessness that left him breathless.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wanted to scream, to shout, to let the world know how utterly alone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felt, how deeply he was hurting. But the sound wouldn't 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strangled by the same silence that had enveloped him for so long.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out at the cityscape, a vast expanse of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before him, and a single, silent tear traced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his cheek.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cry for help wasn’t heard in the clamor of city life.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loud, dramatic scream, but a quiet whisper, lost in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that failed to listen. His silence was a testament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pervasive problem – a society that had failed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the support and opportunities that every young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deserves. It was a silence that spoke volumes, a powerful indictment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system that, despite its good intentions, had left him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his suffering. And in the quiet desperation of that rooftop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David's silent cry became a chilling reflection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a powerful testament to the price of silence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refused to listen. The city lights flickered, indifferent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despair, a stark metaphor for the system's failure to provide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hope, the lifeline that he so desperately needed.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silent scream of desperation, remained unanswered,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deafening noise of a world that refused to hear.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Familys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the bus engine was a familiar lullaby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Maria. Each jolt and shudder mirrored the unsteady rhythm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life, a constant, jarring reminder of the precarious balance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daily. Outside, the city unfolded in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and shadows, a stark contrast to the cramped,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she called home. Inside her worn handbag, she clutched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crumpled paycheck – enough to cover rent, maybe, if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lucky, leaving little for anything else. The weight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her, heavier than the overflowing laundry basket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corner of her cramped bedroom.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about her children, their faces swimming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– little Sofia, with her bright, curious eyes, and ten-year-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Miguel, whose quiet demeanor masked a sensitivity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worried her. She wanted more for them than this life of hand-to-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 existence, a life dictated by the unforgiving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poverty. She dreamt of a life where they didn’t have to worry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meals, where their clothes weren’t perpetually patched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mended, where the threat of eviction didn’t loom like a dark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 over their heads.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job at the diner was grueling. She started before dawn, flipping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pancakes and pouring coffee for the early morning rush, ending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long after the evening crowd thinned. Her hands,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chapped and raw from the constant contact with hot surfaces, 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dull, persistent pain that echoed the fatigue in her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tips were meager, barely enough to supplement her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wages. But she never complained, her voice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as she greeted each customer with a smile that felt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times, but was nonetheless genuine. She couldn’t afford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less than pleasant; her tips depended on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diner's kitchen was a microcosm of the city's struggles.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alongside other women, each carrying their own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of hardship. There was Elena, the single mother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three, who worked two jobs to keep her children in school; Rosa,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husband had lost his job months ago, and who was now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keep their family from falling apart; and Fatima,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 before dawn every day to prep the vegetables and clean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grill. They shared stories, whispered secrets, and offered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solace in their collective struggle. They were a tribe,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their shared circumstances, a silent sisterhood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crucible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her shift, Maria would hurry home, her body weary, her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racing with the endless to-do list that seemed to grow longer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day. She’d race to get the children ready for school,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hurried movements a blur against the backdrop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apartment. She’d pack their lunches, carefully selecting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item – a piece of fruit, a sandwich, a small bag of chips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of the limited resources available. She'd mend their clothes,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patching tears and reinforcing seams, her needle a weapon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 decay of their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was a place of mixed emotions. She appreciated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teachers' efforts to help her children, their kindness a small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storm. But she was also aware of the inequities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system – the underfunded schools,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the ever-present feeling that her children were being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She'd volunteered at the school library, helping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evenings, hoping to bridge the gap, to supplement the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deficits her children faced. She read to them, tirelessly,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world where books and stories became a refuge,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island of escape from their harsh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a blur of chores – cooking simple meals, helping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with their homework, cleaning the apartment,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semblance of order in the chaos. She longed for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for a respite from the incessant demands, but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rare. Sleep often came fitfully,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worries and anxieties. The weight of her responsibilities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burden she carried silently, her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stooped beneath its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exhaustion threatened to overwhelm her. She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couch, her body aching, her mind heavy with worry. Sofia,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cuddled beside her, was fast asleep, her innocent face serene in the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 light. Miguel, however, was wide awake, his eyes darting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room, reflecting a deep-seated worry that mirrored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cry softly, her tears silently tracing paths down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tired cheeks. The silence in the apartment was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sound of her sobs. Miguel reached out, his small hand 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hers, a silent gesture of comfort that pierced through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His touch, more than any words could have expressed,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shared burden, the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pulled him close, holding him tightly, seeking solace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body. In that embrace, she found a renewed resolve,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seemed to spring from nowhere. She knew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the challenges would persist,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with her children, she found a force that would keep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going, a fierce maternal love that transcended poverty,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She would fight for them, tirelessly, relentlessly,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reason she went on, the anchors in her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weight of expectations remained, a constant pressure,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embrace of her children she found her strength,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reason to endure. The future remained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love that bound them together, she found the strength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one day, one moment, one breath at a time.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Crushing Burden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arrived with the usual brutal efficiency.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alarm clock’s shrill shriek sliced through the thin veil of sleep,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reminder that respite was a luxury she couldn't afford.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ache in her bones was a constant companion,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relentless demands of her job. She moved mechanically,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honed by years of practiced efficiency, preparing breakfast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children – a meager offering of toast and watered-down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juice, a far cry from the nutritious meals she longed to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usually quiet and reserved, was unusually subdued.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bright eyes held a dullness that tugged at her heart.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touched his breakfast, his gaze fixed on something unseen,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 etched onto his young face. She tried to coax him,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and gentle, but his silence remained impenetrable.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mirrored the unspoken anxieties that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apartment, a silence born of unspoken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mirrored her own. The weight of responsibility,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providing for her family, pressed down on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cloak that seemed to stifle her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diner, the usual morning rush felt even more frantic,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clatter of plates and the hum of conversation a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stress. The usual rhythm of her work – the flipping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pancakes, the pouring of coffee, the cheerful greetings –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mechanical, devoid of the usual joy. The smiles she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strained, artificial, a mere performance to maintain the façade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normalcy. She felt the weight of the world pressing down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hum of anxiety a palpable presence in the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kitchen.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making mistakes, minor ones at first – a spilled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a burnt pancake – but they grew more frequent,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each error a small crack in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her composure. Her colleagues, sensing her distress,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comfort, small acts of solidarity that warmed her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couldn’t alleviate the underlying tension. They shared a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shared crucible of adversity, a silent understanding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lull in the morning rush, Elena, her kind face creased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worry, approached her. "Maria," she said, her voice hushed, "You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 tired. Is everything alright?"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forced a smile, but it didn't quite reach her eyes. "Just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night," she mumbled, brushing away the concern with a dismissive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her hand. The truth, however, was far more complex,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intricate. It wasn't just a long night; it was a lifetime of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a continuous struggle against the overwhelming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a constant battle against the forces that seemed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drag her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Elena, sensing the evasion, gently placed a hand on her arm.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"Maria," she said softly, "Don't be afraid to ask for help. We're all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together."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simple yet profound, resonated deep within Maria’s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unspoken solidarity between them, the shared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circumstances, provided a flicker of hope in the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thing, a simple gesture of compassion, but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it felt like a lifeline, a small beacon of light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while cleaning the grill, Maria broke down.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flowed freely, a torrent of pent-up emotion, a release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that had been building inside her for so long. Fatima,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companion, simply put a hand on her shoulder,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comfort that transcended words. The silence,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understanding, was a balm to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her apartment that evening,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children, Maria found a measure of peace.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remained, a constant presence, but in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company, she found a strength she didn't know she possessed.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read to them, her voice soft and soothing, losing herself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created by the stories, escaping for a while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their lives.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sensing her distress, cuddled close, his small body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comfort. He whispered, “Mommy, it’s okay. We’re here for you.”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so simple, yet so profound, were a lifeline,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wasn’t alone in her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as she lay in bed, listening to the soft breathing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Maria felt a renewed resolve. The burden remained,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 still pressing down on her, but she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her heart, that she wouldn't break. She would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children, for their future, for a life beyond the confines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poverty. She would fight for a life where the weight of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crush them, where their dreams wouldn't be stifled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realities 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weeks were a blur of activity. Maria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at the diner, juggling her responsibilities with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purpose. She sought out assistance from local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accessing resources to help her family.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available programs that provided food assistance, childcare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educational resources for her children. She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network of support, a community of individuals who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offered a helping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found solace in writing, pouring her emotions into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her pain into words, her struggles into art.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way to process her emotions,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her experiences, to find meaning in the chaos. She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measure of peace in the act of creation, in the power of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her pain into something beautiful. She began to see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as a testament to her resilience, a celebration of her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defiant act of hope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expectations still remained, but Maria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it differently. She learned to share her burden, to find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support of others, to find meaning in her struggles,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her pain into something beautiful. She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hope could flourish, resilience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and love could conquer all. Her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was no longer alone. She had found her voice, her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her community, and in their combined power, she found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face whatever challenges lay ahead.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Maria was ready, equipped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crucible of adversity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her children. The crushing weight of expectations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was no longer crushing her. She was learning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to live with it, to transform it into fuel for her journey.</w:t>
      </w:r>
    </w:p>
    <w:p>
      <w:pPr>
        <w:sectPr>
          <w:pgSz w:w="8000" w:h="12000"/>
          <w:pgMar w:top="296" w:right="8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linoleum floor of the community center felt cold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bare feet, but the warmth radiating from the small group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around a table was a welcome contrast. It was a weekly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workshop, a haven she’d discovered almost by accident,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weight of her daily struggles seemed to lessen,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shared anxieties and triumphs of others.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scribbling of pens and the rustling of papers,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sense of belonging, a feeling that she wasn’t alone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Tonight's theme was "Hope," a word that felt both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needed. She looked at the other participants,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same weariness she felt, their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internal battles. A young mother, juggling a crying baby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craft a poem; an elderly man, his hands trembling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penned his memories; a teenager, his hoodie pulled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complexities of adolescence.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yet bound together by the shared vulnerability of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hearts onto paper.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listened to their stories, raw and honest, she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liberation. Their words resonated with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pain mirrored her own, their hopes echoed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silent prayers. In their vulnerability, she found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her struggles were not unique, that others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burdens, and that together, they could find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by one, they shared their work, their voices trembling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filled with a mixture of pain and resilience.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poem about the overwhelming love she felt for her child,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hardship; an elderly man’s reflection on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despite the challenges; a teenager's raw expression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confusion of growing up in a world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 on crushing his dreams. Each poem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beacon of hope in the face of despair.</w:t>
      </w:r>
    </w:p>
    <w:p>
      <w:pPr>
        <w:sectPr>
          <w:pgSz w:w="8000" w:h="12000"/>
          <w:pgMar w:top="442" w:right="67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Maria's turn came, and she read her poem, her voice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then growing stronger as she spoke the words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buried deep within her heart. She spoke of the relentless grind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work, the constant worry for her children,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poverty. But she also spoke of the small joys,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the unwavering love that bound her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She spoke of the kindness of strangers, the support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unwavering belief in a better future.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silent as she finished, the only sound the gentle tapping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windowpane. Then, a ripple of applause, heartfelt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genuine, washed over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workshop, she lingered, chatting with the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participants, sharing stories and laughter, forging bonds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differences in their backgrounds. They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numbers, promises to support each other,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their triumphs. The feeling of community,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was a powerful antidote to the isolation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for so long. It was a lifeline, a reminder that she was not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was strength in numbers, that together, they could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she sat at her kitchen table, the remnants of dinner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on the plates, the children already asleep. She reread her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words with her finger, feeling a sense of pride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It was more than just words on a page;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resilience, a declaration of her strength,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shining in the darkness. The poem was a gift, a gift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herself, a gift to her community, a gift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saw a gradual shift in Maria's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responsibilities remained, but it felt lighter,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community she had found at the writing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 had become a source of support, a source of strength.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reaching out to others, offering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sharing her experiences, and listening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stories. She found that in helping others, she also healed herself.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volunteering at the local food bank, her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her a unique insight into the challenges faced by those less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fortunate. She became a voice for the voiceless,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would address poverty and inequality. She used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to raise awareness, to inspire action, to give a voice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were often ignored.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children, too, began to feel the positive ripple effect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spirit. Miguel's quiet demeanor started to fade,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curiosity and enthusiasm. He even started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in writing, inspired by his mother's passion.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felt less like a prison and more like a sanctuary,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love, laughter,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volunteering at the food bank, she met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reminded her of herself years ago – overwhelmed,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struggling to make ends meet. Maria listened patiently,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giving her the empathy to truly understand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woman's predicament. She offered support, practical advice,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encouragement, guiding her towards the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she needed. She felt a profound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fulfillment that transcended the personal challenges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glimmer of hope wasn’t just a small spark,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 burning flame, illuminating her path forward.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magically erasing her difficulties, but about finding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community, using her voice to advocate for change,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her struggles. The weight of expectations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now, it was a weight shared, a weight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weight that propelled her toward a future filled with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but a profound and deeply felt sense of hope and purpose.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arduous, but Maria knew,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certainty, that she would keep walking, one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guided by the light of hope that shone brighter each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though uncertain, was no longer daunting; it was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painted with her resilience, her passion,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tomorrow, a tomorrow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expectations would be lifted, not by magic,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combined power of community, resilience, and hope.</w:t>
      </w:r>
    </w:p>
    <w:p>
      <w:pPr>
        <w:sectPr>
          <w:pgSz w:w="8000" w:h="12000"/>
          <w:pgMar w:top="296" w:right="64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of Mothers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the old washing machine was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in Maria’s small apartment. It was a sound that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whimpers of Miguel, her youngest, who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clutching his worn teddy bear. He was having a nightmare again,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dream about the day their eviction notice arrived. Maria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knelt beside him, stroking his hair, her touch as gentle as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bear. She whispered stories of resilience,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she’d gleaned from her own life, stories that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mothers who had faced far greater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pressed down on her,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The expectation to provide, to protect, to be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pillar of strength for her two children. It was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by countless mothers in her neighborhood, in her city,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– a weight that often went unseen, unacknowledged,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crushing. She felt it most acutely in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desperation, the moments when the bills piled higher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whispers she'd overheard in the grocery 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the judging glances, the silent condemnation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when she had to ask for help. The whispers of "welfare queen,"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"lazy mother," sting more acutely than any physical blow.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judgments, these unseen darts, were a constant companion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she fought daily. They were the invisible burdens,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weight on the already aching shoulders of mothers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survive.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Maria wasn’t just surviving. She was fighting. She was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children, for their future, for a life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cramped apartment, a life where the constant worry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rent wouldn't steal the joy from their laughter.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 were a relentless cycle of work, cleaning houses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 families who couldn't fathom the struggles she faced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irony was not lost on her; the gleaming surfaces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opulent homes reflected the stark contrast to her own reality. Yet,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a perverse comfort in the routine. It was 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manageable, a stark contrast to the unpredictable storms in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were dedicated to her children. She'd help Miguel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homework, patiently guiding him through equations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vocabulary words, her fingers tracing the lines of his workbooks,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tracing pathways to a brighter future. She'd spend time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Isabella, reading her bedtime stories that spoke of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These moments, small as they were, were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sanctuaries. They were the moments when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momentarily lifted, replaced by the boundless love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for her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strength, however, wasn’t solely found in her relentless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 or her unwavering devotion to her children. It resided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web of support she had carefully woven,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of community, shared stories and acts of kindness.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 with her neighbor, Mrs. Rodriguez, a widow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her husband years ago, but whose spirit was as strong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roots of an old oak tree. It was in the help she received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Lucia, who despite her own struggles, always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 helping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 mothers, too, other women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battles fought within the walls of their homes.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not of triumph, but of shared adversity, the kind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emerges from shared struggles. They swapped recipes,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childcare tips, and whispered words of encouragement,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language of resilience. They found strength in numbers,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 that they weren't alone in their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strength was a quiet revolution, a defiant act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odds. It was a testament to the inherent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mothers, a force that transcended economic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limitations. It was a force that sustained them,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forward, even when hope seemed to dwindle.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Maria's strength wasn't a passive virtue; it was an active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shaping her actions, her decisions. It was in her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succumb to despair, her unwavering determination to provide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children with a better life, and her fierce protectiveness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world's harsh realities. She fought tirelessly for better schooling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options, advocated for affordable housing, and joined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 that addressed poverty in her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poetry, too, became a weapon, a tool she used to express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her anger, and her unwavering hope. Her words flowed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shared experiences, resonating with others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similar burdens. She found her voice, and in doing so,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 strength. Her words became a rallying cry,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unyielding spirit of mothers everywhere.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as she tucked her children into bed, a quiet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her. But this exhaustion was different.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of a warrior who had fought valiantly, a warrior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adversity with grit and grace, a warrior who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darkness, a flicker of hope remained. Her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given; it was a choice, a daily affirmation,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better future. It was a strength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a strength that burned brighter each day,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a future free from the crushing weight of expectation,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her children could thrive, unbound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their circumstances. The weight of expectation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heavy and constant, but she now carried it differently,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it with a community of women who understood,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supported, and who, together, refused to let it define them.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was a powerful force, a silent rebellion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poverty and adversity,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mothers. The future was still uncertain,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her children's sleeping breaths, and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her community, Maria found solace, hope,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a better tomorrow.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Cycle of Poverty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walls of the community center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cracks in Maria’s spirit. She sat amongst a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their faces etched with the same weariness,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understanding. Tonight's meeting was about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a topic that resonated deeply within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constant threat of eviction, the precariousness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living situations, hung like a shroud over their lives.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that amplified all their other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the lack of a stable home;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it had on every aspect of their lives. The children’s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suffered when families were constantly moving,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their schooling and their social connections.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permanent address made it difficult to secure stable employment,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trapping them in a cycle of low-paying, temporary jobs that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the basics. Healthcare, too, was a luxury they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afford. Small ailments went untreated, leading to more serious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problems down the line, further exacerbating their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remembered her own childhood, a blur of cramped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apartments, hand-me-down clothes, and the ever-present worry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food. Her parents, hardworking immigrants, had poured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into providing for their children, yet they remained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cycle of poverty they couldn’t seem to escape. They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resources to break free. They lacked access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networks that could have helped them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system. Their aspirations were often crushed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around the table shared similar stories,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systemic inequalities that perpetuate poverty.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Elena, whose son had been diagnosed with a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disability, but whose limited financial resources prevented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receiving the specialized education he needed.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Rosa, whose husband had lost his job due to a manufacturing plant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closing, leaving their family scrambling to make ends meet. There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Fatima, a single mother who worked two jobs, yet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afford daycare for her young child. Each 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a larger problem – a systemic failure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adequate support and resources to those most in need.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access to quality education was a particularly glaring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issue. Many of the women had been forced to leave school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age to help support their families, limiting their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opportunities. Their children, too, faced similar obstacles.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 schools in their neighborhoods lacked the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needed to help students succeed. The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generation after generation.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shifted towards healthcare,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barrier. Without health insurance, even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illnesses could lead to crippling debt. Many of the women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delayed seeking medical attention for themselves or their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the cost. This resulted in preventable health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chronic and debilitating conditions, further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ability to work and escape the grip of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affordable healthcare was intertwined with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decent job opportunities. Many of the women were stuck in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jobs with no benefits, jobs that demanded long hours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little job security. The jobs simply didn't pay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 the costs of housing, food, healthcare, and childcare,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perpetually behind. The cycle of debt became inescapable.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meeting concluded, a sense of shared despair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Yet, amidst the despair, there was a flicker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fight back against the system that had kept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for so long. They had formed a network of mutual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resources, offering advice, and providing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sustenance. They had organized themselves to advocate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better schools, affordable housing, and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healthcare.</w:t>
      </w:r>
    </w:p>
    <w:p>
      <w:pPr>
        <w:autoSpaceDN w:val="0"/>
        <w:autoSpaceDE w:val="0"/>
        <w:widowControl/>
        <w:spacing w:line="264" w:lineRule="exact" w:before="264" w:after="0"/>
        <w:ind w:left="0" w:right="25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understood that their fight was a long one, a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forces. But she also knew that change was possible.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seen the transformative power of collective action. She had</w:t>
      </w:r>
    </w:p>
    <w:p>
      <w:pPr>
        <w:sectPr>
          <w:pgSz w:w="8000" w:h="12000"/>
          <w:pgMar w:top="296" w:right="72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how shared experiences and collective strength could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overcome the challenges they faced. Their stories,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about individual struggles. They were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 of a system that had failed them, a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poverty through systemic 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expectations, she thought, was not just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weighed down individuals. It was a collective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responsibility to address the root causes of poverty,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treat the symptoms. The cycle of poverty wasn’t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immutable law; it was a pattern that could be broken.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significant changes in policy, increased access to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fundamental shift in societal attitudes towards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to break free from the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looked at the women around her, their faces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experiences, yet their eyes still glimmered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hope. They were warriors, fighters, women who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Their stories, whispered in the quiet corners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 and shared openly in the community center,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resilience, their strength,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create a better future, not only for themselves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generations to come. Their collective struggle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change, a relentless challenge to the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poverty and inequality. It was a silent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unyielding capacity for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even in the face of overwhelming odds. The fight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their collective voice, echoing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others, was steadily growing louder, demanding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change. The weight of expectation remained, but it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lighter, shared amongst kindred spirits, strengthening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and fueling their unwavering determination.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 broken. They were proof of that.</w:t>
      </w:r>
    </w:p>
    <w:p>
      <w:pPr>
        <w:sectPr>
          <w:pgSz w:w="8000" w:h="12000"/>
          <w:pgMar w:top="296" w:right="694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Broken Promise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 shadows across the worn linoleum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of their tiny apartment. A single, chipped mug sat on the 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David and Sarah, the remnants of lukewarm coffee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sleepless night. The air hung heavy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a palpable tension that vibrated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discordant chord. Their faces, once radiant with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brimming with potential, now bore the etched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worry and 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six months ago, their world had seemed full of possibility.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a talented carpenter with nimble hands and an artist's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detail, had secured a contract to build custom furniture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prestigious design firm. Sarah, a budding writer with a sharp wit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even sharper pen, had landed a coveted internship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literary magazine. They had envisioned a life together,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clinking of glasses at celebratory dinners, the soft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pages as they shared their creative endeavors,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echoing through a cozy home they would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hands. They had even started saving for a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 on a small house, a modest starter home with a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Sarah could cultivate her herbs and David could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workshop. It was a simple dream, but it was theirs, a beacon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through the sometimes-turbulent waters of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accident. A freak construction mishap at David's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 left him with a severely injured hand, the tendons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irreparably damaged. The doctor's words hung in the air,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unforgiving: "He may never use his dominant hand again."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dreams they had carefully constructed began to crumble,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carefully laid brick dissolving into dust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contract was lost, of course. The firm, understandably,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risk relying on someone with a crippled hand.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that had been the bedrock of their future evaporated,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them adrift in a sea of uncertainty.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Sarah's internship, too, became a source of added stress. The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maintaining her performance whilst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caring for David, battling the mountain of medical bills piling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trying to keep their spirits from collapsing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burden. The writing, once a source of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now felt like a heavy chain, each word a laborious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extracted from a well of exhaustion. The vibrant colours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future faded, replaced by the muted greys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apartment, once a symbol of their hopeful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prison, its walls closing in on them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arguments started subtly, small disagreements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bitter confrontations that left them both wounded and drained.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making dinner became a battleground,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their fracturing world. David's frustration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simmering anger fueled by his helplessness, his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contribute financially and provide for the life he had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Sarah. He felt like a failure, a broken promise. Sarah, in turn,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weight of their shared crisis,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 that rested solely on her slender shoulders.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accusation hung between them, a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resentment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meager savings quickly dwindled, and the threat of eviction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large. They pawned their most treasured possessions—a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vintage typewriter Sarah had inherited from her grandmother, a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hand-carved tools that David had painstakingly crafted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years—each transaction a sharp stab of regret, each item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they had lost. They ate less, skipping meals to make 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meet, their bodies growing thinner, mirroring the dwindling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hearts. The cheerful posters they’d hung on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reminders of their shared aspirations, seemed to mock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reality, their bright colours now dull and lifeless.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harsh evening, Sarah found herself staring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window, the city lights blurring through a film of unshed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tears. Below, the street teemed with life, a cacophony of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– a stark contrast to the suffocating silence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The city, once a symbol of opportunity and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cold, indifferent giant, oblivious to their plight.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shared burden felt immense, crushing her beneath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longed for the simple life they had once imagined, the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laughter, shared dreams, and the warmth of a home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together. That life, however, seemed impossibly distant,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memory replaced by the harsh reality of their present.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doubt, once faint, had grown into a roaring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drown them completely.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noticing her distress, approached cautiously, his injured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instinctively reaching out to comfort her. The gesture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halting, awkward, but genuine. The unspoken apology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silent acknowledgment of the shared burden,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promises, the lost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 between them, broken only by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 wailing in the night. Yet, amidst the despair, a fragile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still flickered. It was a faint light, almost imperceptible,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there, a testament to their shared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for one another. The road ahead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fraught with obstacles and challenges,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facing the storm as one. The broken promises hung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not yet defeated. Their fight was far from 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lights, once symbols of indifference, now reflected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resolve, a quiet determination to rebuild, to reclaim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one small step at a time. The journey would be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they would walk it together, hand in hand,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burden, their love a beacon guiding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night. The scars of their past would remain,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reminder of their ordeal, but they would also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strength, their resilience,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dream was fractured, but it was not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sectPr>
          <w:pgSz w:w="8000" w:h="12000"/>
          <w:pgMar w:top="296" w:right="674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Debt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pawn shop had smelled of dust and despair, a fitting aroma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transaction they’d just completed. The chipped, porcelain doll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grandmother had given her, a cherished heirloom, now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hands of a stranger, exchanged for a pittance that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a week’s worth of groceries. The meager sum did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the crushing weight of their debt, a weight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heavier with each passing day. It wasn't just the medical bills,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exorbitant and relentless, that threatened to swallow them whole.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insidious creep of predatory lending,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high-interest loans that promised relief but delivered only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they had approached a reputable bank, hoping for a loan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cover David’s medical expenses and tide them over until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recover. But the bank, after reviewing their drastically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situation, had politely, yet firmly, refused.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application, once a beacon of hope, had been met with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 rejection, the polite words a cruel echo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prospects. Desperate, they had turned to less scrupulous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lenders, lured by the promises of quick, easy cash. They’d 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they barely understood, blinded by their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signatures a testament to their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relief, a brief reprieve from the immediate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unpaid bills and looming eviction, was short-lived. The interest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rates, exorbitant and predatory, quickly transformed their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debt into a mountain that seemed insurmountable. Each payment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chipped away at the principal, the bulk of their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swallowed by the relentless interest. It was a vicious cycle,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financial quicksand that threatened to pull them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print, they realised later, was a trap. The fine print,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legalese they hadn't understood at the time, detailed clauses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further intensified their burden. Late fees, exorbitant penalties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missed payments, and hidden charges accumulated relentlessly,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their initial debt into a monstrous burden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to overcome. They found themselves in a Kafkaesque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nightmare, trapped in a labyrinthine web of debt, every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only leading them deeper into the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financial crisis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homelessness and hunger. It seeped into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poisoning their relationship, eroding their self-esteem,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dimming the light in their eyes. The vibrant energy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their tiny apartment had been replaced by a heavy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occasional sigh or whispered lament.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simplest act of sharing a meal became a source of tension,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meager portions a stark reminder of their financial constraints.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became more frequent, sharper, more bitter.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once whispered, were now shouted, each word a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each syllable laden with resentment and self-recrimination.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blamed himself, his injured hand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provide. Sarah, burdened by the weight of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strain of carrying them both. The shared dream they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so dear, the vision of a life built on mutual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endeavors, now seemed like a distant, unattainable fantasy.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writing suffered. The words, once flowing freely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pen, now struggled to emerge, caught in the tangled web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 internship, once a source of hope and inspiration,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an added burden, a constant reminder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position. The creative fire that had once burned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within her was now reduced to a flickering ember,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with extinction.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David's injured hand, once a symbol of his artistic skill,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painful reminder of his lost potential. The carpentry tools,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pride and creativity, lay unused in the corner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gathering dust, mirroring their dwindling hopes.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find other work, simpler tasks that didn't require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dexterity of his injured hand. But the meager wages he earned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enough to cover their mounting debt, let alone provide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basic needs. He felt trapped, his skills rendered useless,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shattered.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nights were filled with sleepless anxiety, the weight of their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burden pressing down on them,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Sleep offered only fleeting respite, broken by nightmares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debt collectors, eviction notices, and the crushing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The city, once a symbol of opportunity and excitement,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cold, indifferent giant, oblivious to their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help, reaching out to family and friends. Some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support, others practical assistance. But the sheer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debt proved overwhelming, a chasm too vast to bridge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limited resources available. They contacted debt counseling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hoping for a solution, a path out of their predicament.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options offered felt bleak, the terms daunting,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seeming longer and steeper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situation highlighted a chilling reality—the pervasiveness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predatory lending, its insidious reach into the lives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and desperate. The system, designed to offer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aid, had become a tool of exploitation, trapping them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debt that seemed almost impossible to escape. Their story,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human cost of financial hardship and the predatory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that exacerbate the problem. The city, which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opportunity, had instead delivered a crushing blow,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shattered under the weight of debt, their future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 dwindling with each passing day. The flickering gaslight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 shadows, mirroring the darkness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hours pouring over their finances, scrutinizing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receipt, every bank statement, seeking any potential loophole,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escape. But the numbers remained stubbornly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unyielding, a constant reminder of their desperate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had once shone so brightly now flickered weakly,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struggling against the overwhelming darkness.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tenacious ember of resilience burned. Their love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though tested and strained, remained a fragile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determination to fight their way out of the suffocating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explore other avenues, researching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assistance programs, seeking help from community organizations,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exploring options for debt consolidation. The process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frustrating, and filled with bureaucratic hurdles, but each small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each small victory, offered a glimmer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their shared resolve. The fight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long and uncertain. But together, hand in hand,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fight, carrying the weight of their shared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a beacon guiding them through the darkest night.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stark reminder of the fragility of dreams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debt in a city that often leaves the vulnerable to fend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fractured dream remained, a painful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struggles, yet a testament, also, to the enduring human spirit.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survival, a daily battle against the odds, but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determined to win.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Descent into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their tiny apartment had become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heavier than the unpaid bills stacked on the kitchen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counter. It wasn't the comfortable silence of shared contentment,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thick, suffocating silence of unspoken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resentments. The vibrant energy that once crackled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them, fueled by shared dreams and creative passions,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extinguished, leaving behind only the embers of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shared laughter that once echoed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 was replaced by the brittle crackle of strained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tense silences and averted gazes.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David’s injured hand, once a symbol of his artistry,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painful reminder of their precarious situation.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carvings he once crafted with such precision and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unfinished, abandoned amidst a scattering of tools,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like forgotten memories. He tried to distract himself,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work, but the jobs he found were menial, the pay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cover the mounting interest on their loans. The pride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took in his craft was now replaced by a gnawing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a deep-seated shame that further fueled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between him and Sarah.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too, felt the weight of their circumstances crushing her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writing, once a refuge, a source of solace and expression,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struggle. The words, once flowing freely, now felt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laden with the weight of their anxieties and frustrations.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internship she had secured, a beacon of hope amidst the storm,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relentless burden, an added pressure in their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lives. She found herself staring at the blank page,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cursor blinking mockingly on the screen, a symbol of her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escape the suffocating grip of their financial woes.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arguments, initially hushed whispers, grew louder,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more bitter. They fought about money, of course,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gnawing worry that overshadowed every other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But beneath the surface of their financial disagreements,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deeper, more insidious conflict brewed. David’s frustration at his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provide for Sarah manifested as anger, directed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their circumstances, but at himself, his inadequacy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he couldn't seem to shake. Sarah’s frustration, fueled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and the weight of responsibility she felt for both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erupted as accusations, sharp and painful, aimed at David’s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perceived helplessness.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they once shared, a vibrant flame that had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now flickered weakly, threatened by the relentless winds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Their intimacy, once a sanctuary,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their bodies touching only in the brief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sleep, the physical closeness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distance that separated them. The dreams they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together, a tapestry of shared aspirations and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endeavors, were unraveling, thread by thread,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 into a muted grayscale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apartment, once a haven, now felt like a prison, the four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closing in on them, the cramped space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shrinking hopes. The vibrant artwork that once adorned the walls,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creative energy, now seemed dulled,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oppressive atmosphere of their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Even the simple act of sharing a meal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the meager portions a constant reminder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a stark contrast to the abundance they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enjoyed. The city lights, once a symbol of opportunity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now felt cold and indifferent, the vibrant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life a stark reminder of their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solace in different ways. David retreated into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a shield against the pain he couldn't articulate.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refuge in her work, but even the creative outlet she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now felt strained, the words failing to capture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despair. The nights were filled with restless sleep,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haunted by images of unpaid bills, eviction notices,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their mounting debts. The city outside,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hopes and dreams, now felt like a cold, uncaring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giant, oblivious to their plight.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relationship, once their greatest strength, became a casualty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financial hardship. The vibrant flame of their love,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guiding them through life’s challenges, was now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flickering ember, threatened with extinction. The arguments,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infrequent and easily resolved, now became a constant, exhausting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battle, each word a sharp blow, each accusation a festering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tried to communicate, to understand each other’s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circumstances seemed insurmountable.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they once held so dear, the vision of a life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creative endeavors, now seemed like a distant,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fantasy. The emotional toll of their financial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fractured their bond, leaving them feeling isolated and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each other’s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of their financial woes began to seep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their lives, poisoning their relationship, eroding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self-esteem, and dimming the light in their eyes.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once filled their tiny apartment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silence, punctuated only by the occasional sigh or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lament. Even the simplest act of sharing a meal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the meager portions a stark reminder of their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constraints.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help, reaching out to family and friends, but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of their debt proved overwhelming, a chasm too vast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limited resources available. They contacted debt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 services, hoping for a solution, a path out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predicament. But the options offered felt bleak, the terms daunting,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seeming longer and steeper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situation highlighted a chilling reality—the pervasiveness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predatory lending, its insidious reach into the lives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and desperate. The system, designed to offer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aid, had become a tool of exploitation, trapping them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debt that seemed almost impossible to escape. Their story,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human cost of financial hardship and the predatory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that exacerbate the problem. The city, which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opportunity, had instead delivered a crushing blow,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shattered under the weight of debt, their future uncertain,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hope dwindling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hours pouring over their finances, scrutinizing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receipt, every bank statement, seeking any potential loophole,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escape. But the numbers remained stubbornly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unyielding, a constant reminder of their desperate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had once shone so brightly now flickered weakly,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struggling against the overwhelming darkness.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tenacious ember of resilience burned. Their love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though tested and strained, remained a fragile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determination to fight their way out of the suffocating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explore other avenues, researching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programs, seeking help from community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exploring options for debt consolidation. The process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frustrating, and filled with bureaucratic hurdles, but each small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each small victory, offered a glimmer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their shared resolve. The fight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long and uncertain. But together, hand in hand,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fight, carrying the weight of their shared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a beacon guiding them through the darkest night.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stark reminder of the fragility of dreams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debt in a city that often leaves the vulnerable to fend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fractured dream remained, a painful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struggles, yet a testament, also, to the enduring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survival, a daily battle against the odds, but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determined to win. The city lights,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now seemed to mock their plight,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their aspirations and their reality. But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a flicker of hope remained,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shared determination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brick by painful brick. The road ahead remained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they would walk it together, hand in hand,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 fragile yet enduring light guiding them through the darkness.</w:t>
      </w:r>
    </w:p>
    <w:p>
      <w:pPr>
        <w:sectPr>
          <w:pgSz w:w="8000" w:h="12000"/>
          <w:pgMar w:top="296" w:right="64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debt pressed down on them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suffocating blanket woven from unpaid bills and overdue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notices. It wasn't just a financial burden; it had become an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parasite, feeding on their hope, their self-worth, and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their relationship. The vibrant tapestry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once so richly colored with ambition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was now frayed and tattered, the threads of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found himself increasingly withdrawn, his once-bright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clouded with a weary resignation. The nimble fingers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danced across the wood, crafting intricate and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carvings, now moved slowly, clumsily, their dexterity dulled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His attempts to find alternative work were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failures, the sting of rejection adding another layer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inadequacy. He felt like a failure, a man incapable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providing for the woman he loved, the woman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his inspiration, his muse. The silence that had settled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was now a palpable presence, a chasm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 and self-recriminations.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too, felt the crushing weight of their financial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once flowed so effortlessly from her pen, painting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of love and loss, hope and resilience, now seemed to stick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throat, choked by the anxieties that gnawed at her insides.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internship, initially a beacon of hope, now felt like a Sisyphean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task, a constant reminder of the precariousness of their situation.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deadlines loomed, each one adding to the ever-growing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fear of failure a heavy weight on her chest.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luxury, replaced by restless nights filled with worry,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the chilling echoes of their mounting debt.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arguments, once rare and quickly resolved,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more intense, more destructive. The anger,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directed at their circumstances, began to turn inwards, fueling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mutual blame and recrimination. They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attacking each other, not out of malice, but out of a desperate need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alleviate the crushing pressure, to find a scapegoat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misfortune. The sharp words, once easily forgotten,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festering wounds, each one tearing at the fragile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that had once filled their tiny apartment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replaced by a suffocating silence,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sigh or whispered lament. The once-cheerful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their artwork, now seemed to mock their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stark reminder of the dreams they had lost.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sharing a meal became a source of tension, the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portions a constant reminder of their limitations, a poignant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shared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search for help led them down a path of bureaucratic hurdles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bureaucratic indifference. The debt counseling services,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promising, offered little in the way of practical solutions.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assistance programs seemed designed to frustrate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assist, a labyrinthine maze of paperwork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requirements that left them feeling more hopeless than ever.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debt seemed insurmountable, an oppressive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crush them beneath its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opportunity and hope,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uncaring entity, indifferent to their plight. The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urban life, once a source of inspiration, now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isolation, their struggle. The city lights,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promise, now felt like mocking spotlights,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tried to find solace in each other, but even their shared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strained, tested by the unrelenting pressure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 intimacy that had once been their refuge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battlefield, their physical closeness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distance that had grown between them. The dreams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woven together, the vibrant tapestry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were now reduced to tattered fragments,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a life that seemed to have slipped away.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hope, once a burning flame, was now a flickering ember,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against the overwhelming darkness. The fear of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everything—their apartment, their relationship, their very selves—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upon them, a constant threat that haunted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waking moment. The weight of their despair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a crushing burden that threatened to consume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They felt trapped, ensnared in a web of debt, with no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struggle for survival, the daily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odds, chipped away at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them feeling depleted, exhausted, and utterly defeated.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tried to find moments of respite, to cling to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hope, but the relentless pressure of their financial woes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relentlessly pursue them, leaving them feeling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bruised.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their life had faded, replaced by a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grayscale of despair. The once-bright tapestry of their dreams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tattered, worn-out cloth, its vibrant threads frayed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sounds of laughter and joy were replaced by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despair, punctuated by the occasional sigh or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lament. Their tiny apartment, once a haven of love and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prison, its walls closing in on them,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shrinking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clung to each other, their shared love a fragile lifeline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Yet, even their bond felt strained, tested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weight of their circumstances. The arguments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 accusations sharper, the recriminations more bitter,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like poisoned darts aimed at the heart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Their love, once a radiant flame, now flickered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weakly, threatened by the relentless winds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bled into weeks, and the weeks into months,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continued to erode their spirits, chipping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sense of self-worth and shattering their confidence.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bleak, a vast expanse of uncertainty, devoid of hope.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trapped, caught in a vicious cycle of debt, with no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 city, once a symbol of hope and opportunity,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their jailer, its indifferent lights a constant reminder of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despair, a tenacious ember of hope remained.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determination to fight, to overcome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odds, to reclaim their dreams from the clutches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Their love, though wounded and tested,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beacon guiding them through the darkest night.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broken; they were merely bent, their spirits bruised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defeated. The fight was far from over, but they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fight, hand in hand, together. Their 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a reminder of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even in the face of overwhelming adversity.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long and arduous, filled with obstacles and uncertainties,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would walk it together, their love a beacon guiding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darkness. Their dreams might be fractured,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broken. The fight continued.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tiny apartment, usually alive with the rhythmic tap-tap-tap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David's carving and the soft scratch of Sarah's pen, was eerily silent.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the peaceful kind; it was heavy,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the kind that clung to the air like dust motes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sunbeam. They sat across from each other, two figures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pale light of the late afternoon, the lines of worry etched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faces. The remnants of a meager dinner sat untouched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table – a stark reflection of their dwindling resources.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finally broke the silence, her voice barely a whisper.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do something, David. We can't keep going like this."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nodded, his gaze fixed on the chipped paint of their kitchen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table. The wood, once a source of solace and creativity,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constant reminder of his failure. His hands, usually deft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sure, trembled slightly as he reached for his coffee cup,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porcelain cold against his skin. "I know," he replied, his voice raspy.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"But where do we even begin?"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in the air, unanswered, a palpable weight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space. The sheer scale of their debt felt insurmountable,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they had been climbing for months, only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sliding further down with every step they took.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they had clung to so fiercely was now a flickering candle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flame, threatened by the strong winds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fueled by desperation and a renewed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their research. The internet, usually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distraction, became their lifeline, a vast ocean of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potential solutions to their financial woes. They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poring over websites, reading articles, and comparing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debt relief options. The sheer volume of information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overwhelming, a confusing maze of legal jargon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terms, but slowly, painstakingly, they began to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a potential path forward.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discovered several non-profit organizations offering free debt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 services. These weren't quick fixes, they understood,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structured approach to managing their debt, a chance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financial landscape with expert guidance.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debt management plans, consolidation options, and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bankruptcy, a last resort that filled them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mixture of fear and reluctant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they made calls, leaving messages with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debt counseling agencies. The process felt daunting,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a sense of vulnerability. Each voicemail message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confession, a public admission of their failure to manage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finances. The anticipation of a response felt agonizing, each 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phone sending a surge of adrenaline through their veins.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call came back. A kind, reassuring voice at the 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offered them a consultation, a chance to discuss their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safe and supportive environment. The appointment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scheduled for a week later, a small beacon of hope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their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 that followed was filled with a nervous energy.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all their financial documents, meticulously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bills, bank statements, and tax returns.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tedious and emotionally draining, each document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financial struggles. They spent countless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poring over spreadsheets, calculating their monthly expenses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income, desperately seeking a 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consultation with the debt counselor proved to be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The counselor listened patiently, validating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offering words of encouragement. She explained the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debt relief options available, patiently answering their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guiding them through the complexities of the process.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magic wand, but it was a structured approach, a clear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 helped them create a detailed budget,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their spending habits and identifying areas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cut back. They discovered hidden expenses, small amounts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accumulating unnoticed, silently draining their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They learned to differentiate between needs and wants,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step in controlling their spending habits.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debt management plan they developed was a rigorous regimen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careful financial planning. It wasn't easy; it required discipline,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and a steadfast commitment to a long-term strategy.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make difficult choices, cut back on non-essential expenses,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re-evaluate their priorities.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involved consolidating their debts into a single monthly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payment, reducing the interest rates and providing some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They also explored options for increasing their income,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part-time jobs and exploring freelance opportunities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their skills and experience. David began offering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wood carvings online, while Sarah found freelance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gigs, filling the gaps in their income.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setbacks.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when the weight of their debt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them again. There were days when the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up was almost unbearable, the relentless pressure eroding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But they held on, clinging to each other for support,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determination a powerful force against the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the debt counselor proved invaluable. She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guidance, offering encouragement and practical advice,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navigate the complexities of their financial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a listening ear, a safe space to express their frustrations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anxieties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their struggles, began to feel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bustling energy, once a reminder of their isolation,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opportunity. The lights, once mocking their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seemed to shine with potential, illuminating a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they began to see results. Their monthly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payments became more manageable. Their savings account,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barren, started to grow. The weight of their debt,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substantial, felt less oppressive, the mountain slightly less daunting.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rediscovered their joy in the simplest things—sharing a home-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cooked meal, laughing together, creating art. Their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strained by financial stress, grew stronger,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adversity. The vibrant colors of their lives,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faded, began to reappear, brighter and more intense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wasn't a fairytale ending, a sudden escape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predicament. It was a hard-fought battle,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determination. It was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hope, perseverance,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shared love. Their dreams,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were far from broken. They were piecing them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one careful step at a time, their future, though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renewed sense of hope and purpose. The path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 and winding, but they were walking it together,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their shared dreams guiding them forward. Their 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 human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endures, resilient and unwavering.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Urban Landscapes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breathed around them, a cacophony of sounds and smells,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from threads of light and shadow.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rent-controlled apartment, overlooking a street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traffic, Sarah and David could see the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skyscrapers piercing the twilight sky, their glass facades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vibrant, restless energy. It was a city of stark contrasts,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unimaginable wealth sat cheek-by-jowl with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poverty, a landscape sculpted by both beauty and brutality.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Below, the street buzzed with life, a relentless stream of yellow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cabs, their horns a constant, jarring punctuation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Street vendors hawked their wares,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counterpoint to the rumble of the subway passing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feet. The air, thick with the scent of exhaust fumes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sizzling street food, carried the weight of a thousand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leaning against the windowpane, traced the outline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skyscraper with his finger. He had always been fascinated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by its raw, untamed energy, its relentless drive. He saw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its resilience, its capacity for both creation and destruction.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years observing its rhythm, its pulse, its ebb and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it into his very being, its relentless movement mirrored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tap-tap-tap of his wood carving. But tonight,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 obscured by a veil of anxiety, the magnificence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 overshadowed by the stark reality of their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sitting across from him, looked out at the city,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across the diverse tapestry before her. The city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human experience, she thought,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emotions and struggles she’d observed in her own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social worker. She'd seen the desperation in the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men huddled in doorways, the silent suffering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living in cramped, overcrowded apartments, the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the single mothers juggling multiple jobs.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city's relentless pursuit of progress, its relentless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churn, how it could both uplift and grind you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met, a silent acknowledgment of the chasm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glittering facade and the harsh realities of their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was jarring, a stark reminder of the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beneath the surface of the city's polished veneer.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opulence they saw from their window felt distant, almost surreal,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apart from their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Sarah took a walk, deliberately choosing a route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take her through the heart of the city's diversity.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neighborhood teeming with life, a vibrant mosaic of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languages, the air thick with the aroma of spices and roasting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meats. The streets were alive with activity, a bustling market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vendors sold everything from fresh produce to handcrafted jewelry,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rising and falling in a rhythmic chorus. Children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streets, their laughter echoing against the backdrop of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and the rhythmic beat of traditional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was infectious, vibrant and alive.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her route took her into a starkly different part of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defined by dilapidated buildings and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where despair seemed to cling to the very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were quiet, almost desolate, punctuated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rumble of a passing car. She saw evidence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every corner—homeless individuals huddled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doorways, their faces etched with weariness; families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ends meet, their lives marked by hardship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these two worlds was stark,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deep-seated inequalities. It was a city of extremes,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unimaginable wealth existed side-by-side with abject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where the glittering skyscrapers cast long shadows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corners of the urban landscape. The faces she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her walk were a reflection of this duality, each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story of survival, struggle,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noticed a young mother struggling to manage two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her face etched with exhaustion and worry.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dressed in clothes that were too small and worn, clung to her legs,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reflecting a deep-seated anxiety. Sarah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recognizing the struggles of the mother, a mirror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anxieties surrounding her financial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Sarah found herself in a quiet park, a small oasis of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concrete jungle. People from all walks of life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there—young couples holding hands, elderly men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chess, children chasing pigeons. There was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finding solace in the midst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energy.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drew to a close, Sarah's thoughts returned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David the previous night. The city, they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powerful symbol of both their hopes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It was a place that could crush you,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that could sustain you, a place where dreams could be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broken. It was a place of endless possibilities, but also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stark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embrace was both comforting and terrifying. It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opportunity and renewal, but it also 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challenge, a constant reminder of the inequalities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that persisted beneath the surface.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beauty and profound ugliness, of hope and despair,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a city that mirrored the human spirit in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and 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activity as Sarah and David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their efforts to navigate their financial struggles.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poring over paperwork, attending meetings with debt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counselors, and applying for various forms of financial assistance.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their canvas, its streets their pathways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complexities of their situation, the endless maze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hurdles and legal jargon, the emotional toll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admitting failure, of seeking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unexpected sources of support, encountering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empathy amidst the city's harsh realities. A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offered them a warm meal, a coworker shared advice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affordable housing, and a volunteer organization provided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resources to help them stay afloat. These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offered a glimmer of hope, a reminder that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overwhelming challenges, kindness and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still prevail.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they learned, was not simply a physical landscape;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ecosystem, a network of individuals interconnected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struggles and their shared dreams. The city's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suffocating, but it also offered unexpected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reaffirming the enduring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hope and resilience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As they continued their journey, Sarah and David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that their story was not only theirs;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countless untold stories that made up the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life. Their struggle was a microcosm of the broader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plagued the city, a testament to both its potential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pitfalls. The city's embrace was a mixed blessing, a challenge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mirror reflecting their own lives, mirroring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millions. They were but a small thread in the city’s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tapestry, a thread that, despite the difficulties,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weave its way through the city’s embrace, carrying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the potential for resilience and renewal. Their story was,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essence, a story of the city itself.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Tapestry of Lives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frying plantains and sizzling chorizo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fragrant counterpoint to the screech of tires and the rumble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elevated train. Sarah, her notebook tucked under her 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watching a young boy expertly juggle three mangoes,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crowded marketplace.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city, a vibrant pulse of humanity,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and languages. She saw a woman with henna-stained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arranging vibrant silks, her eyes filled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Nearby, an elderly man played a melancholic 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battered saxophone, his music weaving through the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market, a poignant counterpoint to the relentless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flipped open her notebook, her pen poised above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capture the essence of this vibrant scene. But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observation, she felt a deep sense of connection,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superficial. She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their eyes, the quiet dignity in their posture,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stories etched into their very being. These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in a crowd; they were individuals, each with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their own struggles, their own unique narrative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tapestry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continued, leading her into a quieter, more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city. Here, the vibrant energy of the marketplace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hushed stillness, a palpable sense of resignation.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rows of boarded-up storefronts, their windows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reflecting the despair that seemed to permeate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She saw a young woman sitting on a stoop, her head bowed,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cradling a small, sleeping child. Her clothes were threadbare,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exhaustion, a stark contrast to the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witnessed earlier.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felt a familiar pang of empathy,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struggles faced by individuals living on the margins.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this before, countless times, in her work as a social worker.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poverty, the relentless pressure of societal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the crushing burden of unmet needs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that played out daily in the city's shadows. Yet,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she also saw glimmers of hope, acts of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defied the bleakness of their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a group of volunteers handing out warm meals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homeless, their faces radiating compassion and warmth.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a young man tutoring children in a makeshift classroom,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dedication a beacon of light in the surrounding darkness.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these quiet gestures of human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tiny sparks, igniting a fragile flame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harsh realities.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path led her to a community garden, a hidden oasis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amidst the urban sprawl. Here, residents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nurturing plants and flowers, creating a space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connection. It was a vibrant testament to the city's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community, to provide a refuge from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life. As she watched them work, she felt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connection to the city's resilient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garden, she moved toward the city's financial district,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areas she'd previously traversed. Skyscrapers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sky, their glass surfaces reflecting the sun's rays,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dazzling spectacle of wealth and power.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teemed with people dressed in tailored suits, their faces set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purpose and ambition. This was a world of fast-paced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deals, lucrative contracts, and high-stakes negotiations –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disconnected from the struggles she had witnessed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earlier.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here, Sarah recognized the intricate threads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these seemingly disparate worlds. The city's wealth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the backs of countless individuals, many of whom toiled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obscurity, contributing to the city's prosperity without receiving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commensurate rewards. She thought of the construction workers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built these towering skyscrapers, the janitors who kept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clean, the waitresses who served the city's elite.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hands that sustained the city's opulence, their lives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complex tapestry of urban existence.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reflections continued as she journeyed back towards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The city, she realized, was a multifaceted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contrasting forces. It was a city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where unimaginable wealth existed side-by-side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abject poverty, where gleaming skyscrapers cast long shadows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corners of the urban landscape. It was a city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quiet despair, of relentless ambition and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But it was also a city of resilience,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of quiet acts of compassion that defied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reflection of humanity itself,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world's complexities. It was a place where dreams were made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where hopes were nurtured and shattered. It was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joy and sorrow, success and failure,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Sarah understood this now, not just intellectually,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viscerally, through the countless encounters she had had that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seen the city's harsh realities, but she had also witnessed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resilience, its capacity for hope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home, she shared her experiences with David,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vivid picture of the city’s diverse tapestry. They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faced by those living on the margins,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perpetuated poverty, the need for greater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They also celebrated the small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moments of grace, the resilient spirit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underscored the interconnectedness of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lives of others, the shared humanity that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despite their differences. They were not just observers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struggles; they were participants in its story,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lives of countless others. The city's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agreed, was a complex and multifaceted experience,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opportunities, of despair and hope,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 a place that could break you, but it was also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inspire you, a place where dreams could be made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where the human spirit found a way to endure,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thrive. And they, along with millions of others, were a part of this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narrative, a thread in the vast, interwoven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life, constantly weaving their way through the city's embrace.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Struggles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city awoke to a grey, indifferent sky.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the previous day seemed muted,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subdued, almost melancholic. Sarah, however, felt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The conversations with David had solidified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understanding; her work wasn't just about documenting stories;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amplifying the voices of the unheard, about giving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to the silent struggles of the city's 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first stop was a homeless shelter nestled in a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alleyway, a place hidden from the city's glittering facade.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was thick with the smell of stale coffee and despair,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sanitized cleanliness of the city's upscale hotels.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there, listening to the stories of men and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fallen through the cracks, their lives marked by misfortune,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and a crushing lack of 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Michael, a former construction worker, whose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spiraled out of control after a workplace accident left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 pain and no health insurance. He spoke of the indignity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sleeping on park benches, the constant fear of theft,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that never truly subsided. His eyes, though clouded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held a flicker of hope, a testament to his indomitable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dreamed of finding a stable job, a place to call home,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rebuild his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Maria, a young mother who had lost her job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waitress due to the recent economic downturn.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choice between paying rent and feeding her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anxiety of eviction, the crushing weight of poverty.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though soft, carried the weight of her struggles,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painted a vivid picture of the everyday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families struggling to make ends meet.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she felt, the humiliation of relying on charity,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failure. Yet, beneath the despair,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determination, a fierce love for her children that fueled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notebook filled with their stories, their voices echoing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Each encounter deepened her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urban poverty, the systemic issues that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 a cycle of despair, the lack of adequate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the social stigma that further marginalized those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shelter, she moved to a different part of the city,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characterized by dilapidated buildings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overcrowded housing. She visited a community center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provided vital services to low-income families. Here,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power of community action, the dedication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working tirelessly to address the needs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neighbours. She met Elena, a tireless community organizer,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dedicated her life to fighting for social justice,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housing, improved healthcare, and increased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Elena spoke of the systemic inequalities that perpetuated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affordable housing, the inadequate access to healthcare,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underfunded schools, and the discriminatory practices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affected marginalized communities.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the need for policy changes, for systemic reforms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the root causes of poverty and inequality. She spoke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conviction, her words a powerful indictment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that failed to protect its most vulnerable citizens.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spent the afternoon observing a free legal clinic,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a sea of despair. She listened as lawyers provided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services to those who couldn't afford legal representation.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firsthand the transformative power of access to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it could empower individuals to reclaim their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their rights. She met a young woman who was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eviction, her legal counsel providing her with the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she needed to navigate the complex legal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encounters were a stark reminder of the hidden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countless city dwellers. It was a world hidden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city's glittering facade, a world of quiet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unspoken struggles, of resilience in the face of overwhelming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It was a world that demanded empathy,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she shared her experiences with David,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mixture of sadness and determination. They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faced by those living on the margins,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perpetuated poverty, the need for greater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and the importance of advocating for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changes. They talked about the power of community action,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of volunteers in providing vital services,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extended into the night, fueled by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social justice and their commitment to making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in the lives of those who were struggling. They agreed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work was far from over, that the fight for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process, a marathon, not a sprint. They 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their work, to continue to amplify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unheard, to continue to advocate for those who were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overlooked.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Sarah prepared for bed, she looked out her window at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twinkling in the night sky. She saw the city not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buildings and streets but as a living entity,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individuals, each with their own unique story,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their own dreams. She saw the city's beauty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ugliness, its triumphs and its failures, its resilience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embrace, she realized, was a complex and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symphony of contrasting forces.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inequalities, where unimaginable wealth existed side-by-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with abject poverty, where gleaming skyscrapers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over forgotten corners of the urban landscape.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dreams were made and broken, where hopes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and shattered. It was a tapestry woven from threads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sorrow, success and failure,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a city of resilience, of unexpected kindness,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compassion that defied the overwhelming odds. It was a city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break you, but it was also a city that could inspire you,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where the human spirit found a way to endure,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thrive. And Sarah, along with millions of others, was a part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narrative, a thread in the vast, interwoven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life, constantly weaving her way through the city's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its hidden struggles, and striving to bring light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darkest corners. Her journey was far from over. The city,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complexities, still held countless untold stories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heard, countless lives waiting to be touched.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and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morning, Sarah found herself drawn to the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of a bustling street market. The air thrummed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bartering, the scent of exotic spices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 fumes of passing cars. Amidst the controlled chaos,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kind of resilience, a grittier, more determined kind.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quiet desperation of the homeless shelter;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spirit of entrepreneurship, the tenacious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livelihood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met Fatima, a young woman who had immigrated from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 years ago. She ran a small stall overflowing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handcrafted jewelry, each piece a testament to her skill and artistry.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Fatima’s English was broken, but her smile was warm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welcoming. She spoke of the struggles she faced –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barrier, the cultural differences, the constant fear of deportation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voice held a strength that belied her challenges.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with pride as she described her work, the meticulous detail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bead, the intricate design of each pendant. Her business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means of survival; it was a symbol of hope,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her dreams. It was a defiant act of self-reliance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that often felt indifferent to the struggles of its newcomers.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Nearby, she watched a group of teenagers skillfully repairing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bicycles, their laughter echoing through the busy market.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a community-led initiative that provided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bike repair services and taught young people valuable vocational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skills. Their leader, a former gang member named Javier,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transformation, his voice filled with a quiet determination.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importance of mentorship, the power of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models, the redemptive potential of providing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skill. His project was more than just a bike repair shop;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community to overcome adversity,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a neighborhood marked by violence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journey then led her to a local community garden,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oasis in a concrete jungle. Volunteers, a diverse mix of 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backgrounds, tended to the rows of vegetables and flowers, their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reflecting a sense of shared purpose and accomplishment.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was more than just a source of fresh produce;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a place where people from different walks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together to cultivate not only food but also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She met an elderly woman named Eleanor,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tending the garden for over twenty years. Eleanor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as a sanctuary, a place of solace and renewal.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benefits of working with the soil, the calming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watching things grow, the sense of community that blossomed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unexpected urban oasis.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Sarah found herself at a poetry slam,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artistic expression and social commentary.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in the room was palpable, the air thick with anticipation.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to poets from different backgrounds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voices raw with emotion, their words laced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hope. One young poet, whose name was only revealed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'Kai,' delivered a powerful performance about the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up in poverty, the systemic injustices that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and the resilience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Kai's words resonated deeply with Sarah, their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unfiltered vulnerability reminding her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to inspire change, to amplify marginalized voices, and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continued in this vein. Sarah visited a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for survivors of domestic violence, where she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sharing their stories of resilience, their journeys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unwavering determination to rebuild their lives.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power of shared experience, the comfort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and the strength found in collective action.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a team of social workers providing crucial services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in crisis, witnessing the compassion, dedication,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required to navigate the complex landscape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time in a drop-in center for LGBTQ+ youth, a safe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young people found support, understanding,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She heard stories of prejudice, discrimination,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rejection, but also tales of self-discovery, self-acceptance, and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 resilience and strength of these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 deep impression on her; their spirit shone through,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immense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 deepened Sarah’s understanding of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urban life, the myriad ways in which individuals 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 amidst hardship, the unexpected pockets of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even in the most challenging environments.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city's embrace wasn't just about hardship and despair;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about perseverance, creativity, community,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city that tested the limits of human endurance,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a city that nurtured the spirit, that inspired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fostered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paradox – a place of stark contrasts,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and crushing poverty, of dazzling beauty and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It was a city that could break you, but it was also a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make you stronger, a city that could force you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own vulnerabilities, but also a city that could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your own strength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notebook swelled with these stories, each entry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human spirit. The voices of Michael, Maria, Fatima,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Javier, Eleanor, Kai, and countless others echoed in her mind,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weaving together to form a complex tapestry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realized that her work was about far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their stories; it was about amplifying their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giving them a platform to share their experiences,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their resilience and hope were not only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embrace, Sarah realized, was not just a physical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state of being – a continuous process of adapting,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surviving, and ultimately thriving. It was a city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a deep commitment to social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she continued her journey, she carried with her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struggles but also the inspiration of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hope that ignited a fire within her, fueling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continue her work, to continue to tell their stories,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to amplify their voices, and to continue to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city for all. The city’s embrace was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and an inspiration,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Her journey had just begun.</w:t>
      </w:r>
    </w:p>
    <w:p>
      <w:pPr>
        <w:sectPr>
          <w:pgSz w:w="8000" w:h="12000"/>
          <w:pgMar w:top="296" w:right="8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sunlight streamed through the grimy window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 where Sarah volunteered, painting stripes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wooden tables. The aroma of freshly brewed coffee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faint scent of bleach, a testament to the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grime of the city. It was here, in this small,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that she witnessed another facet of the city's embrace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unwavering strength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elderly women huddled at a table, their voices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against the background clatter of cups and conversations.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regulars, their lives intertwined through years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shared joys, and shared sorrows. Sarah learned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 – Mrs. Rodriguez, known for her fiery spirit and even fierier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peppers; Ms. Lee, a retired teacher with a mischievous twinkle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eye; and Mrs. O’Malley, a quiet observer whose wisdom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lines on her face. Their conversations spanned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touching on everything from the rising cost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 to the latest neighborhood gossip, from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to anxieties about aging and health. They were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support system, a lifeline in the sometimes-turbulent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city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started noticing small acts of kindness, subtle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spoke volumes. A young barista,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rent and a sick mother, received a small, anonymous donation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"coffee club" – a group of regulars who pooled their spare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to help those in need. A homeless man, often seen sleeping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nearby park bench, was given a warm blanket and a steaming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coffee on a particularly cold morning. It wasn't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charity; it was a spontaneous outpouring of empathy, an instinctive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human connection. These small acts were the quiet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community, the invisible threads that bound people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network of mutual support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at the community center gave her further insight into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network. She volunteered at a weekly food distribution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program, organizing boxes of fresh produce and non-perishable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items. The volunteers, a diverse group of people from all walks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worked with an almost reverential care, treating each donation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respect and dignity. The recipients weren’t simply lined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handouts; they were greeted with warmth, given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and, often, a friendly conversation. Many volunteers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families they served, understanding their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 beyond the immediate hunger.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met a single mother named Maria, who worked tirelessly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her two children. Maria wasn't ashamed to accept help;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the food bank as a temporary resource that empowered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her the breathing space to navigate a challenging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community wasn't about charity; it was about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shared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Sarah attended a community meeting held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 of a local church. The air was thick with the scent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and simmering anxieties. The meeting wasn't about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sweeping solutions; it was about the nitty-gritty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neighborhood life – stray dogs, broken streetlights,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more affordable housing. The residents, a diverse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spectrum of the community, spoke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urgency, their voices filled with both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They weren't just complaining; they were actively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working together to improve their surroundings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more livable neighborhood.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was particularly struck by the presence of young people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meeting. Unlike the stereotypes she often encountered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media, these young adults were deeply engaged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volunteering their time and advocating for the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peers and elders. They brought fresh ideas and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their voices adding a dynamic layer to the conversations.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 of poverty or hardship;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rebellion against it. The community worked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counter-narrative to the prevailing narratives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 and 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spirit wasn't confined to formal settings. It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itself in the shared care of children, in the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barbecues held on summer evenings, in the mutual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during times of crisis. Sarah saw neighbors helping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sharing resources, and looking out for each other.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building a network of support that transcended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formal institutions, creating a system of mutual aid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and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community was particularly powerful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Sarah witnessed how the community rallied together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 family lost their home in a fire. Within hours, donations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clothing, food, and money poured in, and neighbors volunteered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the family relocate and rebuild their lives.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strength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and the healing power of empathy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city's embrace wasn’t simply about surviving;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thriving collectively.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time at a local community center, observing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offered – from after-school programs for children to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classes, from yoga sessions to support groups.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activity, a place where people came to learn,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connect. The center wasn't just a building;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commitment to its own betterment,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action to create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even spent some time at a local church, not as a participant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services, but as an observer of the social fabric it wove.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wasn't just a place of worship; it was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a hub of social support, offering food, shelter,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to those in need. The congregation served as a model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and shared responsibility, working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supportive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understanding of the city continued to evolve.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 of witnessing extreme poverty and societal inequalities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gradually replaced by a growing appreciation for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ingenuity of its inhabitants. The city’s embrace wasn't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hardship; it was an active resistance to it,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for a better life, nurtured by the strength of community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bonds. It was a dynamic, evolving system, adapting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to meet the ever-changing challenges it faced.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embrace was multifaceted, a rich tapestry woven from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hardship, resilience, creativity, and an unwavering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a future shaped by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was a complex, contradictory entity,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inspiring one. And in witnessing its embrace,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not only a story to tell, but a purpose to pursue.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Violent Encounter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stale beer and desperation.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 of city noise – the distant wail of a siren, the rumble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bus, the hushed murmur of conversations – formed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dissonant backdrop to the scene unfolding before Sarah.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community center, her mind still buzzing with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the warmth of the shared meal and the comforting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volunteers a stark contrast to the chilling reality that awaited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just around the corner.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happened quickly, a brutal eruption of violence in the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alleyway. Two figures, silhouetted against the weak glow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streetlight, wrestled in a chaotic ballet of fists and fury.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taller and broader, pinned the other against a brick wall,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raining blows that echoed with sickening thuds. Sarah froze,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catching in her throat, her eyes wide with a horrified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that she couldn’t tear herself away from.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raw, visceral, a brutal dance of aggression devoid of any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skill. It wasn't a fight; it was an assault, a brutal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victim, a younger man with matted hair and clothes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grime, offered little resistance. His movements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spasmodic, desperate attempts to shield himself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onslaught. His face was already contorted in pain, blood trickling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his temple, staining his already dirty shirt a darker crimson.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could hear the ragged gasps for air, the desperate whimpers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city's din.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crowd began to gather at the periphery, their forms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in the shadows like hesitant ghosts. Whispers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gathering, a hushed chorus of fear and concern.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intervened. No one dared to approach. The chilling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onlookers' actions spoke volumes of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gripped the city's underbelly. This was a familiar drama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repeatedly in these forgotten corners, a tragic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witnessed in the vacant stares of those forced to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such unspeakable acts.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assault ended as abruptly as it began. The larger man,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in a mask of triumphant fury, straightened up, wiping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from his knuckles onto his already stained jeans. He spat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ground, a gesture of contempt, before disappearing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alleys, leaving the victim crumpled against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felt a wave of nausea wash over her. The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seared itself onto her mind, an indelible mark etching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 into her developing understanding of this 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wasn't just a statistical abstraction; it was a searingly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had left her profoundly shaken.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the warmth and support she had witnessed earlier,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impossibly distant, a dreamlike recollection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cruelly shattered by this act of brutal aggression.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hesitated for only a moment, the initial shock battling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 urge to act. She approached the victim cautiously,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against her ribs like a frantic drum.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groaning softly, his body still trembling from the assault. The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more freely now, staining the ground beneath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up at her, his eyes filled with a mixture of pain, confusion,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deep, almost insurmountable weariness.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knelt beside him, her hands trembling. She didn’t know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do, but she knew she couldn't simply walk away. She fumbled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bag for her phone, her fingers clumsy and unsteady. Calling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 services felt like a distant, almost impossible task.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situation – the isolation, the vulnerability,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onlookers – slammed into her with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the attack itself. She felt a surge of helplessness,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fear that clung to her like a suffocating blanket.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image of the community’s protective embrace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stark, chilling reality of the city's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35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dialed 911, a wave of emotions crashed over her –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pity, and a profound sense of disillusionment.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embrace, she realized, wasn’t a constant, comforting presence. It</w:t>
      </w:r>
    </w:p>
    <w:p>
      <w:pPr>
        <w:sectPr>
          <w:pgSz w:w="8000" w:h="12000"/>
          <w:pgMar w:top="428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fractured, unpredictable entity, capable of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shocking brutality, a place where light and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a relentless, unsettling tango. The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 of the community she had witnessed earlier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this brutal act of violence,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that lurked beneath the surface. The violence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in a vacuum; it was woven into the fabric of the city,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pervasive struggles that many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ambulance arrived quickly, sirens wailing like desperate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night. Paramedics rushed to the victim’s side,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efficient and practiced. Sarah watched as they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to his wounds, their faces grim. She felt a pang of guilt,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inadequacy. She had witnessed the event, yet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response had been paralyzed by fear and shock.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resonated within her, an echo of the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vulnerabilities that many in the city carried with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arrived shortly after, their presence imposing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official. They questioned Sarah, their words clipped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professional. She recounted the events as best she could,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slightly. The officers listened attentively,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weary familiarity with the scene before them.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she felt, was just another case in a long and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urban decay, an incident quickly filed away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sprawling record of daily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Sarah walked away from the scene, the city lights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blur, the sounds of traffic and distant sirens blending into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despair. The image of the victim, his face contorted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his body crumpled against the wall, haunted her.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broken the spell of community, shattering the idyllic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crafted in her mind. It was a harsh, brutal wake-up call,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her of the deep-seated inequalities and struggles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urban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later, Sarah returned to the coffee shop, the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 now carrying a heavier weight of significance.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elderly women were there, their voices as warm and comforting as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But the image of the violent encounter lingered in her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coloring her perspective on everything she saw. She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the eyes of the homeless man who often slept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bench, a vulnerability that mirrored the victim's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The faces of the young people she encountered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 seemed etched with an underlying anxiety,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awareness of the potential for violence that lurked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their daily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embrace, she realized, was not a utopian ideal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multifaceted reality, a constant negotiation between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kindness and brutality. It was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contradiction, where acts of kindness and acts of violence coexisted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uneasily, a harsh reality that underscored the need for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empathy. The violent encounter had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romanticized vision she had previously held, replaced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deeper, more nuanced awareness of the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urban life. She had walked a mile in their shoes,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experience, though harrowing, had indelibly shaped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strengthening her resolve to continue her work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place that demanded both empathy and action.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she now understood, was not just a matter of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proximity, but a complex tapestry woven from threads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resilience, and an unrelenting hope for a brighter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acts of kindness and compassion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 the pervasive shadow of violence. The struggle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she realized, was a continuous, challenging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she was committed to embarking on with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and a profound sense of understanding.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ambulance’s siren faded into the distance, leaving behind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 silence broken only by the occasional distant car horn.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stood there, the cold night air biting at her exposed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bloodied man seared into her memory. She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detachment, a numbness that crept over her like a shroud.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violence she witnessed; it was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onlookers, the unspoken acceptance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as a part of the urban landscape. This was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she realized, a pervasive darkness that extended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alleyway where she had witnessed the assault.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Sarah continued her work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center. She tried to put the incident behind her,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positive aspects of her work, the small victories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 with the people she served. But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persistent undercurrent beneath the surface of her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surfaced unexpectedly, in the worried frown of a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son had been involved in a gang-related incident,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eyes of a young woman whose partner had been arrested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domestic violence. The shadow of violence cast its long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lives of many, a constant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security.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she encountered Mrs. Rodriguez, a woman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at the community center several weeks earlier. Mrs. Rodriguez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quiet, unassuming woman, always present at the weekly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group, always offering a kind word or a sympathetic 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Today, however, there was a palpable shift in her demeanor.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were red and swollen, her usually composed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deep sadness that mirrored the profound grief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approached her cautiously, concern etched across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Mrs. Rodriguez broke down, her tears spilling silently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cheeks. She confessed that her son, Miguel, had been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fight, a brutal brawl that left him with severe injuries.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in the hospital, his condition critical. The fight, she explained,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retaliation for a previous incident, a cycle of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have no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listened patiently, her heart aching with empathy. She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in Mrs. Rodriguez’s voice, the fear that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like a suffocating fog. It wasn’t just the immediate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injuries that concerned her; it was the emotional toll,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 that would likely remain long after Miguel's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wounds healed. The ripple effect of violence, Sarah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extended far beyond the immediate victim. It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destroyed communities, and left behind a trail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 that could span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Miguel’s story wasn’t isolated. Sarah learned of similar situations,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torn apart by violence, children left without parents,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 at odds with each other, all victims of the pervasive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cast its long reach over the city’s underbelly. She spoke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named David, whose father had been murdered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drive-by shooting several years ago. David carried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death on his shoulders, his eyes reflecting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his words laced with a sense of loss and injustice.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 had shattered his family, leaving him and his siblings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adrift, struggling to navigate their lives without the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their father. The absence of their father's presence left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that could never be 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also met Maria, a young mother whose husband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a gang-related altercation that left him permanently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disabled. The violence had not only left her husband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impaired but also plunged their family into financial hardship.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 of managing their financial struggles and caring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husband simultaneously had exacerbated the existing cracks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causing irreparable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underscored the profound impact of violence,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far-reaching consequences stretching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victim. It wasn't just a matter of physical injury;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toll, the psychological trauma, the financial burdens,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on families and communities.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cast a long, dark reach, disrupting lives, destroying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families, and leaving behind a legacy of pain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she gathered were a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despair, and resilience. She heard tales of children growing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environments saturated with violence, witnessing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 that became normalized in their daily lives. She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mothers grappling with the trauma of losing children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 violence. She heard of fathers who bore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haunted by the consequences of their involvement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activity. These stories were a testament to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factors that contributed to violence, a web of social,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economic, and psychological issues that often left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trapped and hopeless.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realized that addressing the issue of violence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approach, one that went beyond simply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consequences. It necessitated a deep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causes, the underlying social and economic factors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cycles of violence. She began to think about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community-based programs aimed at violence prevention,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that would offer support, guidance, and resources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and families affected by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envisioned programs that would provide job training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opportunities, programs that would offer counseling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health services, programs that would promote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and restorative justice. She knew that these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a panacea, but she believed they could be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breaking the cycle of violence, a step towards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safer and more supportive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she gathered solidified her commitment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reaffirming the need for compassion, empathy, and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violence, she knew, could not be erased overnight.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persistent presence that required long-term commitment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efforts to dismantle. But through sustained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she believed that the darkness could slowly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recede, giving way to a future where acts of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outweighed the pervasive shadow of violence.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reflected on the stories she had heard, Sarah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 image of the man she had witnessed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assaulted in the alleyway. His face, contorted in pain,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devastating consequences of violence.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reminder of the resilience of the human spirit,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hope and recovery even in the face of unimaginable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violence was a pervasive presence in the city,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all-encompassing. Amidst the darkness, there were sparks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light, moments of kindness, and acts of compassion that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hope. Sarah's commitment was to amplify those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work alongside others to create a future where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eventually be overcome. The journey would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she was determined to keep walking, to keep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city where every individual had the opportunity to thrive,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fear and the shadow of violence.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she believed, had the potential to be as powerful, if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powerful, than the ripple effect of violence. It was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fighting, a hope worth holding onto.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Trauma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Mrs. Rodriguez's grief settled heavily on Sarah's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It wasn't just the immediate crisis of Miguel's injuries;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years of accumulated stress, the constant fear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like a second skin, the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was a pervasive, inescapable reality in their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saw in Mrs. Rodriguez's eyes a reflection of countless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encountered – the quiet resignation, the weary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lived on the edge, constantly bracing for the next blow.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healing from a single trauma;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systemic violence that had shaped their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permeated every aspect of their lives, from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walked to the homes they tried to protect.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Sarah sat alone in her apartment,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a dull hum in the background. The faces of Mrs.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Rodriguez, David, and Maria swam before her eyes, each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impact of trauma. She thought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healing, the intricate interplay of emotional,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psychological, and social factors that determined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It wasn't a linear process, not a simple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bandaging wounds and moving on. It was a journey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relapses, and moments of agonizing doubt.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were so deep, the scars so profound, that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healing felt distant, an elusive dream.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considered the concept of collective trauma,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violence that bound these communities together.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had lived under the shadow of fear, their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perpetually threatened. Trust was eroded,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suspicion and mistrust, creating a landscape of fear and alienation.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 perpetuated itself, not just through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aggression, but through the subtle, insidious ways it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distorted perceptions, and created a culture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seemed normalized, even inevitable.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Sarah immersed herself in research, seeking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on trauma-informed care, a holistic approach that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recognizes the profound impact of trauma on all aspects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individual's life. She learned about the importance of creating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supportive environments, environments where individuals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respected, and empowered to reclaim their lives.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studied models of therapeutic interventions that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trauma, offering individualized care tailored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experiences and needs of each individual. She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recovery was not solely dependent on individual efforts,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relied heavily on community support systems, on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strong relationships and reconnect with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started small. She organized a series of workshops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inviting experts in trauma recovery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knowledge and experience. She found a therapist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free sessions to residents, recognizing the financial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faced in accessing mental health services. She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peer support group, providing a safe space for individuals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connect with others who understood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foster a sense of community. She initiated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emphasized the importance of self-care, teaching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for stress management, emotional regulation, and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People flocked to the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eager to learn coping mechanisms, to connect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experiences, to begin the arduous process of healing.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groups, Sarah witnessed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unspoken understanding that transcended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solace found in knowing that they weren't alone in their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watched as individuals slowly began to shed their burdens,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their voices, to find hope in the face of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Sarah sat with David, listening as he recounted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his father was murdered. His words were laced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loss, but there was also a glimmer of resilience in his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support he had received from his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he had found in the programs at the community center,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 of healing that was beginning to take shape. 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the burden of his father's death, but he no longer felt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alone in his grief. He spoke of finding purpose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of helping others who were navigating similar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shared her journey with Sarah, her voice filled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strength. She talked about the financial challenges,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 on her marriage, and the emotional toll of caring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husband. She spoke of the support she found in her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she received from the programs at the community center,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incremental steps she was taking towards healing.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rediscovering her own strength and resilience,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ways to nurture her family, and of fostering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realized that healing was not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the trauma into one's life narrative,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suffering, and reclaiming agency over one's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trauma could shape one's identity,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have to define it. It was about cultivating resilience,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inner strength, and about building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over. Sarah knew that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would linger for years, perhaps generations. But she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through sustained effort, through compassionate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the power of community, healing was possible.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in the faces of those she served, in their slow, gradual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recovery, in their newfound resilience, and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better future, a future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violence, a future illuminated by hope.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but Sarah was determined to walk alongside them, every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way. She knew that the work was far from done,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 and healing was a continuous battle.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hope, the acts of resilience, the blossoming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fueled her commitment, confirming that the battle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fighting, the hope worth holding onto. The seeds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sown, nurtured by empathy, understanding,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a community rising together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The journey toward wholeness was a marathon,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sprint, but Sarah knew, with absolute certainty, that the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worth the arduous path.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nature of the violence Sarah witnessed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isolated incidents; it was a complex web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lack of opportunity, and a pervasive sense of hopelessness.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delved into research on the cycle of violence, a grimly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she'd observed in her work. It began with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– inadequate housing, limited access to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and the constant struggle for basic necessities.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environment where stress, frustration, and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festered, often spilling over into interpersonal conflict and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families. Children, exposed to this environment,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 as a coping mechanism, a survival strategy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offered little else. They often replicated the patterns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witnessed, perpetuating the cycle into the next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found countless studies illustrating this grim reality.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grow up in violent homes are more likely to become victims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of violence themselves. They might internalize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normal way of interacting with the world, developing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sense of self and lacking empathy for others.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bad parenting; it was a product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a lack of support systems, and the absence of viable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alternatives. Many children in these circumstances turn to gangs,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a sense of belonging, protection, and a misguided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gang offers a twisted form of family, a warped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but it reinforces and amplifies the violence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know.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extended beyond the home. Lack of economic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fueled the flames of violence. The desperation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unemployment, poverty, and limited prospects often led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in criminal activity, drug dealing, and other high-risk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behaviors. This created a constant tension within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distrust and escalating the potential for conflict.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access to mental health services further compounded the issue.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individuals struggling with trauma, PTSD, and untreated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illnesses turned to self-destructive behaviors or acted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pain on others. They lacked the resources to heal, and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lacked the resources to support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realized that simply addressing the symptoms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acts of violence – wasn't enough. The underlying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be tackled head-on. She started by focusing on prevention,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local schools to implement conflict resolution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and anti-bullying initiatives. She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 and organizations to provide after-school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that offered safe spaces for children, promoting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models and providing alternatives to gang involvement.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advocated for increased access to affordable housing,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programs, and mental health services. She believed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 community to take control of their narrative,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the cycle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extended to restorative justice initiatives, programs 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repairing the harm caused by violence and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between victims and offenders. She saw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 through dialogue, understanding, and accountability.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 offered a powerful alternative to the punitive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of the criminal justice system, which often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the cycle of violence. It focused on repairing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restoring community trust, and empowering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 aspects of her work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cultural factors that contributed to the acceptance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normalization of violence. In some communities, violence was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problem to be solved, but as a fact of life, an unavoidable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landscape. This perspective made it difficult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issues, as individuals were hesitant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quo or report acts of violence. Sarah spent considerable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with community members, fostering open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problem, and working to shift perceptions and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 of safety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organized community dialogues and town hall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platforms for residents to voice their concerns and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experiences. She facilitated workshops on trauma-informed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care, teaching community members how to respond empathetically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had experienced violence, promoting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supportive relationships. She worked tirelessly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between different factions within the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collaboration and fostering a sense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addressing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also focused on supporting victims of violence,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access to the resources they needed to heal and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This included providing legal assistance, shelter,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counseling, and job training. She championed the rights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fighting for justice and working to hold perpetrators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She understood that supporting survivors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matter of providing services; it was about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reclaim their narratives and find their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 and painstaking, filled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doubt. There were days when Sarah felt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sheer magnitude of the problem, the seemingly endless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that seemed impossible to break. But she also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hope, small victories that fueled her commitment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confirmed that her work made a difference. She saw families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children thriving in safe environments, and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better future for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the profound impact of empathy, the ability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through the eyes of others, to understand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and to offer unconditional support.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her to connect with individuals on a deeply human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trust and forging meaningful relationships. It allowed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approach her work not as a social worker, but as a partner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journeys of healing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 future free from violence was far from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understood that it was a long-term commitment, a marathon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sprint. But she also knew that with consistent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support, and a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change was possible. The seeds of change were planted,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slowly but surely, nurtured by hope,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more just and peaceful future.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was powerful, deeply rooted, but it was not invincible.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fueled by compassion and resilience,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break the chains and forge a brighter path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And Sarah, with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was committed to walking that path alongside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step of the way.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Cycle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work extended beyond direct intervention with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families. She understood that systemic change was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disrupt the cycle of violence. This meant tackling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causes, the societal inequalities that created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and aggression. She started by advocating for policy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that addressed affordable housing shortages.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families crammed into substandard living conditions,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facing the threat of eviction, had solidified her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stable housing was a fundamental human right, and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safety. She worked with local politicians, 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on the correlation between housing insecurity and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crime, arguing passionately for increased funding for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initiatives and stricter regulations on landlords who preyed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vulnerable families.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advocacy efforts also extended to education reform.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providing quality education, particularly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underserved communities, was essential for breaking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violence. Access to quality education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literacy and numeracy; it was about equipping children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thinking skills, emotional intelligence, and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strategies needed to navigate a complex world.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school administrators, teachers, and parents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increased funding for under-resourced schools,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programs that emphasized social-emotional learning,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resolution, and restorative justice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recognized the critical role of economic opportunity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violence. The lack of job training programs, the scarcity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well-paying jobs in many marginalized communities,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breeding ground for despair and desperation. Individuals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ends meet, facing the constant threat of unemployment,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more likely to turn to crime or violence as a means of survival.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worked tirelessly to secure funding for vocational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connecting individuals with employment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advocating for living wages that allowed families to thrive,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survive.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her work was addressing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 of implicit bias within the criminal justice system.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firsthand how systemic racism disproportionately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of color, leading to higher rates of incarceration,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harsher sentencing, and a greater likelihood of recidivism.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vocal advocate for police reform, pushing for community-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oriented policing strategies that prioritized building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residents rather than relying on a militarized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law enforcement. She championed programs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de-escalation techniques, conflict resolution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accountability for officers who engaged in misconduct.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commitment to restorative justice extended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cases. She worked to establish restorative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within schools and communities, creating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and offenders could engage in dialogue, repair harm,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understanding. These programs weren't about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caused; they were about creating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healing, and reconciliation. She found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practices not only reduced recidivism but also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sense of community and collective responsibility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addressing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initiated a program called "Circles of Support,"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community members from diverse backgrounds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build relationships, and develop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issues facing their community. These circles provided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people to express their fears, anger, and frustrations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They fostered empathy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collaboration and collective action towards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safer environment.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rewarding aspects of Sarah's work was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storytelling. She organized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where individuals shared their personal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both as victims and perpetrators. These stories, often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emotional, helped to break down stereotypes and foster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among community members. She discovered that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helped to humanize the issue of violence, to move beyond</w:t>
      </w:r>
    </w:p>
    <w:p>
      <w:pPr>
        <w:sectPr>
          <w:pgSz w:w="8000" w:h="12000"/>
          <w:pgMar w:top="428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statistics and see the real people affected by its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influence extended beyond her immediate community.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researchers and academics, sharing her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 to inform research on violence prevention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intervention. She published articles and gave presentations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conferences, advocating for policy changes and sharing evidence-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practices that had proven effective in her own work.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documentation and data collection allowed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body of evidence that supported the effectiveness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influencing policies and programs at the local, state,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national levels.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 progress she made, Sarah was acutely aware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violence was an ongoing battle, a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that required sustained effort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The scars of past trauma ran deep, and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took time to sprout and blossom. She faced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disillusionment, and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she couldn't single-handedly solve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contributed to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commitment remained resolute. She found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communities she served,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individuals striving to break free from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She drew strength from small victories,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the gradual shifts in community attitudes,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collective responsibility. Sarah knew that building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peaceful world required a long-term commitment,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individual lives,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belief in the power of hope and human potential.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unwavering dedication and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she continued to fight, one step at a time,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violence. The work was never done, but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fueled by a profound empathy and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justice.</w:t>
      </w:r>
    </w:p>
    <w:p>
      <w:pPr>
        <w:sectPr>
          <w:pgSz w:w="8000" w:h="12000"/>
          <w:pgMar w:top="296" w:right="66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Descent into Addiction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liquor store cast a lurid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rain-slicked street, mirroring the internal turmoil brewing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Michael. He clutched a crumpled twenty-dollar bill, the last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meager paycheck, feeling the familiar gnawing emptiness in his gut.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hunger; it was something deeper, a void that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numbing embrace of alcohol could temporarily fill. He’d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countless times, that this would be the last time.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felt flimsy, as insubstantial as the wispy clouds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inky sky above.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descent hadn’t been a dramatic plunge, but a slow,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slide. It began subtly, a drink after work to unwind, a way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relentless pressure of his job,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unpaid bills, the constant, nagging fear of failure. At first,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temporary reprieve from the harsh realities of his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alcohol eased the tension in his shoulders, silenced the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in his head, and painted a rosy hue over the bleak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comfort was fleeting. The initial euphoria soon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deeper, darker malaise. He needed more to achieve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the initial dose no longer potent enough to quell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anxiety and despair. The once-occasional drink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nightly ritual, then a morning necessity, a constant companion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shadowed his every waking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time when he had goals, aspirations. He’d dreamt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owning his own small business, a cozy bookstore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of old paper and the hushed whispers of countless stories.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envisioned a life filled with laughter, love,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of a life well-lived. But those dreams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hazy, like faded photographs tucked away in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box. The alcohol had stolen them, bit by bit, replacing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sense of hopelessness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suffered. His wife, initially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supportive, had grown weary of his erratic behavior, the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mood swings, the frequent absences,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that never materialized. Their arguments, once infrequent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easily resolved, became increasingly frequent and bitter.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warmth that had once filled their home were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chilling silence punctuated by the sharp sting of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recriminations. He watched, helpless, as the bond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them together frayed and finally broke, leaving him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 of loneliness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job, once a source of pride and accomplishment,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stress and anxiety. His performance deteriorated,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absences grew more frequent, and his colleagues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his back. He felt the icy grip of fear as he realized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teetering on the precipice of losing everything – his job, his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dignity. Yet, even as the walls closed in around him, the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bottle remained irresistible. It was a cruel mistress,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while delivering only deeper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a heavy cloak, weighing him down, suffocating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avoided his friends and family, ashamed of his weakness,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control his cravings. He felt like a pariah, an outcast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unworthy of love or acceptance. The world seemed to shrink,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confining him within the narrow confines of his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stop, countless times. He’d vowed to quit, swearing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forever, only to find himself reaching for the bottle again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hours later, the siren call of oblivion proving too strong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resist. The withdrawal symptoms were agonizing: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shaking, the sweating, the nausea, the crippling anxiety.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the torment for a few days, even a week, before succumbing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allure of temporary escape. Each relapse deepened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reinforcing his sense of hopelessness and worthlessness.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a conversation with his sister, a kind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tried, time and again, to intervene. She had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possibility of help, of therapy, of support groups.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had fallen on deaf ears, muffled by the fog of his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dismissed her concerns, pushing her away, convinced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beyond redemption.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health was deteriorating. His skin was pale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clammy, his eyes bloodshot and sunken. He’d lost weight, his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athletic frame now gaunt and fragile. He suffered from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headaches, indigestion, and insomnia. Yet, despite the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his body’s protest, he continued to drink,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 signs, clinging to the illusion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the rain-soaked streets, the neon lights blurring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colors, his mind a chaotic swirl of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He thought of his childhood, a time of innocence and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untouched by the shadow of addiction. He remembered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steady hands, his mother’s gentle smile. He longed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of those days, for the unconditional love and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once taken for granted.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transforming the street into a rushing river.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shivered, not just from the cold, but from the chilling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far he had fallen. He looked at the crumpled twenty-dollar bill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hand, the symbol of his dwindling resources,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precariousness of his situation. The emptiness inside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bottomless pit that seemed to swallow every ounce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 before the liquor store, the harsh fluorescent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his face, exposing the hollowness in his eyes.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hesitated, a flicker of doubt, a tiny spark of hope,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darkness within. For a brief moment, he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path, a different choice. But the pull of the bottle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the inertia of his addiction too powerful to overcome.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sigh of resignation, he pushed open the door, stepping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darkness, the cycle of addiction continuing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inexorable hold. The rain continued to fall, washing away any trace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wavering resolve, leaving behind only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The night, like his life, was lost in a sea of shadows.</w:t>
      </w:r>
    </w:p>
    <w:p>
      <w:pPr>
        <w:sectPr>
          <w:pgSz w:w="8000" w:h="12000"/>
          <w:pgMar w:top="296" w:right="65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Potential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windowpane,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pounding in Sarah’s head. She stared at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on the wall, the peeling plaster a stark reflection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life. Once, this room had held laughter, the sweet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baking bread, the comforting warmth of a family. Now,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 of lost dreams, a testament to the insidious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had been a gifted artist, her canvases bursting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bold strokes. She’d dreamt of exhibiting her work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prestigious galleries, of sharing her unique vision with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envisioned a life of creative freedom, a life filled with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 and the satisfaction of achievement. Her portfolio,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sketches and paintings, now lay dusty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in a corner, a silent witness to her squandered talent.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addiction had started subtly, a way to cope with the stress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art school, the pressure to succeed in a cutthroat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The initial euphoria had been a seductive siren, masking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insecurities and self-doubt that gnawed at her soul.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was temporary, the high fleeting. The need for more,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fix, had escalated relentlessly, pulling her into a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from which she seemed unable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her parents had disintegrated. They had tried,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desperately, to intervene, offering support, seeking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but their efforts had been met with resistance, with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cold indifference of someone lost in the fog of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 close bond, forged in love and mutual respect,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her self-destructive behavior. The shame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they felt were palpable, a heavy weight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them, an unbridgeable chasm.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friendships had withered and died. Her once-vibrant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had shrunk, reduced to a handful of acquaintances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her, wary of the erratic behavior, the unpredictable mood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swings, the constant stream of promises broken. She felt utterly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isolated, adrift in a sea of self-loathing and despair.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consequences were devastating. Her student loans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unpaid, mounting with each passing day. She’d pawned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prized possessions, her grandmother’s antique locket,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vintage watch, to feed her addiction. The money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as quickly as it had arrived, leaving behind only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lost her apartment, forced to move into a cramped,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room in a rundown motel. The walls were thin,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incessant. The air was thick with the smell of stale cigarettes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cheap alcohol. It was a far cry from the bright, airy studio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envisioned, a stark reminder of her fallen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toll was undeniable. Her once-radiant face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 and drawn, her eyes hollow and shadowed. Her skin was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blotchy, her body weakened by malnutrition and lack of sleep.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health had deteriorated dramatically,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power of her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the physical damage; the emotional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 were far deeper, far more profound.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with crippling anxiety and depression, her self-esteem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beyond repair. She had lost her sense of self, her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by the relentless cycle of addiction. The vibrant,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had once burned so brightly within her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ember, threatened with extinction.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day she'd received her acceptance letter to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school, the thrill of accomplishment, the boundless optimism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She remembered the pride in her parents' eyes,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her talent. She remembered the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creating art, of pouring her soul onto the canvas.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bittersweet, a painful reminder of the potential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squandered, the opportunities she had let slip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scavenging for discarded cans to recycle for a few extra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dollars, she stumbled upon an old sketchbook. The pages were filled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early drawings, vibrant and full of life. She traced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trembling fingers, a wave of nostalgia washing over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profound sadness. The drawings seemed to mock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state, a stark reminder of the vibrant, hopeful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its rhythmic drumming a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her despair. But amidst the despair,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flickered. A spark born from the recognition of her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from the yearning for a better future, from a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desire to reclaim her life. It was a faint ember,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but it was there,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promise of a possible, if uncertain,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was long and arduous, filled with obstacles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for the first time in a long time, Sarah dared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a future beyond the shadow of addiction.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canvases were once again alive with color, a future where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despair. A future where she could finally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 life she had lost, piece by painstaking piece.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washing away the grime of her past,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faint scent of possibility, a whispered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Stigma of Addiction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followed Sarah like shadows, clinging to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consciousness. "Junkie," they hissed, a venomous breath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her neck. "Loser." "Waste of space."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insults hurled from passing strangers;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 voices of a society that had deemed her unworthy,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 moral failing rather than a complex illness. The stigma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was a suffocating blanket, heavier than any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ailment, heavier than the guilt and shame that gnawed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seen it in the averted gazes of shopkeepers, the quick,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 glances of former friends, the pitying looks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thought themselves superior. They couldn’t see past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couldn't comprehend the tangled web of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led her to this precipice. They saw only the symptom,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disease, the consequence not the cause. They saw the wreckage,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the person struggling to rebuild.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societal judgment wasn't just hurtful; it was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detrimental to recovery. The isolation it fostered deepened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making it harder to reach out for help, to admit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lay beneath the hardened exterior. Sarah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instinctively, that the judgment wasn't personal;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society grappling with its own discomfort, its own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But that knowledge offered little solace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relentless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a conversation with a social worker, a woman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eyes and a gentle voice, who had explained the neuroscience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addiction. She described the changes in the brain that occur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prolonged substance abuse, the alterations in reward pathways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it incredibly difficult to simply "just stop."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genetic predispositions, the environmental factors, the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fuel the descent into addiction.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explanation, this attempt to demystify the disease,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understanding. It wasn't a lack of willpower; it was a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biological, psychological, and social forces.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this understanding was rarely reflected in the public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addiction. The dominant narrative remained one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of moral deficiency, of a choice made in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narrative was particularly insidious for those battling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It reinforced the self-blame, the self-loathing,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fundamentally flawed. It created a climate of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making it even more difficult to seek help, to admit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to allow themselves to be vulnerable.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treatment could be viewed as a public confession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confirmation of the whispered judgments.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often perpetuated this harmful stigma, depicting addicts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morally bankrupt individuals, deserving of their fate.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focused on the negative consequences of addiction – crime,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broken families – rarely exploring the underlying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contributed to the problem. These narratives reinforced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biases, fostering judgment and discouraging empathy. Sarah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this portrayal acutely. She saw her own struggles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these distorted images, a twisted caricature of her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this to the way other illnesses are portrayed.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derogatory terms about someone with cancer or diabetes.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compassion, support, and a focus on treatment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Yet, those suffering from addiction are often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ostracization, and a lack of understanding. This double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 is not only cruel, it's counterproductive. It prevents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seeking the help they need, leading to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and even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story was a testament to the isolating power of this stigma.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lost her family, her friends, her career. Each relationship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fractured by the judgment, the shame, the unspoken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contagion. The silence surrounding her addiction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making her feel more alone than ever before. The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companion, a heavy weight she carried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a burden that prevented her from truly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societal support for addiction recovery compounds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Access to quality treatment is often limited, especially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without insurance or sufficient financial resources.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is available, the stigma can make it difficult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to overcome the shame and self-doubt that hold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from seeking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knew recovery was possible, but the road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many created by the stigma itself. She needed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compassion, not judgment and condemnation.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needed a society that viewed addiction as a public health crisis,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moral failing. She needed a system that prioritized treatment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recovery over punishment and exclusion.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need for a shift in perspective was palpable.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crucial – educating the public about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dispelling myths and misconceptions, fostering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understanding. This included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perpetuate stigma and replacing them with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resilience,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importantly, society needed to create a support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empowers individuals to seek help without fear of judgment.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affordable and accessible treatment,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a reduction in the social and economic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prevent many from accessing care. This required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societal attitudes, a willingness to confront the discomfort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 the complexities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stopped, but the storm within Sarah raged 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addiction was not just a personal battle;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a system that stigmatized and marginalized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substance abuse. It was a fight for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chance at redemption. It was a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whispered judgments were replaced by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and the promise of healing. A future where she,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like her, could finally begin to heal and reclaim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suffocating weight of societal stigma.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long and arduous, but with a shift in societal attitudes, the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might become a little less isolating, a little less daunting,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more hopeful.</w:t>
      </w:r>
    </w:p>
    <w:p>
      <w:pPr>
        <w:sectPr>
          <w:pgSz w:w="8000" w:h="12000"/>
          <w:pgMar w:top="296" w:right="9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societal judgment, Sarah realized, was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opponent in her fight for sobriety. It wasn't just the whispers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stares; it was the systemic barriers that made recovery feel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 a mountain with lead weights strapped to her ankles.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job, for instance, felt impossible. Every application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wound, each rejection a confirmation of her perceived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worthlessness. The stigma followed her like a shadow,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resume, whispering doubts in the ears of potential employers.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innocuous question, “Have you ever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arrested?” felt like a trap, a gateway to a cascade of judgments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ultimately seal her fate.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lack of affordable housing further complicated her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landlords, wary of potential problems associated with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abuse, outright refused her applications. Those who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her often charged exorbitant rents, leaving her with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for food, transportation, or even the crucial therapy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essential for her recovery. The precariousness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situation added a constant layer of stress, making it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her healing. The constant threat of homelessness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her, a reminder of the fragility of her newfound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toll was perhaps the most devastating. Sarah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battling not only the physical cravings but also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loneliness and isolation that addiction had fostered.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her family and friends felt like a gaping hole in her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ache that reminded her of the wreckage her addiction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Rebuilding those bridges was a slow, arduous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both immense courage and a willingness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realities of the past. Each tentative step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 a testament to her determination,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she was slowly but surely rediscovering.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 midst of these challenges, Sarah also encountered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sources of support. A small, community-based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run by volunteers with lived experience, offered a lifeline.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in a safe and judgment-free environment, she found a sense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belonging. She discovered that she wasn’t alone in her struggle.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stories of others who had navigated similar paths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potent antidote to her isolation, reminding her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 possible, that she wasn’t destined to remain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program offered a comprehensive range of services,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and group therapy, peer support, and vocational training.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therapists understood the complexities of addiction,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 not as a moral failing but as a chronic illness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requiring ongoing treatment and support. They challenged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blame, helping her to unpack the underlying trauma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her substance abuse. This process was incredibly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but it was also liberating, allowing her to begin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narrative and rewriting her 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Peer support was equally crucial. Connecting with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navigated the treacherous path of recovery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inspiration. They shared practical tips,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coping with cravings, and the hard-won wisdom gleaned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journeys. Sarah felt a profound sense of solidarity,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her struggle was shared, that she was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striving for a better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vocational training program equipped Sarah with new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her for a future beyond the confines of her past.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computer programming, a field she found both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rewarding. This newfound sense of purpose was transformative,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her a sense of agency and self-worth that addiction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eroded. As her skills grew, so did her confidence, her belief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build a stable and 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path to recovery was not a straight line.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relapses, moments of despair.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felt unbearable, when the cravings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her. But each time she stumbled, she found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pick herself up, to seek support, to recommit to her journey.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 was instrumental in these moments,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compassion, and unwavering belief in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succeed.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role in her recovery extended beyond the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structures. She found unexpected kindness in the smiles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shopkeepers, the nods of recognition from fellow residents,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interest of neighbors. These small acts of compassion,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acceptance, chipped away at the isolating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stigma, replacing judgment with understanding. This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attitude, however subtle, was crucial to her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Sarah progressed on her recovery journey, she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involved in advocacy work. She shared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publicly, challenging the stigmatizing narratives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advocating for policies that promote recovery.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policymakers, sharing her personal experience and urging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prioritize treatment and support over punishment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exclusion. She became a voice for the voiceless, a champion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struggling in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became a testament to the power of human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overcome adversity, and the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compassion and support. Her story is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is possible, that addiction is not a moral failing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illness that requires comprehensive treatment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The path to recovery is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obstacles and setbacks, but with the right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understanding, it’s a path that can lead to healing,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life of purpose and fulfillment. It’s a journey that proves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spirit’s capacity for renewal, even in the face of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challenges. The path to recovery is not a sprint;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marathon, one that requires strength, resilience, support,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brighter future. And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it requires a society willing to meet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 not with judgment, but with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A society that finally understands that walking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 in their shoes means offering a helping hand, a listening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support that enables them to rise from the depths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reclaim their lives.</w:t>
      </w:r>
    </w:p>
    <w:p>
      <w:pPr>
        <w:sectPr>
          <w:pgSz w:w="8000" w:h="12000"/>
          <w:pgMar w:top="428" w:right="66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hesitant sliver peeking over the horizon,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city as Miguel awoke. The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exhaust fumes and damp concrete, was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hope blooming within him. Just a few months ago,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had been a cruel mockery, a stark reminder of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wasted day lost to the grip of heroin. Now, it felt different.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hadn't been a linear path, paved with easy victories.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brutal, often agonizing climb, marked by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relapse. There were days when the cravings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overwhelming, when the memories of the past –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scrabbling for the next fix, the hollow emptiness, the betrayals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pull him under. But he'd learned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currents, to recognize the warning signs and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 in the support systems he’d painstakingly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recovery center, a sanctuary tucked away in a quiet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had been his lifeline. It wasn't a magical cure-all;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hard work, brutal honesty, and shared vulnerability.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group therapy sessions, where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shared experience lightened the burden of his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He'd learned to trust again, to open up to others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judgment. He'd discovered that his story,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shame, was a powerful tool for connection, a bridge to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 therapy sessions were equally transformative.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 woman with a calm, unwavering presence,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untangle the knotted threads of his past trauma.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 deep-seated insecurities and anxieties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his addiction, learning to recognize the triggers and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He'd unearthed the roots of his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and loss that had driven him to seek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numbing embrace of heroin.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structure of the recovery program, Miguel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sources of support. The staff at the local soup kitchen,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the first faces he saw each morning, offered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meal. They offered kindness, genuine concern,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volunteers, many of whom had battled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understood the fragility of recovery and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encouragement. Their simple acts of empathy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powerful than any sermon.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also discovered the unexpected solace of art. Inspired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resident at the recovery center, a talented painter, Miguel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express his emotions through poetry.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transforming his pain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cathartic. His poems, raw and unflinchingly honest,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his journey, a way to process his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 his experiences with others. The act of creation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self-healing, a way to reclaim his voice and his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stable housing had been a significant hurdle. Landlords,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hesitant to rent to individuals with a history of addiction,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turned him away. But with the support of the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Miguel had persisted, navigating the bureaucratic maze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purpose. He’d finally secured a small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to call his own, a space where he could begin to rebuild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search was equally challenging. The stigma of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him like a persistent shadow, casting doubt on his 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potential. But he'd persevered, honing his skills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his determination during interviews. He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landed a job as a maintenance worker at a local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role that provided not only financial stability but also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family had been irrevocably damaged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addiction. Reconciliation was a long, arduous process,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humility and forgiveness. His family, initially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wary, had slowly begun to see the change in him,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his commitment to recovery. The process was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moments of tension and doubt, but the slow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trust was a testament to their resilience and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change.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wasn't linear.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despair, days when the cravings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There were times he faltered, stumbled, and even relapsed.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he picked himself up, dusted himself off, and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He’d learned that relapse was not failure but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 opportunity to learn and grow. He'd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of his community, in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setbacks were inevitable, but not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stability allowed him to give back to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given him so much. He volunteered at the recovery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new residents and sharing his experiences. He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those struggling with addiction, using his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stigma and promote understanding. He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the power of resilience,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struggling to find their way out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on the precipice of a new dawn, a future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scars of his past remained, etched into his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shackles.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he'd fought and won, of the strength he’d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city, once a landscape of despair, now felt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place of hope, a place of second chances,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finally build the life he’d always dreamed of. The sunrise,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cruel reminder of his past, was now a symbol of the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he was creating, one sunrise at a time.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 path ahead was illuminated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his own resilience and the unwavering support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had seen him at his lowest and had helped him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The future wasn’t just a hope; it was a promise being kept,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sunrise, one poem, one act of service at a time.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Miguel saw not just the dawn of a new day, but the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new life.</w:t>
      </w:r>
    </w:p>
    <w:p>
      <w:pPr>
        <w:sectPr>
          <w:pgSz w:w="8000" w:h="12000"/>
          <w:pgMar w:top="428" w:right="65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Difficult Decisions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choices pressed down on Miguel,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even amidst the burgeoning hope of his recovery.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stability, the small apartment, the steady job,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reconnection with his family – these were fragile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shattered by a single misstep, a single moment of weakness.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siren call of addiction was always there, lurking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waiting for an opportunity to drag him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darkness. The quiet hum of the city, once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despair, now held a different rhythm, a symphony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peril.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peace wasn't a passive acceptance of his fate;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of countless difficult decisions, each one a small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in a larger battle against himself. The decision to enter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center had been the first, the most daunting.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defeat, acknowledging his powerlessness, surrendering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designed to strip him of his self-reliance. The shame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almost unbearable, a suffocating blanket of guilt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smother him. But the alternative, a continued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abyss of addiction, was far worse.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within those walls presented a fresh wave of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decisions. Would he attend the group therapy sessions,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it demanded? Would he honestly confront his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individual therapy, risking the exposure of his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insecurities? Would he participate in the twelve-step program,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principles of humility and surrender that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deeply ingrained sense of independence? These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choices; they were battles waged within the confines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mind, a constant struggle against the insidious whispers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reach out to his family had been equally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tension. The chasm created by his addiction ran deep, a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years of neglect and betrayal had carved into the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initial responses were mixed: his mother's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optimism, his father's silent disapproval, his sister's hesitant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 a slow, agonizing process, requiring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vulnerability, an admission of his shortcomings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break him. But the possibility of reconciliation,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rebuild the bonds that had been shattered, outweighed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of rejection. He had to 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job at the community center, while a source of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stability, presented its own set of challenges. He had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lingering stigma of addiction, the suspicion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the eyes of his coworkers, the whispers that trailed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had to work twice as hard, prove his worth, demonstrate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rehabilitation. It was an exhausting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a constant vigilance, a relentless determination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pervasive doubt that lurked within himself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prejudices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choices became monumental tests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willpower. He had to constantly be mindful of his surroundings,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 the triggers that could send him spiraling back into addiction.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casual encounter with a former acquaintance, the sight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needle, the smell of alcohol – any of these could ignite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cravings, threatening to unravel the progress he had made.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grand, dramatic decisions; they were the quiet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in the everyday moments of his life, the constant vigilance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kept him on the path to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that recovery wasn’t a destination; it was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constant negotiation with his past and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towards a better future. It was a process of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of making conscious choices, day in and day out.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his unwavering determination,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the community that had embraced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his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 became a chronicle of these difficult decisions, a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exploration of his inner struggles. Each verse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fought, the victories won,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specters of defeat. He shared his poems at open mic nights,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and even online, reaching out to others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experiences. The act of creation became a form of catharsis, a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process his emotions, to give voice to the pain and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coexisted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he'd found within the recovery center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extended family, a source of unwavering support.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fears, their hopes, their setbacks,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He witnessed their courage, their struggles,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learned from their mistakes, he celebrated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he found strength in the shared experience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cold and indifferent landscape of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feel different. It wasn’t just the familiarity of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of his small apartment, or the sense of belonging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his job. It was the knowledge that he’d fought hard,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faced his demons, that he’d made the difficult choices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stronger, more resilient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Miguel's journey had been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enduring strength of the human spirit. He’d walked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 in his own shoes, a journey filled with pain and doubt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marked by the extraordinary courage to face his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choose a better life. The choices he made weren’t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decisions; they were acts of defiance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that sought to define him. They were acts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against the harsh realities of urban poverty,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the human spirit to overcome adversity.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he looked toward the future, he knew the difficult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but he was ready. He had the support, the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himself to face whatever came next.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those choices had been immense, but the reward –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reclaimed, a future reborn – was immeasurable. The sun rose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golden light on a city that held both darkness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and in its embrace, Miguel found peace. He had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and life, in its own way, was choosing him back.</w:t>
      </w:r>
    </w:p>
    <w:p>
      <w:pPr>
        <w:sectPr>
          <w:pgSz w:w="8000" w:h="12000"/>
          <w:pgMar w:top="296" w:right="65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Consequences of Actions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Miguel had cultivated was tested relentlessly.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sobriety, a delicate bloom in the harsh urban landscape,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tending. The smallest slip, a fleeting moment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unravel months of painstaking effort. He knew this, felt 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tremor of his hands, the tightness in his chest whenever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whispered its insidious promises. The city, once a blurry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his despair, now held a sharper focus, every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alleyway, a potential trigger. The faces of his former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associates, once comforting in their shared oblivion,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specters, haunting him with the ghostly echo of his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family, once severed by years of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neglect, was slowly mending, but the process was agonizingly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slow. His mother's cautious optimism was a balm to his soul,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lingering disapproval cast a shadow. His sister,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tentative forgiveness, still struggled with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destructive behavior. He understood their hesitations,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He had inflicted deep wounds, and healing required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and a relentless commitment to demonstrating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of his change. He knew the trust he craved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 freely; it had to be earned, one painstaking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job at the community center presented its own set of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judgment in the eyes of some colleagues,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his back, were constant reminders of his past. 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tirelessly, exceeding expectations, proving his reliability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attempting to erase the stigma that clung to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But the effort was exhausting, demanding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a relentless striving to prove his worth,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doubts that plagued him and the prejudices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stability he'd achieved was precarious. His salary,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enough to cover his basic needs, offered little room for error.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unexpected expense, every minor setback, sent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washing over him. He knew the slippery slope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was always there, a potential precipice from which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misstep could send him tumbling back into the clutches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 The comfort of his small apartment, a symbol of his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 stability, became a constant reminder of what he could 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poetry, once a cathartic outlet, became a chronicle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raw and unflinching exploration of his ongoing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addiction. He shared his work at open mic nights, in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and online, connecting with others who shared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response was overwhelmingly positive,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his vulnerability and his journey, yet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while therapeutic, also brought a renewed wave of anxiety.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of being seen as a failure despite his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his recovery community proved invaluable.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struggles, their collective resilience,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acted as a lifeline, a steadfast anchor in the turbulent seas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recovery. He learned from their mistakes, he celebrated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and he found solace in the shared vulnerability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were his chosen family,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at a support group meeting, Miguel encountered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face. It was Carlos, a former friend from his days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Carlos was still deep in the grip of his addiction,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his body gaunt. The sight of Carlos triggered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memories, a visceral reminder of the path he'd nearly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to remain on. It was a stark reminder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addiction, a chilling glimpse into the abyss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narrowly escaped. The encounter solidified Miguel’s resolve,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his commitment to his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peace was not a passive acceptance of his fate,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active, daily engagement with the realities of his situation.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his recovery was a marathon, not a sprint,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vigilance and self-reflection. He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 therapy, participating actively in group sessions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counseling. He faithfully worked the twelve-step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embracing the principles of humility and surrender.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lean on the unwavering support of his family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community.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his health extended beyond addiction.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exercising regularly, finding solace in the physical exertion,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it as a way to manage stress and anxiety. He started 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healthier, mindful of his body's needs. He made small,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every day that improved his physical well-being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his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rose each morning, illuminating the same city streets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witnessed his darkest days. But now, he looked at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perspective. He saw not only the shadows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dangers, but also the promise and the possibility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saw the potential for growth and renewal,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adversity and finding joy. He was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second chances, the resilience of the human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hope. He had chosen to walk a mile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shoes, and he was ready for the journey, however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it might be. He knew there would be more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more setbacks, more battles to fight. But he also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alone, and that his chosen path, however arduous,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one of hope, healing, and redemption. The cost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had been significant, but the reward – a life reclaimed,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restored – was immeasurable.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Moral Dilemmas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around Maria as she huddled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doorway, the meager warmth of the building offering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November chill. Her stomach growled,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reminder of her hunger. It had been three days since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meal, a stale bread roll scavenged from a dumpster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bakery. She hadn't worked in weeks. The construction job,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backbreaking and underpaid as it was, had dried up with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frost. The agency, callous and indifferent, had offered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alternatives. She was invisible, a ghost drifting through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underbelly.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man, no older than twenty, approached her, his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pity and something else…something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decipher. He offered her a crumpled five-dollar bill.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much, but it was enough for a hot meal, perhaps a small,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relentless cold. She wanted to take it,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it, but a knot of pride tightened in her chest. She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beggar; she was a survivor. She had always worked hard,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make her own way. Taking charity felt like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defeat. It felt like surrendering to the harsh realities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cornered her. The internal struggle, this agonizing moral dilemma,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tore at her. Accepting the money meant acknowledging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vulnerability she fought tooth and nail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hidden. Refusing it meant prolonging the hunger, the cold,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gnawed at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 raced. What was the greater moral imperative?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nourish her body, or to maintain her dignity, to uphold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self-respect? The dichotomy felt unbearable, a cruel twist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a test of her strength and resilience. She looked at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his kind eyes mirroring her own struggle. He didn't judge her;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simply offered a hand, a lifeline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across town, in a brightly lit apartment, Sarah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kind of moral dilemma. She was pregnant,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unexpectedly, unintentionally. She was a successful lawyer, her life</w:t>
      </w:r>
    </w:p>
    <w:p>
      <w:pPr>
        <w:sectPr>
          <w:pgSz w:w="8000" w:h="12000"/>
          <w:pgMar w:top="442" w:right="73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planned, her future meticulously mapped out.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pregnancy was an anomaly, a disruption to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 of her life. Her partner, Mark, was supportive,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hesitant. He loved her, deeply, but he wasn't sure he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fatherhood. The idea of parenthood, once a distant dream,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daunting, overwhelming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from her family was immense. Her parents, staunch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Catholics, insisted on keeping the baby, regardless of her feelings.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friends, divided in their opinions, offered conflicting advice,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urging her to embrace motherhood, others suggesting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abortion. She felt adrift, lost in a sea of conflicting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weight of the decision, the profound impact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on her life and the life of her unborn child,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crushing. Was it morally right to prioritize her career,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ambitions, over the life of a child? Was it morally acceptable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terminate a pregnancy, a decision that felt irreversible, irrevocable?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option presented its own set of ethical complications,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guilt and regret. She knew there was no easy answer,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 that wouldn't leave a lasting scar.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city, in the shadows of a decaying housing project, David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a moral dilemma of a different order. He was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trapped in the cycle of poverty and violence,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demanded a chilling pragmatism. He dealt drugs,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in a landscape where legitimate opportunities were scarce,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 was a distant, unattainable dream. He knew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wrong, inherently, morally reprehensible. He knew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substances he trafficked, the lives they ruined,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they shattered. But he also knew that his 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desperation, by the relentless pressure to provide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ailing mother and younger siblings. He felt trapped,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societal injustice, forced to navigate a moral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survival often meant compromising one's integrity.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 chance to escape, a way out. A contact offered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move away, to start anew, but it meant leaving his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leaving them vulnerable, exposed to the same dangers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him. Was it morally right to prioritize his own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well-being over the welfare of his loved ones? Could 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them to the harsh realities of their existence, or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loyalty, his responsibility to his family, a moral imperative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any personal desire for escape? The weight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the profound implications of his actions, bore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an unbearable weight that threatened to crush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these individuals faced a different moral dilemma, a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deeply held values, competing priorities,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external pressures. Their choices, shaped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beyond their control, highlighted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between personal morality, societal pressures,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realities of survival. Their stories, though disparate,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forming a tapestry of human experience,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and fragility of the human spirit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Each choice, a step forward into a future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altering the course of their lives. The city, a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stage, played host to their struggles, bearing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dilemmas that shaped their destinies. The weight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the consequences of these choices, reverberated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shaping their identities and destinies in ways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scarcely imagine. The city, a vast and indifferent entity, observed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triumphs, and their defeats,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battles fought in the heart of urban existence.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choices, whether measured in regret, in sacrifice, or in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victory, remained a testament to the enduring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condition.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Justice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man’s crumpled five-dollar bill felt like a lead weight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Maria’s trembling hand. She hadn’t accepted charity in years,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the death of her husband, a construction worker who’d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scaffold, his life deemed “an accident” by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conveniently overlooked the shoddy safety measures on the site.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workers’ compensation had been a brutal, protracted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a David-and-Goliath struggle against a corporation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interested in profit margins than human lives. In the end,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a pittance, barely enough to cover the funeral expenses.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designed to protect the vulnerable, felt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rigged game, stacked against her from the start.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facing another precipice, the gnawing hunger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eclipse her pride, she finally understood the chilling truth: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rarely offered justice. It offered crumbs, a paltry consolation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 for lives shattered, dreams broken. The five dollars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 the chasm of her loss, wouldn’t alleviate the relentless cold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her bones, but it represented a small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indifference that had become her reality. Taking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money wasn’t surrendering; it was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predicament was different, yet the echoes of injustice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just as strongly. Her carefully constructed world,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self-reliance, had crumbled beneath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pregnancy. The legal system, the very system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daily, offered little solace. The legal framework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reproductive rights, a minefield of conflicting 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judgments, left her feeling isolated and vulnerable.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pressure of societal expectations, the judgment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viewed her choice, whatever that choice may be,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failing. Was it just to force a woman to carry a pregnancy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 will? Was it just to deny her the autonomy over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body? The legal battles fought over reproductive rights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proxy war, a fight for basic human dignity, a fight against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prioritized religious dogma over personal autonomy.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struggle underscored a larger societal failing: the lack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accessible, affordable childcare, the dearth of comprehensive sex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the pervasive stigma surrounding unplanned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pregnancies. These weren't personal failures; they were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failures of a society that promised equality but often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inequality, a society that demanded productivity but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the necessary support. The very notion of justice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a distant ideal, a mirage in the desert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in his world of shadows and desperation, knew justice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cruel joke. The system had never offered him anything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a constant reminder of his marginalized existence. The drug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trade, his desperate attempt to survive, was born from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failure of the educational system, a failure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designed to lift people out of poverty. He knew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had consequences, that he was complicit in a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but the system had provided no alternative.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seen friends disappear, snatched away by violence,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deemed inconsequential, their deaths mere footnotes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ever-growing crime statistics. The police, more concerned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enforcing the letter of the law than understanding its spirit,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any true form of justice. The courts were a maze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red tape, a labyrinthine system that often punished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already lacked the resources to defend themselves.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David's reality was a stark illustration of the system's inherent bias,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failure to address the root causes of crime, the inequality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fuels the cycle of poverty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wasn’t broken; it was designed to serve the interests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powerful, to maintain the status quo. Justice, in its true sense,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fairness, equity, remained an elusive phantom, a shimmering ideal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out of reach for those who live on the margins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weight of these injustices pressed down on Maria,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and David, adding to the already overwhelming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circumstances. Their lives, etched against the backdrop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indifferent to their struggles, were a testament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faced by those who fall through the cracks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fails to offer protection, support, or any semblance of true justice.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justice didn't just leave these individuals wounded;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left the city itself morally bankrupt. The chasm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 and the poor, the privileged and the marginalized,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wider, a gaping wound in the urban fabric. In the opulent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penthouses overlooking the city's glittering skyline, residents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oblivious to the struggles unfolding below.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their lives within a different moral framework, one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equated to worth, where their successes were celebrated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failures excused. Yet, the cost of their obliviousness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silence, their unwillingness to engage with the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plaguing their city, contributed to the normalization of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a cycle of neglect that denied justice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needed it. Their lives, protected by invisible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privilege, remained untouched by the raw realities faced by others.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disconnect, this ethical blindness, represented a far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injustice. The system's failure to uphold its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fairness, opportunity, and protection wasn't simply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inefficiencies or legal loopholes;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 failing.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justice, therefore, wasn’t merely a matter of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 or court rulings; it was a profound moral imperative,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action for the entire society. Maria, Sarah, and David,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different, their struggles were interconnected,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 by the common thread of societal neglect,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a system that prioritizes human dignity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all else. Their stories highlighted the urgent need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reimagining of justice, a system that addresses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 but also root causes, a system built on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commitment to uplifting the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members of society.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choices, for Maria, Sarah, and David, wasn’t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in material terms; it was measured in the erosion of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dismantling of self-worth, the constant struggle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dignity in the face of adversity. The city,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its inequalities, and its broken promises, exacted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toll. Their individual struggles reflected a deeper, systemic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failure of imagination, empathy, and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society. The true cost, then,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personal; it was shared, borne by the collective conscience of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failed its most vulnerable inhabitants.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therefore, became not just a personal quest but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imperative, a call for collective action, a plea for a radical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a system that had long failed to deliver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fairness and equality. The road to justice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 journey fraught with obstacles and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the pursuit itself, the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future, was an act of hope itself,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and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fight for justice wasn't just about winning legal battles;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reclaiming dignity, rebuilding lives, and restoring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system that had betrayed them. It was a fight for the soul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a fight for the future.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pressed down on them, a heavy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societal expectations and personal failings. For Maria,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manifested as the crushing burden of single motherhood,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to provide for her children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resources and a system that offered little support.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night, each agonizing choice between paying rent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buying groceries, felt like another stone added to her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pack. The responsibility wasn't just financial;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a constant battle against despair, a fierce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shield her children from the harsh realities of their existence.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her husband’s death, the unanswered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the unresolved grief, a burden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her. The legal battles, the bureaucratic hurdles,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her already fragile emotional state,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powerlessness in the face of a system designed to protect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not the vulnerable. She yearned for a respite,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but the weight of responsibility, a relentless 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pulled her under, threatening to drown her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weight of responsibility was different, yet no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burdensome. The anticipated joy of motherhood was overshadowed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profound sense of isolation and fear. The societal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criticisms, the fear of losing her job, her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– these were the invisible chains that bound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restricting her choices, stifling her autonomy.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whatever path she chose, lay heavy on her shoulders,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consequences, the potential sacrifices.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moral obligation to provide for the child, but equally,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responsibility to herself, to her future, to her dreams.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moral maze, this complex landscape of personal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societal pressures, proved to be a harrowing journey,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uncertainty and doubt. The legal battles, while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involving her, were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precariousness of her situation, the constant threat of legislative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changes undermining her rights and her choices.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David, lost in the labyrinthine world of the drug trade, carried a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weight. His responsibility wasn't to a family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but to his own survival, a brutal, daily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despair. He understood the moral implications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harm he inflicted, the lives he touched, and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had offered him no alternative, no path to redemption,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hard reality of survival on the streets. He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choices, the consequences of his actions,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compounded by the weight of societal neglect. 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vanish into the abyss of violence, their stories 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abruptly, violently, without any recourse to justice. This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responsibility – an almost unbearable guilt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this cycle of violence and despair. He yearned for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different life, but the system, with its inherent biases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had long ago written his fate. His efforts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constantly met with resistance, with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 pushing him back into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a sprawling metropolis teeming with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bear witness to their struggles, their burdens.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 extended beyond the individual, permeating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fabric, weaving its way through the lives of the privileged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marginalized alike. For those in positions of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 manifested as the unspoken obligation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societal inequalities, to create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Their silence, their indifference, their unwillingness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systemic issues that contributed to the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Sarah, and David, added to the weight of injustice,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borne by a society that had failed its most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The weight of inaction was heavy, suffocating,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accomplice to the ongoing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response to the weight of responsibility was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characterized by a reactive approach focused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symptoms rather than addressing root causes.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stretched thin and underfunded, struggled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support, leaving those in need to navigate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bureaucracy riddled with inefficiencies and delays. The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while designed to protect the rights of individuals,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biased, favoring those with resources and influence,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to fend for themselves. The educational system, despite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stated goals, often failed to equip individuals with the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they needed to succeed, perpetuating cycles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disadvantage. The health care system,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in access and quality, added another layer of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compounding the challenges faced by the marginalized.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in its failure to meet its responsibilities, became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perpetuating the suffering of its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responsibility, therefore,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reaching into the collective conscience of the 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and the nation. It was a call for collective action,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change, a demand for a society that prioritized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all its members, not just the privileged few.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Maria, Sarah, and David highlighted the urgent need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shift in perspective, a fundamental re-evaluation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priorities, a recommitment to the principles of justice, equity,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city’s indifference wasn’t just a moral failing;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practical one, as the costs of inaction – the social costs,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costs, the human costs – far outweighed the costs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underlying issues that fueled the cycles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was not merely a burden;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change. It spurred individuals to action, fueling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their determination to fight for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Maria’s relentless advocacy for workers' rights, Sarah’s courageous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of societal judgment, and David’s desperate search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out – these acts of resistance, born from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became testaments to the enduring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Their struggles weren't just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narratives; they were collective narratives, stories that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of a society that had forgotten its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weight of responsibility was a shared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challenge, a call to action. It was a reminder that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in our own way, carries a responsibility to create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world, a world where individuals are not forced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 the weight of circumstances beyond their control, a world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pursuit of justice is not a distant dream but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stories of Maria, Sarah, and David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 of a system that failed to meet its obligations, but also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human capacity for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pursuit of a better future.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harrowing, were ultimately a call for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fundamental shift in how society understands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addresses the weight of responsibility and the profound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justice. The fight for justice was not simply a fight for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rights; it was a fight for the soul of the city, a fight for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itself.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Failures of the 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responsibility, as borne by Maria, Sarah, and David,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a deeper, more insidious truth: the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perpetuated their struggles. It wasn't simply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failings or bad luck; it was a consequence of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prioritized profit and power over the well-being of its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members. The cracks in the system weren't subtle;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gaping chasms, swallowing lives whole and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trail of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inadequacy of social services was a stark reality for Maria.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support for single mothers, the assistance with childcare,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training programs – these were often elusive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by bureaucratic red tape, underfunding,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resources. She spent countless hours navigating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system, filling out endless forms, only to be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delays, denials, and the crushing weight of feeling utterly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struggle. The system, designed to help, often felt like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 in her path, a cruel irony that further exacerbated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waiting lists for affordable housing were interminable,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health services overburdened and inaccessible,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aid resources woefully inadequate. Each hurdle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attempt to keep her down, to maintain the status quo,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quo that benefitted no one except those who profited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experience mirrored Maria's in its exposure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flaws. The lack of comprehensive sex education, the stigma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unplanned pregnancies, the inadequate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healthcare – these systemic failures created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isolation for young women facing unintended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pregnancies. The societal judgment, far from being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attack, reflected a broader societal failure to provide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resources for young mothers. The lack of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childcare options, coupled with the pressure to maintain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often forced women into impossible choices,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sacrificing their education, their careers, and ultimately, their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 The system, in its failure to provide comprehensive support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education, left Sarah vulnerable to exploitation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further compounding her already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David's story highlighted the devastating consequences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in a different light. The lack of opportunities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underserved neighborhood, the underfunded schools,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job training programs, and the pervasive presence of the drug trade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the bricks and mortar of a system that had condemned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a life of poverty and desperation. The criminal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far from being a pathway to rehabilitation, often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revolving door, trapping individuals in cycles of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incarceration. The lack of access to drug treatment programs,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stigmatization of addiction, and the absence of meaningful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reinforced a system that punished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rehabilitated. David's story was not an anomaly;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systematic failure to invest in communities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leaving them vulnerable to the allure of the drug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devastating consequences of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individual stories, the systemic failures revealed a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deep-seated inequality. The racial disparities in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education, and healthcare were undeniable,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historical injustices that continued to shape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society. The economic disparities, the widening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rich and the poor, perpetuated a cycle of poverty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generations in a seemingly inescapable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disadvantage. The political system, often beholden to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and wealthy donors, failed to prioritize the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perpetuating a system that favored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with power and influence while neglecting the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too, was implicated in these failures.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navigating the legal landscape, the exorbitant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legal representation, and the inherent biases within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insurmountable barriers for those seeking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in sentencing, the disproportionate incarceration 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marginalized communities, and the lack of access to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aid underscored the inherent inequities within the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 system, far from being a neutral arbiter of justice, often served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reinforce existing social inequalities.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system played a critical role in perpetuating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Underfunded schools in marginalized communities, a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access to quality education, and the persistent achievement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different racial and socioeconomic groups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systemic inequalities. The failure to provide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support for students from disadvantaged backgrounds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cycle of poverty and disadvantage, limiting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hindering their ability to achieve social mobility.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system, in its failure to provide equal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all, became complicit in perpetuating the very inequalities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meant to alleviate.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healthcare system, similarly, reflected the broader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The lack of access to affordable healthcare, the disparities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quality of care, and the persistent health disparities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racial and socioeconomic groups exposed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within the system. The exorbitant cost of healthcare,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the insurance system, and the lack of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mental health services further compounded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marginalized communities. The healthcare system,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provide equitable access to quality care, left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to preventable illness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systemic failures was not merely a burden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individuals; it was a burden on society as a whole.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inaction – the social costs, the economic costs, the human costs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immense, far exceeding the cost of addressing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The perpetuation of poverty, violence, and inequality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inflicted suffering on individuals but also undermined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fabric of the community, eroding trust, fostering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creating a climate of fear and instability.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these failures required a fundamental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recommitment to the principles of justice, equity,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required investing in marginalized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equitable access to resources and opportunities,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systems that perpetuate inequality. It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re-evaluation of societal priorities, a recognition that the well-being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members of society is essential for the overall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of the community. It was a call for collective action,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responsibility to create a more just and equitable society,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where individuals are not forced to bear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beyond their control, a society where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is not a distant dream, but a tangible reality.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not simply a fight for individual rights; it was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soul of society, a fight for the future of humanity itself.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Lack of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extended far beyond the individual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Maria, Sarah, and David. They manifested in a pervasive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 suffocating absence of pathways to a better life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trapped in cycles of poverty and despair.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wasn't simply a matter of personal shortcomings;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design flaw within the very fabric of society,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policies and practices that prioritized profit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people, convenience over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plight of young people growing up in underserved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Many lacked access to quality education,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 schools plagued by overcrowding, a shortage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qualified teachers, and inadequate resources. These schools,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located in neglected neighborhoods, lacked the libraries,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laboratories, and extracurricular activities that provide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enrichment and opportunity. The curriculum itself often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realities of their lives, leaving students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alienated and disengaged, their potential stifled before it could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realized. Graduation rates remained stubbornly low,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college seemed a distant, unattainable dream.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mentorship, guidance, and role models further compounded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leaving young people adrift, vulnerable to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gangs, drugs,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meaningful job training programs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the cycle of poverty. In many communities,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jobs were low-paying, temporary, and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advancement. The lack of skills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vocational training, and apprenticeship programs left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ill-equipped for the demands of the modern workforce, limiting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employment options and perpetuating a cycle of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disadvantage. Even for those who managed to secure employment,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wages were often insufficient to cover the costs of housing,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healthcare, and childcare, forcing families to live paycheck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paycheck, perpetually teetering on the brink of financial ruin.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housing crisis further exacerbated the lack of opportunities.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 was scarce, and waiting lists for subsidized units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for years. Many families were forced to live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housing, enduring cramped conditions, unsafe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and a constant threat of eviction. The lack of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affordable housing had far-reaching consequences, affecting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children's education, parents' ability to work, and the overall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the entire family. The constant stress and instability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insecure housing made it nearly impossible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the cycle of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healthcare system played a crucial role in perpetuating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Lack of access to affordable healthcare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for many, leaving individuals to suffer from preventable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illnesses and conditions. The high cost of medical care,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complexities of the insurance system, made it difficult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receive the treatment they needed. The lack of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 further compounded the challenges,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struggling with untreated mental illnesses,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homelessness, substance abuse, and other social problems.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in healthcare access and quality were stark,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disproportionately affected by poor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criminal justice system also played a significant role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the cycle of poverty and despair. The disproportionate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 rates for marginalized communities reflected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bias within the system, further compounding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they faced. The lack of access to adequate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representation, the harsh sentencing guidelines, and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rehabilitation programs left individuals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incarceration, further diminishing their opportunities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 of achieving social mobility. The stigma associated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record made it incredibly difficult for individuals to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housing, and other essential resources,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barrier to reintegration into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access to technology further marginalized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In today's increasingly digital world,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computers, internet, and other technological resources is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education, employment, and social interaction. However, many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particularly in underserved communities, lacked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these resources, further limiting their opportunities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the digital divide. This digital divide had far-reaching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affecting access to education, employment,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services.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systemic failures was not just borne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individuals; it was a burden on society as a whole.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inaction—the economic costs, the social costs, the human costs—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immense. The consequences of failing to address these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increased crime rates, higher healthcare costs,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gap between the rich and the poor.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created a breeding ground for resentment,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undermining social cohesion and exacerbating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these deep-seated problems required a fundamental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perspective, a re-evaluation of societal priorities,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recommitment to the principles of justice, equity, and 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demanded a concerted effort to invest in underserved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providing them with the resources and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needed to thrive. This meant investing in quality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housing, access to healthcare, job training programs,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support services. It also meant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biases within the criminal justice system, ensuring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access to justice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it demanded a comprehensive approach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divide, ensuring equitable access to technology and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literacy training for all members of society. These investments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acts of charity but essential strategies for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just, equitable, and prosperous society. The cost of inaction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greater than the cost of investing in the well-being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citizens. It was an investment in the future, an investment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every individual, an investment in the soul of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fight for justice was not a fight for individual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alone; it was a fight for the future of humanity. Only by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systems that perpetuate inequality and investing in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could we hope to build a society where opportunity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knocks for everyone, not just the privileged few. The story was not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broken systems; it was about the possibility of mending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one act of compassion, one investment in opportunity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296" w:right="8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Systemic Bias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systemic bias is its invisibility, its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into the fabric of society, making it difficult to pinpoint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harder to dismantle. It’s not a single, malevolent actor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the strings, but a complex web of interconnected policies,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and ingrained assumptions that systematically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 certain groups. We've seen how individual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 with these broader systemic failures, but now it’s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delve deeper into the mechanics of this bias.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Consider, for example, the housing market. While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neutral, the system is rigged against many. Redlining, a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denying services to residents of certain neighborhoods,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race or ethnicity, has left a legacy of disinvestment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Generations later, these communities continue to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dilapidated housing, limited access to credit, and lower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property values. This isn't merely a historical footnote;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present-day reality that perpetuates cycles of poverty and limits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advancement. The effects are compounded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lending practices, where individuals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face higher interest rates, stricter 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criteria, and a greater likelihood of loan denial compared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counterparts. This disparity in access to affordable housing creates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cascading effect, limiting access to quality schools, stable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and healthcare, trapping families in a vicious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criminal justice system is another arena where systemic bias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manifests with devastating consequences. The disproportionate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 rates for people of color are not simply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choices; they are a reflection of racial profiling, biased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policing practices, and harsher sentencing guidelines. From stop-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and-frisk policies that target specific communities to implicit biases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influence arrests, prosecutions, and sentencing decisions,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operates on a tilted playing field. The war on drugs,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punishing drug users rather than addressing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addiction, has disproportionately affected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communities, leading to mass incarceration and the destruction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families. The long-term consequences are profound, including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voting rights, limited access to employment, and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a criminal record, further marginalizing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perpetuating the cycle of poverty.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system, while meant to be an equalizer, often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reinforce existing inequalities. Underfunded schools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underserved communities often lack the resources and qualified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teachers necessary to provide students with a quality education.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schools are frequently overcrowded, with larger class sizes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limited access to advanced courses and extracurricular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activities. The curriculum itself may not adequately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experiences of the student population, leading to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 and disengagement. These disparities in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contribute to achievement gaps, limiting the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to students from marginalized communities.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early childhood education further exacerbates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setting students from disadvantaged backgrounds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uneven playing field from the start. This systematic under-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resourcing is not a matter of simple negligence, but a reflection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societal prioritization of certain communities over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is another battleground in the fight against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bias. Job discrimination, both overt and subtle, continues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obstacle for individuals from marginalized groups.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in resumes, interviews, and promotion decisions often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qualified candidates. The lack of networking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mentors, and exposure to career advancement paths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limit opportunities. And even when individuals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they may face wage disparities, limited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advancement, and a hostile work environment, all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ongoing economic inequality. These challenges are magnified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disabilities, who often face significant barriers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including lack of accessible workplaces and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attitudes among employers.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disparities are a stark reminder of the pervasive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systemic bias. Marginalized communities often lack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and quality healthcare. This lack of access is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multiple factors, including geographic location, income disparities,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discrimination within the healthcare system.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underrepresentation of healthcare professionals from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further contributes to the problem, creating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may not fully understand or address the unique needs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patients. This lack of access to quality healthcare leads to poorer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outcomes and shorter lifespans among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compounding their existing disadvantages.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inequitable distribution of healthcare resources, particularly in rural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underserved areas, further exacerbates these 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divide is another crucial aspect of systemic bias.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digital world, access to technology and internet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connectivity is essential for education, employment,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participation. Individuals lacking access to these resources are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disadvantage, limiting their opportunities for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and social mobility. This gap in access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affects marginalized communities,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existing inequalities. This digital divide is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access to a device; it's about digital literacy, the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needed to effectively utilize technology, and this too,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unequally distributed.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cumulative effect of these systemic biases is to create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opportunities are not equally distributed. It's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perpetuates cycles of poverty, marginalization, and injustice.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these biases requires a multi-pronged approach,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legislative changes, policy reforms, and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societal attitudes. It requires dismantling discriminatory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investing in underserved communities,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and inclusion at all levels of society. It’s a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task, but one that is absolutely crucial for building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society, a society where the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is truly realized for all, not just the privileged few.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 is not just a moral imperative; it's a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Only by acknowledging and actively dismantling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biases can we hope to create a future where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has the chance to reach their full potential,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background. The journey is long, but the destination –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and equitable world – is worth fighting for.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Inequity and Injustice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systemic injustice doesn't rest solely on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shoulders; it’s a collective burden, a societal sickness manifesting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ways. We've glimpsed the individual struggles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broken systems, but to truly understand their depth,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their interconnectedness. It’s a tapestry woven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prejudice, neglect, and deliberate indifference, a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repeated across institutions designed to serve, not to subjugate.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healthcare system, a realm where life and death hang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balance, yet disparity reigns supreme. Access to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isn't a given; it's a privilege often dictated by zip code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socioeconomic status. In underserved communities,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are scarce and healthcare providers are few, preventative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is a luxury, chronic illnesses become death sentences,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ailments escalate into major crises. The lack of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translates to delayed diagnoses, inadequate treatment,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higher mortality rates. This isn't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responsibility; it's a reflection of a system that prioritizes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 over people, leaving the most vulnerable to suffer and 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needlessly. The disproportionate burden of chronic diseases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is not a coincidence; it's a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systemic inequalities. Factors like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limited access to healthy food options, and chronic stress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poorer health outcomes, further exacerbating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in life expectancy and quality of life. The very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healthcare system, with its emphasis on fee-for-service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models and its resistance to addressing the root causes of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disparities, perpetuates this cycle of injustice. The system fails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for social determinants of health, neglecting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poverty, discrimination, and lack of opportunity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individuals' well-being. Until these systemic issues are addressed,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disparity in healthcare outcomes will persist,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urgent need for comprehensive reform.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justice movement shines a harsh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dimension of this interconnected web of inequity.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communities often bear the brunt of environmental</w:t>
      </w:r>
    </w:p>
    <w:p>
      <w:pPr>
        <w:sectPr>
          <w:pgSz w:w="8000" w:h="12000"/>
          <w:pgMar w:top="442" w:right="71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hazards, from polluted air and water to toxic waste dumps.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frequently located near industrial sites and landfills,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disproportionately exposed to environmental toxins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 their risk of various health problems, including respiratory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illnesses, cancers, and developmental disabilities.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racism is not accidental; it's a consequence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decisions that prioritize profit over the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populations. These communities often lack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resources to fight back against these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hazards, leaving them exposed to significant health risks.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of these environmental injustices contributes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health disparities and perpetuates cycles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marginalization. The lack of access to clean water, healthy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safe housing creates a perfect storm of environmental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hazards, leaving these communities to bear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disproportionate burden of illness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system, often presented as a pathway to upward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mobility, frequently reinforces existing inequalities.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ostensibly designed to provide equal opportunities, the reality is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complex. Funding disparities between schools in affluent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 and those in underserved communities create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gulf in educational resources and opportunities. Schools in affluent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often boast state-of-the-art facilities, experienced teachers,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wide range of extracurricular activities, while those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impoverished areas struggle with overcrowding, underpaid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and limited resources. This disparity in resources creates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achievement gap, limiting the opportunities available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from marginalized communities. The curriculum itself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 to reflect the diverse experiences of students, leading to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alienation and disengagement. The lack of access to 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education, a critical period for brain development,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exacerbates these inequalities. Students from disadvantaged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often start school already behind, making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to catch up, perpetuating a cycle of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disadvantage. This isn’t simply about individual effort;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systemic failures that perpetuate inequality.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not only increased funding but also a fundamental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how we view education and its role in promoting social equity.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need to invest in early childhood education, provide adequate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underserved schools, and develop curricula that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diverse experiences of our student population.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of work, a crucible of ambition and economic survival,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tainted by systemic injustice. Job discrimination, both 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subtle, continues to plague marginalized communities.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minority groups often face significant barriers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including implicit biases in hiring processes,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networking opportunities, and wage disparities. Even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secure employment, they may face hostile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limited opportunities for advancement,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employee benefits. These barriers are further compounded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individuals with disabilities, who often face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in finding and maintaining employment.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workplaces, negative attitudes among employers,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supportive policies all contribute to high rates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 and underemployment among people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disabilities. This lack of economic opportunity perpetuates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reinforces existing social inequalities.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embedded in hiring practices, promotion decisions,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compensation structures contribute to a workplace that is not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or inclusive. To address these issues, we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anti-discrimination laws, promote diversity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initiatives, and create supportive policies that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opportunity for all, regardless of race, ethnicity, gender,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disability.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inequity and injustice are interwoven,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insidious system that perpetuates inequality.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these challenges requires a multifaceted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policy changes, increased funding for underserved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a fundamental shift in societal attitudes.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historical and ongoing impact of systemic biases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work towards creating a more just and equitable society,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has the opportunity to thrive, regardless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The journey toward justice is long and arduous,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more equitable future is essential. It’s a fight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fighting, a future worth building. It requires not only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but a fundamental shift in our individual consciousness,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acknowledge our own biases and challenge the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that permeate our society. Only then can we truly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where every individual has the chance to reach their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 society where walking a mile in another's shoes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metaphor, but a shared experience fostering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path is not easy, but the destination—a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justice reigns—is worth the struggle.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change isn't a sprint; it's a marathon,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 across multiple fronts. We've seen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the systemic failings that fracture lives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But recognizing the problem is only the first step.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the crucial one, is to actively participate in dismantling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structures and building a more equitable society.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multifaceted approach, encompassing individual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organizing, and systemic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actions, seemingly small, possess a cumulative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igniting profound change. The act of speaking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injustice, however uncomfortable, amplifies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marginalized and challenges the status quo.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friend, a letter to a representative, or a post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all contribute to raising awareness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accountability. Supporting organizations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volunteering time and resources, or simply educating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 about the issues are all powerful ways to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movement. Boycotts of businesses with unethical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consumerism prioritizing fair trade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products, and active participation in peaceful protests all play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in shifting power dynamics and demanding corporate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governmental responsibility. These individual actions,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minor in isolation, coalesce into a force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sending ripples through society that challenge the norms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 a reassessment of our values.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organizing is the engine of lasting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solidarity among affected communities allows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amplification of voices that have historically been silenced.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whether it's forming coalitions to address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or mobilizing for collective bargaining, empowers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demand justice and accountability. The power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voice is far greater than the sum of its parts, creating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pressure institutions and challenge the entrenched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that perpetuate inequality. Sharing stories,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strategies for overcoming adversity creates a network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resilience, and hope. Organizing community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and educational initiatives builds awareness, fosters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and empowers individuals to become active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shaping their own destinies. This collaborative approach,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struggles and triumphs of a community, fosters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collective efficacy, generating a force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meaningful change. Such efforts are not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immediate grievances; they are about building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trust, empowerment, and collective action—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ingredients essential for creating lasting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individual actions and community organizing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solve the deep-seated problems of systemic injustice.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crucial building blocks, but true transformation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reform—a re-evaluation and overhaul of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that perpetuate inequality. This necessitates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political processes, advocating for policy changes, and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power accountable. Lobbying for legislation that addresses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inequality, supporting political candidates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 social justice, and demanding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from public institutions are vital steps in this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efforts require a persistent and strategic engagement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landscape, demanding policy changes that prioritize equity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often viewed as a tool for justice,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perpetuate inequality. Access to legal resources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unequal, leaving marginalized communities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disadvantage. This disparity necessitates advocacy for legal aid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that ensure equal access to justice for all.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overrepresentation of marginalized communities in the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system highlights a need for systemic reforms that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and promote rehabilitation. The criminalization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disproportionate incarceration rates of minority groups,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access to adequate legal representation, all contribute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further marginalizes vulnerable populations.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issues necessitates not only increased legal aid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reforms to the criminal justice system, aimed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biases, promoting restorative justice, and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social and economic factors that contribute to crime.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plays a powerful, yet often overlooked, role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 and influencing public opinion. Advocating for fair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 media representation of marginalized communities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dismantling stereotypes and challenging prejudices.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experiences and struggles of those most affected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injustice, the media can play a vital role in raising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fostering empathy. Demanding accountability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outlets for perpetuating harmful stereotypes and biases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in creating a media landscape that accurately and fairly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the diversity of our society. Supporting media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give a voice to marginalized communities empowers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tell their own stories and challenge dominant narratives. This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pronged approach to media advocacy ensures that the media acts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force for social justice rather than a perpetuator of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fight for change is a collective one, requiring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commitment from individuals, communities,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institutions. It necessitates a holistic approach that tackles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inequality, promotes social justice, and fosters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It's a journey that demands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unwavering commitment to building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world. The path is fraught with challenges,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reward—a society where everyone has the opportunity to thrive—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the struggle worthwhile. It's a fight for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"God forbid you ever had to walk a mile in their shoes"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relic of a bygone era, replaced by a reality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guide our actions and shape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This future is not a utopian dream; it's a achievable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only through concerted and persistent efforts can we make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fight is far from over, but the journey toward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in the Face of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pushing the overflowing shopping cart, her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weariness of countless sleepless nights, didn't flinch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cruel joke was hurled from a passing car. Her eyes, though tired,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flicker of defiance, a stubborn refusal to be broken.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worse – the sting of eviction, the gnawing hunger,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strangers. Yet, she kept moving, her steps faltering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never stopping. She scavenged for food, for scraps of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fleeting moment of dignity in a world that seemed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deny her one. She was a tapestry woven with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yet her spirit, vibrant and tenacious, refused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Her resilience wasn't born of some superhuman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strength; it was forged in the crucible of relentless adversity,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quiet dignity of survival.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spirit, a refusal to surrender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echoed in the hushed determination of the young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make ends meet. Working two jobs, she barely scraped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by, her hands perpetually chapped and sore. Sleep was a luxury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rarely afford, her nights filled with the rhythmic cry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infant and the anxieties that plagued her weary soul.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judgment pressed upon her, whispers of disapproval trailing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wake. She was judged for her circumstances, for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under pressure, for a future painted with uncertainty.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her child, a fierce, protective flame, burned brighter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condemnation. It fueled her exhaustion, ignited her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her through the darkest nights. She found strength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her reality, but in embracing it, in finding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grace within the struggle. Her resilience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 beacon of hope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town, an elderly man, his body stooped with 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sat on a park bench, quietly observing the world unfold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His life had been a tapestry woven with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yet his eyes sparkled with an unyielding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 He had witnessed the worst of humanity, the cruelty 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that marred the world. Yet, he had not allowed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to consume him. His resilience wasn’t a denial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acceptance of it, a quiet understanding that life is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joy and sorrow, light and shadow. He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things—the gentle caress of the sun,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 beauty of a blossoming flower. His resilience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hope, a refusal to allow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extinguish the flickering flame of his spirit.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not in avoiding hardship but in finding meaning amidst it.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was a quiet strength, born of acceptance and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testament to the fact that resilience can also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serenity.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narratives, though seemingly disparate, were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thread—an unwavering spirit that refused to be broken.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illustrated the myriad forms resilience can take,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individuals find the strength to persevere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challenges. Their stories were not tales of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but rather powerful accounts of struggle,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capacity of the human spirit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were reminders that resilience isn't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but the ability to navigate it, to find meaning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chaos, and to emerge stronger, wiser, and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homeless man, his possessions bundled in a tattered backpack,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resilience that transcended material possessions.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remained intact despite the constant indignities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He held onto his humanity, finding solace in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in the fleeting connections he forged with others.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 a quiet defiance, a refusal to be defined by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It wasn't about escaping his predicament,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it with grace and maintaining his inherent worth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societal neglect. He held onto his hope, a fragile flame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but never quite died. His survival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spirit that persists even when hope seems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woman facing an unplanned pregnancy 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unexpected places – in the support of her family, in the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compassionate counselor, in the quiet determination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 for her child. Her resilience wasn't about ignoring the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ahead, but about facing them head-on, armed with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and the unwavering belief in her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She redefined her narrative, moving beyond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to create a life filled with purpose and meaning.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lay in her capacity to adapt, to grow, and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into 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Max, the drug dealer whose life ended violently, left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resilience in the unexpected forms of his family's response.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sister, initially consumed by grief and anger, eventually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her pain into advocacy, working tirelessly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young people from falling into the same cycle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had claimed her brother's life. His mother, despite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sorrow, found strength in her faith, discovering a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supporting others facing similar loss. Their resilience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 Max, but about honoring his memory by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more just and compassionate world. Their strength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escaping their pain, but in transforming it into a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It was a profound testament to the ripple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capacity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even in the face of unimaginable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narratives, viewed collectively, paint a powerful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as a dynamic process, a constant negotiation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hope, between despair and determination. It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 quality, but a fluid adaptation, a testament to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spirit to not only endure but to thrive.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not in the absence of struggle, but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itself, a reflection of the unwavering determination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purpose, and ultimately, hope in the face of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challenges. It is a quiet strength, sometimes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overlooked, but always present,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rise above hardship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most unexpected of places. It's a strength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deserves recognition, understanding, and celebration. It's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reminds us that even in the darkest of 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endures, adapts, and finds a way to not just survive,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flourish. The resilience shown by these individuals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reminder that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odds, the human spirit can not only endure, but transform and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father, his face lined with worry but his eyes alight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fierce love, held his daughter close. He worked tirelessly, juggling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low-paying jobs, his hands calloused and aching.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complain about the exhaustion, the relentless pressure,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losing everything. His strength wasn't about escaping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poverty; it was about creating a sanctuary of love for his child,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warmth and security amidst the chaos of his life.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her laughter, her tiny hand gripping his finger, a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that reminded him of the purpose that fueled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efforts. His resilience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paternal love, a silent vow to protect and provide,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emanated from the depths of his being. He taught her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own actions, modeling perseverance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showing her that love and hard work could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any obstacle. His internal strength was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his circumstances, but about creating a different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daughter, a reality where love reigned supreme.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in his vulnerability, in the honesty of his struggles, and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commitment to his child’s future. His resilience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promise,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to love and protect, even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He drew strength from his love, turning his struggles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hope, reminding him that his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his own, but a shared experience among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he belonged to. It was his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gave him the strength to navigate the challenges of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his family and creating a better future for his child.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dimly lit alleyway, a young woman with fiery eyes and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untamed, painted murals depicting the strength of the marginalized.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was a vibrant rebellion, a testament to her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to be overlooked, to be defined by the limitations 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her. Each stroke of her brush was a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a reclamation of her voice, her identity. Her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simply about aesthetics; it was a powerful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to process trauma, to find meaning amidst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used her art to share the stories of those who had been silenced,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bold colors to challenge perceptions, to evoke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through the barriers of societal judgment. Her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escaping her hardships, but about using her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them directly, to transform pain into beauty, and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hearts of others. Her canvases were a platform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way to transform her struggles into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indomitable spirit and her refusal to be broken.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was a bridge between her pain and her power,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her unwavering resolve. Her internal strength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through her creative acts, a potent mixture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empathy that gave voice to the voiceless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hope in those who felt lost. She didn't simply survive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adversity; she channeled it into a powerful expression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inspiring others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man, whose family had endured generations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systemic oppression, found strength not in escaping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but in fighting to change them. He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his community, his voice echoing the struggles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represented. His activism wasn’t about personal gain;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collective liberation, about building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His determination stemmed not from individual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a deep-seated commitment to social justice,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action. He understood that his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struggles of others, and he found strength in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collective pursuit of a better future. He realized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 of hardship was not unique; it was shared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many. This shared experience fuelled his activism, giving him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persevere in the face of setbacks and resistance.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his struggle was not just his own; it was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injustice, and that overcoming that injustice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unwavering commitment. His resilience was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personal fortitude alone, but from a shared struggle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hope for a brighter future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woman, her body frail but her spirit unbroken,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memories of her life. She had faced numerous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hardships, but she held onto the love and laughter,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that had punctuated her journey. She found peace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reminiscing, in recognizing that life is a complex tapestry of joy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Her strength wasn't about forgetting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the beauty that had always existed amidst it. She 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from her past experiences, not as a means of escaping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circumstances but as a way to understand and find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totality of her life. She acknowledged that her life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difficulties, but that those difficulties had not diminished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her life, or the depth of her experiences.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moments of connection, the relationships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throughout her life. Her memory served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enduring spirit, a reminder that love and joy could endure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suffering. Her resilience was a testament to her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and meaning in the totality of her life experience,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both happiness and heartache. She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present moment, not by denying the past,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richness and meaning within it. Her resilience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for others, as she shared her wisdom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reminding others of the power of love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of life’s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individuals, seemingly disparate, were bound by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thread: an unwavering inner strength, a quiet resilience that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extinguished by adversity. Their narratives defy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categorization; their strength wasn't a miraculous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but a complex, often painful, process of adaptation,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unwavering belief in the inherent worth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lives and the lives of others. It was a strength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adversity, a resilience fueled by love,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commitment to a better future, for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the community. They found strength not in denying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but in embracing them, in finding meaning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and in using their experiences to inspire hope in others.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wasn't a passive endurance;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world, a refusal to be defined by hardship,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testament to the enduring power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are a reminder that true strength lies not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struggle, but in the ability to navigate it with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and an unwavering belief in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are a testament to the fact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 human spirit endures, adapts, and finds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not just survive, but to flourish. Their stories, interwoven, formed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tapestry of resilience, a beacon of hope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a more just and compassionate world. It is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deserves recognition, understanding, and celebration.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mother, Sarah, clutched her infant son close,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against the biting chill of the November wind. She’d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evicted from her apartment three weeks ago, a casualty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towards gentrification. Now, she slept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shelter, a chaotic space filled with the sounds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whispered fears. Loneliness gnawed at her,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the sea of anonymous faces. She felt utterly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system that seemed designed to crush those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struggling. But then, she met Mrs. Rodriguez, a tiny woman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the wisdom of a lifetime. Mrs. Rodriguez, a volunteer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shelter, saw past Sarah’s exhaustion and despair,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hidden beneath the layers of fear. She offered not pity,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practical help, connecting Sarah with resources she didn’t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existed – a food bank, a program to help find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housing, a support group for new mothers.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 became a lifeline, a beacon in Sarah’s storm-tossed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listened patiently to Sarah's anxieties, offering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shared experiences, reminding Sarah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alone in her struggle. It wasn’t just the practical help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the difference; it was the feeling of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someone cared, that her struggles were seen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acknowledged. Sarah found a newfound strength in this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that stemmed not from her own individual resilience,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collective strength of her newfound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initially a symbol of despair, transformed into a hub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support, a place where shared struggles became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She discovered a network of other women facing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women who understood her fears and frustrations,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empathy and practical advice. They shared recipes,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babysitting tips, and most importantly, stories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obstacles, of finding strength in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belonging, this feeling of being seen and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transformative. It chipped away at the isolating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it with a shared sense of purpose. The women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shelter, once strangers, became a family, a network of support that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confines of the temporary shelter walls.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collective bargaining efforts to secure better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advocated for improved shelter conditions, and they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that went beyond mere survival; it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Sarah’s journey wasn't just about escaping homelessness;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building a community, finding strength in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and proving that even in the face of profound adversity,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could thrive through the power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shared stories of struggle and resilience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became a powerful force, weaving a tapestry of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bolstered each woman’s individual strength, transforming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pain into a shared drive towards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town, in a different kind of struggle, lived David,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struggling with addiction. His world was defined by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shame and secrecy that surrounded his dependence.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himself irredeemable, destined to live a life defined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He felt the weight of societal judgment,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disapproval, the constant fear of exposure. He tried to cope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his demons in the shadows, but the darkness only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deepen. Then, he stumbled upon a Narcotics Anonymous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meeting, a chance encounter that would irrevocably change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trajectory. He entered the room hesitant, reluctant, filled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 But what he found was not judgment, but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others who had walked a similar path,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struggles he faced, who had tasted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addiction and emerged with a renewed sense of purpose.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their stories, their failures and their triumphs,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and their moments of hope. It was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resilience,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overcome even the most formidable obstacles.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found himself echoing their stories, recognizing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 their shared experience. He found validation,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community that embraced his vulnerability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anonymity of the group offered a safe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 his deepest fears and struggles, to admit his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fear of reprisal.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he received was not simply moral; it was practical and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multifaceted. Members shared resources – information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treatment centers, job training programs, and housing assistance.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companionship and encouragement during tough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holding him accountable and celebrating his progress. David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recovery wasn't a solitary endeavor;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others who had walked the same path,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 in overcoming addiction.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strength he needed wasn't some innate quality he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alone; it was the product of collective effort, a collaborative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through shared vulnerability and unwavering support.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resilience not in isolating himself from his struggles,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embracing them within a supportive community that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progress, recognized his challenges, and empowered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them. The shared strength of the NA group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helping him to conquer his demons, rebuild his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redemption not in isolation, but in the embrace of his peers.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another part of the city, Maria, a single mother working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minimum-wage jobs, found herself struggling to provide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Exhaustion was her constant companion,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a heavy burden. She felt overwhelmed,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 the relentless demands of her life. She started to feel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isolated by her struggles. Then, she discovered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a small patch of green in the heart of the city's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jungle. It was a space where neighbors came together,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knowledge, and a sense of mutual support. She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vegetables; she was growing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sanctuary, a place where she could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her daily life, finding solace in the quiet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earth. She connected with other mothers,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anxieties, and practical advice. They traded childcare,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recipes, and created a supportive network that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boundaries of their individual families.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of cultivating the garden strengthened the bonds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transforming their shared space into a haven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developed a system of cooperative childcare,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each mother to work and tend to their children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compromising their financial security and well-being. The fruits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labor, both literal and metaphorical, provided nourishment for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and their souls. The garden, initially a small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amidst concrete, became a symbol of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shared triumph over adversity. Maria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didn't know she possessed, a strength born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heroism, but from collective action, from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diverse in their details, are united by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thread: the transformative power of community. It is a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individual struggles, offering support, hope,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purpose. It's a power that enables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not in isolation, but in the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bonds, in the shared wisdom and support of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struggles. It’s a reminder that true strength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found within ourselves, but in the connections we forge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in the bonds of empathy and shared experience that help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challenges of life. These individuals,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disparate, are linked by their experiences of finding strength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community. Their stories emphasize that resilience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an individual attribute, but rather a product of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testament to the enduring power of human connection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adversity. Their stories remind us that when we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struggles, we diminish their weight, discovering that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thrives not in isolation, but in the heart of community.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of Sarah, David, and Maria, woven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threads in a vibrant tapestry, illuminated a profound truth: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purpose. While their initial struggles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homelessness, addiction, and crushing poverty –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each found a pathway to resilience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strength, but through the discovery of meaning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communities. Their journeys weren't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survival; they were about finding a reason to fight, a reason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 in a brighter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Sarah, purpose bloomed in the unlikely soil of the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shelter. It wasn't merely about securing a roof over her head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for her son; it was about building a community,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voice for the voiceless. She found her purpose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better shelter conditions, in organizing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secure resources, in sharing her story and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find their own strength. The shared struggles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purpose, forging a bond stronger than any individual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achieved alone. She found meaning in her child’s future,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a better life, a life she was actively creating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participation in the collective action of her community.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caring for her son became intertwined with the purpose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better future for him, a future where the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led to her homelessness wouldn't define his own life.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wasn't solely about personal survival; it extended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good, to securing a better world for her son and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within the shelter. This broadened perspective expanded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resilience, giving her the strength to persevere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David's journey mirrored Sarah's in its discovery of purpose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survival. Narcotics Anonymous wasn't just a place to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clean; it was a place to find meaning in helping others.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sharing his story, in offering support to those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arriving at the meeting, in becoming a mentor to others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addiction. His purpose wasn't solely about escaping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clutches of addiction; it was about extending a hand to others who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battling the same demons. He found a renewed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in contributing to the collective well-being of the group,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journey towards recovery. He began to see his past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defining characteristic but as a source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tool he could use to help others. This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his narrative from one of despair to one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giving him a reason to fight for sobriety and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addiction. He realized his personal recovery was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recovery of others, creating a shared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their collective resilience. He found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helping others find their own purpose within the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virtuous cycle of support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Maria's purpose blossomed in the fertile ground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Her purpose transcended the simple act of growing food;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collective resilience,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effort. The garden wasn't just a place to cultivate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vegetables; it was a space to cultivate community, to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to create a network of support among other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mothers. She found purpose in the shared labor,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for the garden, and in the shared harvest that nourished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and souls. The garden, initially a means of supplementing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meagre income and providing healthy food for her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source of hope and empowerment. It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connect with other women, to share stories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create a support system where each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collective effort. The shared work instilled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accomplishment, nourishing not only their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but also their emotional and spiritual well-being. This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empowered her to tackle the challenges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motherhood with a renewed sense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garden became a potent symbol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their collective capacity to overcome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a better future for themselves and their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interwoven narratives of Sarah, David, and Maria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purpose plays in navigating hardship. Their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 the fact that resilience isn't solely an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attribute; it's nurtured and strengthened by the collective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meaning found within community. The discovery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transformed their struggles into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for contribution. It shifted their focus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suffering to collective action, from despair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Their experiences offer a powerful lesson: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isn't found in isolation, but in the bonds we forge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in the shared purpose that gives meaning to our lives,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effort to create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finding purpose, however, is not always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straightforward journey. It often requires introspection,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and a willingness to explore different avenues. For some,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might involve identifying their inherent talents and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ways to utilize them for the greater good. For others,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mean connecting with a cause they deeply care about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their time and energy to it. The process can be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over time as individuals discover new passions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interests. It might involve experimenting with different activities,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volunteering, joining communities, or engaging in creative pursuits.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imagine a young man struggling with unemployment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of worthlessness. He may initially feel lost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directionless, but by exploring his interests, he might discover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carpentry. By taking a woodworking class, he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develops a new skill but also connects with a community of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crafters. This newfound purpose can provide him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accomplishment, a sense of belonging, and a renewed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 skills he learns may also lead to employment,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financial stability and independence. This process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how finding purpose can be a transformative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self-discovery, leading to increased resilience and overall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a woman facing a challenging divorce might feel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However, by volunteering at a local animal shelter,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discovers a passion for animal welfare. This act of service provides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with a sense of purpose, connecting her to a community of like-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minded individuals and giving her a renewed sense of self-worth.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caring for animals offers her solace and helps her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emotions. The interaction with the animals, and her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volunteers, provides a positive distraction, while the organization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 her a structure and a sense of achievement. She may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a talent for animal training, potentially opening up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paths. Her journey illustrates that finding purpose can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navigating life's challenges and rebuilding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after significant loss 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another scenario, a young person struggling with anxiety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and purpose in creative expression through music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The act of creating art becomes a form of self-therapy,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process their emotions and connect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self. Sharing their creations with others can provide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validation. The act of expressing oneself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provides them a unique way to cope with their anxiety,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develop stronger coping mechanisms. The process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therapeutic, fostering self-reflection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Sharing their art provides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validation, strengthening their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self-esteem. Their experience highlights that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is not always about grand gestures; it can be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expressing oneself creatively and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finding purpose is rarely linear. It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setbacks, challenges, and moments of self-doubt.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gained through this process is invaluable.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adapt, to learn from mistakes, and to find new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the face of adversity is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growth and transformation. This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importance of self-awareness, exploration,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embrace change. The process is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human capacity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is a continuous process, a dynamic interaction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aspirations and the needs of the wider community.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discovery of purpose—a reason to live, to strive,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overcome—is a cornerstone of resilience. It transforms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into shared triumphs, turning adversity into opportunity.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in the weaving together of individual narratives,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overcoming challenges, that the tapestry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 community is created. And it is in this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strength, this shared purpose, that the true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is revealed. The ability to find meaning and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is a testament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and the power of community to lift us up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us through.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Sarah, David, and Maria, while harrowing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depiction of struggle, ultimately served 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Their journeys, marked by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culminated in a profound discovery: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purpose. But their experiences, while deeply personal,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something larger, something that resonated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their individual narratives. It was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shared understanding that even amidst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flicker of hope, a seed of possibility, could take root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 into something extraordinary.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hope, this enduring belief in the possibility of a better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born from a naive optimism, but from the hard-won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gleaned from confronting adversity head-on. It was a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experience, strengthened by resilience, and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power of human connection.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transcended individual struggles, recognizing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lay not in isolation, but in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adversity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that coalesced around Sarah, David, and Maria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collection of individuals facing similar challenges.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network of support, a tapestry woven from threads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mutual understanding, and a collective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better world. This network offered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platform for sharing stories, and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Within this community, individuals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confront their demons, to challenge their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envision a future beyond the constraints of their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 or effortless.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marked by setbacks, disappointments,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despair. But through it all, the shared purpose,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belief in a brighter future, served as an anchor,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helped them navigate the stormy seas of their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provided a framework for collective action,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individual struggles into shared triumphs.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framework that the seeds of hope took root and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transforming lives and forging a powerful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Consider, for instance, the impact of the community garden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helped cultivate. It wasn't just a place to grow food;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collective resilience,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and mutual support. The shared labor, the collective care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and the shared harvest nourished not only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their spirits. It fostered a sense of belonging,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that transcended the individual struggles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woman. The garden became a sanctuary, a space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harsh realities of their lives and find solace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working together towards a common goal. The garden,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quiet way, became a powerful symbol of hope, embodying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transformation and resilience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collective efficacy extended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It permeated the entire community,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responsibility and mutual support. It created a ripple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to contribute their talents and resources,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bonds of the community and fostering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It was a testament to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to the ability of individuals to overcome adversity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work together towards a common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for the future wasn't just a passive belief;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shaped the actions and aspirations of each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community. It propelled them forward,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take risks, to pursue their dreams, and to envision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for themselves and their children. This hope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feeling; it was a driving force that powered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 and sustained them through moments of doubt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active hope manifested in concrete ways. It was the decision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to advocate for better conditions at the homeless shelter,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voice for the voiceless, and to empower others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strength. It was David's commitment to sharing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mentoring others struggling with addiction, extending a hand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walking the same path he had once traversed.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Maria's dedication to the community garden, to cultivating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but also a sense of community and hope among her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mothers. These were not acts of passive resignation;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choices, fueled by a deep-seated belief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limited to the individuals themselves;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wider community. The shared experiences of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and Maria inspired others to contribute their talents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strengthening the bonds of community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purpose. This collective effort created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impacting not only those directly involved,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social fabric. The community became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power of collective action to overcome adversity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build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narratives of Sarah, David, and Maria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counter-narrative to the often-cynical and pessimistic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depictions of urban life and societal struggles. They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overwhelming challenges,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not only endure but also thrive. Their stories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resilience isn't an innate trait, but a capacity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and strengthened through shared experience,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and a shared belief in the possibility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however, wasn't merely a matter of gritting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teeth and enduring hardship. It was a conscious choice, a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adversity, fostered by the support and shared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their community. Their strength didn't come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denying the harsh realities of their situations but from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with those realities, finding ways to harness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into opportunities for growth and 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for the future, then, is not a utopian fantasy but a 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 rooted in the tangible experience of shared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triumph. It is a hope that recognizes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 and the depth of societal challenges, yet maintains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human connection,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action, and the transformative potential of purpose. This hope is not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passive; it is active, empowering, and deeply rooted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strength of a community striving for a better tomorrow.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hope that whispers of possibility in the face of adversity,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echoes in the shared laughter, the mutual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efforts to create a more just and equitable world.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shines brightly,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illuminating a path towards a brighter future,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one shared purpose, at a time. The future, once a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uncertainty, now held the promise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fueled by the unwavering hope that blossoms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collective resilience.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Compassion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bit with a familiar chill as Elias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doorway of the abandoned bakery. He hadn't eaten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two days, and the gnawing hunger was a constant,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He’d lost count of the nights spent shivering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 cardboard, the city lights a mocking reminder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 he couldn't access. His life, once vibrant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steady job and a loving family, had crumbled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unforeseen circumstances – a layoff, a sudden 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cascading series of misfortunes that left him stranded,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invisible.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woman, her face etched with the kindness of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similar streets, approached him cautiously.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others who rushed past, their eyes averted, their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hurried. She stopped, a hesitant smile playing on her lips.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hand, she held a steaming cup.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"Coffee," she offered, her voice soft yet firm, cutting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like a warm ray of sun. "It's not much, but it's hot."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hesitated, suspicion warring with the desperate craving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warmth. He’d learned to distrust kindness, to see offers of help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veiled judgments or attempts at manipulation. But there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genuineness in her eyes, a depth of empathy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usual casual pity.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the cup, his rough fingers brushing against hers.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coffee spread through him, chasing away the icy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deep in his bones. It wasn't just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warmth; it was the warmth of human connection, a brief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in a city often characterized by its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small act of kindness, a simple offering of hot coffee, sparked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 reaction. The woman, whose name was Mrs. Rodriguez,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regular presence in Elias's life. She didn't offer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grand pronouncements of salvation. She offered something far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profound: unwavering, unconditional presence. She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stories, his hopes, and his fears without judgment. She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struggles, her own triumphs, weaving a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that gradually chipped away at Elias’s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connected him with a local soup kitchen, a place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just sustenance but also a sense of community. He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who, like him, were fighting their way back from the brink.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stories, offering each other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He began volunteering at the kitchen,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helping others, a purpose that mirrored Mrs. Rodriguez's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compassion wasn't limited to Elias. Across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acts of kindness were quietly transforming lives.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mother, burdened by the weight of societal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hardship, received anonymous donations that allowed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afford childcare, giving her the opportunity to pursue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and build a stable future for her child.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man struggling with addiction found solace and support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 community center, where volunteers offered him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share his struggles and receive guidance. The center's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approach, which focused on rehabilitation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reintegration rather than punishment and judgment, offered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lifeline, a pathway to recovery that he desperately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teenagers, inspired by a documentary film depicting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faced by the homeless population, organized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 drive and a fundraising campaign, collecting warm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 and essential supplies for those living on the streets.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belied their remarkable compassion, their actions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even in the face of cynicism, humanity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acts of kindness resonated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individuals they touched. They created ripples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to offer their help and support. They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prevailing narrative of apathy and indifference, demonstrating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most challenging circumstances, humanity’s capacity for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generosity could prevail.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compassion offered a glimpse into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urban landscape – one where empathy replaced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kindness replaced judgment, and where hope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demonstrated that the human spirit, even when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bruised by adversity, retained the remarkable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compassion. It revealed that compassion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sentiment; it was a powerful force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transforming lives and reshaping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example involved a young artist,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fallen on hard times after a series of gallery closures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without a steady income. Desperate and disillusioned,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living on the streets, her artistic talent seeming irrelevant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her immediate survival needs. One day, while sketching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park, a stranger noticed her work. Impressed by her talent,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to purchase one of her drawings, not for a large sum,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money to buy a hot meal and a night's shelter.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 act of financial support, coupled with the stranger’s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appreciation for her art, reignited Sarah's passion.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her with the immediate relief she desperately needed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served as a powerful reminder of her worth and her talent.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stranger's encouragement inspired Sarah to seek out resources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artists, connecting her with a community of others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challenges. Through this community, she found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a path towards rebuilding her life, illustrating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even a small gesture of recognition can have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stories of these individuals highlighted the subtle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ways in which unexpected acts of compassion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 lives. The kindness offered wasn’t always grand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dramatic; it was often quiet, understated, and deeply personal.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meal, a listening ear, a small act of financial support,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encouragement – these small gestures, though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on their own, collectively created a powerful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also demonstrated that compassion wasn't a one-way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street. The recipients of kindness were often empowered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reciprocate, finding purpose in their newfound strength and paying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the compassion they had received. Elias,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support for others at the soup kitchen,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 and offering a listening ear to those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struggles. Sarah’s renewed passion led her to teach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 for underprivileged children, passing on her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hope to a new generation of young artists.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compassion revealed a different way of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landscape, moving beyond the often-cynical and pessimistic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portrayals of city life. It wasn't a denial of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addiction, and homelessness, but an affirmation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rise above adversity.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ability of individuals to connect across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divides, offering empathy, understanding, and support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seemingly insurmountable challenges. It offered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counter-narrative, one that celebrated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transformative power of unexpected kindness.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demonstrated that compassion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virtue; it was a catalyst for positive change, a force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reshaping both individual lives and the social fabric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city, once perceived as a cold and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was now revealed as a space where unexpected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generate profound transformations, fueled by the simple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 of extending a hand to another. This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unexpected compassion, offered a renewed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potential for hope, resilience, and shared humanity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the city.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Human Connection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a late-night diner cast a lurid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street. Inside, a young woman named Maria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nervously clutched a worn photograph. It was a picture of her 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his smile radiating a joy that seemed a lifetime ago.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single motherhood pressed down on her;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balance work, childcare, and the crushing anxieties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felt insurmountable. Each day was a battle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despair, a relentless cycle of barely making 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meet. She felt utterly alone, a silent scream trapped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her own weary heart.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she sat hunched over a lukewarm cup of coffee,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kind-faced elderly woman approached her table. Her name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Eleanor, and she had spent decades working as a social worker,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countless stories of struggle and resilience. She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with platitudes or empty words of encouragement.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simply sat down, her presence a silent offering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She listened intently as Maria poured out her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her fears, her doubts, her overwhelming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 didn't offer solutions, but she offered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valuable: empathy. She understood. She had seen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societal expectations fall on young mothers,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systems that left them feeling vulnerable and alone.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her own challenges, sharing her experiences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lecture, but as a fellow traveler on a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conversation became the first thread in a tapestry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gradually began to weave its way around Maria’s life. Eleanor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her with a local community center offering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childcare and parenting classes. She helped Maria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maze of social services, providing her with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she didn’t even know existed. Eleanor’s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didn't solve all Maria's problems, but it gave 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face them, the belief in herself that she had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her despair.</w:t>
      </w:r>
    </w:p>
    <w:p>
      <w:pPr>
        <w:sectPr>
          <w:pgSz w:w="8000" w:h="12000"/>
          <w:pgMar w:top="442" w:right="66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town, in a dilapidated apartment building, lived an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named Arthur. Arthur, a retired factory worker,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of his life in quiet solitude. He was a man of few words,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 tapestry woven with threads of unspoken grief and loneliness.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wife, his dearest companion, had passed away several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ago, leaving him adrift in a sea of sorrow.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isolated, the vibrant tapestry of his life reduced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dull, monotonous grey.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young boy named Samuel, no older than ten, knocked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Arthur's door. Samuel was part of a local youth program,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was simple: to deliver a batch of freshly baked cookies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residents of the building. He wasn't expecting much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reaction; such acts of kindness were often met with polite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But Arthur, surprised by this unexpected gesture,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his door to a smiling boy bearing a plate of warm, fragrant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cookies.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Samuel's innocent kindness broke through Arthur's shell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simple act of sharing those cookies sparked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connection. Samuel visited Arthur regularly,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spanning a broad spectrum of topics – from Samuel’s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projects to Arthur’s memories of his life working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factory. Through these conversations, Arthur discovered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finding joy in sharing his stories and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bright-eyed, enthusiastic boy.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boy's kindness wasn't limited to Arthur. He visited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residents, bringing them smiles and a much-needed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His innocent acts of service sparked a ripple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other young people in his community to volunteer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time, delivering food, helping with errands, and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with those who felt forgotten. These young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volunteers, armed with nothing more than their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offer their help, transformed the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stronger sense of togetherness and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became a stage for countless similar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kindness. A group of street musicians,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they witnessed, organized a free concert in a local park,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diverse members of the community together in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joy and unity. A local artist offered free art classes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children, providing them with a creative outlet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self-worth. Volunteers spent time mentoring at-risk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youth, guiding them and providing them with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weren't isolated incidents but part of an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compassion and connection. They demonstrated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power of small gestures, of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to alter the course of someone's life, to transform a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 the wounds of isolation and despair. They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that true strength lies not in physical prowess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wealth, but in the capacity for empathy, for kindness,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These narratives underscored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our shared humanity, of recognizing the inherent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individual, irrespective of their background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connection, seemingly small and fleeting,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 created a powerful narrative of hope. They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capacity for kindness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 even in the face of adversity. They showcased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to mend broken hearts, to heal wounded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create a more compassionate and just world. The city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characterized by indifference and isolation,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where unexpected acts of kindness became beacons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demonstrating that even in the harsh realities of urban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could endure, could triumph, could bloom.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in all its beauty and pain,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indomitable spirit of compassion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human connection. The city,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and isolation, was now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empathy, a living embodiment of the potential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overcome hardship and build a more hopeful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And within these stories of unexpected kindness,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emerged: that true wealth lies not in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but in the richness of human connection, a treasure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precious than any earthly riches.</w:t>
      </w:r>
    </w:p>
    <w:p>
      <w:pPr>
        <w:sectPr>
          <w:pgSz w:w="8000" w:h="12000"/>
          <w:pgMar w:top="296" w:right="65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Eleanor’s kindness to Maria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encounter. Maria, feeling empowered by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received, began volunteering at the same community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found childcare. She shared her story with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mothers, offering a listening ear and practical advice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gleaned from her own hard-won experiences. Her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inspired others to seek help, breaking down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stigma that often surrounded their struggles. Maria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her life a testament to the power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potential of human connection. She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she never knew she possessed, and her life,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despair, began to blossom with renewed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small, organizing a weekly playgroup for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for the mothers to connect and find respite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pressures of their daily lives. The community center,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quiet anonymity, became a vibrant hub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where mutual support and collective strength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Arthur, buoyed by Samuel’s visits, rediscovered a zest for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sharing his vast knowledge of local history with the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teaching the children about the city’s past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pride. His quiet wisdom, previously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grief, became a valuable resource, enriching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the young people and forging a strong intergenerational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His apartment, once a sanctuary of quiet solitude,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space, filled with the laughter and energy of children.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 cookies had opened his heart,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connect with the community and rediscover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interaction. The ripple effect of Samuel's kindness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peers, inspiring them to replicate his actions. They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cleanup project, transforming a neglected park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 space. They held regular movie nights for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residents, filling their lives with moments of laughter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entertainment.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free concert organized by the street musicians became an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annual event, drawing larger crowds each year. The concert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musical performance; it was a celebration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connection. Local businesses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sponsoring the event, providing food, drinks,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necessities. The musicians, inspired by the positive impact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began offering free workshops for underprivileged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them how to play instruments and express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creatively. Their music became a powerful tool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space for healing, unity,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 who offered free art classes witnessed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in the children who participated.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whom had never held a paintbrush before, found an outlet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creativity, a space where they could express their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explore their identities. Their artwork became a powerful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self-expression, reflecting their resilience, their dreams,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for the future. The artist, touched by their creativity,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art gallery, showcasing the children’s artwork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generating community pride. The art classes evolved into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offering mentoring and support, empowering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believe in their potential and their 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volunteers who mentored at-risk youth became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They provided guidance, support,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helping them navigate the challenges they faced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them to pursue their dreams. The mentors'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these young people created a powerful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the trajectory of their lives and demonstrating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most difficult circumstances, hope and resilience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prevail. Many of these young people, inspired by the support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received, became mentors themselves, paying it forward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cyclical effect of positive 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transformation wasn't instantaneous;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 unfolding of kindness and compassion.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top-down initiative driven by large-scale programs or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investment. Instead, it emerged organically from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insignificant gestures of individual acts of kindness.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acts, seemingly isolated occurrences, interconnected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each other, forming a powerful chain reaction that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rippled through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encounter between Eleanor and Maria,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sharing cookies between Samuel and Arthur, the free concert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by the street musicians, the free art classes offered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artist, the mentorship provided by community volunteers—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isolated incidents. They were interconnected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rich tapestry of human connection,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kindness and compassion. These acts transformed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city, creating a sense of shared humanity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where individuals felt seen, heard, and valued.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transformation wasn't about grand gestures or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changes; it was about the cumulative effect of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each a tiny pebble dropped into the pond, creating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widening circles of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extended far beyond the immediate recipients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acts. Inspired by the kindness they witnessed, people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 more compassion in their everyday interactions.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 open for strangers, offered help to those in need, and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encouragement. The collective effect of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created a powerful shift in the city's atmosphere,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a more empathetic and compassionate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live. The city, once a place of anonymity and indifference,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shared humanity and collective responsibility. Neighbors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out for each other, forming strong bonds of friendship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solely about individual interactions; it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structures of the community. Local businesses began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initiatives, providing resources and financial 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need. The city council, recognizing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these grassroots efforts, implemented policies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promoted community engagement and social justice.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showcased how a community’s spirit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not through grand plans and expensive projects,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simple, everyday acts of kindness. It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potency of human connection and the enduring power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fostering a more just and compassionate society.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this city’s transformation wasn’t simply about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charity, it was about a fundamental shift in perspective.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seeing the inherent worth in every individual,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circumstances. It was about understanding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gesture of kindness can have a profound impact,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that transcends individual lives and transforms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This shift highlighted the importance of empathy,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a virtue, but as a necessary element in building a thriving,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just, and equitable society. The city became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that kindness isn’t a weakness, but a potent force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wounds, fostering connection, and building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future for all. The city’s story was a powerful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strength lies not in material wealth or individual power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capacity for compassion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goodness of humanity. The city,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and societal struggles, had become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human kindness,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even in the face of adversity,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endure, can triumph, and can ultimately bloom.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confined to individual lives;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 city's infrastructure. The once-neglected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a symbol of urban decay, was revitalized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collective effort. Volunteers, inspired by the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organized regular workdays, transforming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 of land into a vibrant oasis of life. Children planted seeds,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hands carefully nurturing the seedlings, learning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life and the importance of sustainability. Adults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their skills, building raised beds, installing irrigation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and creating pathways. The garden became a shared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people from different backgrounds could 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working side-by-side, fostering a sense of common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shared accomplishment. The bounty of the garden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among the community, creating a network of reciprocal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and mutual support. The fresh produce nourished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strengthened bonds, enriching the lives of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community connections.</w:t>
      </w:r>
    </w:p>
    <w:p>
      <w:pPr>
        <w:autoSpaceDN w:val="0"/>
        <w:autoSpaceDE w:val="0"/>
        <w:widowControl/>
        <w:spacing w:line="264" w:lineRule="exact" w:before="264" w:after="0"/>
        <w:ind w:left="0" w:right="44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collaborative spirit extended beyond the garden. A derelict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once a symbol of urban blight, was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center, a hub of activity and shared purpose.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Volunteers, architects, and local businesses collaborated, donating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time, skills, and resources to renovate the building. The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place where individuals could come together,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workshops, attending classes, sharing meals,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shared activities. It hosted art exhibitions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of local artists, highlighting the creative talent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diversity within the community. The center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healing and reconciliation, fostering dialogue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different groups. It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resilience and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schools also witnessed a remarkable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inspired by the renewed spirit of collaboration,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innovative teaching methods that promoted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thinking, creativity, and emotional intelligence. They focused on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strong relationships with their students,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 environment where children felt safe, respected,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valued. Parents became more involved in their children's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school events, volunteering in classrooms,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parent-teacher meetings. The community rallied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schools, providing resources, mentoring programs,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after-school activities. The schools became centers of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engagement, fostering a sense of belonging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improved academic performance of the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testament to the transformative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effort and shared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police department also underwent a significant shift.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limitations of a purely punitive approach to crime,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embraced a community-oriented policing model. Officers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engage in more positive interactions with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getting to know residents, addressing concerns, and building trust.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organized community events, participated in neighborhood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cleanups, and worked closely with community leaders.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the police and the community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mutual respect and cooperation. Crime 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decreased, not through increased repression, but through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collaborative problem-solving.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policing reflected a broader shift in the city’s philosophy,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importance of collaboration, trust,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in fostering a safe and secure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public transportation system, once a symbol of neglect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inefficiency, underwent a dramatic improvement. Local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stations into vibrant public art spaces, brightening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commute and inspiring a sense of civic pride. The bus drivers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attentive and courteous, engaging with passengers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interactions. The city council invested in improvements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infrastructure, ensuring reliability and accessibility for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transportation system became a symbol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 reflection of the city’s renewed commitment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citizens. The improvement in the transportation system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functional; it was a symbol of the city's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its citizens' well-being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collaborative initiatives.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physical structures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 It was a fundamental shift in the collective mindset,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change in attitudes and values. The city's residents,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profound impact of kindness and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empathetic, more tolerant, and more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more willing to extend a helping hand to those in need,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eager to engage in acts of service, and more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more just and equitable community. This change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numerous ways, from small acts of everyday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large-scale community initiatives.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annual community festival became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unity, and shared identity. People from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came together, sharing their food, their music,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their traditions. The festival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celebration; it was a testament to the city’s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reflection of its newfound sense of unity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festival brought together people from all walks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environment of mutual respect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electric with excitement, the energy palpable,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joy infectious. The festival became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transformation, demonstrating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in forging a stronger, more inclusive,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transformation served as an inspiring example for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centers grappling with similar challenges. Representatives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 cities visited to learn from the city’s experience,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replicate the success in their own communities. The city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model for urban revitalization, demonstrating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kindness, compassion, and collective action.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shared through various media outlets, inspiring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organizations around the world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community engagement and social justice.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transcended geographical boundaries,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hope and inspiration for communities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city’s story is a testament to the enduring power of human</w:t>
      </w:r>
    </w:p>
    <w:p>
      <w:pPr>
        <w:sectPr>
          <w:pgSz w:w="8000" w:h="12000"/>
          <w:pgMar w:top="428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powerful narrative illustrating the remarkable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transformation when individuals choose to act with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shared commitment to building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a story of resilience, collaboration, and collective empowerment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potent reminder that even in the face of immense adversity,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can endure, can triumph, and can ultimately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 and extraordinary.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showcases that true strength lies not in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or material wealth, but in the collective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unwavering belief in the inherent goodness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It is a narrative that offers hope, reminding us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create positive change resides within each of us,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act of kindness can have a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world around us. The city’s story isn’t just a tale;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blueprint for a more just and compassionate future,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power of human connection, and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communities across the globe.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Better World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kindness extended beyond the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to the city's infrastructure and services.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social fabric was underway, a quiet revolution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a shared commitment to justice. It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small gestures – a stranger offering a helping hand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person struggling with groceries, a neighbour lending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to a grieving friend, a group of volunteers organizing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drive for the homeless shelter.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acts, when multiplied across the community, created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positive change, transforming the social climate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indifference to one of active engagement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transformation was particularly evident in the city's schools.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did academic performance improve, but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environment was dramatically enhanced. Students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safer, more supported, and more empowered to reach their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Bullying incidents declined, replaced by a more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respectful atmosphere. Teachers reported a stronger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among students, leading to increased collaboration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sense of purpose. The school became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societal shift, a place where kindness and empathy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taught but lived. Mentorship programs flourished, 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students with younger ones, fostering relationships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guidance. Extracurricular activities, once underfunded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overlooked, received a surge of community involvement,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students with enriching opportunities outside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classroom. These programs were not just about skill-building;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fostering connection, building self-esteem,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formal educational setting.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initiatives thrived, driven by a desire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inequalities and promote social justice. Local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launched a project to create murals depicting stories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transforming blighted walls into vibrant canvases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pride. The city’s parks and recreation department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 series of free events aimed at promoting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bringing together people of all ages and backgrounds.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watch programs, once characterized by suspicion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became forums for collaboration and mutual support,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community ownership and responsibility.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taking more active roles in shaping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neighbourhoods, organizing cleanups, planting trees, and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 – all driven by a shared desire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livable and aesthetically pleasing environment.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sense of shared responsibility extended to the justice system.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courts and correctional facilities began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 programs, emphasizing rehabilitation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over punishment. Focus shifted to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causes of crime, providing offenders with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job training, and mental health services. Victim-offender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mediation programs gained momentum, offering a path to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for both victims and offenders.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true justice was not merely about punishment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restoring relationships and promoting societal healing.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reduced recidivism rates, creating a safer community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without its challenges. The initial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enthusiasm required ongoing nurturing and commitment.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setbacks and moments of doubt, but the overall trajectory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 remained unwavering. A dedicated group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 played a crucial role in sustaining momentum,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regular meetings, facilitating collaboration,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successes along the way. They fostered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improvement, encouraging ongoing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to meet the evolving needs of the community.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approach ensured that the city's efforts remained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impactful, adapting to changing circumstances and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challenges as they arose.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commitment to kindness also extended to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Initiatives to reduce carbon emissions, conserve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resources, and protect natural habitats gained widespread support.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Citizens actively participated in recycling programs, adopted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energy-efficient practices, and supported local businesses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sustainable practices. Community gardens expanded,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residents with access to fresh produce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awareness. The city invested in renewable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sources, striving towards a more sustainable future. This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recognised that kindness extended not only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but to the planet itself, creating a more harmonious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relationship between the community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transformation became a source of inspiration for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centres across the country and beyond. Delegations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world visited to learn from the city’s experience,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replicate its success in their own communities. The city’s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narrative, demonstrating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kindness, compassion, and collective action.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documentaries, and articles chronicled the city's journey, sharing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of hope and inspiring similar initiatives in other areas.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conferences featured the city as a case study,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impact of community-based initiatives on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environmental sustainability, and economic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success demonstrated that creating a better world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grand gestures or sweeping reforms but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countless small acts of kindness, performed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day, year after year. It was about building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trust, and creating a culture of empathy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It was about recognizing the inherent dignity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 and working together to create a society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had the opportunity to thrive. The city's story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the human spirit,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demonstrating that even in the face of profound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positive change remains limitless.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creation of a more compassionate and just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some distant utopian dream, but a tangible reality,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achievable through the collective efforts of individuals committed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making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story served as a powerful reminder that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are often sown in the most unexpected places, in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acts of kindness, in the seemingly insignificant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It highlighted the profound impact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gestures can have, demonstrating that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better world is paved not with grand pronouncements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countless individual acts of compassion.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progress is not achieved through grand pronouncements or top-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initiatives but through the collective engagement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driven by a shared commitment to building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society. The narrative of the city’s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importance of nurturing empathy,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collaboration, and fostering a culture of compassion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level of society – from the individual to the community,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nation, and to the global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transformation was a powerful illustration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seemingly disparate elements of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infrastructure, social services, and the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were all inextricably linked to the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 and values. The increased engagement of citizens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initiatives, the enhanced collaboration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sectors of society, and the overall increase in civic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isolated phenomena; they were integral parts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transformation. The narrative highlighted the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lasting social change requires a holistic and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addresses the interconnectedness of social, economic,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environmental, and political factors.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agency and the potential for positive change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work together to create a more just and equitable world.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success story served as a powerful inspiration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 for other communities seeking to build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and inclusive future.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Walking a Mile in Their Shoes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huddled in the doorway, her threadbare coat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protection against the biting wind. Her eyes, though weary,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flicker of defiance. She wasn't just another statistic;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 former teacher, now scavenging for scraps to feed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Her story, unlike Max's, didn't end in violence,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death by a thousand cuts –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illness, the insurmountable mountain of medical debt,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decision to leave a job she loved to care for her 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mother. The system, designed to support, had instead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whole, leaving her stranded in a wilderness of bureaucratic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 and financial ruin. Sarah's story, like many others,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fragility of life, the unpredictable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circumstance, and the systemic failures that can leave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diligent and hardworking individuals vulnerable.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line between stability and destitution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frighteningly 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understand Sarah's plight, we must walk a mile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shoes, navigate the labyrinthine corridors of social services,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waiting rooms, the dismissive glances,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judgment. We must feel the sting of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 in her children's bellies, the constant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everything. Only then can we begin to comprehend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that drives people to make difficult choices,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society often condemns without understanding the context.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wasn't a moral failing; it was a testament to human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adversity. It was a story of survival,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Miguel, a young man whose vibrant energy belied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lurking within. He was a talented artist,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crafting breathtaking masterpieces. But the streets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him, his talent lost in the haze of addiction. He wasn't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life of crime; he was a product of his environment, a victim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circumstance. His father, a factory worker, had lost his job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automation, leaving the family teetering on the brink of poverty.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Miguel's escape was found in the fleeting euphoria of drugs,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 from the harsh realities of his life.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moral depravity; it was about a system that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system that had provided him with little hope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fewer opportunities. To walk in his shoes was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escape, the seductive power of oblivion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crushing weight of hopelessness that can lead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promising individuals down a path of self-destruction.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missed opportunities, a reminder of the social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forces that can shape a life in ways we may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woman, Mrs. Gable, sat on a park bench, her gaze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distance. Years of hard work had etched lines on her 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with dignity and purpose. But age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its toll, leaving her frail and vulnerable. She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on society; she was a repository of wisdom and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link to a bygone era. Her story, though seemingly mundane,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reminder of the value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preserving dignity in the face of mortality,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responsibility to care for those who have shaped our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walk in her shoes was to feel the weight of time, to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memories, to grapple with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and to appreciate the preciousness of each 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It was a story of resilience, perseverance,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that can be found even in the face of life’s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encountered David, a young man burdened by an unplanned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pregnancy, his future uncertain, his choices seemingly limited.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an irresponsible father; he was a young man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complex situation, facing societal judgment,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and emotional turmoil. He was forced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parenthood unprepared, weighed down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expectations, and terrified of failing.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societal pressures, of limited access to education,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lack of support systems designed to help young parents cope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bringing a new life into the world. To walk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shoes was to understand the complexity of his decision-making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internal conflict he faced, the fear of judgment,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about his future. It was a story of vulnerability,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and the struggles of young parenthood in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fails to offer the support and resources needed to succeed.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isolated incidents; they were interconnected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tapestry of urban life. They were reflections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fails to provide adequate support for those in need,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perpetuates inequalities and reinforces cycles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Walking a mile in their shoes requires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empathy; it necessitates a critical examination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that contribute to these struggles. It requires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dismantling the barriers that prevent individuals from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full potential. It calls for the creation of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equitable access to resources, and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compassion and understanding above judgment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perspective transcends the individual stories;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compels us to confront our own biases, our own assumptions,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complicity in perpetuating systemic inequalities.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a shift in our understanding of social justice,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interconnectedness of our lives, and a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more equitable and compassionate society. It isn't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simply offer a helping hand; we must strive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root causes of suffering, to challenge the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perpetuate inequality, and to create a world where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the opportunity to thrive. The journey of walking a mile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else’s shoes isn't a single act; it's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growing, and striving towards a more just and humane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walking a mile in the shoes of these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isn’t merely an intellectual exercise. It’s a visceral,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one that compels us to confront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and the systemic injustices that perpetuate suffering.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demands a shift in our own perspective, forcing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our assumptions and challenge our ingrained biases.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leads to a deeper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the challenges that individuals face in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often unforgiving world. The narratives,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distinct, are interconnected, weaving a tapestry of shared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highlighting the common threads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unwavering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lies not only in understanding individual stories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recognizing the larger systemic issues that contribute 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It is in recognizing the patterns of inequality, the flaws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systems that are supposed to support vulnerable populations,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ways in which societal structures often exacerbate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disparities. To truly walk in their shoes, we must grapple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 and work toward creating solutions that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poverty, discrimination, and lack of opportunity.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demands a shift not only in our individual attitudes and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societal structures and policies that shape our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journey of self-reflection and social action. It compels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our own privilege and the role we play in perpetuating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of oppression. It calls us to action, to advocate for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to support community-based initiatives, and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status quo. The ultimate goal isn't just to empathize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others but to translate that empathy into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to work towards creating a society where everyone has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thrive. This is not a passive act of observation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process of engagement, of challenging the injustices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and of working towards creating a more equitable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call to walk a mile in another’s shoes is not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sentiment; it's a lifelong commitment to social justice and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perspective-taking isn't a one-time event,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commitment, a continuous process of learning and growth.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demands a willingness to challenge our own preconceived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notions, to confront uncomfortable truths, and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experience. It's about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in everyone, even those whose lives seem vastly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own. It's about finding common ground, building bridges,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working together to create a society where everyone has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flourish. The transformation starts with us, with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engage, to listen, and to learn. It's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understanding, and the continuous pursuit of justice.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power of perspective lies in its ability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understanding of the world and our place within it. It compels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move beyond apathy and engage actively in building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compassionate society. It’s not just about walking a mile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else's shoes; it’s about recognizing that we are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that our fates are intertwined, and that the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 depends on the well-being of each individual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 is a reminder that true progress is not achieved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acts of charity, but through collective action,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and a shared commitment to creating a society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has the opportunity to live with dignity and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recounted serve not as isolated examples of hardship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action, a challenge to each of us to engage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social justice and to build a world where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are eradicated. The ultimate goal isn't simply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struggles of others but to actively work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their struggles are no longer necessary,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has the opportunity to thrive, and where the need to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mile in their shoes becomes a relic of the past.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and our collective responsibility is to ensure that it leads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more equitable and compassionate future for all.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Challenging Assumptions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often construct narratives about those experiencing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built on assumptions and stereotypes. We see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person and assume laziness or addiction, the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and assume irresponsibility, the incarcerated individual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assume inherent criminality. These are convenient, simplistic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 that allow us to maintain a comfortable distance,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confronting the uncomfortable realities of systemic inequality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individual struggles. But these narratives are rarely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They are incomplete, biased accounts that ignore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factors contributing to an individual's circumstances.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young man we met earlier, let's call him David,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an unplanned pregnancy. Our initial reaction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– a lack of foresight, a failure of responsibility. But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we delve deeper? What if we consider the lack of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 education in his community, the limited access to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contraception, the societal pressures that stigmatize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sexuality and family planning? What if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upbringing lacked the stable support system necessary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 challenging situation? What if his limited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prospects left him feeling trapped, with seemingly no viable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options? Suddenly, the narrative shifts. His actions are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personal choice but become a complex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circumstance and systemic failure. His story challenges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about personal responsibility, forcing us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barriers that prevent individuals from making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informed choices and navigating life's unexpected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take the case of Maria, a woman we might label as “welfare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dependent.” We see her receiving government assistance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assume she's taking advantage of the system. But what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history? What if she’s a victim of domestic violence, forced to flee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home with her children, leaving behind a stable job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network? What if her injuries and trauma prevent her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 re-entering the workforce? What if the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of social services is overwhelming and confusing, leaving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to navigate the system's complexities? Her dependence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welfare isn’t a sign of laziness or moral failing; it's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struggling to adequately support victims of abuse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It's a testament to the gaps in our social safety net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failures that leave vulnerable individuals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they need to thrive. We must challenge the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frames her as a burden on society and instead recognize her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 deserving of support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questioning of assumptions extends beyond individual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encompass the larger societal structures that perpetuate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We often blame individuals for their circumstances,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systemic factors that contribute to poverty,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and limited opportunities. We see high rates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 in certain communities and attribute it to a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propensity for crime. Yet, we often fail to examine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systemic racism, the disproportionate impact of 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 on marginalized communities, and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education and economic opportunities in those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narrative shifts when we consider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the lack of access to quality education and employment,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systemic biases embedded within the justice system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replace simplistic narratives with a nuanced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social structures shape individual lives and perpetuate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disadvantage.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we need to challenge the narrative that frames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as a moral failing. Poverty is not a character flaw;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social problem with deep roots in economic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injustices, and systemic disadvantages. It is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such as lack of access to education, healthcare,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housing; discriminatory practices in employment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housing; and the devastating impact of unforeseen events like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or illness. To understand poverty, we must move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stories and confront the systemic issues that create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it. We must challenge the narratives that blame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for their poverty and instead focus on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 that provides everyone with the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tendency to judge individuals based on limited information is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the media, which often presents simplified,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sensationalized accounts of complex social issues. We see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homelessness, drug addiction, or crime and form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judgments, often overlooking the human stories behind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statistics. The media's portrayal of these issues frequently reinforces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stereotypes and biases, perpetuating harmful narratives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simplify complex social realities. We must be critical consumers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questioning the narratives presented and seeking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perspectives that offer a more nuanced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issues. We must demand accurate and empathetic portrayals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move beyond simplistic stereotypes and capture the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our assumptions necessitates a deep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realities of diverse lived experiences. This requires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empathy, and a willingness to confront our own biases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prejudices. It means seeking out narratives that challenge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and expand our understanding of the world. It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engaging in conversations that address difficult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issues, engaging with diverse communities, and actively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others. It requires a fundamental shift in our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recognizing our collective responsibility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equitable and inclusive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challenging assumptions is an ongoing journey,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requires continuous reflection, learning,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self-improvement. It is not a destination but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 of our understanding and perspectives.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willingness to be uncomfortable, to confront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biases, and to engage with difficult topics. It is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humility, empathy, and a commitment to justice.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continuous process of self-reflection and 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we truly understand the complexity of human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more just and equitable society. The power of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simply about understanding someone else's story;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that understanding to build a more compassionate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for everyone. It's about recognizing our shared humanity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 create a society where everyone has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to thrive.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Down Stereotypes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We’ve touched upon the individual stories, the individual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power of perspective extends far beyond the personal.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dismantling the systemic structures that perpetuate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poverty, addiction, and criminality.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insidious ways in which stereotypes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in our thinking, shaping our perceptions and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We’ve all internalized biases, often unconsciously,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through societal conditioning, media portrayals,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conversations we overhear. These biases, if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unchecked, can lead to discriminatory actions, reinforcing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 and oppression.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pervasive stereotype of the “welfare queen,”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lazy, irresponsible individual abusing the system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gain. This narrative, widely circulated in media and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discourse, completely ignores the complexities of the welfare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various factors that contribute to reliance on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It often conveniently overlooks the systemic barriers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individuals from achieving economic self-sufficiency,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lack of affordable childcare, inadequate healthcare,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hiring practices. It's a convenient scapegoat,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shift the blame from systemic failures to individual shortcomings.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image, this stereotype, is a powerful tool of social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justifying inaction on the part of policymakers and the public.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to discourage empathy and compassion for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economically, reinforcing the idea that poverty is a personal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a structural issue.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logic applies to stereotypes surrounding addiction.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view addiction as a moral failing, a character flaw indicative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 or lack of willpower. This simplistic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ignores the complex interplay of biological, psychological,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factors that contribute to substance abuse. Trauma,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illness, and social isolation can all significantly increase the risk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lack of access to affordable mental health care,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surrounding mental illness, and the scarcity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 all play a crucial role. To simply label someone as an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"addict" is to erase their humanity, to reduce them to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characteristic. It's to ignore the story of their life,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the circumstances that led them to their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We must move beyond simplistic judgment and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comprehensive understanding of addiction 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 issue that requires compassion, treatment,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stereotype of the "criminal" often paints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criminality, a predisposition to violence and anti-social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This again ignores the complex social factors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crime, including poverty, lack of opportunity,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racism, and the devastating impact of trauma. We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high rates of incarceration in certain communities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automatically attribute it to a higher propensity for crime,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conveniently ignoring the historical context of oppression,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 impact of mass incarceration on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the lack of investment in education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in these same communities. This simplistic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reinforces biased policing practices, perpetuates cycles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incarceration, and ignores the systemic inequalities that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criminal behavior. The reality is far more nuanced, requiring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examination of the structural factors that shape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stereotypes are not harmless abstractions; they have real-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consequences. They shape how we interact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policy decisions, and perpetuate cycles of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They fuel discriminatory practices in housing,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education, and the criminal justice system, denying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opportunities and limiting their potential.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are far-reaching, contributing to social unrest,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poverty, and the continued marginalization of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down these stereotypes requires a concerted effort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fronts. It requires challenging our own biases,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out diverse perspectives, and engaging in critical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It requires critical consumption of media, questioning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presented and actively seeking out alternative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information. It requires supporting organizations that work 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systemic inequalities and promote social justice.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advocacy for policies that address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addiction, and crime, policies that prioritize prevention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intervention over punishment and 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crucial aspect of breaking down these stereotypes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empathy and understanding. It's about moving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judgments and recognizing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It’s about stepping into the shoes of others, considering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circumstances, and understanding the factors that have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It's about seeing the individual behind the label,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being behind the stereotype.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a willingness to engage in difficult conversations,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our own biases, and to listen with an open heart and mind.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challenging our own assumptions and seeking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lived experiences of others. It is not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understanding; it is about emotional engagement,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abiding empathy that transcends superficial judgments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encourages genuine connection. This kind of empathy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feeling; it's a practice, a conscious effort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we’ve encountered in this book, the vignettes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are not isolated incidents; they are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societal issues. Each story challenges us to confront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biases, to question our assumptions, and to consider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factors that perpetuate inequality. These stories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meant to evoke sadness or pity; they are meant to spark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understanding, a critical awareness,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perspective isn’t a passive observation; it's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world around us. It's a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injustice, advocating for change, and working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where everyone has the opportunity to thrive. It’s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simply recognize the inequalities that exist;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work to dismantle them. This requires a fundamental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thinking, a move from individual blame to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It requires a commitment to social justice, a belief in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inherent worth and dignity of every human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breaking down stereotypes isn't about changing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people's minds; it's about changing our own. It's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biases, confronting our own prejudices, and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cultivate empathy and understanding. It's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 and continuous learning, a lifelong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just and compassionate world.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lies not just in understanding others, but in using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build a more equitable society for all.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our shared humanity and acting upon that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 of understanding and working together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the systemic barriers that perpetuate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journey toward true understanding is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difficult one, but it is a journey worth taking. It is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requires courage, commitment, and unwavering hope.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ultimately leads to a more just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for all.</w:t>
      </w:r>
    </w:p>
    <w:p>
      <w:pPr>
        <w:sectPr>
          <w:pgSz w:w="8000" w:h="12000"/>
          <w:pgMar w:top="296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Fostering Empathy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empathy isn't paved with easy answers;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 road, fraught with challenges and requiring constant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It demands a willingness to confront our inherent biases,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ingrained prejudices that shape our perceptions without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awareness. This isn't about becoming a passive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stories of others without engaging critically.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seeking out diverse perspectives, actively listening to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challenge our own assumptions.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Consider, for instance, the experience of someone living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 pain. Their world is profoundly different from ours.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every task, is potentially a source of agony. The joy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walk in the park, the ability to work a full day,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restful night's sleep – these are privileges denied to them.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understand their reality, we must move beyond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sympathy and actively try to imagine their daily struggles.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more than just listening to their words; it necessitates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immersing ourselves, as much as possible, in their lived experience.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might involve reading accounts of chronic pain,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documentaries, or even connecting with support groups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similar conditions.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fostering empathy extends beyond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delves into the realm of understanding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inequalities. We cannot truly empathize with those living in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understanding the systemic factors that contribute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plight. It's not simply about acknowledging their lack of resources;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examining the policies, practices, and structures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poverty, often across generations. This involves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complex concepts like systemic racism,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disparity, and the unequal distribution of resources. It necessitates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researching relevant social policies, reading analyses of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and actively participating in initiatives aimed at tackling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complex issues.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also requires us to actively challenge the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to us by mainstream media. Often, the media simplifies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situations, reduces individuals to simplistic stereotypes,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fosters a culture of othering. We must develop a critical eye,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messages presented, questioning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motives, and seeking out diverse perspectives. This involves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out news and information from alternative sources,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with diverse voices, and actively participating in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discussions about the information we consume.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fostering empathy is not a passive endeavor; it’s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pursuit. It requires intentional effort, consistent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and a commitment to learning and growth. It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our own comfortable perspectives, acknowledging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and seeking to understand perspectives that differ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from our own. This means actively seeking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interactions with people from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engaging in meaningful conversations, and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attentively to their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the story of a young person navigating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juvenile justice system. Their experiences are shaped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their family dynamics, the socio-economic context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they were raised, and countless other factors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A simplistic judgment of their actions ignores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their story, their resilience, and their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To cultivate empathy, we must dig beneath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considering the systemic issues that contribute to delinquency,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 of access to education and resources, and the impact of trauma.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necessitates examining the juvenile justice system itself,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effectiveness, its bias, and the long-term effects on the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processes.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consider the challenges faced by undocumented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immigrants. Their experiences of displacement, fear,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often go unnoticed amidst the political rhetoric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anxieties surrounding immigration. Their stories are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resilience, hope, and sacrifice, and their contributions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often go unacknowledged. To foster empathy in this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examining the laws and policies governing immigration,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systemic issues that drive people to seek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elsewhere, and critically considering the human cost of restrictive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immigration policies.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cultivation of empathy is not a one-time event but rather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learning and unlearning. It’s about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our assumptions, actively listening to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compassion in our interactions with them.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creating space for respectful dialogue, actively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voices, and being willing to change our minds based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knowledge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empathetic understanding extends beyond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and into our engagement with the broader world.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engage actively with social issues, advocating for policies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justice and equality. This involves staying informed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events, participating in peaceful protests or rallies, donating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charitable organizations, and engaging in respectful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individuals holding differing viewpoints.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fostering empathy demands that we move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charity or philanthropy and actively participate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systemic barriers that perpetuate inequality.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deeper understanding of social structures and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they can perpetuate discrimination and injustice.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engaging in grassroots activism,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that address social inequality, and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policy changes that promote justice and equity.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journey toward fostering empathy is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self-reflection, learning, and engagement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us. It's a path that demands courage, vulnerability,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commitment to creating a more just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It's about recognizing our shared humanity,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interconnectedness, and striving to build a world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feels seen, heard, and valued. This isn't merely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growth; it’s a collective responsibility,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world that truly lives up to its ideals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equality, and compassion. The work is ongoing,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 rewarding, a continuous journey toward a more humane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future. It is a journey that demands our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attention, our unwavering commitment, and our ongoing dedication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understanding and compassion.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 of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 building bridges of understanding begins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inherent complexity of human experience.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monolithic beings, easily categorized and understood.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carries within them a tapestry of experiences,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circumstances, their upbringing, their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their socio-economic status, and countless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factors. To build genuine bridges, we must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simplistic generalizations and embrace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human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diverse experiences within a single city. We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a homeless individual huddled in a doorway,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from the bustling urban life around them. Yet,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is not defined solely by their homelessness. They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family, perhaps a past trauma that has led them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To understand their reality, we need to delve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superficial, to consider the systemic failures that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homelessness – the lack of affordable housing, the prevalence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mental health issues, and the societal stigma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poverty. It's not merely about offering a handout;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recognizing the interconnectedness of their situation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social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consider the experience of a young immigrant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culture and language. They might face language barriers,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and a profound sense of isolation.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involve leaving behind family and friends, facing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adapting to unfamiliar customs and social norms. Their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solely dependent on their individual determination; 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support systems, or lack thereof, available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Building a bridge of understanding requires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 and actively working to create an inclusive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immigrants feel welcomed, supported,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these bridges demands active listening,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hear and truly understand perspectives different from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own. It's about creating spaces where diverse voices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without judgment, where individuals feel safe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experiences, without fear of ridicule or dismissal.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not just hearing words, but actively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experiences behind them. It means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own perspectives are inherently limited, and that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more to learn.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active listening extends beyond personal interactions and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engagement with the media. We must cultivate a critical eye,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the narratives presented to us and questioning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assumptions and biases they may contain. Often,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simplifies complex issues, reducing individuals to stereotypes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perpetuating harmful generalizations. We must challenge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reductive representations, actively seeking out diverse voices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to counter the dominant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 also necessitates challenging our own biases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prejudices. These are often ingrained deeply within us, shaping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perceptions and interactions without our conscious awareness.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these biases is a crucial first step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them. This self-reflection is not a comfortable process;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often requires confronting uncomfortable truths about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society we inhabit. It demands a willingness to unlearn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prejudices and replace them with a more inclusive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empathetic worldview.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process of building bridges requires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creating more inclusive and equitable systems.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a passive endeavor; it demands action. We must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promote justice, equality, and opportunity for all.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actively engaging in social and political processes,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organizations that work to dismantle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and participating in initiatives that promote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impact of systemic racism, for example.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continues to shape opportunities and outcomes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marginalized communities. Building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necessitates acknowledging this history, understanding its present-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manifestations, and actively working to create a society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 is not a barrier to success. This involves supporting anti-racist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promoting diversity and inclusion in various sectors,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challenging racist attitudes and behaviors.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Similarly, the issue of gender inequality requires our attention.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often face significant barriers in accessing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and political power. Building bridges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patriarchal structures and promoting gender equity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aspects of society. This involves advocating for equal pay,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gender stereotypes, and creating spaces where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empowered to pursue their goals and 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realm of economic inequality, the chasm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 and the poor continues to widen. Building bridges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addressing this disparity through policies that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justice. This includes advocating for a living wage,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housing, access to quality healthcare, and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all, regardless of socioeconomic background.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challenge of climate change underscores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global cooperation and understanding. The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degradation disproportionately impact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and developing nations. Building bridges necessitates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collaboration to mitigate the effects of climate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promote environmental justice. This involves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practices, advocating for environmental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policies, and promoting education and awareness about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building bridges of understanding is not a singular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continuous process. It demands ongoing commitment,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and a willingness to engage in challenging conversations.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involves embracing complexity, acknowledging our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actively working to create a more inclusive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 This is not just a personal responsibility but a collective one.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work together, across diverse backgrounds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to build bridges of understanding and create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everyone feels valued, respected, and empowered to thrive.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is ongoing, but the destination – a more just and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 – is worth the effort. It demands our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our active participation, and our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principles of equality, justice,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rewards are profound, a society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is celebrated, not feared, and where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is woven together to create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whole. The work is not easy, but it is essential, the bedrock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a more just and compassionate future can be built.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Crime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liquor store cast a sickly yellow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Max’s face, highlighting the hollows under his eyes and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 that traced a jagged line across his left eyebrow. He’d 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 a fight, a meaningless brawl over nothing, really.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night, another escalation of simmering resentment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soundtrack to his life. He’d been sixteen then,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bravado and barely concealed fear. Now, at twenty-two,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less concealed, more a constant companion, a cold hand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gripping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early life hadn’t been idyllic, not by a long shot. He’d grown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 of the city’s gleaming skyscrapers, a child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alleys and neglected corners. His parents, immigrants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who’d dreamed of a better life, worked tirelessly, their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tangled like the city’s sprawling power lines. They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fiercely and imperfectly, but their exhaustion often left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depleted, unable to provide the consistent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 a young boy desperately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had been a battlefield, a daily struggle against apathy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pull of the streets. He’d been a bright kid,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grasping complex ideas, but the system, or perhaps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seemed determined to keep him down. He was diagnosed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ADHD in the fifth grade, a label that, in his experience,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sentence than a diagnosis. The medication helped,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left him feeling distant, disconnected from himself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him. The special education classes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purgatory, separating him further from his peers, isolating him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that fueled his growing sense of alienation.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however, offered a different kind of belonging.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twisted, dangerous form of camaraderie, built on shared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thrill of escaping the suffocating confines of his reality.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acceptance, however fleeting, among a group of older boys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quick to embrace his inherent rebelliousness.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potential for trouble, his willingness to push boundaries,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molded him, shaping him into something he never intended to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petty theft, shoplifting candy bars and cigarettes.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adrenaline rush, the fleeting sense of power it provided,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intoxicating. It was a quick fix, a temporary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anxieties and self-doubt that plagued him. He felt a thrill,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control he lacked in other parts of his life.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he was good at; something he could excel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petty crimes escalated. He graduated from shoplifting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serious offenses, emboldened by the easy money and the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invincibility that came with it. The risks grew bolder,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more severe. He became involved in drug dealing,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seduced by the allure of quick riches and the false promise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route from the poverty that had always clung to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years were a blur of adrenaline and close calls,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game he played with an almost casual disregard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safety. He rationalized his actions, telling himself he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surviving, providing for his family, filling the gaps his 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couldn’t. This self-justification was a thin veil, barely concealing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darkness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when it came, was a temporary solution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problems, but it came with its own set of issues.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 attention from other players in the city’s underworld,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glinting with ambition and violence. His actions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 effect; he wasn’t just affecting himself anymore.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would sometimes find him lying awake, staring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ceiling, his eyes filled with a haunting emptiness. His father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 to reason with him, but his words bounced off Max's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exterior, unheard and unheeded. The love between him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 still lingered, a fragile thread against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caught in a cycle of violence, betrayal, and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been threatened, beaten, and even shot at—a chilling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precariousness of his chosen path. He began to see the faces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younger self, mirrored in the wide, frightened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he passed on his rounds. They reminded him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innocence, now swallowed by a life he couldn't seem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abruptly, unexpectedly, in the form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arrest. It wasn’t a dramatic shootout; it was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humiliating capture in a cheap motel room. The feeling of defeat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crushing; a profound understanding of his own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him. The cold reality of his situation—the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wasted potential, the damage done to his family, the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hopelessness of his future—came crashing down upon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walls were a stark contrast to the city's neon lights,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unforgiving, a fitting reflection of the choices he had made.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he confronted the consequences of his actions,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repercussions, but the emotional toll it had taken on him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he cared about. The violence he'd witnessed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continued to haunt him, manifesting as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overwhelming sense of isolation. The isolation was arguably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worse than any punishment the prison system could devise.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stretched into a monotonous routine of bleakness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amidst the despair, a spark of something new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found solace in books, delving into literature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transported him to other worlds, offering him a glimpse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redemption. He started attending literacy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his initial reluctance giving way to a growing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He found a purpose, an outlet for the energy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fuelled his destructive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writing, pouring his thoughts and experiences onto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poems and short stories that explored his past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His words were raw, unflinching,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they were also filled with a raw honesty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determination to break free from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that had defined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became a lifeline, a way to process his trauma and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terms with the choices he'd made. It was a way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within, of acknowledging the pain he'd caused, and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forgiveness, both from himself and from those he'd hurt.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participate in prison workshops, finding his voice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experiences with other inmates, many of whom were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paths of self-destruction. His words resonated with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solace and a sense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writing, he started to heal, to rebuild himself, piece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piece. It was a long, arduous process, fraught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but he persevered, driven by a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and a longing for a better future. He found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world outside the prison walls through his words,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to a different kind of existence, one that offered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purpose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release was not a triumphant moment, but a quiet, sobering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transition. The challenges of reintegration into society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Old habits and ingrained patterns of thought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overcome. The stigma of his past hung over him,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spent writing and reflecting had strengthened his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employment at a community center, using his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to mentor at-risk youth and guide them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he'd once walked. He used his story to show them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a more difficult path, but one that led to a future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meaning. His life was still a work in progress,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and his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Max's story wasn't a fairytale ending; it wasn't a neat resolution.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it is a messy, complicated, and ultimately hopeful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redemption. A journey of self-discovery, a process of healing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confronting his past, accepting his mistakes, and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worthy of his second chance. His story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of the human spirit to heal, to grow,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even in the darkest of circumstances. It’s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when life pushes us to the edge, the human spirit, if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tools, can rise and find a path to healing. It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self-reflection and the potential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overwhelming adversity. And it's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empathy and understanding,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those who have strayed, but for those who are struggling to find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way.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Allure of Easy Money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easy money wasn't a sudden, dramatic seduction;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insidious creep, a subtle shift in perspective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 almost imperceptibly. It began with the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candy bars that felt like a rebellious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system that had repeatedly failed him. The thrill,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surge, was intoxicating,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bleakness of his daily life. It was a temporary escape,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sense of power in a world where he felt utterly powerless.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the money; it was about the validation,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he found within the group of older boys who’d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him under their wing. They were his family, albeit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one, offering a twisted kind of acceptance he'd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sterile environment of school or the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 atmosphere of his home. They saw his potential,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success or societal integration, but for trouble.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restless energy, his inherent rebelliousness, and they skillfully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it into a destructive path, one that promised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rewards and a twisted sense of camaraderie.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shoplifting evolved into more serious offenses, the risks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with each successful heist. The money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providing a tangible escape from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poverty. He could buy things for his family, things his 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afford – new clothes, better food, small comforts that 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 on their already burdened lives. He justified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telling himself it was for them, that he was providing for them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his parents couldn't. This self-justification was a fragile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barely protecting him from the corrosive effects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chosen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escalation into drug dealing was a natural progression,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logical step in the upward trajectory of his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career. The money was significantly more lucrative, offering a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escaping the cycle of poverty that had been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birthright. He saw the potential for significant wealth,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to build a better life for himself and his family, to erase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hardship and struggle they'd endured. He convinced himself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just a temporary fix, a means to an end, a way to generate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capital to pull himself and his family out of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quagmire they were stuck 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success was intoxicating. He had money, something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craved. The fleeting sense of power and control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addictive, a feeling he relentlessly chased, believing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fill the void within him. The thrill of the game, the risk,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dance with danger – all these factors fueled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pushing him further down a path he knew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but couldn't seem to escape. The money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normalcy, a fleeting illusion of a life outside the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neglect he'd always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young, impetuous, and easily seduced by the false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easy life. He hadn't considered the long-term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effects his actions would have on his family,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ultimately himself. He was blinded by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gratification, the intoxicating rush of adrenaline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with each successful transaction. He saw the money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an end, but as an end in itself. It was a way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pressure of his reality, a temporary balm for his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anxieties 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euphoria, however, was short-lived. The world of drug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dealing was far more brutal and unforgiving than he'd anticipated.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violence, the betrayal from fellow dealers,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danger – these realities steadily eroded his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He was caught in a vicious cycle, driven by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money to maintain his lifestyle, to keep ahead of his debts,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his own survival in this treacherous landscape. The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he'd once so eagerly pursued now felt like a heavy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weight that threatened to pull him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to become someone he wasn't, adopting a persona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ruthless and unpredictable. This new identity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navigate the treacherous waters of his chosen path.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exacted a heavy toll, eroding his conscience, alienating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people he loved, and ultimately leading him down a road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self-destruction. The allure of easy money had seduced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freedom and prosperity, but it ultimately delivered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hardship, violence,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wasn't merely a consequence of his actions;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his existence. He saw violence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witnessing acts of brutality that permanently scarred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He participated in acts of violence, both directly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indirectly, furthering the cycle of destruction and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norms of his underworld. The constant threat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companion, a chilling reminder of the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his existence. The fear, the uncertainty,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life could be extinguished in an instant – these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 money was a deceptive mirage, a temporary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his life. It provided a fleeting sense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control, but ultimately it led to a life of fear, violence,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 easy money had promised freedom, but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only a gilded cage, trapping him in a cycle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 from which he seemed unable to escape.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choices, the consequences of his actions, began to bear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crushing his spirit and leaving him feeling utterly alone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He traded his innocence, his family's stability, and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for the fleeting illusion of easy money. And he paid a steep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price. The realization of this came slowly, brutally, and irrevocably.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Violent End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reeked of stale beer, rotting garbage,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metallic and sharp that clung to the back of his throat.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 knew that smell. He knew it intimately, the acrid scent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impending death. It was a smell that had become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commonplace in his life, a grim olfactory marker of his chosen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Tonight, however, it felt different. Heavier. More final.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running for a week, ever since the deal went south.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exchange, he’d thought, a routine transaction. He’d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wrong. Dead wrong. The buyer, a hulking figure with eyes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chips of ice, had turned out to be a double-crosser, a man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penchant for violence and a complete disregard for human life. Max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managed to escape with his life, but not without incurring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debt – a debt that was now being relentlessly pursued.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familiar landscape, now felt like a hostile maze,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shadow a potential hiding place for his pursuers. Every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threat of violence. Sleep became a luxury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afford, the constant fear keeping him awake, gnawing at his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nerves. He’d lost weight, his eyes were hollowed and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movements jerky and unpredictable. The easy money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so relentlessly had turned into a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freedom he’d craved had morphed into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 of fear and paranoia.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to reach out to his family, a desperate plea for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into the phone in the dead of night. But their fear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chilling silence that spoke volumes. They were terrified,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for him but for themselves, caught in the crosshairs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life. He’d become a liability, a dangerous secret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afford to acknowledge. Their fear was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own, amplifying the isolation and despair that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companions. He was alone, truly alone,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life. The camaraderie of his gang, the twisted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found in their midst, had vanished, replaced by the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his situation.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was narrow, the brick walls closing in on him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fingers. The shadows danced in the flickering light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streetlamp, creating grotesque parodies of familiar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forms. He could taste the metallic tang of fear in his mouth,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prelude to the violence he knew was coming.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heard the footsteps before he saw them – the rhythmic thud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on the damp pavement, growing closer, louder,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menacing. His heart pounded against his ribs, a frantic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silence of the night. He tried to run, but his legs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leaden, unresponsive. He was trapped, cornered,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animal.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figures emerged from the darkness, their faces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their forms menacing and imposing. They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efficiency, a chilling precision that spoke of experience,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acts of violence. He knew, instinctively, that there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no escape. The illusion of control, the fleeting sense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easy money had provided, evaporated in an instant.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powerless, a pawn in a deadly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blow landed with brutal force, a jarring impact that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sprawling onto the cold, damp ground. The pain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immediate, searing, a white-hot explosion that consumed his senses.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searing pain in his side, a sharp, piercing agony that stole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breath. He gasped, a ragged, involuntary sound escaping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lips. The world spun around him, the sounds, smells and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blurring into a chaotic, dizzying vortex.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blow, and another, each strike more brutal and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last. His body became a canvas of pain,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bruises and lacerations. His vision dimmed, fading into a gray,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fleeting moments and half-remembered images.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his family flashed through his mind,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he had lost – his innocence, his family, his future,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lay there, gasping for breath, the life slowly ebbing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cold night air bit at his exposed skin, a chilling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mortality. His hands, once quick and agile in the handling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drugs, now lay limp and useless, stained with blood. His mind,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sharp and calculating, now drifted into a hazy fog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easy money, the fleeting illusion of power and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led him to this desolate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life flashing before his eyes, not as a triumphant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success, but as a fragmented montage of regret,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missed opportunities. He saw the faces of those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the pain he had caused, the lives he had damaged.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stare of his mother, the silent sorrow of his father,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in his younger siblings' eyes. He'd never had the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tell them he loved them; to let them know how deeply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wasn't just a consequence of his actions;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internal turmoil, a manifestation of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resentment he'd carried within him. The easy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healed the wounds of his past; it had merely exacerbated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accelerating his descent into a life of crime and violence.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he'd sought, the life he’d believed the money would buy,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him completely. He had traded his soul for the illusion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life, and in the end, he had nothing.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darkness closed in, enveloping him in its icy embrace,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the terrible price he had paid for his choices, for the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for the fleeting sense of power and control. The regret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crushing weight that pressed down on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his last breath. The finality of it was as sharp and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blows that had felled him. In the end, all that remained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smell of blood, the cold damp of the alley,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silence of death. The cycle of violence had claimed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victim, leaving behind a trail of destruction and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sirens wailed in the distance, a mournful siren song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his life, a final, somber testament to a violent end.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indifferent to his plight, continued its relentless pulse,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life snuffed out in a dark alley, a life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easy money, a life marked by violence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it. The morning light would wash over the alley,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evidence of the night’s brutality, yet leaving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 of a life stolen, a life lived and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grip of despair and the relentless pursuit of an illusion.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Max, however, would linger, a grim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consequences of a life lived on the edge, a life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very things it sought to escape. The refrain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empty space he left behind, "God forbid you ever had to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mile in his shoes."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arrived like a punch to the gut, a brutal blow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 gasping for air. The phone call, jarring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shattered the fragile normalcy of their evening.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detective, his voice a low, gravelly monotone that delivered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news with clinical detachment. Max was dead.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alley, a victim of a violent crime. The words hung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suffocating, transforming the familiar comfort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apartment into a space of unimaginable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gave way to a torrent of emotions – disbelief,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sorrow, a profound sense of loss so deep it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her entirely. She clutched the phone, her knuckles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 trembling. The detective’s words were a blur,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jumble of police jargon and procedural details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no relevance compared to the seismic shift that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occurred in her life. Her son, her Max, was gone.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spread through their close-knit community like wildfire,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igniting a wave of shock and disbelief. Max, the troubled son,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teenager who had strayed from the path, was gone.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statistic, more than just another name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report. He was a son, a brother, a friend, a neighbor,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fabric. His absence left a gaping hole, a void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emptiness in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younger sister, Maria, took the news the hardest. Max,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flaws, had been her protector, her confidante, her link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she didn't fully understand. His death tore a hole in her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security, leaving her vulnerable and alone. She retreated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her vibrant spirit dimmed, her laughter replaced by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clung to her like a shroud. She struggled to comprehend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his death, the irreversible nature of his absence.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understand how such a vibrant, chaotic force could be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father, a quiet man of few words, bore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silently. His stoicism was a mask, concealing the pain that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wracked his soul. He watched his wife and daughter grapple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sorrow, his own grief manifesting as a deep-seated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weigh him down. The responsibility of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of guiding them through this unimaginable loss,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unbearable burden. He was the rock of the family,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rocks crumble under unrelenting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funeral arrangements,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condolences, and the slow, agonizing process of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Max’s death. The community rallied around the Rodriguez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offering support, prayers, and practical assistance.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brought food, offered childcare, and provided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this time of profound grief. But nothing could truly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left by Max's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was a testament to Max's complicated legacy.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was filled with mourners, a mix of family, friends,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former acquaintances from Max's less savory past.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reflection of his complex personality –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inspired love, loyalty, and a degree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The service was a mixture of sorrow and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Max’s failings tempered by a tender remembrance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inherent goodness.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death, however, ignited a conversation in their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larger societal forces that had contributed to his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The lack of opportunities, the lure of easy money,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prevalence of violence – these issues were no longer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concepts; they were tangible, heart-wrenching realities,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sharp focus by Max's story.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Max’s death extended far beyond his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His friends, many of whom had been entangled in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found themselves grappling with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Some found solace in community support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to break free from the cycle of violence and crime.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overwhelmed by their grief and loss, slipped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their own lives spiralling toward a similar trajectory.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Max's former associates, those who had been involved in his drug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 activities, felt the tremors of his death. Fear and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their ranks. The death of a comrade served as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own mortality, a chilling realization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could easily lead to the same fate. Several sought to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from the life of crime, seeking a path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and a more stable future. But many others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in their dangerous lifestyle, their actions governed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forces that had led Max to his untimely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wider community grappled with the long-term implications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death. The increase in gang-related violence following Max's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 became a stark reminder of the complex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in the lives of individuals and communities.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schools implemented enhanced violence prevention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reach out to vulnerable youth and divert them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crime. The police department intensified its efforts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 drug trafficking and gang activity, striving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tragedies from occurring.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for those who had never known Max, his story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fragility of life and the 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violence. His story became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change. Max's death became more than just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tragedy; it transcended into a symbolic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wider social issue.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turned into years, and while the initial shock and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subsided, the memory of Max and the ripple effect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remained indelibly etched in the hearts of those he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The silence in their home was sometimes broken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his laughter, a haunting reminder of what was lost.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remained, a cautionary tale passed down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empathy and a call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lesson learned from Max’s story wasn’t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a life lived on the edge, but about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compassion, and a community united in its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the vicious cycle of violence and despair that had claimed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refrain echoed in the quiet moments, a solemn reminder: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"God forbid you ever had to walk a mile in his shoes."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forever changed by Max’s story, strived to ensure that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one else would have to.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usually a comforting backdrop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now felt like a mocking reminder of Max’s absence.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distant sirens, once a distant annoyance,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familiarity, each wail a phantom echo of the emergency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sealed Max’s fate. Mrs. Rodriguez found herself staring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 for hours, watching the relentless flow of city life,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 blur of anonymity, each story unknown. She wondered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other mothers were silently bearing similar burdens,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other families were grappling with the same kind of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that realization was almost too much to bear.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both opportunity and hardship,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unforgiving landscape where the vulnerable were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whole.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still reeling from her brother's death,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creating. She poured her grief into her art,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with vibrant colors that belied the darkness within.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initially filled with raw emotion, slowly evolved,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testament to her resilience,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process. The chaotic brushstrokes reflected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carried within, yet the underlying vibrancy spoke of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extinguished. Her art became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process her grief, to grapple with the incomprehensible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find a way forward. She started sharing her work, displaying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creations at local community centers, sharing her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experienced similar loss.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sense of community, a shared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father, though outwardly stoic, gradually began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walls he’d built around his grief. He started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 for grieving parents, finding comfort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 who had traversed the same desolate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anonymity of the group allowed him to shed his stoic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facade, to reveal the deep well of sorrow that had been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him. He discovered the power of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balm of human connection. He found himself listening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 to the stories of other parents, finding solace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understanding that his pain was not unique,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was not a burden he had to bear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Rodriguez family's journey through grief was not linear.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of intense sorrow, days when the pain was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days when the memory of Max’s laughter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taunt. But there were also days of quiet reflection,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healing, days when the weight of their sorrow felt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lighter. They learned to navigate the landscape of grief,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peace amidst the storm. They found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love for Max, in their shared commitment to honoring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They began to understand that grieving was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but a testament to the depth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was irrevocably changed by Max’s death.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rallying cry, a catalyst for positive change.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stepped up, providing increased resources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at-risk youth. Community centers expanded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offering a wider range of activities and support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preventing young people from falling into the same traps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ensnared Max. New initiatives were launched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crime and poverty, focusing on education, job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and mental health services. Max's death became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need for a more comprehensive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community development. His story forced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overdue conversation about the systemic issues that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 of violence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department, realizing the limitations of their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 enforcement approach, embarked on a community policing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initiative. Officers were trained in conflict resolution and de-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escalation techniques, focusing on building relationships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rather than merely responding to incidents.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in collaboration with community organizations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prevention programs, engaging young people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activities and providing them with mentoring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 approach shifted from a reactive one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to a proactive one emphasizing prevention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rehabilitation. The change was gradual, but the shift in perspective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palpable.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schools, recognizing their role in shaping the lives of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people, implemented comprehensive violence prevention programs.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programs addressed the social and emotional needs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teaching them conflict resolution skills,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peer relationships, and providing access to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services. The schools worked closely with families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create a supportive environment for students,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the resources they needed to thrive.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simply on academics, but on the holistic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child, recognizing the importance of emotional well-being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years later, the memory of Max lingered,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fragility of life and the importance of community support.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though marked by tragedy, became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connection.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once fractured by violence and despair,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heal, united by a shared commitment to preventing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 and to building a brighter future for its children. Max's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was not one of despair, but of transformation, a legacy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 community to confront its shortcomings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for a more just and equitable society. His story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while loss can be devastating, it can also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positive change. The refrain, "God forbid you ever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walk a mile in his shoes," echoed through the years, a solemn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empathy and the need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and despair. Max's story, in its raw and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became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the transformative potential of collective action.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Reflections on Empathy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woven throughout this book – the homeless man’s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plea, the young mother’s agonizing choice, Max’s tragic end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narratives; they were reflections held up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mirror. Each vignette served 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 that create the very landscapes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despair flourish. But beyond the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tragedies, a larger, more profound truth emerges: the crucial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in navigating and ultimately transforming these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at its core, isn't just feeling sorry for someone; it's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stepping into another's shoes, of genuinely trying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their motivations, and the circumstances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their lives. It’s a willingness to see the world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lens of our own privilege and comfort but through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struggle to survive within the cracks of our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Mrs. Rodriguez, empathy began as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choices that led to her son's violent death.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struggled to understand Max’s involvement in the drug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trade, judging his actions without acknowledging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factors – poverty, lack of opportunity, the allure of quick money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contributed to his path. But through grief, through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 support groups and the collective mourning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profound shift occurred. She began to see Max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a statistic, a casualty of the city’s harsh realities,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with dreams, vulnerabilities, and a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This shift wasn't a condoning of his choices,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complex web of circumstances that led him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destructive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in her artistic journey, found a powerful tool for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Her canvases became spaces where she processed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grief but also the broader societal issues that contributed to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brushstroke, each color choice, became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fragility of life, the ease with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can fall through the cracks of a system that often fails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its most vulnerable members. Her art became a bridge,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her personal experience to the larger narrative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inviting others to share their stories and find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in their shared pain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father, the stoic patriarch, discovered the power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vulnerability. In the anonymity of a support group, he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protective armor, revealing the depth of his grief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understand his son’s choices. By listening to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 parents who had lost children to violence, he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experience, recognizing that his pain was not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grief was not a burden he had to bear alone.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pain, of allowing himself to be vulnerable, opened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to the experiences of others, expanding his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initially reeling from Max’s death, responded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surge of empathy. The collective grief became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prompting discussions about systemic inequalities,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opportunity, and the prevalence of violence.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increased funding for community centers to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prevention programs in schools, reflected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tragedies they faced were not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 but rather symptoms of a deeper societal malaise.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through their collective grief and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change, demonstrated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on a larger scale.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department's shift towards community policing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exemplified the practical application of empathy in law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enforcement. Instead of solely focusing on punishment and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enforcement, they embraced a proactive approach that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relationships with the community,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causes of crime, and engaging at-risk youth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and support. This shift reflected a recognition that crime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often a symptom of deeper social and economic problems,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requiring a more holistic and compassionate approach.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too, embraced a more empathetic approach to education.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link between emotional well-being and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success, they integrated social-emotional learning into their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curriculum, teaching students conflict resolution,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peer relationships, and providing access to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services. This proactive approach reflected an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is not just about academics but about the holistic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the child, nurturing their social-emotional needs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 as their intellectual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this community, from grief-stricken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proactive, stands as a testament to the power of empathy.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true change begins not with grand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sweeping legislation, but with the individual act of stepping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another’s shoes, of trying to understand their world,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humanity. The refrain, “God forbid you ever had to walk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 in their shoes,” is more than just a cautionary phrase; it's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action, a plea for us to cultivate empathy,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 that create suffering, and to build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equitable society, one act of understanding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is not a passive emotion; it’s an active force. It requires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actively listen to others’ stories, to challenge our own biases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assumptions, and to acknowledge the systemic factors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inequality. It requires courage to confront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discomfort, to step outside our own comfortable realities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 with the pain and struggles of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empathy, powerful as it is, is not enough. It must be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action. Understanding the plight of the homeless man,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mother, and Max doesn’t absolve us of the responsibility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towards solutions. Empathy serves as the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which in turn fuels our commitment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to fight for policies that address systemic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build communities where everyone has the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empathy to action is not always straightforward.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often fraught with challenges, requiring us to confront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our biases, and the uncomfortable truths that lie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social injustice. But the journey is essential, for it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cultivation of empathy and the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action that we can hope to create a world where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"God forbid you ever had to walk a mile in their shoes,"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becomes a relic of a past we have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narrative presented in this book, far from 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Max’s death, serves as a launching point. It's a call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reflection, a challenge to examine our own lives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shaping a more just and equitable society. It is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stories of those who suffer are not isolated incidents,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reflections of larger systemic problems. And it is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join the ongoing conversation, to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of building a world where everyone has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live with dignity, to thrive, and to find their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human experience. The work of empathy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done; it is a continuous process, a lifelong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understanding and acting on behalf of those whose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 greatly from our own. The struggle for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 is a continuous journey, and empathy,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action, serves as our compass and our guide.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Challenging Injustice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change, sown in the fertile ground of shared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understanding, began to sprout. Mrs. Rodriguez,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aching, found herself unexpectedly energized.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of loss gave way to a fierce determination.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Max back, but she could fight to prevent other mothers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the same devastating pain. She started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city council meetings, her voice trembling at first,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 with each address. She spoke about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after-school programs, the dearth of job opportunities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the pervasive sense of hopelessness that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people like Max in a cycle of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initially met with polite nods and murmured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sympathies, gradually gained traction. Other parents, echoing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sentiments, shared their own stories of struggle, their own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teetering on the brink. The city council, initially hesitant,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listen. They saw not just a grieving mother but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change, a community fueled by the shared pain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fierce determination to build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her art now infused with a renewed purpose,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 community art projects. Her canvases became platforms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dialogue, spaces where residents could share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and their hopes. The vibrant colors of her paintings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community, even as the stark lines and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acknowledged the deep wounds that remained. These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installations became focal points, bringing people together,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solidarity, and transforming the narrative of loss into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father, no longer the silent patriarch, became an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mentorship programs. He reached out to at-risk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story, not to preach or judge, but to listen,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to simply be present. He became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even in the face of profound loss, there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towards healing, towards redemption, towards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immediate, nor was it effortless.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setbacks, moments of doubt, and challenges that tested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resolve. Funding for new programs was scarce;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hurdles proved frustrating; and old patterns of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indifference persisted. But the community, united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and driven by their collective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persevered.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established a community garden, a vibrant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effort. It was more than just a place to grow vegetables;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for connection, for learning, for healing. The shared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planting seeds, nurturing growth, and harvesting the fruits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labor created a sense of shared purpose,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transcended the tragedy that brought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schools responded to the community's demands,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 practices into their discipline system.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addressing the underlying causes of conflict,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repairing harm, rather than simply punishing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offenders. Teachers and administrators underwent training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trauma-informed care, learning to recognize the signs of trauma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and providing them with the support they needed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department, recognizing the importance of building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community, implemented a community policing initiative.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Officers walked the streets, engaging with residents,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addressing concerns. They shifted from a reactive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a proactive one, fostering a sense of security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cooperation, rather than fear and mistrust.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business community also played a crucial role. Local businesses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job training and employment opportunities for at-risk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recognizing that economic empowerment was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cycles of poverty and violence. They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in their community wasn’t just a philanthropic gesture;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sound business strategy, fostering a stable and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workforce.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without its obstacles.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debates, and differing opinions on the best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to solving complex issues. But the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its focus, remaining dedicated to the collective goal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just and equitable society, one where children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 had the opportunity to thrive, to pursue their dreams,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a future free from violence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dramatic or instantaneous.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incremental, evolving, and often difficult. But the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 unwavering. The collective effort, fueled by shared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determination to build a better future, brought about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but significant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flourished, its vibrant colors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hope of the residents. The art installations became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resilience of the human spirit, their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community's unwavering determination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mentorship programs blossomed, providing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at-risk youth, offering them guidance, support, and the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different future was possible. The police department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bridges, fostering trust and cooperation between law enforcement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community they 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this community transformation wasn't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statistics or quantitative data; it was measured in the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the strengthened bonds of community,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in the face of unimaginable loss,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could prevail.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fueled by empathy, guided by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driven by an unwavering commitment to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served as a powerful reminder that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requires not just individual acts of kindness,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effort, a shared commitment to change. It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progress requires us to step outside our own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zones, to engage with the pain and struggles of others, and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collaboratively to create a more just and equitable society.</w:t>
      </w:r>
    </w:p>
    <w:p>
      <w:pPr>
        <w:sectPr>
          <w:pgSz w:w="8000" w:h="12000"/>
          <w:pgMar w:top="428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this community's transformation wasn't a fairytale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neatly tied-up ending; it was a realistic portrayal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deep-seated issues, struggling to find solutions,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create a better future. It was a story about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community, about the power of empathy to heal wounds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 positive change. It was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compassion, and the unwavering belief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hope can emerge, and a more just world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refrain, "God forbid you ever had to walk a mile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shoes," was no longer a lament; it was a battle cry,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reminder of the urgent need for empathy, for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collective commitment to building a better future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work of challenging injustice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a never-ending process that demands our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our unwavering commitment, and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world where everyone has the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 dignity, to thrive, and to experience the full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The fight for a more just society is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endeavor, but the potential rewards – a community where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prevails, where compassion flourishes, and where everyone has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reach their full potential – make it a journey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taking. It is a journey that demands our participation,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our collective belief in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compassion. Let this journey, then, begin.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Promoting Social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Max's death extended far beyond his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family. His story, shared and amplified through Maria's art and Mrs.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Rodriguez’s unwavering advocacy, became a catalyst for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change. It illuminated the systemic issues that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demise – the lack of opportunities, the pervasive poverty,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access to drugs, and the inadequate support systems for at-risk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youth. This wasn't just a local problem; it mirrored struggles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communities across the nation. The community's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born from grief and loss, evolved into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for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of their collective action spread, attracting the attention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national organizations dedicated to fighting poverty and crime.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organizations saw in the community's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a model for effective community organizing.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resources, expertise, and funding, helping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their efforts. Workshops on community organizing,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resolution, and trauma-informed care were offered,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community members to take on leadership roles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advocate for systemic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impactful initiatives was the establishment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empowerment center. Funded by a combination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grants, national donations, and corporate sponsorships, the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haven for at-risk youth, offering a range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designed to equip them with the skills and resources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succeed. These programs included job training,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mentorship, educational support, and recreational activities.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also served as a space for creative expression, with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classes, music programs, and writing workshops. The aim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a sense of belonging, to provide a supportive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youth felt valued and empowered.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curriculum of the center incorporated a restorative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model, aiming to address the root causes of conflict,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teach conflict-resolution skills. This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punishment; it was about understanding, healing, and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harm. Mentors, many of whom were former at-risk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played a crucial role, serving as role models,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and fostering a sense of hope and possibility. The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light, offering a counter-narrative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and despair that had previously defined the neighborhood.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engagement extended to reforming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system. They pushed for more robust early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programs, recognizing the critical role of 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in breaking cycles of poverty and disadvantage.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smaller class sizes, more individualized attention,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curriculum that was relevant and engaging. Teachers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in trauma-informed teaching practices, learning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students who had experienced adversity. The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partner in the community's efforts, playing an active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fostering a culture of care, support, and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also extended to influencing policy changes at the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national levels. Mrs. Rodriguez, now a seasoned advocate,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testified before legislative committees, sharing her story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need for increased funding for social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stricter regulations on the sale of drugs, and comprehensive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for at-risk youth. Her powerful testimony,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countless others, resonated with lawmakers,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significant policy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journey wasn't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setbacks, and periods of doubt.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scarce, bureaucratic hurdles proved challenging,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disagreements within the community about the best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But the community persisted, their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unwavering. They learned to navigate political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negotiate with policymakers, and build coalitions with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organizations. They understood that lasting social change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not a sprint, and required perseverance, adaptability,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deep commitment to their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played a significant role in highlighting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News articles, documentaries, and television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features chronicled their journey, inspiring other communities to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 on similar initiatives. The story of their resilience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hope and inspiration for people across the 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even in the face of profound loss and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could bring about meaningful change. The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helped secure additional funding and resources,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to expand its programs and reach a wider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community's transformation wasn't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by the number of programs implemented or the 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funding secured. It was measured in the lives changed,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restored, and the renewed sense of community and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efficacy. It was a testament to the power of human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community solidarity, and the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collective action. The community garden, now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thriving space, served as a powerful symbol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The artwork created by Maria and other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became living testaments to their journey, their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vibrant tapestry of their struggles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youth empowerment center, bustling with activity,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and possibility, demonstrating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investment in at-risk youth. The school,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learning and support, served 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education in breaking cycles of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disadvantage. The community’s advocacy efforts, which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a profound sense of grief, had evolved into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social change, impacting not only their local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inspiring similar movements across the 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fairy tale with a neat and tidy ending.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is an ongoing battle. But the story of this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powerful reminder of the extraordinary potential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emerges when individuals come together, united by a shared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commitment to creating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Their journey emphasizes that social change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responsibility of governments or large organizations;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responsibility of individuals who are willing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speak out, and work together to build a world where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the opportunity to thrive. The enduring legacy of Max’s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tragically cut short, became a force for profound and lasting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change, a testament to the power of shared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relentless pursuit of justice. The refrain, "God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forbid you ever had to walk a mile in their shoes," became a call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to empathy, but to action—a rallying cry for a more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Your Voice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change, planted in the fertile ground of shared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collective outrage, began to sprout. The community,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by despair and disillusionment, had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shared identity forged in the crucible of loss.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 was far from over. The next step, perhaps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one, was to harness the momentum, to channel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energy into sustained action. This meant finding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discovering the unique power each individual possessed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the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becoming polished orators or seasoned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overnight. It was about recognizing the inherent worth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however quiet or uncertain it might initially seem. For Maria,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continuation of her art, the vibrant colors and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of her canvases now carrying a new weight,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urgency. Her art, previously a personal outlet,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storytelling, a visual representation of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resilience. Each brushstroke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lost and the fight for a better future. Exhibitions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became platforms for discussion, prompting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poverty, inequality, and the urgent need for societal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Mrs. Rodriguez, finding her voice meant stepping outside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zone, into the often intimidating world of politics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advocacy. Her initial hesitations were quickly overcome by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She discovered a strength within herself,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love for her community and her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She learned to articulate her experiences with precision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her words resonating with lawmakers, policymakers,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wider public. Her testimony, raw and honest,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tool for effecting real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in the community found their voices in different ways.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skilled organizers, coordinating events, managing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building coalitions with other organizations. Others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outreach, raising awareness about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play and advocating for policy changes. The local librarian,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and unassuming woman, established a community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 that used books as a tool for empathy and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selected stories that reflected the diversity of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different cultures and perspectives while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stereotypes and prejudices that often fueled societal division.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people, particularly those who had been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Max’s life, found their voices through creative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empowerment center became a vibrant hub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a space where their voices could be heard,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told. The music, poetry, and art that poured from the center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tools for healing and social change. Their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 community together, creating spaces for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and mutual support. Their art became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their voices mattered, that their stories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transform the world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one's voice wasn't always easy. For some, it was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self-doubt and fear. The weight of systemic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retaliation, and the trauma of past experiences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community acknowledged and respected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creating a supportive and inclusive environment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felt safe to express themselves, to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to explore their unique talents.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 offered on public speaking, media engagement,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advocacy skills. Experienced activists and community leaders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knowledge and expertise, providing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The focus wasn't solely on mastering specific skills;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fostering a sense of empowerment, helping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their inherent value and their capacity for impact.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workshops provided a safe space for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their experiences and articulate their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personal narratives into powerful messages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emphasized the importance of intersectionality,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experiences of marginalization and oppression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intertwined. They understood that fighting for justice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commitment to inclusivity, valuing the diversity of voices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within the community. They learned to listen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to amplify marginalized voices, and to work together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movement that truly represented the needs and concerns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one's voice also meant confronting internalized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insidious beliefs and assumptions that often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 individuals. The community acknowledged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trauma and systemic injustices that had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patterns of thinking, and worked to create a culture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empowerment,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finding their voices was transformative.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became a chorus of unique voices, each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larger symphony of change. Their collective power stemmed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conformity but from their rich diversity,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weaving together to create a powerful and inspiring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media became an important ally in this endeavor.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Documentaries, news articles, and social media campaigns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community’s message, spreading their story far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wide. The community learned to work with the media effectively,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their message with care, ensuring it reflected the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their experiences. They understood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 and the importance of controlling their own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challenges, of course. Disagreements arose, and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to advocacy emerged. But the commitment to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unwavering. The community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 dialogue, finding common ground even amid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They realized that differences weren’t necessarily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weaknesses; they were sources of strength, leading to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and effective strategies.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efforts extended beyond their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They established connections with other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similar challenges, sharing their experiences and strategies.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mentors and guides, offering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to others who were striving to find their voices and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positive change in their own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finding their voice was a continuous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growth, learning, and self-discovery.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capacity for resilience, for hope, and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legacy of Max’s death, though tragic, became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profound and lasting change, a powerful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profound loss, the human spirit could prevail, finding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and its power to transform the world. The refrain, "God forbid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ever had to walk a mile in their shoes," became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empathy; it evolved into a rallying cry, a call to action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individual to find their voice and join the fight for justice.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murmurs of doubt and fear had transformed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chorus of voices, demanding change, demanding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 world where everyone had the opportunity to thrive.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had been broken; their voices, once hushed,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 loud and clear.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Better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of Max’s story, a chilling testament to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systemic neglect and societal indifference,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the community. It wasn't just a tragedy;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brutal reminder of the fragility of life and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change. The collective grief, however, did not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paralysis. It sparked a fire, a fierce determination to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one where no one would have to endure the hardships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claimed Max’s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task to be undertaken lightly. It demanded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perspective, a collective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the systems that perpetuated inequality and injustice.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confronting uncomfortable truths, acknowledging the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each individual played – consciously or unconsciously –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cycles of poverty and violence. It meant examining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biases and prejudices that often blinded people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wasn't neatly paved. It was a winding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challenges, setbacks, and moments of doubt.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fueled by a shared vision and unwavering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onward. They knew that the fight for justice wasn’t a sprint;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marathon that demanded sustained effort,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a profound understanding of the systemic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steps was to establish a comprehensive needs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assessment. They meticulously documented the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 members – lack of access to affordable housing,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healthcare, limited educational opportunities,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cycle of unemployment and poverty. This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 wasn't merely an academic exercise; it was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creating a targeted strategy for change. They identified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key areas requiring immediate intervention and developed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pronged approach, addressing issues such as affordable housing,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training, mental health services, and drug addiction treatment.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recognized the critical role of education in breaking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poverty. They launched initiatives aimed at improving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education, providing tutoring services for underprivileged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children, and promoting lifelong learning opportunities for adults.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education was more than just acquiring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knowledge; it was about empowerment, providing individuals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and skills needed to navigate the complexities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pursue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a community-owned cooperative grocery 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their commitment to economic empowerment.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initiative not only provided access to affordable, healthy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offered employment opportunities to residents.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cooperative was run on principles of social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prioritizing community needs over profit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maximization. The impact extended beyond the economic realm;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community bonds and fostered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also tackled the issue of affordable housing.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local officials and housing organizations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 projects, using innovative models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obstacles and funding limitations. They championed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that protected tenants’ rights and fought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 due to gentrification, recognizing that secure housing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fundamental to human well-being and stability. They didn't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housing; they provided practical support, assisting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with applications, navigating legal processes,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them with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they addressed the mental health crisis,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systems and accessible mental health services.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mental health was intertwined with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and lack of opportunity. They provided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counseling, support groups, and peer-to-peer mentoring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safe and inclusive spaces for individuals to process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receive the support they needed. They also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advocacy work, promoting policies that prioritized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expanded access to treatment.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extended to criminal justice reform. They worked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mass incarceration, advocate for alternatives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incarceration, and support those re-entering society after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time. They believed in restorative justice,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and healing rather than retribution. They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aid, job training, and mentorship programs, helping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reintegrate into society and rebuild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better future required a multifaceted approach,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interconnectedness of social problems.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focused on holistic solutions, addressing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 and injustice rather than just treating symptoms.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sustained progress demanded collaboration,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 that involved community members,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agencies, non-profit organizations, and the private sector.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a community-based violence prevention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was crucial. This initiative focused on early intervention,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conflict resolution training, mentoring programs,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youth development activities. They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creating safe and supportive environments for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empowering them to make positive choices and avoid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violence. They also engaged in advocacy work, pushing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supported violence prevention and reduced gun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always smooth. Internal conflicts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arose from time to time, testing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unity. But the commitment to a shared vision prevailed.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dialogue, compromise, and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stakes, they navigated these challenges. They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weren't necessarily obstacles; they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leading to more inclusive and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 not limited to their own community. They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reach by establishing partnerships with other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 facing similar challenges.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knowledge, empowering others to build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movements for change. They became mentors,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guidance and support to those who were just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journeys towards building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their efforts wasn't measured solely by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It was also measured by the transformation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There was a shift in collective consciousness.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empowerment, resilience, and hope had taken root.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had transformed from a place of despair into a hub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a testament to the power of shared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unified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"God forbid you ever had to walk a mile in their shoes,"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evolved from a plea for empathy into a rallying cry,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for everyone to contribute to building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It was a reminder that empathy must translate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action, a sustained commitment to creating lasting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community's journey was far from over, but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the first, most crucial steps, demonstrating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immense adversity, the human spirit, fueled by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can build a brighter future for all.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surrounded the plight of the marginalized was broken,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chorus of voices demanding change, a chorus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not be silenced.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wouldn't exist without the countless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stories, their vulnerability, and their resilience.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who bravely opened their hearts, allowing me to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their lives, my deepest gratitude. Your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inspires me, and your stories are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Thank you to the social workers,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organizers, and advocates who tirelessly fight for justice and equity.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dedication fuels the flame of hope, and your tireless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path towards a more just world. Special thanks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[Name of specific individual/organization], whose support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bringing this project to fruition. Finally,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friends, who endured my absences and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throughout this process, your love and patience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me.</w:t>
      </w:r>
    </w:p>
    <w:p>
      <w:pPr>
        <w:sectPr>
          <w:pgSz w:w="8000" w:h="12000"/>
          <w:pgMar w:top="442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supplementary materials to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 the narratives presented in the book. It contains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statistical data on poverty rates, homelessness, and substance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city where the stories are set, alongside relevant legislative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pertaining to social welfare programs and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reform. [Optional: Include links to relevant websites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organizations]. Further research into these areas will deepen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systemic issues explored within these pages.</w:t>
      </w:r>
    </w:p>
    <w:p>
      <w:pPr>
        <w:sectPr>
          <w:pgSz w:w="8000" w:h="12000"/>
          <w:pgMar w:top="442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and concepts used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to ensure accessibility and clarity. Definitions are intentionally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concise to avoid overwhelming the reader; further research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term is encouraged.</w:t>
      </w:r>
    </w:p>
    <w:p>
      <w:pPr>
        <w:autoSpaceDN w:val="0"/>
        <w:autoSpaceDE w:val="0"/>
        <w:widowControl/>
        <w:spacing w:line="260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Gentrification: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process of renovating and improving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deteriorated urban neighborhood, often resulting in displacement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lower-income residents.</w:t>
      </w:r>
    </w:p>
    <w:p>
      <w:pPr>
        <w:autoSpaceDN w:val="0"/>
        <w:autoSpaceDE w:val="0"/>
        <w:widowControl/>
        <w:spacing w:line="262" w:lineRule="exact" w:before="6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Restorative Justice: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 approach to justice that focuses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the harm caused by crime and engaging all stakeholders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process of healing and reconciliation.</w:t>
      </w:r>
    </w:p>
    <w:p>
      <w:pPr>
        <w:autoSpaceDN w:val="0"/>
        <w:autoSpaceDE w:val="0"/>
        <w:widowControl/>
        <w:spacing w:line="260" w:lineRule="exact" w:before="6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Systemic Inequality: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Persistent disparities in opportunities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 experienced by various groups within society, stemming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deeply embedded social structures and institutions.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[Add other relevant terms and definitions here]</w:t>
      </w:r>
    </w:p>
    <w:p>
      <w:pPr>
        <w:sectPr>
          <w:pgSz w:w="8000" w:h="12000"/>
          <w:pgMar w:top="442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relevant academic sources, reports, articles,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publications cited or referenced in the book using a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citation style (e.g., MLA, APA, Chicago). This section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formatted meticulously for academic accuracy.]</w:t>
      </w:r>
    </w:p>
    <w:p>
      <w:pPr>
        <w:sectPr>
          <w:pgSz w:w="8000" w:h="12000"/>
          <w:pgMar w:top="442" w:right="11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spoken word artist, poet, and writer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in social work. Their work focuses on the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marginalized communities, using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storytelling to shed light on societal injustices. [Author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Name]'s passion for social justice stems from years of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working with vulnerable populations,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their compassionate and powerful narratives.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work includes [mention previous publications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performances]. Their goal is to foster empathy and inspire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art, challenging readers and listeners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realities of urban life and the urgent need for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sectPr w:rsidR="00FC693F" w:rsidRPr="0006063C" w:rsidSect="00034616">
      <w:pgSz w:w="8000" w:h="12000"/>
      <w:pgMar w:top="442" w:right="80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