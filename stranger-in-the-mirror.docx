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Stranger in the Mirror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resilient spirits who have navigated the labyrinthine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trauma, to those who have stared into the abyss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look back, to those who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yet rise to meet the dawn—this book is a testament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courage. It is a whispered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battles waged within the silent chambers of the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salute to the indomitable human spirit that persists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For those who have felt the chilling grip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straightjacket, the numbing embrace of sedatives,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unspoken sorrows, this book offers a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refuge from the deafening silence. It is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countless unsung heroes who fight their own private wars,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unseen and unheard, yet enduring with quiet fortitude.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also dedicated to the unwavering belief in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the possibility of redemption,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is a tribute to the therapists, the advocates, the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stand beside those struggling to reclaim their identity,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their very selves. Their compassionate presence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their support a beacon in the storm.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their hands in empathy and solidarity,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with their unwavering belief in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for those who tirelessly offer comfort,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support—this book is a humble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this is for those who have found their voice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who have dared to share their stories, and in so doing,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others find the courage to speak their truths. Your bravery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gift that resonates far beyond the confines of your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Your willingness to shed light on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the human psyche inspires hope and fosters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Your journey, your resilience, your voice—these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cornerstones upon which this book is built. May it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your strength, a beacon of hope,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 of shared experiences.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white walls pressed in, a suffocating embrace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antiseptic and shadow. A single, bare bulb hung from the ceiling,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sickly yellow light that did little to dispel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gloom. The air hung heavy, thick with the metallic tang of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cloying sweetness of disinfectant – a perfume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My lungs ached, each breath a laborious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unseen weight pressing down on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far heavier than any physical burden. Where was I?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 gotten here? The questions clawed at the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sharp and insistent, yet somehow muffled, distant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spoken from behind a thick veil of fog.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reigned, a suffocating blanket that smothered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erratic rhythm of my own ragged breathing.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pregnant with unspoken horrors, a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louder than any shout could ever manage. The silence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a tangible entity that wrapped itself around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my chest, stealing the air from my lungs,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something – anything – to break the oppressive quiet.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the silence before a storm, a deafening hush that presaged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of unimaginable 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fluttered open, focusing slowly on the stark geometry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The walls were featureless, devoid of decoration,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smooth, impenetrable surface that reflected the muted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oppressive gloom. There was no clock, no window,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indication of time or place. I was adrift in a sea of sterile white,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landscape of silent, unyielding walls. The only other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narrow cot, stark and unforgiving, and a small metal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beside it, equally bare and impersonal.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 flickered, a fleeting image – a glimpse of sunlight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 scent of pine needles, a child's laughter – but it was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quickly as it had appeared, swallowed by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Another fragment surfaced: the harsh glare of fluorescent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the metallic tang of blood, a sharp, piercing pain.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sensations were intense, vivid, but devoid of context, existing in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divorced from any coherent narrative. They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glass, jagged and painful, slicing through the fog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phrase, "I raise my head and stare / Into the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stranger," echoed in the hollow chambers of my mind.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chilling refrain that played on repeat, a haunting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disjointed memories and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alienation. Who was the stranger? What did their eyes hold?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pity, or something far more sinister? The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unanswered, unanswered questions that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into the depths of my very soul. The mystery wrapped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 stranger felt as suffocating as the silence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washed over me, a debilitating sickness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entirely. My stomach churned, a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disquiet that mirrored the turmoil within my mind. I closed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trying to escape the relentless assault on my senses,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offered no refuge, only a deeper immersion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fragmented memories. The images continued to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fade: a distorted face, a raised hand, a choked cry.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grasp at these memories, the more elusive they became,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slipping through my fingers like grains of sand.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felt heavy, weighed down by an unseen force,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psychological state. The bed felt like a leaden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pressing down on me, trapping me in its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 attempted to sit up, but my limbs felt sluggish,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unresponsive, heavy with the weight of despair. The effort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monumental, like attempting to heave a mountain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 Every muscle 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sharp pain lanced through my throat. A dull ache, as if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constricting my windpipe, a pressure building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relentlessly. It was a familiar sensation, vaguely reminiscent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from a distant past, yet the details remained infuriatingly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reach, shrouded in a veil of painful obscurity. The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perhaps hallucination, of a rosary, beads cold against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both comfort and constraint. This added yet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growing dread swirling within me.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pressed down on me again, an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threatened to crush me completely. But this time,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emerged – fear. A primal, instinctive fear so deep,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potent, it felt as if it was originating not from my mind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deeper, more fundamental, a visceral reaction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the marrow of my bones. It was a fear not of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or situation, but of something vast, something unknowable,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lurking just beneath the surface of consciousness,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pounce.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light touch, gentle yet intrusive. A hand on my arm, the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cool fabric against my skin. My eyes snapped open, focusing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figure looming over me. A woman, I think, her face a masked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in the dim light. She smelled of lavender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acrid and chemical, the scent of sedatives.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slow, deliberate, almost hypnotic. She spoke,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low murmur that barely registered in my consciousness.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make out the words, but the tone was soothing,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maternal, yet it carried an undercurrent of something else,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sent a shiver down my spine.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began to swim, images blurring at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The sounds of the room distorted, becoming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and murmurs, none of them intelligible. My limbs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heavier, as if weighted down by lead. I felt myself sinking, drifting,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descending into a sea of oblivion, a blissful escape from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coherent thought before the darkness consumed 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silent plea: "Why am I here? And for how long?"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hung in the air, unanswered, unanswerable,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sense of loss and disorientation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reality. It was a question that echoed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seemed to be the center of my being, a question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utter chaos of a shattered identity. This void,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self, felt like the deepest cut of all, far more painful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physical wound.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drugs took me to another dimension, a world where dream and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blurred into an indistinguishable mist. Time became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contracting, warping and twisting until it lost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 was adrift in a surreal landscape, a twilight zone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sleep and wakefulness, where bizarre images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sensations swirled and coalesced into a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dreamscapes were relentless, punctuated by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 clarity. The recurring image – that shadowy figure,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 of fear and nameless dread, always just out of reach,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me through twisting corridors and endless rooms.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scene played out on the stage of my unconscious,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that never ended and seemed designed solely to evoke panic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dream were ever-shifting, morphing into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caricatures of those I once knew – or thought I knew.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threats and accusations, their words lost in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noise and distortion. The dream felt like a physical assault,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violation of my mind and soul. I woke gasping for breath,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taste of fear coating my tongue, the cold sweat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skin. Each awakening was a painful return to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confinement, the return from the terrifying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was a painful, unwelcome arrival back into the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room, the antiseptic smell, the oppressive silence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there, waiting for me, a constant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and isolation. The recurring phrase, "I raise my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stare / Into the eyes of a stranger," played itself out in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again, its rhythm matching the frantic beating of my heart.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was this stranger? Was he the shadowy figure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embodiment of my deepest fears? Or was there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– something more sinister and far-reaching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my ordeal? The mystery remained, elusive and menacing,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threatened to crush me. Each moment, each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memory, only deepened the mystery surrounding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adding to the mounting anxiety that seemed to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backdrop of my very existence.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Fragments of a Shattered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flicker, a spark igniting in the darkness. A sunbeam, slanted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cutting through dusty curtains. It was a childhood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perhaps a fabrication of my feverish mind, a house of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grandeur. Tall, slender windows, overlooking a garden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weeds. The air, thick with the scent of damp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leaves. But the image was blurred, hazy at the edges,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photograph left too long in the sun. Faces swam into view,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dissolved, leaving behind only a sense of unease,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wrong, something terribly out of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woman's voice, sharp and brittle, pierced the hazy scene.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make out the words, only the tone – a mixture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sharp as shards of glass. A man's voice,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responded, but his words were also lost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swallowed by the overwhelming sensation of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were muffled, distant, as if heard from behind a thick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intensity of the emotion remained, a palpable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me like 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shifted, the scene dissolving into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images. A hand, raised in anger, a fist clenched tight.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something metallic, gleaming in the weak sunlight. A child's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choked and muffled, abruptly silenced. These snapshots,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a shattered past, were jarring, overwhelming,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breathless and disoriented. The images were visceral, raw,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searing wound that refused to heal. They felt less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more like phantom pains, ghosts of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my waking hours as relentlessly as they did my sleep.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 of the rosary, cold against my skin, flickered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out of focus. I could almost feel the smooth, cool beads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throat, constricting my windpipe, stealing my breath.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was it real? Or was it another phantom pain, a product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a figment of a traumatized mind? The uncertainty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agonizing. The weight of not knowing threatened to suffocate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trap me in this cycle of fractured memories and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scene emerged – a blurry image of myself as a child,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vulnerable, huddled in a corner, eyes wide with terror.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was dark, dimly lit by a single lamp, casting long,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and writhed on the walls,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objects into grotesque parodies of themselves.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memory was different from the silence of the sterile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room; this silence was alive, pulsating with an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menace. It was a silence that amplified the fear, the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it into a tangible presence, a weight pressing down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different sort of memory – fleeting moments of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sunlight. A hand reaching out to me, a kind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hug. These were so few and far between, so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darkness, that they felt like mirages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deceptive glimmers of hope in an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reality. They were memories that felt stolen, fragile,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butterflies caught in a web of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disjointed nature of these flashbacks only heightened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disorientation. I was a collage of broken fragments, shards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self. Time was a meaningless concept, lost in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past and present, reality and hallucination.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 was a knife twisting in a fresh wound, opening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 of pain, a new chapter of self-discovery.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deepen the mystery of my past, the question of "Why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I here? And for how long?" echoing louder than ever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violence, the echoes of shouting and breaking glass,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taste of blood – these elements were woven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memories, a grim reminder of the horrors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Yet, the details remained elusive, lost in the fog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deliberate suppression designed to protect my mind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pain. It was as if the most vivid details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obscured, left to fester in the shadows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unconscious. The more I tried to reach out and grab hold of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more they slipped through my fingers, dissolving into the fog.</w:t>
      </w:r>
    </w:p>
    <w:p>
      <w:pPr>
        <w:sectPr>
          <w:pgSz w:w="8000" w:h="12000"/>
          <w:pgMar w:top="428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specific object, a detail that kept returning,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weight of a rosary around my throat, but the context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missing. Was it a symbol of faith, a desperate attempt to ward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evil? Or was it an instrument of torture, a cruel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captivity? The ambiguity only amplified the confusion, driving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even deeper into the core of my being. It felt like a clue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riddle I could never solve, a piece of the puzzle that refused to fit.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faces. Oh, the faces. They were the most haunting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fragmented memories – distorted and blurred,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half-seen, half-imagined. Familiar yet foreign, beloved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these ghostly figures played a menacing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past. They were the actors in a play I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remember, a play filled with sorrow, pain,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was a brushstroke on a canvas of chaos,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picture of a life scarred, fractured, and deeply painful.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flashes of light - moments of hope, perhaps, or perhaps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delusions – interspersed with chilling darkness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completely. These disjointed moments, these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shattered past, were all that I had left, my only connection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I no longer recognized. The effort to piece them together,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chaos, was monumental, an exhausting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attempt to rebuild my life from the ashes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helplessness weighed heavier than any physical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imagine.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white room was now a dull hum, a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to the cacophony of these memories, the soundtrack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I could not escape. Yet, within that seemingly hopeless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reconstruct my life, I could sense a strange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glimmer of hope. A defiance, a quiet resolve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my despair, a refusal to be defined solely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my past. This faint, unyielding sense of self, this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hope, was the only thing that remained, the only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me from succumbing entirely to the darkness.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grip, clinging to the edge of oblivion, refusing to let go.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hang onto the faint embers of my identity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step in a long, painful, and uncertain journey to healing.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piecing together the fragments was like attempting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assemble a jigsaw puzzle with missing pieces, some of which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distorted as to be unidentifiable. The image that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was that of a shadowy figure – the recurring nightmare,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stranger whose eyes mirrored my own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remained elusive, but the sense of its significance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This shadowy figure was intrinsically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rosary. The rosary seemed to be somehow associated with the figure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it felt almost as if the rosary was an extension of his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something profound and terrifying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beneath the surface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time I got close to understanding, another layer of fog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and erase the clarity. The shadowy figure seemed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the violence, the anger, but the exact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 a disturbing mystery. The constant pressure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indicate a bond of both fear and some other element, perhaps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sort of familiarity. This was all I had to go on,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memories and emotions that continued to torment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me to confront the fractured pieces of my life, one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at a time. The struggle was exhausting,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piece together my past, to uncover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behind the mystery of my captivity, was the only fuel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keep moving forward.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Cold Comfort of Sedatives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white walls seemed to breathe, their sterile smoothness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undulating like the surface of a restless sea. The air, usually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clean, now felt thick, heavy, clinging to me like a shroud.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 ache pulsed behind my eyes, a persistent throb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rhythmic drip, drip, drip of an unseen faucet somewhere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building’s bowels. The sedative, administered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ago, was already taking hold, its tendrils weaving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consciousness, blurring the sharp edges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became unmoored, adrift in a sea of hazy perception. Minutes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into eons, each second an eternity of languid drifting.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cast by the single, bare bulb overhead seemed to writhe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twist, assuming grotesque shapes, morphing into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that danced just beyond the periphery of my vision.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– the metal bed frame, the chipped paint on the windowsill,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texture of the coarse blanket – took on alien forms,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altered, their colors muted, as if viewed through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mist.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too, became distorted. The rhythmic drip of the faucet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relentless drumming, a hypnotic pulse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skull. Distant voices, muffled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drifted through the walls, whispers carried on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disorientation. They were snippets of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sentences, unintelligible yet laden with an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a sense of urgency that gnawed at the edges of my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They were like phantom echoes from a world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leaving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felt disconnected, a vessel emptied of its contents,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haze of the sedative’s influence. My limbs were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leaden, refusing to respond to my will. Each breath felt labored,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heartbeat a weighty, deliberate effort. My mind was fog,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thick, swirling mist that obscured all sense of clarity, of self.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disembodied observer, watching myself slipping away,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swirling chaos of my own altered perception.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rosary, that chillingly familiar weight, rested against my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beads pressing against my skin with a cold, unyielding pressure.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constant, unsettling reminder of my entrapment,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invisible chains that bound me. In this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the rosary transformed, losing its original form, taking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more sinister shapes in the distorting lens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seemed to coil and constrict, to tighten its grip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neck, stealing my breath. The metallic coolness of the beads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painfully intense.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faces – those haunting, fragmented faces from my memories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swirled in and out of existence, superimposed onto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altered perception. They were distorted, grotesque,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unreadable, a chaotic dance of fear and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hate. They were no longer confined to the shadowy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mind; they were now tangible, present, staring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hazy expanse of my drug-induced state. They whispered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their voices merging with the indistinct sounds coming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walls, a disorienting cacophony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 what little was left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amidst the swirling chaos, glimpses of a different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briefly emerge – fragments of clarity, of what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A sunlit field, the scent of fresh-cut grass, a laughter,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These were fleeting moments, like shooting stars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a nightmarish sky, quickly consumed by the fog,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abyss of my altered reality. These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these illusions of peace, only served to heighten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contrast, to make the nightmare even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reality and hallucination blurred, dissolved.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self seemed to be fracturing, splintering into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each experiencing its own distorted reality,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the nightmare. I was simultaneously here and not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 and asleep, aware and unconscious. The experience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disorienting, a relentless assault on my senses,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very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sedative didn't merely numb my senses; it amplified my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my memories into nightmarish parodies, and distorted my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of reality. The mundane details of my environment 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 of the sheets, the faint smell of antiseptic,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machinery beyond the walls — took on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proportions, becoming symbols of my entrapment,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room became unbearable, the weight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heavy it felt as if I were suffocating in a vacuum. Each tiny sound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 the creak of the floorboards, the faint rustling of papers,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 — was amplified, becoming a deafening crescendo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inner turmoil raging within me. The stillness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but a torment, a tangible manifestation of my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altered state, the shadowy figure from my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larger than ever, its presence tangible, menacing. It felt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merely a figment of my imagination but a tangible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malevolent force that had invaded my mind, feeding off my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confusion. It stood beside the bed, its features hidden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yet I felt its presence, cold and oppressive.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feel its gaze upon me, a chilling stare that pierced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sedative, reaching into the deepest recesses of my being.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gaze, I saw a horrifying reflection – a distorted image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shattered version of my soul, a testament to the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broken and lost. The figure was a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self, the damaged psyche, the tormented mind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reclaim its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rosary, now a symbol of this oppressive presence,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extension, a chilling link between the shadowy figure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memories that continued to haunt me. The sedative,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offering solace, had plunged me deeper into the abyss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tormented mind, exposing the raw, visceral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in all its terrifying intensity. I was trapped, not only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the sterile white room, but also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my fractured memories, my broken self,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past. The escape felt impossible. The very fabric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unraveling, and I was powerless to stop it. The cold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sedatives was a cruel illusion, a fleeting respite from the relentless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the past, a terrifying prelude to the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challenges that lay ahead. The only certainty was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haze, I was utterly alone, lost in a world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terrifying hallucinations, where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delusion had vanished entirely.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Recurring Nightmare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wasn’t simply the absence of light; it was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suffocating pressure that pressed down on me, crushing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stealing my breath. It wasn’t silent; it thrummed with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hum that vibrated through my bones, a primal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deepest fears of my soul. In this darkness, I ran.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ran.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know what I was running from, only that it was close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its presence a chilling weight on the back of my neck.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its breath on my skin, cold and alien,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inescapable proximity. The ground beneath my feet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uneven, treacherous, sometimes solid, sometimes yielding,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swallow me whole. The landscape shifted constantly,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from a desolate wasteland of cracked earth and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 to a dense, suffocating forest of twisted branches and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that clawed at my clothes, their shadows lengthening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distorting in the dim light.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escape. Every turn brought me back to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circular path leading to nowhere. My lungs burned,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screamed in protest, but I couldn't stop.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fueled my flight, a desperate, frantic struggle against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force, a terrifying embodiment of 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itself remained elusive, hidden in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 shadowy presence that flickered in and out of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threat, always just beyond my grasp. I caught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sometimes – a fleeting image of a tall, gaunt form, its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darkness, its movements swift and silent. 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both everywhere and nowhere, a manifestation of fear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intangible yet undeniably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in the fleeting moments of relative calm between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terrifying chases, I'd catch glimpses of other images—fragments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memory, or perhaps hallucinations, I couldn't be sure.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a sun-drenched meadow, the laughter of children,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on my shoulder. These moments were as fleeting as shooting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in the night sky, quickly swallowed by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 cruelly brief reprieves before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resumed, intensifying the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nightmare were just as unsettling as the visuals.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that I couldn't understand,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whispers and cries that seemed to emanate from every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tree, every crevice in the nightmarish landscape.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sounded like the sobbing of a child, other times like the guttural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growl of a wild beast, and occasionally, the rhythmic creaking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 – the sound of a coffin lid.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recurring presence of the rosary tightened the nightmare's grip.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dream, it wasn’t just a necklace; it became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the pursuer, a chain linking me to my tormentor,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binding me to the darkness. Its beads, cold and metallic, scraped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skin, leaving trails of phantom burns, each bead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my past, of the trauma that held me captive.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usually a source of quiet solace in the waking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suffocating burden in this world of nightmares,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inescapable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 saw in the nightmare were a disturbing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faces I encountered in my waking moments of semi-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consciousness—faces distorted by fear, anger, grief.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strangers, but fragmented versions of myself. These faces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parodies, their expressions a chilling mixture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mirroring the conflict within my psyche. The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 and change with each passing moment,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on a single identifiable emotion, amplifying my confusion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terror. They were fragments of a shattered mirror,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and unrecognizable image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was more than a simple chase; it was a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fragmented self. The shadowy figure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trauma of my past, the darkness that haunted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my memories, and my identity. It was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internal struggle, a continuous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my past that threatened to consume me.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escape only served to draw me deeper into its embrace,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to the heart of a maze within my own mind,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my own past 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nightmare’s texture was visceral, its details etched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with a precision that borders on the terrifying. I could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texture of the ground beneath my feet,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of the air, and the acrid taste of fear in my mouth.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real to be a dream, a living, breathing nightmare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long after I awoke, its tendrils weaving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hours, blurring the lines between reality and the horrors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dream’s repetitive nature further accentuated its power,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recurrence a testament to the unresolved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shape my life. Each time, the dream felt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like viewing a single scene through a fractured lens,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angle revealing yet another piece of the disturbing puzzle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psyche. But the underlying current of fear,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the suffocating darkness, and the elusive figure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chilling reminder of the past I desperately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escape, a testament to the overwhelming power of the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dream’s ending was never conclusive; it always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leaving me suspended in a state of unresolved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 feeling that carried over into my waking hours,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over my every thought and action. The nightmare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phantom limb, its presence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trauma that shaped my life. Even as I attempted to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my reality, the disturbing reality of the dream intruded,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the fabric of reality and making the lines between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unreal increasingly blurred and indistinct.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the nightmare suggests a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wound that refuses to heal. The constant chase,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figure, and the unsettling sounds all point towards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continues to haunt the protagonist's waking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serves as a powerful metaphor for the internal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and overcome the past. Each repetition is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nature of trauma and the difficult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The lack of resolution in the dream further underscores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protagonist's suffering and the long road ahead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reclaim their identity and sense of self. The dream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character in the narrative,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reminder of the past, reflecting the protagonist’s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fears and unresolved conflicts. It serves as a gateway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protagonist's struggles and the emotional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endure. The vivid description of the dream—the textures,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the emotions—adds to the narrative's power and allows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reader to experience the protagonist’s pain and fear firsthand.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Question of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in the air, heavy and suffocating,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mirroring the invisible chains that bound me. "Why am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and for how long?" The words, though simple,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monumental, echoing the vast emptiness within me.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question posed to some unseen authority, some ethereal judge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jailer; they were a desperate plea, a frantic cry for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absolute disorientation. They were the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distilled into a single, haunting query.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identity, once a solid foundation, had become as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elusive as the shifting sands of a desert mirage. Who was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darkness descended? What pieces of myself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beneath layers of trauma and medication? The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nightmare—twisted, distorted reflections of myself—were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obvious symptoms of this deep-seated fracture.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the sedatives, the chilling weight of the rosary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throat – these weren't just physical restraints,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representations of a mind bound by the shackles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straightjacket represented the constricting grip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its tight embrace preventing any expression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suppressing my ability to fully live. The sedatives,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calm my tumultuous mind, only served to blur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reality and illusion, to numb the pain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to heal the wound. The rosary, initially a symbol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faith, now felt like a noose, a heavy reminder of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failed to protect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morning, I woke with a profound sense of disconnection,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I was inhabiting a borrowed body, that I was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skin. The mirror reflected a person I didn't recognize,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pale, gaunt figure with hollow eyes that held no trace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vivacity or joy I remembered from a life that felt both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 familiar. I felt like an actor on a stage, reciting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understanding the script.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memories were scattered fragments, shards of glass that cut into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consciousness. A moment of laughter, a shared meal, a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– these flashes of normalcy were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nightmare, its pervasive darkness staining even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recollections. The memories were like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and distorted, their colors bleached and faded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onslaught of trauma. I was unable to piece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together, to construct a cohesive narrative of my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only added to my confusion, increasing the dissonance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my internal world and what others perceived as my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me, once vibrant and full of life,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dull, muted, as if viewed through a fogged-up window.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indistinct, blurry, lacking the clarity and depth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my relationships. It felt as if I were watching life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from behind a curtain, disconnected, unable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Each conversation felt like a performance, the words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emotional resonance, a hollow mockery of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of the hospital was as sterile and lifeless as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The monotonous click of the clock,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nurses, the mechanical whirring of machines,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amplify the emptiness, the profound lack of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I tried to engage, to respond to the external stimuli,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semblance of normalcy in my life, but every attempt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putting together a puzzle with missing pieces and a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final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doctors, with their detached professionalism,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Their pronouncements were clinical, their assessments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reducing my complex internal experience to a set of diagnostic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labels. I craved understanding, empathy,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trauma that had shattered my world,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 only with a polite, distant sympathy. They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of medication, of gradual healing. But the words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lacking any real connection to the intense suffering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They examined me, studied me, diagnosed me,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see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nurses, while more approachable, were bound by their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limitations. They offered comfort in small gestures: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smile, a kind word, a gentle touch. But their attention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 among many patients, their capacity for genuine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by the sheer volume of their daily workload. Their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fleeting rays of sunlight in a perpetually darkened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only temporary relief from the pervasive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searched for answers in books, in poems, in the works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philosophers. I sought solace in literature, hoping to find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fractured identity in the pages of stories,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of verse, in philosophical explorations of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selfhood. But the words of others, however eloquent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insightful, fell short of articulating the ineffable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found myself desperately searching for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meanings, in the writings of others, hoping to locate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labyrinth of my fragmented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my identity was not merely a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exercise; it was a visceral, deeply personal struggle. My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I could simply reclaim or reconstruct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or medication. It was intertwined with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was buried deep beneath the layers of trauma,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unconscious, veiled by the fog of sedatives.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simply uncovered, but something that had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rebuilt from the fragments of a shattered self,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a painful reminder of a traumatic past, each piece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small victory on a long and arduous path.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as agonizing as it was fulfilling, and its very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me aware of just how precarious the human condition really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time was distorted, warped by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consciousness. Days bled into weeks, weeks into months.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here for days, for weeks, for years? The question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unanswerable as the question of my identity. Time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fragmented experience, a series of disjointed moments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disorientation. I was adrift in a sea of uncertainty,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ocean of the subconscious, a lone traveler on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deepest recesses of the human mind.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limitations of my confinement were only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more profound constraints on my psyche. The walls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 doors that closed on my world, the sterile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institution, all mirrored the invisible walls that separated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myself. These were not merely physical barriers, but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emotional and psychological walls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or that trauma had built for me. The isolation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it was a profound sense of emotional and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kind of isolation that leaves one desperately alone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 strangers, lost in the maze of the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physical limitation was further amplified by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psyche. The fragmented memories,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the overwhelming sense of disorientation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were all symptoms of a profound sense of fragmentation,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disconnected from myself, of being unable to integrate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aspects of my being. The physical confinement,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just a manifestation of this deeper psychological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asking "Why am I here, and for how long?"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defiance, a desperate attempt to assert my existence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annihilation. It was a struggle for recognition,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not just of my physical self but of my very being.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will, an affirmation of the human spirit's capacity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resist the devastating effects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however, remained elusive, hidden in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fractured past, lost in the labyrinth of my own mind.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itself would continue to haunt me, becoming the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in my journey to reclaim my identity, to confront my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piece together the fragmented pieces of my being.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would be long, filled with setbacks and moments of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that question lay the seed of hope,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the possibility of healing. The question was itself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the journey towards self-discovery, towards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reclaiming my life. And in that hope, amidst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confusion, I found a spark of resilience, a faint flicker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the possibility of rediscovering the person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been, and perhaps becoming even more.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Childhood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pine needles, a faint,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whisper on the wind, tugged at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wasn't a vivid image, not a sharp, clear photograph,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watercolor painting softened by time and diluted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downpour of trauma. It was a feeling, a texture,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of a past I could almost grasp but never quite hold.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warmth, of security, of belonging. A sun-drenched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afternoon, dappled light filtering through the leaves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trees, the rhythmic creak of branches swaying gently in the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childhood memory, a fleeting glimpse into a life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incredibly distant and intimately familiar. A life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straightjacket, before the sedatives, before the chilling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rosary. Before the darkness consumed everything. Before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 to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nascent memory, a hand, warm and strong, held mine.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the hand itself were blurry—the shape, the size,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texture—lost to the erosion of time and the onslaught of trauma.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feeling remained, palpable and persistent: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secure anchor in a world that now seemed to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and slide beneath my feet. The hand belonged to a figure,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shrouded in a soft, golden light. I couldn't see the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clearly, only the gentle curve of a shoulder, the soft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scene of quiet domesticity, a tableau of idyllic family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somewhere outdoors, a verdant expanse of grass, lush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inviting, sprawling beneath a clear blue sky. There was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soft earth beneath my bare feet, the gentle coolness of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I recall the taste of something sweet and juicy,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a strawberry, its tartness lingering on my tongue.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were muted, muffled, yet comforting—the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 distant song of birds, the gentle hum of nature.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peace, of tranquility, of being completely and utterly loved.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sense of movement in the memory, a playful chase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a gentle game of tag between myself and the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figure. Laughter, light and airy, filled the space, a delicate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through the tapestry of my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recollections. It was a sound that resonated deeply, a harmonic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 that echoed even through the cacophony of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there was a house. Not the sterile, clinical environment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institution, but a house that felt alive, warm, and inviting.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filled with the aroma of baking bread, the gentle crackling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fireplace, the comforting glow of lamplight. A house that exuded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safety, a haven from the storm raging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was a haven, a refuge from the harsh realities of the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where love flourished, where laughter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halls, where the warmth of family radiated through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house, there were glimpses of other figures,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faces that were just out of reach. A laugh, a word,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gesture—these were the fragments of my past, tantalizing hints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lost to time and trauma. These fragmented images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scattered pieces of a jigsaw puzzle, each a small piece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memory. The scattered pieces hinted at a larger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was idyllic and wholesome. The warmth of home,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 of family, and the peace of being surrounded by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 were captured in these fragmented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within this idyllic setting, there was a subtle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unease, a dissonance that hinted at the looming shadow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There was a flicker of something amiss, a discordant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otherwise harmonious melody. It was subtle,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perceptible, but it was there. A fleeting look of worry on the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sudden silence that hung heavy in the air, a quick glance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closed door.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details, these subtle dissonances, served only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poignancy of the memory, to highlight the stark contrast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idyllic childhood and the harsh, fragmented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present. It was as if the memory itself was aware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fragility, its own impending doom.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memory, however, was fleeting, ephemeral, like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wisp of smoke in the wind. It faded as quickly as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appeared, leaving behind only a lingering sense of longing,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that was both precious and irretrievably gone.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sweetness of the strawberry, the warmth of the hand, the laughter—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were fading fast, receding into the mists of the past,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tide of trauma that had swept away so much.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cruel irony, a brutal paradox. The happier moments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were now so distant, so fleeting, leaving me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fragmented memory, though incomplete, was a lifeline,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in the overwhelming darkness.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capacity of the mind to 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vestiges of joy and happiness,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suffering. It was a reminder that there was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when I had known love, when I had felt safe, when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this memory also served to underscore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idyllic world it depicted was a stark contrast to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transition from that wholesome, loving environment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confines of the institution, the stark disconnect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and past, served as a stark illustration of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that had shattered my life. It wasn't merely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 wound; it was a matter of reconstructing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of piecing together the fragments of a life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violently torn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also amplified my present isolation.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belonging I had glimpsed in that fleeting vision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only served to accentuate the profound loneliness I felt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and the love were a cruel mockery of my current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existence, a constant reminder of what I had lost, of what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regain. The contrast between the warmth of the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isolation intensified my feelings of despair.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my childhood memories were only amplified by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grayness of my current reality, accentuating the tragedy of my loss.</w:t>
      </w:r>
    </w:p>
    <w:p>
      <w:pPr>
        <w:sectPr>
          <w:pgSz w:w="8000" w:h="12000"/>
          <w:pgMar w:top="428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"Why am I here, and for how long?"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urgency, a new depth of meaning. It wasn't simply a question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confinement; it was a question of existential meaning,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nature of identity, of the enduring power of trauma. The blissful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my childhood was a stark reminder of the devastation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followed, the irreparable damage to my identity and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self. My past, once a comforting reality, now served as a ghost,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reminder of what had been lost forever. It was the ghost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could never return to, a life that had been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haunting question, "Why?"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my loss, the irreplaceable chasm that had been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life. The question served as the constant guide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healing, towards piecing together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my identity.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Facade</w:t>
      </w:r>
    </w:p>
    <w:p>
      <w:pPr>
        <w:autoSpaceDN w:val="0"/>
        <w:autoSpaceDE w:val="0"/>
        <w:widowControl/>
        <w:spacing w:line="264" w:lineRule="exact" w:before="28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felt rough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fingertips, a tactile anchor in the swirling chaos of my mind.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world unfolded in a blur of muted colours – grey skies,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shapes, the hazy outline of buildings dissolving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fog. I tried to focus, to latch onto something concrete,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real, but the world seemed to slip away, melting like a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dream. It was as if I were viewing reality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lens, the image distorted, fragmented,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antiseptic and stale coffee,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olfactory marker of this place – this sterile, impersonal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that had become my prison, my refuge, my purgatory.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cracks in the windowpane with my finger,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a stark contrast to the phantom warmth of the hand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hand, the sun-drenched meadow, the laughter—all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slipping further away, fading into the inky blackness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rise, to walk, to do something, anything,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paralysis, but my limbs felt heavy, leaden. My body,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vessel of vibrant energy, was now a weary shell,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memories, unprocessed trauma.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felt like an act of defiance, a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forces that sought to hold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ticking of a clock in the hallway was amplified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silence, each tick a hammer blow against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my sanity. The sound was relentless, inescapable,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passage of time, the time I was losing,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had already lost. It was a metronome marking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my descent into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speak, to call out, to reach someone, anyone,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caught in my throat, strangled by a silent scream.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powerful instrument of expression, was now a faint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echoing silence of the institution. It was a reflection of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diminished self, my shrinking identity, my fading voice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 hands, my fingers tracing the faint scars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beneath the skin. They were maps of my past,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silent witnesses to the violence, the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unspeakable acts that had shaped my fractured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 tangible reminders of a past that refused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buried, surfacing in the form of nightmares, flashbacks,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pains.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focused on a loose thread on the blanket, pulling at it,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futile attempt to gain control in a world that felt utterly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grasp. The thread was a metaphor for my life, unraveling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seams, fraying at the edges, threatening to fall apart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picking apart the thread was a desperate ritual,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compulsive behavior born from the need to channel my anxiety,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something tangible in the face of an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disorientation and despair. It was a small act of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swirling within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 only served to intensify my feelings of powerlessness.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tried to regain control, the more the world seemed to slip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fingers, leaving me adrift in a sea of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irrational fears. The thread,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for order, became a symbol of my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to maintain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institutional walls closed in, the oppressive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pressing down on me, crushing me.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thick, suffocating, amplified by the rhythmic ticking of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clock. The sense of confinement intensified, compounding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of helplessness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slumped back against the wall, the cold stone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phantom memory. The sun-drenched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loving hands—they were fleeting wisps of smoke,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nothingness. The feeling of warmth and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merely a painful echo, a cruel reminder of what I had lost,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 would never regain.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 around my throat, a relic of a past I couldn't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comprehend, felt like a physical manifestation of my guilt,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my sense of worthlessness. It was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entrapment, my spiritual and emotional confinement.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beads pressed against my skin, a chilling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warmth of my childhood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sedatives, the injections, the enforced silence—they were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suppression, designed to silence my pain, to erase my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obliterate my identity. But the memories persisted,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distorted though they were, haunting me, pursuing me,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shut out the suffocating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to retreat into the sanctuary of my memory. But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mind, the images were fragmented,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elusive. The idyllic scenes of my childhood were intermingled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of violence, glimpses of terror, fragmented images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any attempt at coherent understanding.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nightmare blurred, and I was lost,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overwhelming feelings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grasping for something, anything, to tether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But my hand grasped only empty air. The world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spin, to dissolve, to collapse into nothingness.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utterly alone, lost in the labyrinth of my own fractured mind.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question, "Why am I here, and for how long?"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unanswered, unanswerable. The crushing weight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my present, and the terrifying uncertainty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threatened to consume me entirely. The world dissolved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shards of memories, and I was left clinging to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fading consciousness, the echoes of the past drowning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confusion and despair. The straightjacket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self, a restraint on my very identity,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fragmented past and the utter loss of control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Each attempted movement, each desperate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purchase in this shattered reality, only served to intensify my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disorientation, to push me further into the abyss of my own mind.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flickered within me, the faint ember of a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began to dim, threatened by the encroaching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current state. The warmth, the love, the laughter — all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echoes, ghosts of a life lost to time and violence.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 pressed down, heavy and relentless, threatening to crush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life that remained. I was a ship without sails, tossed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sea, with no land in sight. The storm raged inside and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was left adrift, a solitary figure lost in the heart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maelstrom.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Institutionalization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hummed, a relentless, high-pitched whine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grated on my already frayed nerves. The rhythmic pulse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seemed to mimic the erratic beat of my own heart,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against the suffocating silence of the ward. Each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long, distorted shadows that danced and writhed on the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walls, transforming the familiar into something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alien. The walls themselves felt cold and unyielding,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confinement, my isolation.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bleach and the cloying sweetness of disinfectant,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back of my throat, a suffocating presence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constriction in my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bed, a narrow cot with a thin, scratchy mattress,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The coarse fabric chafed against my skin,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irritant that mirrored the irritation that gnawed at my soul. I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staring at the peeling paint on the ceiling, tracing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eyes, lost in the labyrinthine patterns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my own mind. Each crack, each imperfection,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fissures that ran through my memory,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my very sense of self. I felt adrift, unmoored, a leaf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relentless current, tossed and turned by the unrelenting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patients drifted in and out of my awareness, their faces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vacant stares and mumbled words. Their stories, their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tragedies were as unknowable as my own,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 of a larger puzzle that I could not, and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never, solve. Their presence, however, was a grim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shared fate, of the collective silence that permeated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institution, this place where hope seemed to wither and die.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was monotonous, a soul-crushing cycle of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and empty rituals. Each day bled into the next,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indistinguishable, marked only by the changing shifts of the nurses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rhythmic clang of the food trays. The food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tasteless, bland, a reflection of the emptiness that filled my days.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Meals were a ritualistic act, a chore to be endured rather than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enjoyed, a testament to the systematic deprivation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that was woven into the fabric of institutional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flavour was the metallic tang of anxiety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consumed, every bite a reminder of my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powerlessness.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hung heavy in the air, broken only by the occasional shuffle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feet, the distant clatter of a dropped object, the suppressed sobs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fellow patient. These sounds, though faint, were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silence, each a tiny crack in the edifice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institutional calm, a testament to the hidden struggles,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 that lay beneath the surface. Even the silence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deafening roar in my ears,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become my prison, a sensory deprivation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feeling stripped bare, exposed,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nurses were efficient, detached, their expressions impassive,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mechanical. Their eyes held no warmth,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only a professional detachment that served to reinforce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isolation and abandonment. They were guardians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not caretakers of the broken souls within it.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reminder of my lack of agency, my powerlessness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 institution’s impersonal machinery. I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number, a case file, a statistic, not a person. Their actions,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with technical precision, felt like acts of violence,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assaults against my very being, reinforcing the sense of confinement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powerlessness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medication, the sedatives, offered a temporary escape,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incessant torment of my thoughts. But the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fleeting, the relief temporary, leaving behind a lingering haze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blunted my senses and dulled my perception of reality.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dose was a betrayal of my own self, a compromise of my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pain, to fight for my own recovery. Yet,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of the drugs was stronger than my resolve, and I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participant in my own sedation, allowing the drugs to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to silence the screams that echoed in the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my dreams were haunted by the institution, its sterile walls,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pale green corridors, its ever-present scent of disinfectant.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unburdened by the conscious restraints of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conjured nightmarish visions of the place, intensifying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entrapment, reinforcing the feeling of hopelessness.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fellow inmates blurred and merged, their suffering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own, creating a cacophony of pain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a surreal tapestry of fragmented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superimposed on the cold reality of my present,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trauma that had shaped my reality. They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only a deeper entanglement in the maze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a symbol of my perceived danger,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uncontrollable rage, became a metaphor for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It was not merely a physical restraint, but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shackle, a symbol of my lost agency, my diminished 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being confined within its constricting embrace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spectre, a haunting reminder of the loss of control,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 of my body and spirit. The very idea of it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my sense of powerlessness, my deep-seated fear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over my own mind and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 around my neck, a relic of a faith I no longer recognized,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noose, a constant reminder of my guilt, my shame,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unworthiness. It pressed against my skin,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internal struggles, of the conflicting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raged within me. It was a symbol of a spiritual imprisonment,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potent and as binding as the physical constraints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institution. The weight of the beads mirrored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sorrows, a heavy burden I carried with me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halls of my confinement.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the institution, from the harsh fluorescent 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relentlessly ticking clock, was meticulously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to subdue, to diminish. The very air seemed to conspire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oppression, heavy with the unspoken anxieties,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those confined within its walls. Yet, even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environment, a tiny ember of hope remained,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 completely to the pervasive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flickering light, but it persisted, a testament to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that remained, hidden beneath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beneath the weight of institutionalization. A faint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echoing silence, a promise of a future yet to be found.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Stranger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 seemed to writhe, mimicking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tremor in my hands. I hadn't noticed the stranger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sudden shift in the air, a change so subtle it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 than a sensory perception. He stood there, silhouetted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dim light filtering through the barred window, a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woven from the very shadows of the ward. His face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obscured, a mask of darkness that both fascinated and terrified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move, didn’t speak, yet his presence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force, a palpable weight pressing down on my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physical presence, not exactly. More like the sensation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watched, observed by something ancient and unknowable.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extended beyond the confines of the room,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bones. The air itself felt thick, heavy with unspoken dread.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hammered against my ribs, a frantic drumbeat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silence. The rhythmic pulse of the fluorescent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pulsed in time with it, a cruel mockery of my racing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breathe, but the air seemed to catch in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terror that gripped me.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fear, were drawn to him, compelled by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curiosity. Who was this stranger? Was he a figment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a manifestation of my own fractured psyche? 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something…more?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 around my neck, a cold, metallic weight against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heavier now, a burden amplified by the stranger's presence.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tangible reminder of my past, of the faith I had lost,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overwhelming sense of emptiness, of despair. The beads,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tiny, cold sphere, seemed to press against my skin,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relentless pressure of my 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remained motionless, a silent observer. And yet, in his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unsettling energy. It was as if he held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mirroring my own struggle to inhale, to reclaim control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ragged breathing. A shared silence, thick with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untold stories, and with a deep, pervasive fear.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stranger's silence was more unnerving than any scream.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that echoed the emptiness within me, a void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ever since…since whatever it was that had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here. The silence was a mirror, reflecting back the fractured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memory, the shattered remnants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hesitantly, I reached out a trembling hand, compelled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make contact, to understand. To grasp the intangible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this figure, this phantom who felt so real, so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My finger brushed against the air where he stood,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recoiled as if I'd touched something burning hot. It wasn't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heat, but a wave of intense emotional energy, a surge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that washed over me, leaving me breathless, shaken.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struggled to regain my composure, the stranger began to shift.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physical movement, but a change in the atmosphere,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 intensity of his presence. He seemed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solidifying, taking form, emerging from the shadows. And as he did,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memory began to surface, unbidden, unwelcome,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their way into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flashed before my eyes: a blinding flash of light,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pain, the metallic tang of blood, the echoing screams,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hard floor beneath me. The images were chaotic,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undeniably real. They were glimpses into a past that I had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desperately to suppress, to bury beneath layers of sedation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But the stranger's presence had cracked open the dam,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the flood of memories that I had so carefully contained.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form solidified further, though his features remained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shadow. I sensed a height, a physicality that suggested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but an entity. I could feel the subtle tremor of the air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an almost imperceptible current of energy radiating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straightjacket, of the suffocating constriction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fabric around my wrists, returned in a wave of fresh anguish.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feel the raw chafing against my skin, the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violation of my freedom. The scent of antiseptic that clung to the</w:t>
      </w:r>
    </w:p>
    <w:p>
      <w:pPr>
        <w:sectPr>
          <w:pgSz w:w="8000" w:h="12000"/>
          <w:pgMar w:top="428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institutional fabric was superimposed upon the shadows and the 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as if this stranger was the embodiment of the confinement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his stillness a mirror of the motionless nature of the room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rosary around my neck intensified.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painful reminder of a past life, a faith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and broken. I felt the beads cold against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symbol of the spiritual suffocation I had endured.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stranger's shadow seemed to stretch over it, merging with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beads, as if to emphasize their connection to something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returned; the suffocating darkness,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lost in a sea of shadows, were brought back in vivid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 of others, the feeling of helplessness,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– all surged through my consciousness, amplified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presence. The images were more than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recollections; they were re-experienced, relived as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sensations. The stranger wasn't just a witness to these memories;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actively participating in them, reliving them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stranger…was he the embodiment of my trauma? Was he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personification of the pain that haunted me? Or was he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entirely, something connected to the events I couldn’t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recall? His presence felt both terrifying and strangely comforting,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paradox of fear and familiarity.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just as suddenly as he had appeared, the figure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recede. The shadows coalesced, reforming into their familiar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shapes. The intensity of his presence diminished, fading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whisper. The vivid memories began to dissolve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uncertainty, as if my mind were actively trying to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once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lingering sensation remained, a residue of dread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The chilling awareness that he was not gone,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really. He was a part of me, woven into the fabric of my identity,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component of my being. He was a part of the lingering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my past, a part of me I couldn’t, and perhaps wouldn't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understand. The question – “Why am I here?” –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 where he had stood, a persistent, unanswered query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chambers of my heart. The silence that followed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 was heavier, deeper, more profound than before,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pregnant with a darkness that threatened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fluorescent lights, the rhythmic squeak of my 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bleach; these were the realities that once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clamped down around me, squeezing the air from my lungs,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relentless pressure in my chest. But now,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different. The stranger’s visit, however fleeting,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something within me. A fragile barrier had been breached.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felt less like a shield, and more like a waiting game,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before the next, inevitable encounter. The eyes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invisible yet omnipresent, remained fixed on me,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 chilling certainty, that this was not the last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confront him. The echoes of the past, amplified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continued to reverberate within me, promising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and a journey into the deepest, darkest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self.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chill of the stranger's departure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fluorescent lights, once a source of sterile,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now seemed to pulse with a mocking rhythm, accentuating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erratic beat of my heart. My breath hitched in my chest, shallow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ragged, as if the very act of breathing was a Herculean effort.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suffocating blanket, was now a vast,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void, a testament to the profound upheaval I had just experienced.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echoing dread, a spark ignited. A tiny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flickering in the darkness. It wasn't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elation, nor a triumphant declaration of victory. It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 quiet assertion of will, a refusal to be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despair. The stranger, though receding, had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mark, a crack in the carefully constructed wall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He had shattered the illusion of control, forcing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horrifying truth of my past, however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it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 around my neck, a constant reminder of a faith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felt strangely lighter now. The weight hadn't physically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but its symbolic burden felt less oppressive. Perhaps,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my faith hadn't been entirely extinguished. Perhaps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been buried under layers of trauma, lost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fragmented memories. The possibility that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rediscovered, however faint, sparked a flicker of hope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edge of my bed, the coarse fabric scratching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physical reminder of my confinement. But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 was secondary to the emotional turmoil that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churn within me. The images, the fragmented memories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my consciousness, refused to recede. They danced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eyelids, a grotesque ballet of pain and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this time, something was different. The fear was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and overwhelming, but it was now accompanied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sense of determination. I was no longer a passive recipient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these memories; I was actively engaged in the process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of piecing together the fragments of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 memories were elusive, fragmented,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contradictory. They arrived in flashes, fleeting glimpses of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both vivid and confusing. A blinding flash of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pain, the metallic taste of blood – these recurring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fragments of a jigsaw puzzle, with missing pieces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four winds. The overall picture remained obscured, veiled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image, however, began to take shape. It was the memory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a large old Victorian house with ornate gables and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corners. I couldn't recall where it was, but I had a distinct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familiarity, of belonging. It wasn't a happy memory, not exactly.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rather, one of a strange mix of warmth, chaos,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was filled with sounds: the clatter of dishes, the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voices, the occasional shriek or cry. There were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figures, people who appeared both familiar and alien,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shadow that lurked in the corners and hallways.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house felt heavy, thick with a sense of unspoken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focused on the image, more details began to emerge.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sunlit nursery with toys scattered on the floor, a rocking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 that appeared both comforting and menacing. I caught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a woman, her face partially obscured, rocking a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back and forth. The scene was idyllic at first, but as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I could see the tenseness in her jaw, the shadow of worry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eyes. The feeling of dread in the house seemed centered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however fragmented, ignited a hunger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wanted to know who the people were, and why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so deeply connected to this place, this house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foreign. It was as if my subconscious had presented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single clue, a thread leading through the maze of my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hinting at a larger truth waiting to be discovered.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nascent exploration of my past was a tentative,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Each memory unearthed was a small victory, a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in the arduous journey of self-discovery.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periods of intense pain and confusion, moments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consume me once more. But now,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the will to fight against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continued, still just as vivid and intense.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paralyzing me with fear, they felt like challenges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tests of my resilience. I would wake up in a cold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pounding, but I no longer felt helpless. I had a purpose: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source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keep a journal, recording the fragments of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throughout the day, the images, sensations, and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them. It was a messy, disjointed process,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tangible sense of order amidst the chaos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a safe space, a place where I could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without fear of judgment. I wrote about the house,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woman, about the shadows that lurked within its walls.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stranger, about his unnerving presence, his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and the strange mix of fear and familiarity that I felt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started to notice patterns. Recurring symbols,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recurring fragments of scenes. These patterns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that was slowly taking shape in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psychiatrist, Dr. Aris, noticed the shift in my demeanor.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once dominated by silence and catatonic withdrawal,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fill with a hesitant desire to explore my past. Dr. Aris,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clinician with a kind demeanor and penetrating insight,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me to delve deeper into these memories. He was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empathetic, providing a reassuring presence as I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terrain of my subconscious.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his guidance, I learned to employ techniques designed to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repressed memories. It wasn't always pleasant, some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intense emotional breakdowns. Yet, Dr. Aris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me. He allowed me the space and time to process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at my own pace. He guided my exploration,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 my memories within their chronological order, to spot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and to make sense of the otherwise nonsensical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recollection.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 slow, arduous, and painful.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deeply rewarding. Slowly, painstakingly,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past began to coalesce, forming a more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sense of disconnection, the feeling of being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myself, began to diminish. My identity, once fractured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obscured, began to reassemble itself, piece by piece, memory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echoes of the past, once a source of unrelenting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were slowly transforming into a source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ultimately, hope.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now had the courage, the resilience, and most importantly,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to navigate the darkness and the determination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eyes of the stranger, still present in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no longer held the same power over me.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 was far from complete, but I was beginning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through the labyrinth of my trauma. And, with each step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towards the light, the darkness lost a little of its dominion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Therapists Insight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Aris’s office was a sanctuary of calm amidst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Sunlight, filtered through gauzy curtains, cast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the worn leather armchair where I sat, clutching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tissue. The room itself was minimalist, almost stark,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reassuring sense of order, a counterpoint to the chaos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 Dr. Aris, a man whose age was difficult to pinpoint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between seasoned wisdom and youthful vitality –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opposite me, his gaze patient and understanding. He didn't interrupt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didn't pressure me to speak, simply offering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felt both comforting and intensely probing.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few sessions with him were largely characterized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punctuated only by the occasional tremor in my voice,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 sob. I would sit, rigidly clutching the arms of the chair,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some unseen point in the distance. The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terrifying images, continued to haunt me, but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hesitant to share them, to expose the raw, vulnerable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felt too dangerous, too exposing, as if revealing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would somehow unleash the torrent of pain that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contained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understood this reluctance. He didn't press, didn't probe,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 offered gentle encouragement, a subtle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posture, a slight nod of his head, a reassuring smile that conveyed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understanding and unwavering support. He would speak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measured tones, his voice a calming balm to my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nerves. He would ask open-ended questions, creating a space for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speak at my own pace, to explore the depths of my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feeling rushed or pressured.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“Tell me about the house,” he said one day, his voice soft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The word, simple and innocuous, yet it held a potency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me. It was the first time anyone had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image, the central motif of my nightmares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memories. It felt like a validation,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struggle that had been consuming me.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a tremor running through my body.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while vivid, felt simultaneously distant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It was a place of both comfort and terror,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fear coexisted in a disturbing symbiosis. The ornate gables,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shadowy corners, the sense of unspoken tension – it all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flooding back, overwhelming me with a mixture of dread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strange, inexplicable yearning.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“It…it was large,” I stammered, my voice barely a breath.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“Victorian, I think. Old. There were…sounds…lots of sounds.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Clatter of dishes, whispers, sometimes…shrieks.” My voice broke,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covered my face with my hands.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remained silent, allowing me the space to collect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finally looked up, his eyes held a depth of 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reassured and unsettled me. He offered me a tissue,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steady, never intrusive.</w:t>
      </w:r>
    </w:p>
    <w:p>
      <w:pPr>
        <w:autoSpaceDN w:val="0"/>
        <w:autoSpaceDE w:val="0"/>
        <w:widowControl/>
        <w:spacing w:line="264" w:lineRule="exact" w:before="264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“And the people?” he asked gently, his voice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storm raging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people…the faces swam in and out of focus,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formed images. A woman, her face partially obscured,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rocking a child in a dimly lit room. A man whose features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frustratingly elusive, a presence felt more than seen. Other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shadowy and indistinct, moving through the house like phantoms.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them to Dr. Aris, the details emerging in fits and starts,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incomplete. The more I spoke, the more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solidified, as if the very act of verbalizing them helped to crystallize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images in my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listened patiently, occasionally offering a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a gentle redirection, but never pushing me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zone. He employed techniques that felt less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interrogation and more like a collaborative exploration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partnership in the arduous process of uncovering buried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He helped me to connect seemingly disparate images,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recurring symbols and themes, to trace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that wove through the tapestry of my trauma.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introduced me to techniques like guided imagery and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association, helping me to access memories that had been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for years. The process wasn't always easy.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intensity of the memories overwhelmed me,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weeping uncontrollably, racked with sobs and flashbacks. But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 was always there, offering support,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 that I was safe, that I was not alone in this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me to understand the significance of the recurring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in my memories: the rosary, the straightjacket, the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Each object, each image, held a piece of the puzzle,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story that needed to be pieced together. He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these symbols were likely manifestations of my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representations of my suppressed emotions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sessions were more than just therapy; they were a process of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With each recovered memory, I felt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myself, a lessening of the sense of disconnect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 for so long. The stranger in the eyes, the image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years, began to lose its power. It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a terrifying enigma, but a challenge, a puzzle to 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Dr. Aris's skillful guidance, I started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arc of my trauma, the sequential flow of events that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state of my identity. I began to piece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pieces of my childhood, the details of my upbringing,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led to my institutionalization. The memories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in waves, each revelation bringing a mixture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frustration,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elusive, shrouded in a fog of confusion.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like I was spinning in circles, lost in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and confusing sensations. But Dr. Aris's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his calm, reassuring presence,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grounded, helped me to navigate the turbulent waters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me coping mechanisms to manage the intense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surfaced during our sessions, techniques for grounding myself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 moment, and ways to process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fear, anger, and sadness that surfaced as I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He taught me how to identify my triggers, how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and how to regulate my breathing and heartbeat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of 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began to reconstruct my history,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that shaped my present self. The work was grueling,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and mentally. It felt like scaling a mountain,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accompanied by a profound sense of accomplishment,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real risk of slipping back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work, however, was also deeply rewarding.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history was crucial. The journey, the gradual discovery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was leading to a restoration of my sense of self. The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reflection, the one I had seen for so long, began to soften,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someone I could eventually recognize as myself.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 was long and arduous, but with Dr. Aris by my side,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believe that I could, indeed, find my way back to myself.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Shadow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in my nightmares had always been indistinct,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lurking at the edges of my awareness. He was there,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it, a malevolent force that haunted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 silent observer of my suffering. But in recent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Dr. Aris, the figure was starting to solidify, to coalesce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amorphous gloom into something more concrete,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It wasn't a sudden revelation, not a dramatic unveiling,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gradual process of accretion, like a photograph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a developer's tray, the details slowly coming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things: a glint of light on a button,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 of a strong jawline, the subtle curve of a shoulder.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however fleeting, was a significant step,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to the shadowy outline. It felt like I was assembling a jigsaw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puzzle, each piece adding to the unsettling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sounds. Initially, they were whispers,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murmurs carried on the night wind, vague and unsettling.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whispers that seemed to emanate from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whispering secrets I couldn't quite comprehend.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the whispers became more distinct. I could almost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words, snippets of conversations, fragments of phrases.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laced with anger, sometimes with a chilling tenderness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made my skin crawl.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in the midst of a particularly vivid dream, the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spoke. His voice was a low growl, a guttural sound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chest, shaking me to my core. He spoke my name,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the name I knew. It was a different name entirely,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I felt resonated with a part of me I didn't know existed,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identity from a life I didn't remember. This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felt like a key to an uncharted territory within my psyche.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a shockwave through my being, a palpable sensation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lost and suddenly rediscovered.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revelation was unnerving, unsettling. The familiarity of the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despite its harshness, felt deeply personal. The name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coded message, a hidden identity that was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intriguing. It was a sign that I was getting closer to the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trauma, closer to the understanding I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subsequent sessions with Dr. Aris, I struggled to articulate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details, to translate the chaotic imagery of my nightmares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language. He listened patiently, his presence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storm of my emotions. He used a combination of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association, guided imagery, and dream analysis to help me unpack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fragmented pieces of my memory.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“Let's explore this new name,” he suggested gently one day. “Tell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everything that comes to mind when you hear it.”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name, when uttered aloud, felt alien yet familiar, a paradox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my own fractured state of being. As I delved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from my past began to emerge—faint, blurry at first,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taken through a frosted window. They were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I barely remembered, fragments of a childhood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comforting and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small child, a girl with wide, frightened eyes,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doll. I saw a house, different from the Victorian mansion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other memories, a smaller, humbler dwelling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laughter and harsh words. I saw a man, tall and imposing,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eyes that held a mixture of rage and sorrow. I saw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tenderness interspersed with moments of stark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reconstruct the narrative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this forgotten life, this forgotten name. It was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violence, with moments of intense affection twisted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brutal and unforgiving. I saw instances of neglect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flashes of intense affection. The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two extremes was sharp and unsettling.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helped me connect these fragments to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in my nightmares—the straightjacket, the rosary,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house. The rosary, he suggested, might represent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clinging to faith, a silent prayer for salvation amidst the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straightjacket could be a manifestation of my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of being trapped in a cycle of abuse I could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house, in its different incarnations,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of my childhood, the constant shifting between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comfort and moments of extreme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unearthed, the more complex the picture became.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figure, I realized, was not a singular entity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composite of several figures from my past—the father, perhaps,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embodiment of my own internalized rage and self-loathing.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a turning point, a shift from seeing myself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to recognizing my own capacity for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felt simultaneously liberating and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duality of the figure helped me approach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differently. It wasn’t just a simple narrative of a helpless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caught in a web of abuse, but a story about resilience,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ways in which trauma can shape our identities and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we can overcome our deepest fears. It was a story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process of healing, the slow march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complexities of my own troubled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continued to surface, each piece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mosaic of my past. They came in waves, sometimes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ripples, sometimes overwhelming tidal surges.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was both agonizing and liberating,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together the fragmented pieces of my identity, a step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reclaiming my sense of self. The darkness continued,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darkness I began to understand. It was a darkness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confront, a darkness that, I began to suspect, I might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layer of understanding brought with it an unprecedented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both pain and hope. It was the pain of confrontation,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realization of my past's devastating influence.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of healing, the realization that even amidst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light could, and would, find a way.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excruciatingly slow, often fraught with setbacks.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days when the pain was too intense, when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felt overwhelming. But the sessions provided a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experience. There was a space carved out from the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begin to process the raw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years. It provided me with a consistent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face my demons and make sense of the fragments.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required patience, from me and from Dr. Aris.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frustration, of feeling lost amidst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memories, but his guidance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waters, ensuring that I felt safe and supported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harrowing process of confronting and making peace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 shadowy figure was not a single entity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multiple complex issues and emotions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breakthrough. It was like opening a door into a hidden 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uncharted territory within the chambers of my psyche.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revelation, each memory unearthed, was a step closer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understanding of who I was, who I had been, and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yet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road ahead was still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winding. But with each step, with each recovered memory,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unveiled layer of the shadowy figure, I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 burgeoning confidence that I could face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changed but whole. The stranger in the mirror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transforming, no longer a terrifying enigma, but a familiar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and complex, but ultimately, mine. And that, I knew,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beginning of true healing.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clung to the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smell that transported me back to a small, ramshackle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 nestled deep within a whispering forest. It wasn't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Victorian mansion of my other fragmented memories,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floors and echoing hallways. This was different.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or at least, it felt like the ghost of a home I'd once inhabited.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smell of simmering stew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acrid and unsettling, a faint undercurrent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permeated every corner of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flickered, a faded photograph in my mind’s eye.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girl, maybe five or six years old, with hair the color of burnt umber,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huddled in a corner, clutching a worn rag doll. Her eyes,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dark, were filled with a profound sadness that went beyond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doll, its once bright fabric faded and threadbare, was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solace, a silent witness to her silent suffering. The girl’s lips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pressed into a thin line, a testament to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choked her throat. I could almost feel the chill of the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 beneath her small body, the rough texture of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chair digging into her fragile bones. The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punctuated only by the rhythmic tick-tock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 clock in the hall, each tick a slow, measured 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intensified as the memory coalesced. The crackling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in the hearth, the rhythmic creak of the floorboards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underfoot, the low murmur of voices – sometimes hushed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conspiratorial, other times sharp and laced with anger. I could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clinking of cutlery, the harsh scrape of chairs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floor, the sounds of a family meal gone horribly wrong.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between these sounds were equally disturbing,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tension, the kind of silence that hangs in the air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has passed, leaving behind a wreckage of broken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resentments.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touch, a phantom sensation that sent shivers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spine. A rough hand, calloused and strong, reached out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grasped my arm, its grip tight enough to bruise. I could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heat, the coarseness of the skin against mine.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wasn’t gentle; it was possessive, demanding. It was a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 about the power imbalance, about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 I felt in those early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fear mingled with the memory of burnt stew,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taste that remained etched upon my tongue even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 mingled with the bitter taste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shame. Each sensory detail intensified, making the memory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vivid, more visceral, more real. It wasn't just a memory; it was a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experiencing, a reliving of a forgotten horror.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emerged from the shadows of the memory, a figure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contradictory as the memories themselves. He was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imposing, his frame broad and powerful. He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villain; he was a father, his eyes containing a bewildering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and sorrow. One moment he could shower the girl in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touch tender and reassuring, his voice gentle and soothing.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moment, he would transform, his eyes flickering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unnerving darkness, his demeanor turning harsh and unforgiving.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dichotomy was jarring, the contrasts staggering.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both comfort and terror, a love that was brutally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cruelly intertwined with violence and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stark contrast between these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 and the neglect that permeated the rest of her existence.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little girl was left alone for hours, days even, left to fend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her cries unanswered, her needs unmet. The silence,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instances, was the most terrifying aspect of her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absence of sound; it was the absence of love, of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any meaningful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mirrored this emotional dichotomy.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stately home but a humble cottage, its rooms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cramped, but yet, there were moments of warmth.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cluttered kitchen where the smell of baking bread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mingled with the ever-present stench of decay.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cozy living room where the girl would occasionally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surrounded by a fragile sense of family harmony, only for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harmony to shatter in a sudden outburst of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became alarmingly clear: moments of intense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something brutal and frightening; moments of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 neglect, as if the girl didn't exist except for when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suited his needs. This cyclical pattern of abuse and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profound sense of instability and uncertainty in the girl’s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constant shifting between extremes that left her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adrift. The memories were no longer fragmented and unclear;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forming a cohesive narrative, a chilling tale of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poisoned by a dangerous paradox of love and hate.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 beads, a constant symbol in my nightmares,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sense. They weren't just a random symbol of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iconography; they represented a desperate clinging to hope,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for salvation amidst the chaos. They were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girl’s silent pleas for help, a symbol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love and protection, a desperate attempt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faith when there was none to be found in the world around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beads were worn, some broken, yet the girl clutched at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unwavering faith, however fragile it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too, now had a more profound significance.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a symbol of physical restraint; it was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emotional confinement, the sense of being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abuse she couldn't escape. It represented the helplessness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situation, the suffocating feeling of being trapped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pain and despair with no way out. The straightjacket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not only physical constraint but the intangible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emotional trauma, the silent bonds of fear and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bound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recovered memory, the fragmented pieces of my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coalesce. The stranger in the mirror was slowly starting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familiar, her features becoming clearer, her story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revealed. It was agonizing and heartbreaking, but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a sense of empowerment began to emerge.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victim; I was a survivor. I was reclaiming my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rewriting my story, one painful, poignant memory at a time.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road ahead still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treacherous. But now, armed with the knowledge of my past,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hope, a growing conviction that I could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shadows, transformed, healed, and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still present, but it no longer held the same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see it for what it was – a part of my story, but not the entirety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who I am. And that realization, that simple act of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victory in itself. The stranger in the mirror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recognize herself, too. The process of healing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unraveling of the threads, the piecing together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self, was finally underway. And with each recovered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I felt a growing sense of empowerment,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a promise of a brighter future,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would no longer dictate my path.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Steps Towards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cracks in the icy shell of my silence appeared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my demeanor. It wasn't a sudden,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gradual thawing, a slow unfurling of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long winter. I started to engage more in therapy sessions,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becoming less monosyllabic, less guarded. The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with kind eyes and a calming presence, noticed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She didn't push, didn't pry; she simply offered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words, a quiet haven where I could finally begin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articulate the unspeakable.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during a particularly grueling session,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woodsmoke-filled cottage resurfaced, but this time, it was different.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undercurrent of fear was still there, but it was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less suffocating. It was as if I was viewing the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distance, observing the events rather than reliving them.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see the small girl in the corner, but I could also see myself,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looking back on a child's pain. The separation, the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element of this new perspective.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the trauma without being completely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cottage, the smells, the sounds, the feeling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wooden floor beneath my small feet. I spoke of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father, the unpredictable shifts between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and brutal rage. It was a disjointed narrative,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and uncertainties, but it was a narrative nonetheless. I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profound and terrifying absence of love and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way that silence had become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presence that haunted my waking hours and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listened patiently, offering gentle nods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occasionally asking clarifying questions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delve deeper into the recesses of my memory. She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 or offer judgments; she simply provided a space for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the painful contents of my past,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begin to process the trauma without the fear of being judged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dismissed. This act of empathetic listening was a critical step in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process, allowing me to safely confront the emotions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suppressed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recalling these memories wasn't linear.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progression from one memory to the next.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jumble, a collage of fragmented images and sensory details.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a single scent – the smell of woodsmoke, the sharp tang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burnt stew – would trigger a flood of memories,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threatened to overwhelm me. Other times,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myself staring blankly, unable to recall anything, my mind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 canvas devoid of images and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 each session, I felt a growing sense of empowerment.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speaking, of giving voice to my pain, was in itself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defiance. It was a rejection of the silence that had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a conscious decision to break free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embrace the possibility of healing. The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my experiences, to transform the chaotic jumble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into a coherent narrative,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towards reclaiming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nightmares began to change. They were still vivid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disturbing, but the intensity lessened. The straightjacket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suffocating, the rosary beads no longer held the same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desperation. They were still present, but they were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as controlling. They were becoming symbols,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torture. This shift in the imagery of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growing strength and resilience that I was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worked through my trauma. The nightmares were still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reality, but they no longer dictated my waking life. Their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subconscious began to loosen, reflecting the progress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in therapy.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more positive memories also played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my healing. I started to recall moments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glimpses of childhood joy that had been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trauma. These memories, though fleeting,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darkness, a reminder that my life had not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defined by suffering. They were small moments,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in the grand scheme of things, but significant in the context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recovery. These positive memories, however small,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in challenging the negative narrative I had constructed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and helping me develop a more balanced,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memory involved a small, worn teddy bear, its fur matted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one eye missing. I remembered clutching the bear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fear and anxiety, finding comfort in its soft,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fur. It was a silent witness to my childhood,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my capacity for hope. The teddy bear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simpler time, a time before the trauma took hold,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when love and safety were tangible experiences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concepts. It was a powerful symbol of hope, of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but not entirely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positive memory surfaced: the smell of freshly baked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my mother's gentle humming as she kneaded the dough.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fleeting image, a brief respite from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instability, but it was a precious moment,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early life wasn't devoid of love and care. It was a memory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contradicted the dominant narrative of my childhood,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harsh realities of abuse and neglect.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memories, however brief, played a critical role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reconstructing my narrative, offering a glimpse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me to view my past with greater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my trauma began to subside.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tension in my shoulders eased, the chronic headaches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 in frequency and intensity. My sleep improved,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becoming less frequent and less vivid. These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reflected the progress I was making in therapy.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my trauma, the physical symptoms that accompanied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diminish, signifying a gradual but substantial shift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This physical healing complemented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illustrating the intricate connection between mind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There were days when the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unbearable, when the memories threatened to consume me. There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setbacks, regressions, moments of doubt and despair.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challenge, I found a renewed sense of determination,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belief in my ability to heal. The support of my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ability to express myself, and the emergence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memories created a foundation of strength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build my recovery. This foundation of support,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and positive memory allowed me to confront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greater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in the mirror was becoming more familiar.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clouded with fear and confusion, now held a spark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She was still healing, still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trauma, but she was no longer defined by it.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her own person, a unique individual with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story to tell. This reclaiming of self, this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from the shadows of trauma,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healing and the enduring capacity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 process was far from complete,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was clear, and the path, though arduous, was now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not despair. The first steps towards healing had been 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each step, the future began to feel a little brighter,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certain, a little more hopeful.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I had established began to crack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unearthed memories. The sessions, once a source of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became battlegrounds where I wrestled with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The calm, measured progress I had experienced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replaced by a turbulent sea of emotions.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Pandora’s Box had unleashed not only the horrors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suppressed, but also a torrent of raw, unfiltered feelings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seemingly innocuous scent – the faint aroma of lavender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hand cream my therapist used – triggered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 was no longer observing from a safe distance;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plunged back into the heart of it, a child again, trapped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walls of the cottage, the smell of woodsmoke mingling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cloying sweetness of lavender from my mother’s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bottle. The memory wasn't just a visual; it was a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overload, the textures, sounds and smells assaulting me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that threatened to overwhelm my senses. The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was cold beneath my bare feet, the rough texture of the wool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 a stark contrast to the icy chill that permeated the room.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erratic rhythm of my father's breathing filled the silence,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occasional guttural growl, a foreshadowing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escape wasn't as clear, the distance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and the observed collapsing. The adult perspective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the child's terror taking over,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returning with full force. The calm of the therapy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dissolved, replaced by the claustrophobic confines of the cottage.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visceral, a physical manifestation of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trembling, breathless, consumed by the terror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My therapist's calming presence became a distant murmur,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lighthouse in a raging storm. The session ended abruptly,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progress, but with a profound sense of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defeat.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days were a blur of intense emotional turmoil.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returned with a vengeance, even more vivid,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before. The straightjacket felt tighter, the rosary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heavier, each bead a symbol of my suffocating despair.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withdrawing, retreating into the silent shell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chipped away at. The progress I had made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evaporate, the hard-won gains lost to the tidal wave of traumatic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ever perceptive, recognized the regression.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push, didn't attempt to force me to confront my pain prematurely.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adjusted her approach, offering a gentler,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form of therapy, focusing on grounding techniques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self-regulation strategies to help me manage the overwhelming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emotions. This shift in approach was vital, as pushing too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caused a complete breakdown of my defenses,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back into the state of paralysis and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with simple exercises – deep breathing,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physical sensations – focusing on bringing me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away from the clutches of the past.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process, like carefully piecing together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vase, each shard representing a painful memory or emotion.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small victory, with each moment of regained composure,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rebuild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 of the woodsmoke-filled cottage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me, but now, I was equipped with tools to manage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intrusion. I learned to recognize the warning signs, the subtle cues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signaled the approach of a flood of memories,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proactively engage in grounding exercises. This proactive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prevent the overwhelming emotional crises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crippled me. The cottage, once a symbol of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slowly transformed into a place I could examine, a site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emotional pain, but not one that held me entirely hostage.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memories, those fleeting moments of childhood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anchors in the storm. The worn teddy bear,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 – these small fragments of happiness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counterpoint to the pervasive darkness.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 of strength, reminders that my life wasn’t solely defined by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These positive recollections became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I worked through the trauma. They acted as a buffer,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overwhelming negativity, and a constant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good things that had existed in my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therapeutic sessions, I began to explore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as a means of processing my trauma. I started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 emotions onto the page, transforming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memories into a coherent narrative.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self-therapy, a way of giving voice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of reclaiming my narrative. Through writing,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distance myself from the raw pain of the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more manageable form of storytelling.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wasn't linear, it wasn’t smooth. It mirrored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my memories; sentences were fragmented, paragraphs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disjointed, reflecting the fragmented nature of my trauma.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words failed me, when the pain was too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express. Yet, even the silence on the page became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testament to the intensity of the emotions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with. The act of writing itself, the simple act of putting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 to paper, became a powerful tool in the healing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a cathartic expression that wasn’t possible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speech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a smooth, linear trajectory.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regressions, setbacks, moments when I felt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lost in the labyrinth of my past.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felt insurmountable, when the shadows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entirely. But through it all, my therapist's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the power of self-expression,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positive memories sustained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I began to reclaim my sense of self. The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mirror became more familiar, her eyes less clouded with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radiant with a hard-won resilience.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permanent part of my story, but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weight I carried, yes, but it was a weight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manage, a weight that wouldn’t crush me.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far from over; there were many more mountains to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climb, many more valleys to traverse. But now, I walked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not with fear and trepidation, but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and the unwavering belief in my own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and thrive. The path ahead remained uncertain,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was one filled with hope, with the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the past would remain, but would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 its suffocating shadow over my life.</w:t>
      </w:r>
    </w:p>
    <w:p>
      <w:pPr>
        <w:sectPr>
          <w:pgSz w:w="8000" w:h="12000"/>
          <w:pgMar w:top="296" w:right="8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Unmasking the Perpetrator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 unexpectedly, not during a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session, but in the quiet solitude of my own apartment.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sorting through old photographs, a task I’d been avoiding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months. The sight of them—snapshots of a seemingly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childhood—had always been a mixed blessing,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time before the darkness consumed me.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something felt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faded images, I discovered a box of old letters,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back, their paper brittle with age. My initial reaction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one of apprehension. The contents of that box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within the layers of my memory, tucked away in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 I had never dared to explore. Each letter, carefully preserved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tied with a faded ribbon, represented a piece of my past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yet ready to confront.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I opened the first one. It was written in my 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script, a familiar yet distant handwriting, like a ghost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forgotten era. The words were a testament to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of her life, a chronicle of her struggles with my father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fear that had come to define her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mentions of “his temper,” “the late nights,” and “the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doors,” took on a disturbing new significance in light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after letter, the narrative unfolded, slowly, painfully,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picture of my childhood far more sinister than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imagined. It was a revelation not of sudden, brutal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 slow, insidious erosion of my well-being, a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my sense of safety and security. The words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graphic or explicit; they painted a portrait using subtle strokes,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the constant tension, the undercurrent of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manipulative control, and the veiled threats.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father wasn't just a violent man; he was a master manipulator.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control wasn’t through brute force alone but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 subversion of my mother’s autonomy, a subtle erosion of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self-worth that had then been subtly projected onto me.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and power to instill fear, not only in my mother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He created an environment where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compliance, where questioning was met with retaliation, both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covert.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revealed a pattern of emotional abuse far more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physical violence I had suppressed. My father's control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insidious thing, seeping into every aspect of our lives – the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ate, the clothes we wore, the words we spoke, the very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allowed ourselves to entertain. He wasn't just a physically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abusive parent; he was an emotional architect, meticulously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reality where he held all the power, and everyone else was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pawn in his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control over my mother, he controlled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family. He controlled the interpretation of events. He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twisting the very fabric of our lives. Through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manipulative control, he ensured that the fear he instilled was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seated, long-lasting, almost indistinguishable from the truth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realization—that the abuse wasn't a singular event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prolonged campaign of psychological warfare—was both shocking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terrifying. It explained so much: the fragmented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 nightmares, the sense of profound disorientation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had plagued me for so long. It gave a chilling context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the sedatives, the rosary clutched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 in my nightmares—each a symbol not just of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restraint, but of a deeper, more profound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imprisonment.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also shed light on the recurring image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woodsmoke-filled cottage. It wasn't merely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confinement; it was a physical manifestation of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fear and control within which I had grown up.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itself became a metaphor for the pervasive toxicity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environment, a constant reminder of the ever-present danger.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lavender scent, previously a seemingly innocuous trigger,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on a different significance. My mother, in her letters, often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mentioned using lavender oil to try to calm herself and me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heightened tension, desperately attempting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amidst the storm of my father’s unpredictable fury.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wasn't just a sensory trigger; it was a poignant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mother's futile attempts to create a safe haven,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to buffer the trauma inflicted upon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the letters was not the end of my journey,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turning point. It provided the missing pieces of the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context within which I could begin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the lingering sense of unease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life for so long. The unveiling of my father's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behavior was more devastating than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could have been. It explained the systematic erosion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the deep-seated fear, and the lingering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wasn't immediate; it was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piecing together of fragments of truth, carefully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reveal the terrifying reality of my past. Each letter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not just a single incident, but a systemic abuse,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manipulation that had created a lifelong pattern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My father's actions had created a generation of victims,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stretching beyond the physical abuse to encompass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and psychological manipulation of profound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the depth and complexity of the abuse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with sudden clarity; it was a gradual dawning,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piecing together of the truth. The letters revealed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reality, where the lines between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were deliberately blurred, where gaslighting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manipulation were employed as tactics of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struggling to distinguish the reality of my past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version.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impact of such insidious control was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the enduring feelings of confusion, self-doubt,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sense of being 'other', of not belonging. It accounted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memories, the lack of a coherent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past. His control had not only shaped my experiences but had</w:t>
      </w:r>
    </w:p>
    <w:p>
      <w:pPr>
        <w:sectPr>
          <w:pgSz w:w="8000" w:h="12000"/>
          <w:pgMar w:top="296" w:right="71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shaped my perception of those experiences, resulting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distorted understanding of myself and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worked through these newly revealed aspects of my past,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cyclical nature of trauma. My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hadn't just inflicted damage; it had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dysfunctional relationships that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family, impacting my ability to form healthy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trust others. The patterns of control, of manipulation,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gaslighting, had become deeply ingrained within my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my interactions and expectations within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pain, within the overwhelming torrent of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strength emerged. The letters, while revealing a horrific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provided a sense of agency, a way to reclaim my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the opportunity to understand, not just the 'what',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'why'. To understand the psychological mechanisms involved,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ways in which my father had systematically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 and instilled within me a profound and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fear and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just about identifying the perpetrator;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the intricate ways in which trauma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perceptions, our memories, and our sense of self.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how the past continues to influence the present,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are unaware of its subtle intrusions.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far from over, but now, I felt armed with a new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more complete picture of my past,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determination to reclaim my identity. The path to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just shifted, and I was ready to embark on the next phase.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Betrayal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betrayal settled upon me like a shroud,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It wasn't just the revelation of my father's abuse;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shattering of my carefully constructed reality, the crumbling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I had built my life. The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wasn't a simple, righteous fury. It was a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emotion, interwoven with confusion, disillusionment,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deep, gnawing sense of betrayal. He had stolen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my memories, and manipulated my perception of reality.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abused me but had systematically undermined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trust, to believe in the authenticity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betrayal extended far beyond the physical violence.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trust, of the implicit understanding that a parent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their child, nurture their well-being, and provide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from the storms of life. My father had violated that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creating an environment where fear and manipulation reigned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supreme. The letters weren't just documents of abuse;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profound breach of faith that had shaped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confusion was equally profound. The fragmented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dismissed as mere quirks of a troubled mind,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horrifying narrative of systemic manipulation.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the puzzle, scattered and disjointed, began to fit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picture far more sinister than I could have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It wasn't just about understanding what had happened;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untangling the intricate web of lies and distortions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woven into the fabric of my existence.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together my past felt like a betrayal of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a reality so deeply ingrained, so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disturbing, that it challenged the very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followed, a crushing wave of disappointment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remnants of my idealized past. The idyllic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I had glimpsed in the photographs was a cruel mirage,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façade hiding a reality of fear, manipulation,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abuse. The man I had imagined as my father – a flawed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 loving figure – was replaced by a stranger,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manipulator who had skillfully crafted an illusion of normalcy,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his cruelty behind a mask of respectability.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was painful, a gradual erosion of the beliefs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that had shaped my worldview. It was a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stark reality that my past was not what I had believed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be, that the foundation of my identity had been built on lies.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effects of this betrayal were far-reaching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constant fear, the insidious manipulation,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unease had left deep scars on my psyche.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with trust issues, constantly questioning the motives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suspecting hidden agendas and underlying manipulations.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social interactions became fraught with anxiety,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searching for signs of betrayal, for subtle clues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indicate hidden danger. Even seemingly innocent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a sense of unease, a primal fear that had become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within my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 also manifested itself in my relationships.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individuals who mirrored the patterns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manipulative behavior, inadvertently recreating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my abusive childhood. I unconsciously sought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mirrored familiar patterns, repeating the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 and seeking a sense of familiarity, no matter how destructive.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abandonment, instilled by my father's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led to codependent relationships where I sacrificed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 and desires to maintain the stability of the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clinging to the semblance of control. It was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how deeply ingrained trauma impacts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and life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 was profoundly damaged. The systematic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self-worth, the constant undermining of my opinions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beliefs, had left me with a deep sense of inadequacy and self-doubt.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struggled with feelings of worthlessness, constantly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capabilities and my value as a person.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had left me struggling to distinguish my own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from those imposed upon me by my father.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self required a deliberate and sustained effort to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autonomy, to challenge the internalized messages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inadequacy, and to re-establish my sense of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healing was slow and arduous. Therapy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to explore the complexities of my trauma,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overwhelming emotions, and to begin to rebuild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Cognitive Behavioral Therapy (CBT)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and challenge the negative thought patterns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ingrained through years of abuse, slowly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self-critical narratives that had defined my identity.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painstaking, demanding both emotional and mental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gradual improvement in my self-worth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was a testament to the transformative power of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nightmares, once a constant source of torment,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diminished in frequency and intensity as I confronted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my trauma. Understanding the "why" behind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begin processing the "what." The sedatives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straightjacket, symbols of confinement, now served as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psychological imprisonment my father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imposed, rather than as sources of continuous terror. The rosary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throat in my dreams, a constant symbol of suffocation,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became a symbol of the shackles I had broken,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suppression I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lavender scent, once a trigger for overwhelming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transformed into a reminder of my mother's futile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create a safe haven for me. The woodsmoke, the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confinement and fear, shifted its meaning, becoming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darkness I was actively leaving behind.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cottage, a physical manifestation of trauma,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 of terror. The transformation of these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traumatic triggers highlighted the significant progress I was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therapeutic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I healed, the shadow of betrayal remained. The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by my father's manipulation ran deep. Forgiveness,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an erasure of the past but an acceptance of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 to refuse to allow it to define my future. It was a conscious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reclaiming my power, an assertion of my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unimaginable pain. Forgiveness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his actions; it was about releasing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carrying his actions. It was about choosing to live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chains of his manipulation, free from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 to healing was far from linear.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and periods of intense emotional pain.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 forward, with each obstacle overcome, I felt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stronger, more resilient, and more capable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life. The betrayal had been profound,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deep, but the strength that emerged from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was far greater than any pain it had inflicted.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recovery was a testament to the human spirit's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heal, and to transcend even the most profound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weight of the betrayal remained,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but it no longer defined me. It had become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 part of who I was, but not the entirety of who I am.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Denial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stared blankly from the dusty shelf,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eyes following my every move. It was a relic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I barely remembered, a childhood I desperately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forget. Denial, I learned, wasn't a conscious choice, a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willful ignorance. It was a complex, insidious defense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mechanism, a fortress built brick by brick with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illusions and strategically placed blind spots.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tactic, honed over years of relentless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abuse, a shield erected to protect my fragile psyche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overwhelming onslaught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denial manifested in subtle ways, initially. I'd brush off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memories as childhood fantasies, dismissing vivid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unsettling feelings as products of an overactive imagination.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nightmares, the fragmented flashbacks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mere quirks, anomalies of a troubled mind,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brutal reminders of a traumatic reality. The shame,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woven from guilt and self-blame,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silence, a prisoner within the walls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act of forgetting. It was a deliberate,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effort to reshape my memories, to rewrite my narrative.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meticulously edited the story of my life, softening harsh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omitting unsettling details, and selectively remembering only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that aligned with my carefully constructed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normalcy. The truth, when it dared to peek through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carefully built facade, was met with immediate resistance,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and decisive dismissal. The dissonance between what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believe and the chilling reality was immense, a chasm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stubbornly refused to acknowledge.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denial was exhausting, an endless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memory. It was a constant vigilance,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of my own thoughts and feelings, a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 of anything that threatened to crack the veneer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fabricated reality. The energy consumed by maintaining this illusion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immense, a heavy burden that weighed heavily on my psyche.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constantly weary, constantly on guard, constantly fighting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against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 mirrored my internal struggle. I sought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reinforced my denial, relationships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remained unacknowledged, where my vulnerabilities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beneath a manufactured facade of strength and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partners who either ignored or dismissed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individuals who inadvertently validated my belief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unworthy of love and affection. The pattern was familiar,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in its destructive predictability. It was a self-fulfilling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prophecy, a cycle of abuse and self-sabotage,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intricate mechanisms of my own defense 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seemingly innocuous interactions triggered anxiety. A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harsh tone, a dismissive gesture – these mundane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trauma of my past, triggering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physiological reactions. My body responded instinctively, 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for the anticipated onslaught of abuse. The fear,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within my subconscious, manifested in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symptoms: sweating, trembling, a rapid heartbeat, a knot of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my stomach. These physical manifestations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suppressed trauma,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relentless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was crucial in dismantling this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facade. Therapy wasn't about uncovering the truth,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immediately, at least. It was about creating a safe space,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the fragile cracks in my defenses could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open. The therapist didn't pressure me to confront my past;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gently guided me towards self-awareness, helping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patterns of denial, the subtle ways in which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avoiding confronting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sessions were fraught with anxiety, a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desire for healing and my deep-seated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truth. But as the therapeutic relationship developed,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tentative trust began to form. The therapeutic process,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painstaking, became a journey of self-discovery, a gradual unfolding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hidden memories and repressed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 used a variety of techniques to help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labyrinth of my denial. EMDR (Eye Movement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Desensitization and Reprocessing) proved to be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in helping me to process traumatic memories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overwhelmed by the intensity of the emotional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technique allowed me to access and process painful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more manageable way, helping to break down the rigid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denial. She gently guided me through a series of exercises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breathing techniques, grounding exercises,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visualization, helping me to regulate my emotional responses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overwhelming feelings that arose as I began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cognitive behavioral therapy (CBT), I started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 the negative thought patterns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through years of abuse. I learned to recognize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defeating narratives that I had internalized, the lies I had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justify my abuse and protect my fragile ego.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easy; it was a constant battle against the entrenched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shaped my self-perception and world 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 never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and periods where I retreated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denial. The pain, when it resurfaced,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tidal wave of emotion threatening to consume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relapse, with each retreat into the protective cocoon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denial, I learned something new about myself,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my spirit, about the strength I possessed. Each stumble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stepping stone, a testament to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reclaim my life, to redefine my identity,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fully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facing the truth was gradual, almost imperceptible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first. It was like slowly peeling back the layers of an onion,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revealing another layer of pain, another layer of 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self-betrayal. But with each layer peeled away,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relief began to emerge, a sense of lightness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for so long.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still sits on the shelf, but its gaze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holds the same power. It is a reminder of my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symbol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was long and arduous, but ultimately, transformative.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reminders of a battle fought and won,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I discovered within myself. Denial, though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is now a vanquished foe, and I stand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may hold. The road ahead may be uncertain,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 cleared, and I am no longer alone. The stranger in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haunted me is fading, replaced by a clearer,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image of myself, finally free.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echoed in my mind, a gentle ripple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stagnant pool of my self-imposed isolation: “Forgiveness,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but of yourself.” The concept felt alien, a foreign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in a tongue I hadn't yet learned. How could I forgive?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forgive the perpetrators of such unspeakable acts?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forgive myself for the years of self-blame, for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 of denial I had so meticulously woven?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unspoken hung heavy in the air,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small, sterile office. The ticking clock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silence, each second a hammer blow against the fortress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my carefully constructed defenses. It wasn't simply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letting go, of erasing the pain, of pretending it never happened.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was beginning to understand, was far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more complex, than that.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began subtly, with small acts of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challenge the negative self-talk, the constant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that had been a constant companion for so long.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harsh internal monologue with gentler, more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affirmations that acknowledged my suffering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my resilience. It was a slow, painstaking process,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rewire a damaged circuit board, one frayed wire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without its setbacks. The nightmares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vivid imagery more intense, more visceral than ever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flashbacks, once fleeting glimpses into a forgotten past,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engulf me, pulling me back into the suffocating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trauma. These moments of regression were agonizing,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treat them not as failures,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as chances to reaffirm my commitment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journaling, pouring my pain, my anger,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onto the pages of my notebook. The act of 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catharsis, a way to give voice to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that had echoed within me for so long. The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and suffocated, now flowed freely, a torrent of raw emotion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 from its confines. The written word became my confidante,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witness, my ally in the long and arduous battle for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wasn't a straight line.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full of twists and turns, uphill climbs, and unexpected detours.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anger, of righteous fury directed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harmed me. These feelings were valid,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even, for they represented the raw energy of my trauma,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unprocessed pain that needed to find its voice. The therapist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channel this anger into constructive avenues, to express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healthy manner without allowing it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self-forgiveness proved to be the most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 journey. For years, I had blamed myself,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 and self-recrimination like a heavy cloak.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the messages of my abusers, believing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deserving of their cruelty, their violence. The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reframe these narratives, to challenge the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beliefs 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to understand that my trauma was not my fault.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not responsible for the actions of others. That the abuse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suffered was a consequence of their choices, not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This realization was profound, a seismic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myself and my past. It was like finally shedding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thousand burdens, allowing me to stand tall, finally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shackles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another vital step on this journey.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condoning the abuse or minimizing its impact.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reality of what had happened,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truth without flinching, without retreating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It was about recognizing that my past was a part of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component of my identity, but not the entirety of who I 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incorporate mindfulness practices into my daily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in the present moment without being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ghosts of my past. Meditation helped me to cultivate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to observe my thoughts and feelings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Yoga provided a physical outlet for my emotional energy, allowing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release the tension that had built up in my body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and acceptance was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long and arduous path that required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unwavering self-compassion.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overwhelmed, days when the pain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me. But with each step forward, with each moment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with each act of self-forgiveness, I felt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doll, once a symbol of my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now served as a reminder of the journey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of the pain I had overcome, and of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The stranger in the mirror began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clearer, more compassionate image of myself,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shadows of the past. The rosary around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past suffering, no longer felt like a noose;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journey to reclaim my life, and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but I walked forward,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burdened by the weight of guilt and shame, but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transformative power of forgiveness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held its secrets, but its grip had loosened, and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prisoner. I was free. The journey wasn't over, but I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one tentative step at a time, towards a future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 and the promise of healing. The scars remained,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battles fought and wounds healed,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wounds that defined me. They were badges of honor,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 and my unwavering commitment to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They were a testament to my courage,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from darkness into the light. And in the light,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to forgive, to accept, and to finally live.</w:t>
      </w:r>
    </w:p>
    <w:p>
      <w:pPr>
        <w:sectPr>
          <w:pgSz w:w="8000" w:h="12000"/>
          <w:pgMar w:top="296" w:right="66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Reconstruction of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sat on my bedside table, its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a stark contrast to the turmoil within me. It had been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descent into darkness, a relic from a childhood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remembered. Now, it served as a silent observer of my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ascent back to the light. The therapist had suggested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it, a tangible link to the past, a reminder of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It wasn’t just a doll; it was a symbol of my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piece of the puzzle I was so painstakingly piecing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reconstruction wasn't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about finding a way to coexist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pain, the trauma, without allowing them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entirely. It was about creating a new narrative, one that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revolve solely around the darkness, but acknowledged it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light that was slowly beginning to illuminate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my interests, things that had been dormant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buried beneath layers of fear and self-doubt. I rediscovered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for painting, the vibrant colors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my past. The canvas became a safe space,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express my emotions without words,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translated the unspoken anxieties and hopes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me. Each painting was a step further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 declaration of my intention to build a life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to explore music again. The melodies,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had become a painful reminder of the stolen innocence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youth. Now, I found solace in the rhythmic pulse of the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strings, the notes a soothing balm to my wounded spirit.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escape; it was a form of self-expression, a way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still swirled within me. The music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my way of telling my story, my way of reclaiming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sectPr>
          <w:pgSz w:w="8000" w:h="12000"/>
          <w:pgMar w:top="442" w:right="66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 started to engage in social activities, something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for years. The fear of judgment, of being seen as flawed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damaged, had been a powerful deterrent. But I realized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only served to reinforce the negative narratives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internalized. By engaging with others, by building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I began to challenge those narratives, to replace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more compassionate and accepting self-image.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formed weren't always easy. The scars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often manifested as anxieties and insecurities, making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fully trust or connect with others.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challenges, to communicate my needs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create relationships that were both supportive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fulfilling. These connections weren't about erasing the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creating a present and a future that was filled with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reconstruction of identity extended beyond hobbies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began to consciously challenge my beliefs,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 had developed about myself, the world, and my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 realized that many of these beliefs were rooted in the trauma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experienced, in the manipulative narratives of my abusers.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these beliefs, by actively challenging them, I was 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dismantle the structures 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a journey of self-discovery,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who I was, who I had become, and who I aspired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It was a process that involved confronting my past,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present, and shaping my future. It was about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acknowledging my strengths, and celebrating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source of dread and self-loathing,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image – a woman who had emerged from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faced her demons and emerged victorious.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was not perfect; it still bore the marks of the past,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served as reminders of battles fought and won. But the eyes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held a different kind of light, a light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self-acceptance.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my identity wasn't fixed,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evolving, constantly being shaped by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my relationships. It wasn't a static entity, but a fluid,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process. And that realization was empowering,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a haunting symbol of my past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limitations I had placed on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sedatives, once a means of escaping reality,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acceptance that had paralyzed me. The rosary,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imposed faith and suffocating control, now held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meaning: a reminder of my journey, my resilience, my faith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heal and reclaim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nightmares still came,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 still lingered, the anxieties still surfaced.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They were shadows,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no longer the defining features of my existence.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integrate them into my narrative, to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without allowing them to dictate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question, "Why am I here, and for how long?"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long, had transformed. The "why" was still a mystery,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"how long" was no longer a question of despair.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of purpose, of building a life worth living,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joy, a life that was truly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was a slow, painstaking process,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transformative. It was a journey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of self-forgiveness. It was a journey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narrative, of taking control of my life, of building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free from the shadows of the past. It was about becoming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 of my own story, about writing a new chapter,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resilience, and the unwavering belief in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line, “I raise my head and stare / Into the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stranger,” which once reflected my profound disconnect from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meaning. The stranger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in the mirror, but the remnants of my past trauma, the parts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I had suppressed, the aspects of my identity I had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integrate. I was looking at them, acknowledging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no longer allowing them to define me. I was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them with compassion, understanding, and acceptance. My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steady, my head held high, not in defiance, but in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long and arduous journey that brought me to this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beginning. The journey to wholeness was not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was on the path, and that was enough. The path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was a long road, winding and often difficult,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 whole and authentic self, was worth the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unknown, a vast and uncharted territory,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explore it, armed with the strength, resilience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had cultivated throughout this transformative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The scars remained,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they were stories, testaments to my strength and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I realized, was beautiful.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doll, still perched on my bedside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gleam a little brighter now. It wasn't just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past; it was a testament to the progress I'd made.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rebuilding hadn't been linear; it had been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breakthroughs and setbacks, between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clarity and episodes of overwhelming despair.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faltering step, I had learned to trust the process, to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shifts in my journey was my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out. For years, isolation had been my shield, my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pain of the world and the vulnerability within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therapist had been right: true healing couldn't happen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It required connection, support, and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tentative step was reaching out to my sister, Sarah.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spoken in years, a chasm of unspoken hurt and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us. She had always been the more outgoing,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while I had retreated into myself. The trauma had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bond, leaving us adrift in a sea of unspoken grievances.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felt like stepping off a cliff, a leap of faith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phone call was awkward, a clumsy exchange of polite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pleasantries, punctuated by long silences. But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a glimmer of recognition shone through. We both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shared past, the unspoken wounds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even as they kept us apart. The conversation was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filled with tears and accusations, but it was also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dismantling of the walls that had grown between us.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confessed my struggles, my fears, my shame, pouring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emotions that had burdened me for so long.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surprise, Sarah mirrored my vulnerability, sharing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her own struggles with the echoes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 It was in that shared vulnerability, in that mutual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pain, that the healing began. We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erase the past, but we found a way to coexist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it without allowing it to define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still moments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moments when the old wounds reopened.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learned to navigate these difficulties, to communicate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boundaries, to offer each other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started small, with simple phone calls,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 to video chats, and finally, to in-person visits.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 were often filled with awkward silences, with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but the underlying current of connection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we began to rebuild our relationship, piece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piece, like assembling a shattered mosaic. We shared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happy and painful, finding solace in the shared history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us. We explored new activities together – hikes in the woods,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movie nights, quiet evenings filled with laughter and conversation.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experiences helped us reconnect, to rediscover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sisterhood that had been buried beneath layers of pain and neglect.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sister, I reached out to others – old friends, colleagues,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strangers in support groups. Each connection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away from the isolation that had defined my past.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weren't always easy. My trauma often manifested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insecurities, making it difficult to trust or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fully. I found myself constantly second-guessing myself,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rejection, anticipating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navigate these challenges, to communicate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boundaries, to express my vulnerability without shame.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genuine connection wasn’t about presenting a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façade; it was about embracing my imperfections, my scars,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And in doing so, I discovered that the very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feared the most – my scars, my past – became the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new, stronger connections were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proved invaluable. Sharing my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had faced similar traumas was deeply cathartic. It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realize that I was not alone, that my pain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that healing was possible. Listening to others’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own, and witnessing their resilience gave me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spaces, I discovered the power of empathy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learned that vulnerability wasn't weakness;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in the sharing of our stories, in the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collective experience of healing, that we found strength.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community of resilience, a network of support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navigate the difficult terrain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 in the group, Emily, became a particularly close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confidante. She too had endured a brutal childhood,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mirrored mine in many ways.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created a deep bond, an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We found comfort in each other’s stories,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recognition of pain, and in the shared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Emily encouraged me to try new things, to step outside my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zone, and to embrace life again. She pushed me to try pottery,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I had always admired but never attempted.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form of self-expression, a way to channel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tangible creations. The clay became a malleable medium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anger, my frustration, my hope. Each pot I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small victory over the past, a step forward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relationships, I began to challenge the narratives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internalized about myself and the world. I realized that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negative beliefs were rooted in my trauma,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narratives of my abusers. By challenging these beliefs,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replacing them with more positive and realistic perspectives,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dismantle the structures that had held me captive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were not only about receiving support;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about giving back. I found profound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support to others, in sharing my experience, in offering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to those who felt lost in the darkness. In helping others,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healed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relationships wasn’t simply about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connections; it was about creating new ones, forming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respect, trust, and understanding.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my place within the world, about belonging, about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and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still ongoing. The nightmares still surfaced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the flashbacks still lingered, and the anxieties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in from time to time. But now, I had a support 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relationships that helped me navigate these challenges.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that healing was not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about finding a way to live with the scars,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 them not as signs of defeat but as testaments to my resilience.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wholeness was a long one,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triumphs, but the destination – a life filled with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purpose – was well worth the effort.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doll, a silent witness to my journey, seemed to smile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wider. The light was growing brighter, and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 towards it.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 became a sanctuary, a space where I could 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rhythm of the wheel, the feel of the clay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It wasn't just about creating beautiful objects;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something from nothing, about transforming raw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of beauty and strength. Each piece held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testament to my journey of healing.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the irregularities – they weren't flaws; they were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reminders of the struggles I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after a particularly intense session, I sat among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creations, surrounded by the comforting scent of wet clay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silence of the studio. The anxieties that usually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consciousness seemed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calm and focus. It was in that moment,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evidence of my growth, that I realized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constructed walls around my heart, shielding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pain of the world and the vulnerability within.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showing my true self – my scars, my anxieties,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– would make me weak, expose me to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But the opposite proved true. It was in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sharing my story, that I found true connection,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gradual process, a slow unfolding of myself, layer by layer.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confessions, whispered secrets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friends and family. It progressed to more open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 willingness to expose my deepest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Each time I chose vulnerability, each time I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a piece of myself, I felt a sense of liberation, a shedding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weight I had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of rejection, never completely disappeared.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shadow at the edge of my awareness. But with each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the shadow seemed to shrink, its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diminished. I discovered that the world wasn't as harsh and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as I had imagined. In fact, many people responded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empathy, and understanding. They shared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own struggles, and in doing so, created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 not a weakness, but a strength.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acceptance extended to my relationship with myself.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been harsh and critical, holding myself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high standards. I judged my every flaw, my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But as I embraced vulnerability, I began to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 acknowledged my pain, my struggles,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condemnation. I treated myself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that I offered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was a crucial component of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wasn't about ignoring or denying my flaws;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them, accepting them, and loving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unconditionally. It was about recognizing that my past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scars, my imperfections – they were all part of who I am.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define me; they shaped me. They made me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more empathetic.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self-acceptance was not a linear path.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of self-criticism, moments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retreat back into my shell. But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as part of the process, to acknowledge them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and to gently redirect my thoughts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found that self-kindness, like kindness towards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powerful antidote to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 also meant learning to set boundaries.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recognizing that I didn't have to please everyone,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right to say no, that I didn't have to expose myself to situations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people who were harmful or draining. Setting boundaries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selfishness; it was an act of self-preservation,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 energy and well-being. It was a way of honouring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not exploiting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ability to set boundaries extended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others. I learned to communicate my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clearly and directly. I learned to say no without feeling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guilty or apologetic. I learned to walk away from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toxic or unhealthy. This was not easy; it often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off a cliff, a leap of faith into the unknown.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my healing. It allowed me to create space for healthy,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relationships, built on mutual respect, trust,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embracing vulnerability was transformative.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my perspective from one of fear and isolation to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belonging. It replaced shame with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self-criticism with self-compassion. It unlocked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others and with myself that I had never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scars remained, but they no longer defined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my strength, my resilience,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They were marks of a journey well-travelled,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led me to a place of wholeness and peace.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doll on my bedside table seemed to glow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radiance, a silent testament to the remarkable journey of healing.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survived; I had thrived. The future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unknown and uncertain, yet full of possibilities, full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 of hope had become a steady light, guiding my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life lived fully, authentically, and vulnerably.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ceramic shards, sharp and unforgiving, mirrored 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own fractured memory. Yet, amidst the fragments,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piece was forming, hardening with a determination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I possessed. The pottery, my sanctuary, had given birth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than just beautiful vessels. It had sculpted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a fierce need to confront the shadows that still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I had spent years burying the past, allowing the trauma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 in the dark recesses of my mind. But the glimmer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fragile light, had ignited a fire within me – the fire of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wasn't easy. My therapist, Dr. Aris, had warned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potential for retraumatization,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reopening wounds that had barely begun to heal.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confronting the past and protecting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well-being. He suggested a gradual approach,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measured unveiling of my story, a carefully constructed strategy.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within me, a deep, primal urge for retribution,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accept the cautious path. I needed to confront him,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him acknowledge the devastation he had wrought.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not for the sake of revenge, but for the sake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narrative,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began with research. Days blurred into weeks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scoured old records, piecing together fragmented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corroborating details, chasing shadows. The internet, that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expanse, became both my ally and my enemy. It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information, to support groups, to the collective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 survivors. But it also exposed me to the ugliness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indifference, the cynicism. I struggled to filter the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the task at hand, to avoid being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tide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reconstruct the timeline,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the details. I interviewed old acquaintances,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labyrinths, faced down skepticism and disbelief.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information, each confirmed detail,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closer to bringing the perpetrator to justice. There were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weight of it all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me. The nightmares returned, more vivid, more intense.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sedative I’d once found so comforting now felt like a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crutch that prevented me from truly facing my demons.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back in the pottery studio, the clay a soothing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turmoil within. The wheel became a meditation,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a balm for my frayed nerves.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one of these sessions, my hands shaping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vase, that I realised the power of my own story. The vase,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beautiful, reflected my own journey, the cracks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testimony to the resilience of the human spirit.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just like the clay, was raw, vulnerable, but also strong.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my survival. It was a weapon.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my newfound strength and my meticulously assembled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I confronted him. It wasn't a dramatic confrontation,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Hollywood showdown I had imagined. It was quiet, subdued,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charged with an intensity that left us both breathless. 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from me, his face impassive, his eyes devoid of any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He denied everything, of course, his words slick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evasive. He tried to minimize his actions, to shift the blame,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victim. But this time, his words held no power. My story,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overshadowed his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was arduous, exhausting. The system, flawed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cumbersome, tested my resolve at every turn.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like giving up, days when the weight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me under. But I had found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places. The support group I had joined,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from diverse backgrounds and experiences,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They understood my struggles, they validated my pain,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stories, their own battles. They were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witnesses, my allies, my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courage, inspired me to persevere. Each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human capacity for healing, for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for reclaiming one's life. We shared strategies for coping,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managing the emotional toll of the legal process. 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solace in shared experiences, in mutual support, in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we were not alone. We found strength in numbers,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solidarity. We laughed, we cried, we raged, we healed –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was a grueling ordeal. The courtroom, a cold and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became a battleground where truth and lies clashed.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testified, recounting my story with a clarity and conviction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even myself. My voice, once silenced by fear,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power, with authority. The memories, once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obscured, were now sharp, precise, vivid. The rosary I’d clutched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 during those dark times, a symbol of my faith,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 was a victory, not just for me but for every survivor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ever suffered in silence. It was a recognition of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endured, a validation of my truth.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of hope, and of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It was a symbol of my reclaimed narrative, my identity,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victory didn’t erase the past, it didn’t magically heal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But it gave me the closure I needed, the validation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It allowed me to move forward, not forgetting, but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pain,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But it had also been a journey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empowerment. It had transformed me, forging me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compassionate individual.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badges of honor,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 had fought and won. The chipped porcelain doll,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fragility, now stood as a testament to my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constant reminder that even amidst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glimmer of light can pierce through, guiding us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healing, and the promise of a brighter future.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uncertain, but now I faced it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of clarity, and of unwavering self-belief. The pottery wheel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spun, the clay still yielded to my touch, but now the pieces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held not just beauty, but also the echoes of a battle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a justice sought and found. The journey toward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 victory in court had given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to continue, the strength to persevere,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to finally embrace a life free from the shadows of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to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victory was a watershed moment, but it wasn't the end.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a punctuation mark in a sentence that stretched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courtroom walls. The quiet hum of the pottery wheel,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refuge, now felt strangely hollow. The rhythmic turning,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soothing, now underscored the emptiness I felt. The clay,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malleable medium for my emotions, resisted my touch.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very act of creation had lost its power, its ability to soothe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victory hadn't erased the pain, it hadn't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 the shattered pieces of my psyche. It had simply cleared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a path that still needed to be walked.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nightmares persisted, though their nature had subtly shifted.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the raw, visceral attacks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fear and overwhelming sense of helplessness.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more insidious, more subtle, creeping into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manifesting as anxieties, as a pervasive sense of unease.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faces of the courtroom, the judge's impassive gaze,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lawyer's calculating smile, the defendant's vacant stare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dreams, blurring into a kaleidoscope of faces,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trauma that I had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Aris, my therapist, had anticipated this. He had warned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complexities of healing, the long and winding road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He explained that confronting the past, while crucial,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also trigger a resurgence of symptoms, a kind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aftershock. He spoke of the importance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the time and space to grieve the losses, to mourn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stolen innocence, the shattered trust, the years of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introduced me to EMDR therapy, a technique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traumatic memories in a less overwhelming way.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gentle guidance, I revisited the painful events, but this time,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passive observer but as an active participant in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learned to detach from the emotional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observe them from a distance, to reframe them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context of my overall life narrative. It was a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demanding both patience and courage, but with each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session, I felt a gradual loosening of the grip that the past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even more vital during this phase.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our experiences of post-trial adjustment, the lingering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the unexpected challenges of navigating life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battles had concluded. We celebrated small victories – a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night’s sleep, a productive day at work, a moment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We offered each other comfort during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setback, reminding each other of our collective strength,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were a tapestry woven from threads of shared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support, a testament to the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family, fractured for so long,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mend. The silence that had shrouded our interactions for years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replaced with a tentative, hesitant communication.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ever cautious, approached me with a tentative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touch hesitant yet filled with a deep, unspoken love.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siblings, initially hesitant, gradually revealed their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events of the past, their own burdens of guilt and shame.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vulnerability and open communication, we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the bridges that had been destroyed by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new kind of family bond, one built on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moments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and despair. There were days when I felt like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two steps forward and one step back.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questioned whether I would ever truly heal, whether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ever escape the shadows of the past. But the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my support group, and my family kept me going,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in the present, kept me focused on the future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for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became my constant companion, my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my therapeutic confidante. The clay, once resistant,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more readily to my touch. I began to create pieces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complexities of my journey, the darkness and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and the healing. Each piece was a chapter in my ongoing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testament to the resilience of the human spirit,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beauty that can emerge from the ashes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healing wasn't a linear progression,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 journey from darkness to light. It was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with twists and turns, unexpected detours,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progress and regression. It was a process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adaptation, of learning to live with the scars,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narrative of my life. The scars remained,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trauma, but they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interwoven with the fabric of my identity,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my life, but not the whole story. They were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won, of the resilience that had carried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 and led me towards the light.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long and arduous road to recovery, a road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walk, one day at a time, with unwavering hope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self. The future remained uncertain, but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courage, with grace, and with the enduring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comes from surviving the darkness and embracing the light.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courtroom’s sterile air, once thick with tension and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horrors, now felt distant, a fading echo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healing. The victory, though hard-won,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 past. It had simply created space, a breathing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finally begin to confront the ghosts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long. The silence that had once been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quiet canvas, waiting to be filled with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afternoon, sitting by the lake, the sun warm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a sense of profound peace settled over me.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explosive revelation, but a gentle unfolding,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acceptance. The water, mirroring the sky,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stillness within me. For the first time in a long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mantra, "I raise my head and stare / Into the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stranger," felt less like a lament and more like a simple observation.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in those eyes was still there, a part of me,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had lessened, the chasm less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wasn’t suddenly cured. The nightmares still visited, though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frequently, their intensity diminished. The lingering anxiety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subtle companion, a whisper rather than a scream.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remained etched into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 of the pain endured.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defining narrative of my life. They were a part of the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chapter, but not the entire book. They had become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contributing to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my steadfast companion, continued to be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solace. The clay, no longer resisting, yielded gracefully to my touch.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moved with a newfound confidence, shaping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into tangible forms. I created pieces that were not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pain, but also testaments to resilience,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vulnerability, to the beauty that can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forms were abstract, evocative, reflecting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and the slow emergence of order within my soul. Each piece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meditation on healing, a journey through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 testament to the power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Aris, my ever-patient guide, acknowledged my progress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challenges that still lay ahead.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integration – of incorporating the trauma,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entity, but as an integral part of my life story.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that complete erasure wasn't the goal,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thoughtful, mindful re-framing, a re-writing of the narrative.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 metaphor of a river, meandering through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its path through rocky terrain, shaping itself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growing stronger with each bend and turn. The scars,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riverbed, were part of the river's history, its very essence,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its flow, but not dictating its direction.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a lifeline throughout my journey,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comfort. We shared our ongoing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small victories, our moments of doubt. We held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accountable, offering encouragement when needed, reminding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that healing is not a race, but a marathon. We laughed,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cried, we shared our fears and triumphs,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shared understanding. The collective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suffering, creating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we were not alone in our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too, had begun to heal. The tentative steps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had blossomed into a deeper connection,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bond. Conversations, once stilted and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now flowed more freely, filled with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acknowledged the past, without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our present or future. We chose to forgive, not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but releasing the grip of bitterness and resentment.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remained, but they were no longer festering sores,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scars that told a story of survival, of love found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victory, the therapy, the support group, the rekindled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bonds – they were not separate entities, but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the larger tapestry of my healing. They were all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in the process of rebuilding my life, in reclaiming my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in finding my own sense of peace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peace, however, was not an absence of feeling,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acceptance. It was an acknowledgement of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trauma, but without the debilitating grip of the past.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strength, a resilient spirit, a quiet confidence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future. The shadows of the past still lingered,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the dominant force in my life. They were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landscape, a context within which the brighter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healing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though lessened in frequency and intensity,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occurred. But their impact was different.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paralyze me, to drag me back into the abyss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could observe them, analyze them, even learn from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of the journey, of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resilience that had brought me to this point of relative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They were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capacity for healing,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the clay became more deliberate, more focused.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were evolving, the colors becoming more nuanced,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 more profound. Each piece reflected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gradual shift from darkness to light,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hope, from fragmentation to wholeness. The pottery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 therapeutic outlet, but a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sharing my journey, of offering solace to others who may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traveling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peace wasn't static, it wasn't a permanent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more akin to a compass, always pointing north,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 on a winding path. There would be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moments when the shadows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more. But now I possessed the tools, the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system, and the unwavering belief in my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darkness and emerge into the light.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visible reminders of the journey,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shame or self-doubt.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my courage, my indomitable spirit. They were badges of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earned in the battles fought and ultimately won.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 walked forward with newfound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unwavering belief in my capacity for healing,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and acceptance. The future,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held the promise of a life lived authentically, a life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foundation of resilience, a life lived in the light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comfort of self-acceptance.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found wasn’t a sudden eradication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deliberate integration. It was like learning to 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shadow, acknowledging its presence without allowing it to dictate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rhythm. The nightmares, while still visiting, felt less invasive,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suffocating blanket and more like fleeting glimpses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 was no longer trapped within. They still held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terror, the chilling echoes of screams and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confinement, but I could now observe them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as a detached observer might watch a storm raging far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sea. They were reminders, potent reminders, but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defining narrative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clay continued to be my sanctuary. The wheel spun,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hypnotic rhythm mirroring the steady beat of my heart. The clay,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reluctant medium, now felt like an extension of myself.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 moved with a newfound fluidity, shaping, molding, creating.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pieces I made were no longer solely expressions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resilience, to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incorporate found objects into my work –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metal, shards of glass, smooth river stones – each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fractured pieces of my past, now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assembled into something new,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piece, a large ceramic bowl, became a focal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process. Its form was organically shaped, asymmetrical,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uneven landscape of my inner world. The exterior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rough, textured surface, representing the scars,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that marked my body and soul. Yet, the interior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smooth, polished to a luminous sheen, symbolizing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I was slowly cultivating. The colors I used were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tones, reflecting the groundedness I was striving for, but flecked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hints of gold, representing the glimmers of hope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observed my progress with a quiet understanding.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importance of self-compassion, of acknowledging the pain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it to consume me. He explained that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overcome, but something to be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narrative of my life. It was a part of me,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chapter, but not the entire book. He encouraged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complexity, the contradictions, the paradoxes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up my being. He emphasized that wholeness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erasure, but about acceptance, about honoring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continued to evolve.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towards reconciliation had blossomed into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We spoke openly about the past,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hurt, the misunderstandings, without letting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 the present. Forgiveness, I discovered,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past, but about releasing the burden of resentment.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freeing myself from the chains of anger, allowing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and understanding to grow. We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communicate, to listen, to support each other, to create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vulnerability was not a weakness, but a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vital lifeline. We shared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struggles, our moments of progress and our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We validated each other's experiences, offering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reminding each other that healing is a journey,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destination. We learned that it's okay to not be okay, that it’s okay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stumble and fall, as long as we rise again,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than before. The shared experience created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comforting reminder that we were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our pain, in our struggles, in our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identity, once fragmented and shattered,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coalesce. I wasn't the same person I had been before the trauma,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whole, integrated, stronger. I discovered new passions,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interests, new facets of myself that had been buried under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fear. I explored creative pursuits beyond pottery,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writing and painting, finding new avenues for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ways to channel my emotions, to process my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my story with the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writing became an act of self-discovery, a means of unraveling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trauma and rebuilding my identity.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that explored the depths of my pain, the darkness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but also the resilience of my spirit,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ashes. I wrote short stories, fiction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explore different perspectives, different narratives,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Through writing, I was able to reclaim my voice,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 on my own terms.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visible and invisible, remained.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part of my story, but they no longer defined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resilience, to my ability to survive,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healing. They were a reminder of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but also of the light I had found, the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the peace I had cultivated.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earned in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with trauma was not about forgetting,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about integrating, about accepting.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coexist with the past, without allowing it to dictate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It was about recognizing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the capacity for healing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the most profound pain.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being human, with all its imperfections,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its scars. And it was about finding peace,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in the quiet acceptance of it, in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hope, and in the enduring beauty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authentically, a life crafted from the fragments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life sculpted with courage, resilience,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capacity for healing.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forward with a renewed sense of purpose,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and a profound appreciation for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life lived in the light of hope and self-acceptance.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once a source of both solace and torment,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my internal landscape.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turning, the cool, yielding clay, the slow, deliberate shaping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meditation, a process of both creation and self-discovery.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experiment with different techniques, pushing my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myself to create pieces that were not only aesthetically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 but also emotionally resonant. I explored new glazes,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textures and colors, each shade a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emotion, a different memory, a different stage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journey. The process itself became a form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externalize the turmoil within, to transform pain into beauty,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order amidst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my work with clay, I discovered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movement. Initially, the mere thought of physical exertion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dread, my body still carrying the phantom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But gradually, I started incorporating gentle yoga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Pilates into my routine. The focus on breathwork, the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stretching, the gentle movements – they helped me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to regain a sense of control, to release the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trapped within me for so long. The physical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stretching, of moving, of breathing deeply,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the immobilizing grip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became my sanctuary, a refuge from the cacophony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Long walks in the woods, the quiet contemplation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the simple act of tending to a small garden –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grounded me, reconnected me to the natural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sights, sounds, and smells of the natural world soothed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nerves, offering a sense of peace and tranquility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craved. The gentle swaying of the trees, the whispering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rhythmic crashing of the waves – these were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the melodies of restoration. I found myself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nature, a place where I could simply be,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of expectations, without the weight of the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Sleep, once elusive and filled with terrors, gradually became more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restful. I implemented a regular sleep hygiene routine,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bedtime ritual that helped me wind down and prepare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rest. I avoided caffeine and alcohol in the evenings,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relaxation techniques like progressive muscle relaxation,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myself with soothing sounds and scents. The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creating a consistent sleep schedule became crucial, training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to recognize and anticipate the signals for sleep.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 was a significant step in addressing my sleep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disturbances, allowing for more restorative rest and reducing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frequency and intensity of my nightmares.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 also played a critical role in my healing process.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pay closer attention to what I was eating, choosing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unprocessed foods that nourished my body and mind. I cut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foods, sugary drinks, and excessive caffeine,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on fruits, vegetables, lean proteins, and whole grains.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dietary shift was not just about physical health, but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well-being. The act of nurturing my body with wholesome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tangible expression of self-care, a way of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kindness and compassion.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cultivation of mindfulness became a cornerstone of my healing.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practicing meditation, initially struggling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chatter of my mind. But gradually, with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I learned to observe my thoughts and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accept them without resistance.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my breath, of being present in the moment,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detach from the anxieties and fears that had plagued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Mindfulness became a tool for regulating my emotions,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self-awareness, for finding a sense of calm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an essential outlet for processing my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give voice to the experiences I had long suppressed.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writing, of putting my thoughts and feelings on paper,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externalize them, to make sense of them, to come to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them. It was a therapeutic process, a way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without being consumed by it. The pages of my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repository of my pain, my struggles, my triumphs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chronicle of my healing journey.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seeking out creative outlets beyond pottery. Writing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catharsis, a way to express the emotions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in any other way. The rhythmic structure of verse,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words, the evocative imagery – they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my experiences, to transform them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The act of creating became a powerful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voice, of regaining a sense of agency,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midst of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underwent a transformation. I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setting healthy boundaries, of prioritizing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without feeling guilty or selfish. I began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were draining my energy and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myself from those who were not supportive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cultivated relationships that were nurturing, supportive,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reciprocal, relationships based on mutual respect,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empathy. These positive connections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sources 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crucial element of my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mutual validation,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– these were essential ingredients in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provided a safe space to express my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share my struggles without shame, to find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others. The connections forged within that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therapeutic setting, providing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network of support that extended far beyond the weekly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Aris, played a vital role in guiding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healing. He taught me the importance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close friend. He helped me to challenge my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talk, to identify and reframe my limiting beliefs, and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positive and compassionate inner voice. His guidance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navigate the complexities of trauma and to develop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for managing the challenges that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arose along the way.</w:t>
      </w:r>
    </w:p>
    <w:p>
      <w:pPr>
        <w:sectPr>
          <w:pgSz w:w="8000" w:h="12000"/>
          <w:pgMar w:top="428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I discovered, was not a luxury but a necessity.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indulging in fleeting pleasures but about cultivating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consistent, conscious practice of nurturing my physical,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well-being. It was about actively prioritizing my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life that supported my healing and growth.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myself, a recognition of my inherent worth,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the landscape of my soul.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symbols of defeat, but rather testaments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capacity for survival, to my journey towards wholeness.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reminders of the darkness I had faced, but also of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found, the strength I had cultivated, the peace I had achieved.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earned through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chronicle of my journey towards self-discovery,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self-compassion. The journey towards healing was, and is,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but it's one I walk with renewed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 scars I carry are a testament to my enduring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unwavering belief in the power of hope.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became a surprisingly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sudden, sharp stab of a memory.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itself, but the predictable rhythm, the constant, low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anchored me to the present moment. Flashbacks,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tidal waves crashing over me, began to arrive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ripples, easier to navigate. I learned to recognize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premonitory signs – a certain scent, a specific song, a fleeting image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and developed strategies to manage them. The refrigerator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my fingers on the table, the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counting of breaths – these became my anchors, tethering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when the past threatened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effective technique involved a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and mindfulness. When a flashback began to surface,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intensely on my five senses. I'd name five things I could see,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four things I could touch, three things I could hear, two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smell, and one thing I could taste. This sensory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helped to pull me back into the present, to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and the immediate environment. It was a conscious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redirect my attention from the swirling vortex of traumatic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to the tangible reality of the here and now.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especially effective during moments of heightened anxiety,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concrete path back to safety.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sensory grounding, I practiced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dialogue. Instead of berating myself for 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flashbacks, I would talk to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offer a friend in distress. I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 and fear without judgment, validating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the emotions without amplifying them. This gentle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talk, a quiet conversation with my inner self,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managing the emotional intensity of the flashbacks.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sense of internal security, a refuge within myself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find solace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a consistent daily routine became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recovery. This wasn't about rigid adherence to a strict schedule,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establishing a predictable framework that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and stability in a world that often felt chaotic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Waking at the same time each morning,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eating nourishing meals, and maintaining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sleep hygiene – these seemingly mundane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significant anchors in my life, creating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 and control. This structure provided a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groundedness, helping to mitigate the disruptive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traumatic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remained a battlefield, but the battles became less frequent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less ferocious. The nightmares, once vivid and terrifying,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fade in intensity, becoming less frequent and less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draining. I continued practicing relaxation techniques,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progressive muscle relaxation and deep breathing exercises,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bed. I also incorporated aromatherapy, using calming essential oils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lavender and chamomile to create a peaceful and restful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consistent practice of these relaxation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reduced the intensity of my sleep disturbances,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achieve more restorative sleep and reducing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frequency and intensity of my nightmares.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continued to serve as a powerful vehicle for processing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trauma. But my creative endeavors evolved. I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pottery and explored different mediums, including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drawing, and writing. Each art form offered a unique lens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to examine my experiences, to transform pain into beauty,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in suffering. The act of creating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regulation, a means of externalizing internal turmoil,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pathway towards self-understanding and self-acceptance.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 process of art-making itself was therapeutic,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release of tension and a sense of 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once strained and fraught with difficulty,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and deepen. Setting healthy boundaries became paramount.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say no to requests that depleted my energy,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time and space from intrusions that triggered anxiety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flashbacks. I identified the toxic relationships that were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and gradually distanced myself from them.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but necessary. I found solace and strength in cultivating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were supportive, nourishing, and reciprocal,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mutual respect, empathy,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became vital sources of strength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that I was not alone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therapy, under the guidance of my therapist,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component of my healing. This involved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traumatic memories in a safe and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We started with images and sounds that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triggering, gradually working our way towards more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stimuli. This process was challenging, at 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but it was also incredibly effective in reducing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traumatic memories. It allowed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to process my emotions, and to eventually regain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over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Behavioral Therapy (CBT) proved immensely beneficial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my negative thought patterns and developing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My therapist helped me to identify and reframe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negative self-talk that perpetuated my feelings of helplessness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self-blame. We worked together to develop more realistic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thought patterns, and to replace the distorted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more compassionate and self-affirming perspectives. CBT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break free from the cycle of negative thoughts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 more optimistic and hopeful outlook on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played a supporting role in my journey, helping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anxiety and sleep disturbances that often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flashbacks and nightmares. Under the careful guidance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psychiatrist, I found a medication that helped stabilize my mood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reduce the intensity of my symptoms. The medication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cure, but it created a more stable foundation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my recovery. It allowed me to participate more fully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and to engage more effectively in the other strategies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employing to manage my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undeniably visible, both literally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metaphorically. But their significance had shifted.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emblems of defeat or vulnerability but rather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to my capacity for survival, to my unwavering spirit.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marked the path of my journey,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endured and ultimately overcome.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depths of my suffering, but also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strength I discovered within myself,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cultivated, and the unwavering hope that guided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wholeness. The journey wasn't over, healing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 process, a continuous act of self-discovery,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self-compassion. But I walked forward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knowing that the scars I carry are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enduring spirit and the unyielding power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not wounds, but rather maps charting the terrain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 – a journey towards a future where the scars,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present, do not define me, but instead serve 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remarkable capacity for resilience and healing.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journey wasn't a solitary confinement,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dawned slowly, like the sunrise after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night. It began with small gestures – a friend’s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call, a family member's quiet presence, a therapist's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These seemingly insignificant acts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hope, illuminating the path toward healing.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trauma, once felt as an unbearable burden carried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lighten, shared among the compassionate souls who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walk alongside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initially hesitant and unsure of how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my emotional distress, gradually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footing. They learned to listen without judgment, to offer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intruding, to be present without fixing. My mother,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my suffering, learned to articulate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helplessness and fear, creating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 not weakness, but a shared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attended support groups for families of trauma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wisdom in the shared stories of others.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transformed our relationship,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empathy and mutual support that had been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 by the shadows of misunderstanding and unspoken fears.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always a man of action and practicality,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quiet presence and patient listening. He learned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aside and let me lead the way, trusting in my resilience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my own healing journey. The shared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once heavy with unspoken tensions, became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of unspoken understanding, of 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friendships, too, underwent a transformation.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weakened by my emotional fragility and the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recovery, naturally withered and fell away. Others,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and blossomed. Friends who offered unconditional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patience became my anchors in the stormy seas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They patiently navigated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outbursts, my unpredictable mood swings,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regression into the dark depths of my trauma. They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shy away from difficult conversations, nor did they seek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my suffering. Instead, they met me where I was,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me to express my pain and process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These true friends understood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listening, offering their presence and compassion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solve my problems. Their unwavering support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an invaluable asset, reminding me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that there were people who cared and who were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 alongside me through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circle of family and friends,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professionals proved indispensable. My therapist,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insightful guide, became a trusted confidante,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struggles, and a partner in my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She provided a safe and non-judgmental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the deepest recesses of my trauma, unpacking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pain and confusion, layer by painstaking layer.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helped me navigate the labyrinthine corridors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to identify the underlying patterns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responses, and to develop healthier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managing my trauma. Her guidance was not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prescription for happiness, but a collaborative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growth. Her approach embraced a holistic view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considering not just the psychological dimensions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but also the physical, emotional, and spiritual aspects.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approach was essential to my recovery, ensuring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comprehensive and individualized care. Regular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her guidance in developing a self-care routine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in practicing mindfulness techniques,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regain a sense of agency and control over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my psychiatrist played a critical role in stabilizing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state. The medication he prescribed helped regulate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patterns, reducing the frequency and intensity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nightmares. It also mitigated the overwhelming anxiety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the resurgence of traumatic memories.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wasn't a quick fix or a magic bullet, but a crucial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enabled me to engage more fully in therapy and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effectively in other aspects of my recovery. 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monitored my progress, adjusting the medication as needed,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I received the optimal level of support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harmful side-effects that sometimes accompany psychiatric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medication. His professional expertise, combined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understanding demeanor, created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trust and security that was essential to my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journey was not a linear progression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punctuated by setbacks and moments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distress. Yet, the constant presence of supportive individuals,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personal life and professional support network,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the unwavering cornerstone that sustained me during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times. Their consistent support, in myriad forms,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listening ear to expert guidance, bolstered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my inherent worth, and instilled in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healing was possible. The collective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supportive community I cultivated became a protective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tides of my past trauma, gently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 a future where the scars of the past, while ever-present,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defined my identity or limited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individual interactions.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therapy sessions provided a sense of community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profoundly reassuring to hear other individuals'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recognize the universality of human suffering,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 that I was not alone in my struggle. These groups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vulnerability was embraced, where honest sharing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empathy and understanding, and where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shared experience created a potent antidote to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and shame. The camaraderie and support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helped me break down the walls of isolation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me, fostering a sense of belonging and 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engaging with online support groups provided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source of encouragement and practical advice.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afforded by these platforms allowed me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without fear of judgment, and to connect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understood the nuances of trauma recovery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many close friends and family members couldn't. The breadth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depth of lived experience shared in these online spaces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insightful perspectives and practical strategies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the guidance of my therapists. The ability to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support network anytime, anywhere,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continuity, reducing the feeling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to maintain a sense of hope throughout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support didn’t just reside in the people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tangible actions they took. A simple act of kindness,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bringing a meal, providing transportation, or offering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could make an immeasurable difference. These small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conveyed a profound message: You are seen,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and you are not alone. It's this collective effort, this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empathy and understanding, that truly fuels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healing from trauma has been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 of support. It wasn't just about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 or individual acts of kindness.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of these elements, the creation of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enveloped me in compassion, strength,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community was instrumental in helping me reclaim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self, redefine my narrative, and navigate the challenging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wholeness. It is a journey of ongoing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scars remain, a visible reminder of the pain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now interwoven with the threads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support that helped me transcend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and embrace the light of a brighter future. The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 map of my journey, a testament to the incredible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in the face of profound trauma.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healing is not simply about overcoming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future where the past does not define you,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are embraced and supported in your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scars remain, but they are now adorned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tapestry of hope, resilience, and the profound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sectPr>
          <w:pgSz w:w="8000" w:h="12000"/>
          <w:pgMar w:top="296" w:right="65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air, carrying the scent of woodsmoke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leaves, felt strangely invigorating. It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stale, suffocating atmosphere I’d inhabited for so long,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shift within me. I stood on the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small cottage, its paint peeling but its heart warm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welcoming, a haven I’d painstakingly created, brick by brick,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literally and metaphorically. The garden, a riot of late-blooming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was a testament to the slow, patient cultivation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Each bloom, a fragile victory over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 my trauma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miraculous transformation.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of the past crept in, whispering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attempting to reclaim the ground I’d so carefully fought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secure. The nightmares still came, though less frequently now,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less terrifying. They were fading echoes, distant whispers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night, no longer the deafening roar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scars remained, etched onto my skin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my journey, a reminder of the battles fought and won.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fading, softened by time, by healing,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self-compassion. They were no longer wounds that 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faint lines on a landscape that had been rebuilt,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 itself was a symbol of this rebuilding process. I'd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remote location deliberately, seeking refuge from the clamor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chaos of city life. The solitude was not isolation;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nurture my recovery, where I could tend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wounded spirit without the constant pressure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demands. The quiet hum of the nearby stream, the rustling of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wind, the gentle patter of rain on the roof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that now composed the symphony of my life, replacing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fear and anxiety that had once dominated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furnishing the cottage had been therapeutic in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meticulously chose each piece, selecting items that resonated with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simplicity, and a sense of calm. There were no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or sharp angles; only soft textures, soothing tones, and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safe and inviting. Each item held a significance,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 I'd undertaken, a symbol of the progress I'd made.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handmade quilt, a gift from my mother, lay draped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couch, its comforting weight a tangible representation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and support. A small wooden carving, a gift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sat on the mantelpiece, its simple elegance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simple routines that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and stability to my life. I woke early, before the sun,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yoga, stretching out the knots of tension that still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body. The slow, deliberate movements helped ground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the present moment, preventing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wandering into the labyrinthine corridors of the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Afterward, I would sit by the window, sipping tea, watching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over the hills, a silent meditation that allowed me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spent tending to my garden, planting seeds,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growth, watching nature’s relentless cycle of life,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rebirth. The process was a mirror of my own healing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remarkable resilience of both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 found solace in the quiet repetition of these tasks,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evidence of my own efforts bearing fruit.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testament to my perseverance,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blossoming hope that had taken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reading, writing, and painting.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expressing the emotions that words often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The canvas became a space where I could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inner world, giving form to the fragmented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fears that still haunted me. It was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catharsis, a way of transforming pain into beauty, chaos into order.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the slow, deliberate process of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into existence, was a powerful antidote to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powerlessness that had defined my life for so long.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reconnect with old passions, rediscovering the joy in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I'd abandoned during the darkest years. I began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piano again, filling the cottage with music, allowing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to soothe my soul and restore a sense of harmony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notes danced on the air, weaving a tapestry of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 emotions within me – sadness, joy,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– all woven together in a beautiful, intricate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social life, too, underwent a transformation. I carefully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company, surrounding myself with people who understood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who offered unconditional love and support, who didn't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fix me but simply accepted me for who I was. These were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recognized the strength in my vulnerability, who saw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and acknowledged the resilient spirit that burned within.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were nurtured slowly, carefully, like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seedlings in my garden, tended with respect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kind of relationships built on trust,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experiences.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wasn’t an erasure of the past, but a recontextualization of 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remained a part of my story,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element. It was woven into the fabric of my being, a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added depth and complexity, but it didn't dictate my narrative.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learning to live with the scars, to see them not as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defeat but as badges of honor, testaments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my survival. They were a reminder of the journey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a journey that had led me to this place, this moment,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They were etched into my being,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 scars remained, but so did hope, and peace,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 for the journey that had led me 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solitude of my cottage, surrounded by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and the warmth of human connection, I was finally 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breathe, to live, to truly be. The future stretched before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territory, filled with possibilities, and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very long time, I felt ready to embrace it.</w:t>
      </w:r>
    </w:p>
    <w:p>
      <w:pPr>
        <w:sectPr>
          <w:pgSz w:w="8000" w:h="12000"/>
          <w:pgMar w:top="296" w:right="64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Persistence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still clung to my clothes,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bonfire I'd built the previous night, a symbolic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burning away the lingering remnants of the past. The flames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flickered, mirroring the chaotic energy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surged within me, a testament to the stubborn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of trauma. Even in this sanctuary, in this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haven, the past refused to be completely silenced.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constant roar anymore, but a low hum,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beneath the surface of my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in the smallest of ways – a sudden, sharp intake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at the sound of a slamming door, a flinch at a raised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knot of anxiety tightening in my stomach at unexpected touch.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subtle tremors, the aftershocks of the earthquake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shattered my world. They were reminders that the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healing, were far from fully closed.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weren't always vivid, but their presence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in the machine of my being, altering the very way I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interacted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sorting through old photographs,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picture of myself as a child, laughing, carefree,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of the darkness that lurked just around the corner.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triggered a cascade of memories, not specific events,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sensations: the chilling dampness of a cold floor,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blood, the suffocating weight of despair. These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recollections, these sensory echoes, were more potent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narrative memory could ever be. They were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bypassed the rational mind, striking directly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my being. They were the echoes of trauma,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body, my emotions, my very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a symbol of confinement and control,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recurring motif in my nightmares, a visual metaphor for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helplessness and entrapment I had experienced. The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pressed against my skin, a constant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powerlessness, the violation of my bodily autonomy. The muffled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for help, the desperate pleas for release –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images; they were sensations, feelings etched onto my very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altering my perception of safety, security, and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 around my throat, a symbol of religious devotion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comfort and solace, was twisted in my dreams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of oppression, a symbol of forced compliance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suppression. The cold, hard beads pressed against my skin,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comfort, but suffocating me. It wasn't the religious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terrifying, but the violation of faith, the corruption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once sacred, the imposition of something that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a source of comfort into a tool of control and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itself, the feeling of constraint, the loss of breath,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than any intellectual understanding of its symbolism.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was real, even if the context was murky,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insidious ways trauma can warp and distort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sacred elements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battleground, a constant struggle between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the relentless onslaught of fragmented memories.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a chaotic collage of images and sensations,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disorienting jumble of past and present, reality and nightmare.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coherent narratives, no linear timelines;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experiences, flashes of intense emotions, a disjointed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trauma. The nights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restless tossing and turning, punctuated by sudden gasps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involuntary cries, a testament to the deep-seated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aspect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vital tool in navigating these treacherous waters.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about erasing the past, but about making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it, about integrating these fragmented memories into a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 was a slow, painstaking process of excavation,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the buried truths, of confronting the demons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me. My therapist, a patient and compassionate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piece together the shattered fragments of my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patterns of my behavior, and to recognize the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trauma had shaped my present reality.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the metaphors, translate the imagery of my nightmares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language I could understand, to uncover the underlying emotions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fears that drove my responses.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therapy was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dissociation I had experienced. The feeling of being detached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body and emotions, of watching my life unfold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was a powerful defense mechanism I had developed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 with the overwhelming trauma of the past. But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had also created a profound sense of alienation,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from my own self. The repeated line "I raise my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stare / Into the eyes of a stranger" was not merely a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was a literal representation of my inner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staring back at me from the mirror were not my own;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eyes of a stranger, a reflection of the fractured self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began to slowly reconnect with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 parts of me that had been lost or buried beneath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trauma. It was a process of reclaiming my identity, of redefining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not by the trauma I had experienced but by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had shown in overcoming it. The healing wasn't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process; there were setbacks, moments of despair,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threatened to engulf me once again.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setback, I learned to be more compassionate toward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 without being consumed by it.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to a friend struggling with a similar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be my sanctuary, my refuge, my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healing and growth. Each seed I planted,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bloom that emerged, was a symbol of my own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way trauma, while leaving indelible marks, does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have to define my life. The garden became a mirror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reflecting both the darkness and the light, the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the destruction and the rebirth. It was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ongoing process of healing,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amidst the ruins, something new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emerge.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too, evolved. It was no longer just a refuge;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home, a space filled with memories, both joyful and painful, but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were now integrated into the narrative of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woven into the fabric of my being,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dominant thread. It was a part of my story,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me, but it did not define me.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reminders of the battles fought and won,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softened by time, by healing, by the quiet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resilience. They were badges of honor, not marks of shame.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map of my journey, a testament to the distance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traveled, and the strength I had discovered within myself.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me, but they were not all of me.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I found a profound and enduring peace.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Manage Triggers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 became my classroom, a silent teacher in the art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regulation. I learned to recognize the subtle shifts in my body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my chest, the quickening of my pulse, the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– as early warning signs, the subtle tremors preceding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earthquake of a full-blown panic attack. These physical sensations,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terrifying, became signposts, guiding me towards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 control before the memories fully surfaced and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slow breaths, the kind that filled my lungs and expanded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became my anchor, grounding me in the present.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inhalation was a deliberate act, a conscious choice to reclaim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to assert control over the runaway train of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Exhaling slowly, I released the tension,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clawed at the edges of my consciousness.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act, yet profoundly powerful,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emotion, I retained the capacity for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self-mastery.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deep breathing, I discovered the power of mindfulness,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 that taught me to observe my thoughts and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acknowledge their presence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by their intensity. It was like watching a river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current, the eddies, the powerful surge, but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bank, unaffected by the turbulent waters. I learned to detach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emotional intensity of the memories, to view them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as if they were scenes unfolding on a screen, allowing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observe, analyze, and ultimately, accept their existence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 myself in their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grounding techniques became equally important.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feeling the ground beneath my feet, the texture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the coolness of the grass against my skin, brought me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present, anchoring me in the reality of the here and now.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my fingers over the rough bark of a tree, feeling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the wind in my hair – these simple sensory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powerful counterpoints to the overwhelming intensity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played a crucial role in my healing journey.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triggers themselves, became sources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I carefully curated a playlist of calming music,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with slow, steady rhythms that had a soothing effect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system. The music became a shield against the intrusive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memories, a comforting presence in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progressive muscle relaxation was another tool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arsenal. Starting with my toes and working my way up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 I consciously tensed and released each muscle group,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physical tension that often accompanied the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memories. The act itself was grounding, meditative, and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regulate my nervous system, gently easing me out of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managing triggers wasn't just about physical techniques;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creating a safe and predictable environment. I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set of rituals and routines that provided a sense of 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in my life. A consistent sleep schedule, regular meals,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walks in the garden became anchors in my day,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that helped to regulate my emotions.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 helped to reduce my anxiety, making me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the unexpected triggers that had once thrown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my triggers, not just the obvious ones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woodsmoke or the sound of a slamming door,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ones, the nuances of tone in a voice, the expression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someone's eyes, the feeling of being touched unexpectedly.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was crucial in developing effective coping strategies.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what might set me off allowed me to prepare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the potential emotional surge, and to implement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coping mechanisms before the memories overwhelmed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 helped me develop a personalized hierarchy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starting with the less intense ones and gradually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way up to the most emotionally challenging. This gradual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exposure, combined with my coping strategies,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desensitize myself to the triggers, reducing their power to evoke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emotional responses. It wasn't a quick fix;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process, requiring patience, perseverance,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commitment to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an important outlet, a safe space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judgment. I wrote about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my anxieties, and the strategies I used to manage my triggers.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was cathartic, allowing me to externalize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to give them form and structure, to understand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better. It also allowed me to track my progress, to see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responses, and to identify areas where I needed additional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work through my triggers, I discovered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setting boundaries. I learned to say no to situations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likely to overwhelm me, to protect myself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and relationships that were draining and triggering.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isolating myself, but about choosing which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fight, about prioritizing my mental and emotional well-being.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recognizing my limits and honoring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managing triggers was ongoing, a lifelong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destination. There were days when my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failed, days when the memories surged back with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But these setbacks became opportunities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refinement. I learned to approach these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self-compassion, reminding myself that it was okay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falter, to feel overwhelmed, to not always be strong.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failures; they were simply part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time, the intensity of my reactions decreased. The triggers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sent me spiraling into a vortex of anxiety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became less powerful, their impact diminished.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remained, of course, but they held less power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still a part of me, but they were no longer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me. The garden, once a symbol of healing and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my strength and resilience.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bloomed, the seasons changed, and I, too, continued to evolve,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adapting, growing, changing.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once a refuge, became a haven. The walls,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ghosts of the past, were now filled with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laughter, the aroma of freshly baked bread, the warmth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scars remained, but they were fading,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by healing, by the quiet acceptance of my own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marks of shame, but rather, they were the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testament to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once a symbol of confinement and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faded image in my mind, losing its terrifying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rosary, once a tool of oppression, became a simple piece of jewelry,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meaning transformed by my own reclamation of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These symbols held less power, less terror.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present, were now integrated into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their influence diminished, their grip weakened.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line, "I raise my head and stare / Into the eyes of a stranger,"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evolved. The stranger in the mirror was fading,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that was slowly becoming familiar, a reflection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undeniably, truly, me. I was reclaiming my identity, step by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by breath, day by day, allowing the strength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tested and refined by the fire of trauma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defining features of my life. The weight of memory still 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me, but it was a weight I was learning to carry, not be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by. The journey was far from over, but I was walking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surer, and more at peace.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Cognitive Behavioral Therapy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Anya Sharma, introduced me to Cognitive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Behavioral Therapy (CBT) with a gentle hand,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mirrored the careful way I tended my garden.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promise miracles, didn't offer easy solutions.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CBT as a tool, a set of strategies I could use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terrain of my memories, to reshape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principle of CBT, as Dr. Sharma explained it, was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profound: our thoughts, feelings, and behaviors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interconnected. A negative thought can trigger a negative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in turn can lead to a negative behavior. The cycle repeats,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negative pattern. CBT, she explained,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this cycle by identifying and challenging these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patterns. It wasn't about erasing the memories,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still haunted me, but about changing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to them, reducing their power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sessions began with identifying my core beliefs, the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assumptions I held about myself and the world.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conscious thoughts, not things I articulated easily,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patterns that shaped my perception of reality.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I discovered a deeply ingrained belief that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flawed, unworthy of love and happiness. This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the trauma I had experienced, from years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powerless, abandoned, and violated. This wasn’t something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explicitly thought, but it was a pervasive sense that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 to relationships, to opportunities, to life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helped me uncover these beliefs through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questioning, through exploring the roots of my anxieties and fears.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looked at the evidence supporting these beliefs, and,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the evidence contradicting them. It was a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and deliberate excavation of the buried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negative emotions.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itself triggered painful memories, sending me spiraling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familiar darkness. But these moments became opportunities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Dr. Sharma to demonstrate the tools of CBT in real-time,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navigate the emotional intensity, helping me recognize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patterns and reframe my responses.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effective technique was cognitive restructuring.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Sharma taught me to identify my negative automatic thoughts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fleeting, often unconscious thoughts that popped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without conscious consideration. These thoughts,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and irrational, fueled my anxiety and depression.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whenever I saw a man with a similar build to my abuser,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would race, my breath would shorten, and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 would flood my consciousness: "He's going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 me," "I'm not safe," "I'm going to be trapped again."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restructuring involved challenging these automatic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questioning their validity, and replacing them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and balanced alternatives. Dr. Sharma helped me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these thoughts, analyze them objectively, and consider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interpretations. For example, instead of thinking, "He's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to hurt me," I learned to ask myself, "What evidence do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this thought? Is it likely that a stranger will harm me?"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process, while initially difficult, gradually helped me to see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 as just that – thoughts, not facts. It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my thoughts from my reality. This re-evaluation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the power of these thoughts to trigger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important aspect of CBT was behavioral experiments.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encouraged me to engage in activities that challenged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beliefs and anxieties. These weren't grand gestures;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small, manageable steps. For example, one of my core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that I was incapable of forming healthy relationships.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this belief, we developed a plan to gradually reintroduce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into social situations, starting with small interactions,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conversations with shopkeepers or attending a small group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class. Each interaction was a tiny victory, a small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my negative beliefs through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failure was immense, almost paralyzing at times.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of another possible rejection or encounter with a perceived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was terrifying. Dr. Sharma worked with me to create a plan,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building up my confidence by starting with low-risk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scenarios. I kept a journal to track my progress, noting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my actions, but even the attempts that didn't quite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analysing the causes of any failures or discomfort and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appropriate responses to similar future situations.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therapy was another key component of my CBT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gradually exposing myself to situations or stimuli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my anxiety. This wasn’t a brutal process of instant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immersion; Dr. Sharma carefully guided me through a hierarchy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 situations, starting with the least anxiety-provoking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working my way up to the more challenging ones.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exposure, I utilized the coping mechanisms I had developed—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breathing, mindfulness, physical grounding—to manage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and reduce its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setbacks,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anxiety, days when the memories felt so vivid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intensely painful that I doubted my ability to continue. But Dr.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helped me to view these setbacks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growth, opportunities to refine my coping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strengthen my resilience. She reminded me that the goal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eliminate the pain, but to learn to live with it, to manage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it from controlling my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I found myself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my thought patterns. I learned to recognize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cues, the early warning signs of a negative thought spiral,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intervene before it fully took hold. The automatic thoughts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me captive began to lose their power, their grip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loosening. The fear that once paralyzed me began to diminish,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sense of agency, a feeling of self-efficacy.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CBT wasn't a quick fix; it was a long-term commitment,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self-improvement.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patience, persistence, and a willingness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 and anxieties. But it was a journey that was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empowering, a journey that helped me to reclaim my life,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self, to find a measure of peace in the midst of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pain.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be my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the techniques I learned in therapy,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earth and find a sense of grounding and stability.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the garden also represented my progress,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I had achieved. The roses bloomed more vibrantly,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more intense, reflecting my own blossoming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memory still rested upon me, but it was a weight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strength, a strength born from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reclaiming my mind and my life. The stranger in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fading, replaced by a reflection that was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familiar, a reflection that was undeniably, and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gentle probing into my past had unearthed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buried trauma but also a profound sense of self-blame.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what happened, not just as a victim,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had somehow failed to prevent it, somehow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This self-recrimination, this insidious inner critic,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whispering doubts and criticisms,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negative self-image that had taken root. Dr. Sharma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was a common response to trauma, a way the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regain a sense of control in a situation where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violently stripped away. But this self-blame, she stressed,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distortion, a misguided attempt at self-preservation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actively hindering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the concept of self-forgiveness, a process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impossible at first. How could I forgive myself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hadn’t even done? For years, I’d replayed the events 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every detail, searching for a way to rewrite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somehow alter the trajectory of my life. I’d analyze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my inactions, seeking any sign of culpability. This obsessive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became a form of self-punishment, a continuous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 and self-reproach that kept me trapped in a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Sharma’s approach wasn't about erasing the memories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their significance. It was about changing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recognizing the limitations of my younger 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constraints placed upon me by the traumatic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guided me through exercises aimed at shifting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from self-blame to self-compassion. She encouraged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my younger self, a vulnerable child trapped in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and to offer that child the comfort and understanding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denied. This act of empathy, directed at my past self,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powerful. It felt like extending a lifeline to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had been lost, abandoned, and left to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trauma alone.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slow and painstaking. There were days when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returned with renewed ferocity,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felt too heavy to bear. But through persistent practice,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journaling and guided visualizations, I slowly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sense of self-acceptance. The inner critic’s voice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entirely, but it lost its potency, its harsh judgments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quieter, more compassionate inner dialogue.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my past actions, or inactions, weren't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flaw but of a child desperately trying to navigate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 situation.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forgiving my perpetrator was even more daunting.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extending compassion to someone who had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pain felt profoundly counterintuitive, almost like a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Dr. Sharma explained that forgiveness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actions or minimizing the harm inflicted;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anger, the resentment, the bitterness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me. Holding onto those negative emotions, she said,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carrying a heavy burden, a burden that was preventing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me to various forgiveness techniques,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letters (which I never sent), expressing my anger in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controlled manner (through intense physical activity or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writing) and practicing empathy, even for my perpetrator.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latter was the most difficult. Imagining my abuser’s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understand their motivations, even if I couldn't condone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was an excruciatingly painful process. But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of forced empathy that I started to see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not justification, but a recognition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 was a product of their own experiences,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traumas, their own brokenness.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instant transformation, a sudden shift from 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gradual process, marked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emotional upheaval, by periods of doubt and regression.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anger threatened to overwhelm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were so vivid, so painful, that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seemed impossible, a cruel act of self-betrayal. But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helped me to navigate these moments, to recognize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healing process, to view them as opportunities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my coping mechanisms, to deepen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my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exercise was visualizing the perpetrator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wounded child, mirroring the visualization I had done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self. This was not about minimizing the harm done,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behind the mask of cruelty, there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a person who had suffered their own wounds,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This didn’t excuse their actions, but it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the act from the actor, to see the perpetrator 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being capable of both great harm and great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forgiveness, both of myself and of my abuser,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forgetting. It wasn't about erasing the memories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they didn't happen. It was about changing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to those memories, about transforming the pain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immobilizing power into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about freeing myself from the grip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allowing myself to move forward, not forgetting,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with a newfound perspective,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for both myself and the person who had inflicted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single act; it was a continuous process,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that required patience, perseverance,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some of the most painful aspects of my past.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step, with each act of self-compassion, with each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perpetrator's perspective, I felt a shift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loosening of the emotional chains that had bound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weight of memory still remained, but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crushing burden. It was a weight I could carry, a weight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part of my story, a story that I was finally able to tell,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and to integrate into the unfolding narrative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continued to thrive, its vibrant blooms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both the earth and my spirit. The stranger in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fading, replaced by a face etched with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also marked by the strength and wisdom that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crucible of trauma and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journey was far from over, but I was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it, not running, not cowering, but walking towards a future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past, however heavy, did not define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taught me not only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but also the intricate interconnectedness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and identity. The self-forgiveness allowed me to reclaim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identity, to integrate the experiences into a cohesive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own life. It wasn't about rewriting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it, understanding it, and weaving it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present self. The journey had been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moments of immense pain and intense vulnerability.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persistent effort and professional guidance, I found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healing, a path paved not with forgetting but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compassion. The roses in my garden bloomed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brighter that day, their fragrance a gentle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resilience that could emerge even from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 weight of memory still lingered, but now it felt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of a crushing burden and more of a grounding force,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strength I had found within myself, a strength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trauma and refined in the crucible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the mirror was becoming more familiar,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recognizable, more undeniably, undeniably me.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forgiveness wasn't about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changing my relationship with the memories,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point. It wasn't about erasing the past, but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acknowledging its impact without allowing it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future. The memories remained, etched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but their power shifted. They no longer held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captive; instead, they served as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strength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sudden epiphany, a dramatic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gradual process, a slow unwinding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knots that had bound me for so long.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resurfaced, when the memories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sending me spiraling back into the familiar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self-blame and despair. But now, armed with the tools Dr.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had provided, I was better equipped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moments. I knew they were part of the journey, not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approach these moments with a new kind of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as if I were observing a detached observer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of memories unfold. I began to separate the raw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from the experience itself. I would note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the tightness in my chest, the rapid heartbeat,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tremor in my hands. I would acknowledge these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recognizing them as mere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emotional storm raging within. This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of creating space between myself and the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surprisingly effective. It allowed me to witness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journaling practice evolved as well. It was no longer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raw emotion; it became a place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experience, to examine my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detached curiosity. I would delve into the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memories, not to dwell on the pain, but to analyze the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recurring themes, the underlying narratives that shaped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world. This analytical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relationship with my memories.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painful relics of the past, but valuable pieces of a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clues to understanding my present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writing became another vital tool in my healing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explore my experiences through fiction, crafting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explore the complexities of trauma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identity. The act of writing, of transforming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stories, allowed me to process my emotions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controlled environment. It was a way to externalize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to give form and meaning to the chaotic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memories. The characters I created became vehicles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different aspects of my own psyche,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pain, the anger, the fear, and the self-doubt, not head-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but through a carefully constructed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walking through the park, I noticed a small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entangled in a thorny bush. Its frantic struggles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 the thorns around its delicate wings. I carefully approached,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gentle hands, I freed the bird. As it soared into the sky,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filling the air, I was struck by a sense of profound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the bird, but for myself. I had been like that bird,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and struggling, unable to break free. But now, I was flying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too, albeit at a slower, more deliberate 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its growth mirroring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The roses bloomed in vibrant colors,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a testament to the beauty and resilience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adversity. The act of tending to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tending to my inner self, a daily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nurture and growth. Each weed I pulled, each seed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planted, was an act of self-care, a symbol of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 healthy and thriving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moving on was less about leaving the past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integrating it into my present.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pain, but about finding meaning in it,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pain into a source of strength and wisdom.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remained, visible reminders of the battles fought and won. But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scars were not symbols of defeat;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 and my capacity for growth.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etched onto my soul, stories that shaped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myself, stories that made me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acceptance wasn't about resignation,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It was about taking ownership of my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impact, and refusing to allow it to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about reclaiming my narrative, my identity,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weight of memory still lingered, but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burden. It was a part of me,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source of strength and wisdom, a reminder of how far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a constant companion, but one that no longer held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in the mirror was fading, replaced by a familiar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the scars of the past, but also marked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strength, and the wisdom gained through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It was a face that reflected not just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profound beauty, the unwavering hope,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capacity for love, growth, and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 far from over, but I was walking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with compassion, and with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intricacies of the human spirit, its capacity for both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extraordinary resilience. The roses continued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bloom, their fragrance a constant reminder of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can emerge from the ashes of trauma. I was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truly, home. And the garden, my garden, was my sanctuary.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bees amongst the blooms was the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life, a life forged in the fires of adversity, a life reborn.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wholeness wasn't a linear path,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stumbles. There were days, weeks even,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shadows of the past threatened to engulf me.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self-blame, the chilling echoes of past events, would resurface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force that left me breathless, gasping for air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memory. During these times, the garden,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felt like a mocking reminder of the peace I craved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seem to attain. The vibrant roses, once symbols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cruel juxtaposition to the desolate landscape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one of these particularly intense episodes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the concept of self-compassion. I'd read about it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a seemingly innocuous phrase that initially held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Self-compassion. The very idea felt foreign,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contradictory. How could I, someone who had spent years 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suddenly embrace compassion for my own suffering?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felt like a betrayal, a form of weakness. Yet, as I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into the concept, something shifted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core of self-compassion, I discovered, wasn't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 or ignoring the pain. It wasn't about denying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past. It was about acknowledging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mistakes, without judgment, without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that had become so ingrained in my self-perception.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treating myself with the same kindness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offer a close friend grappling with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easy. My inner critic, a relentless voice steeped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 and negativity, resisted fiercely. It argued that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 a luxury I didn't deserve, a form of weakness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only perpetuate my suffering. It whispered insidious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past failures, past mistakes, past traumas.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bleak picture of my worthlessness, amplifying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 and feeding my self-doubt.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persisted. I began to practice self-compassion in small,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steps. When the memories resurfaced,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succumbing to the overwhelming emotions, I paused.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 deep breath. And then, I spoke to myself as if I were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need. I acknowledged the pain, validating its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"This hurts," I would say softly. "This is difficult. It's okay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feel this way."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these simple affirmations was profound. They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space, a buffer, between me and the intense emotional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a sense of solace, a gentle counterpoint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that had dominated my inner landscape for so long.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notice a subtle shift in my perception of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softening of the harsh edges of self-judgment.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incorporated mindfulness techniques into my daily routine.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Mindfulness, I discovered, was a powerful tool for cultivating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By focusing on the present moment,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my thoughts and feelings without judgment,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getting caught up in the narratives of the past or the anxieties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allowed me to approach my experiences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empathy, both for myself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meditation became a sanctuary,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storm of thoughts and emotions. Through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I learned to cultivate a sense of inner peace, a calm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I began to recognize that my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while powerful, were not facts. They were simply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events, and I didn't have to be defined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source of pain, gradually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self-compassion. Each act of tending to the plants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weeding, watering, pruning – became an act of self-care.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motions, the quiet contemplation, the focus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all contributed to a growing sense of calm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deep sense of satisfaction in nurturing the life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reflection of my growing capacity to nurture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writing also evolved. The raw, visceral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dominated my work began to incorporate elements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 I started to explore the complexities of my experiences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gentler touch, acknowledging the pain while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strength I had discovered within myself.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became more nuanced, more human, capable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suffering and extraordinary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 itself became an act of self-compassion.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to explore the darker corners of my psyche,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painful memories without judgment, without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overwhelmed. The act of transforming my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allowed me to integrate the past into the present,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purpose in 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always smooth. There were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of self-criticism resurfaced. But now,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tools of self-compassion and mindfulness, I was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navigate these challenging moments.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setbacks with kindness, acknowledging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 learned that it's okay to stumble, to fall,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mistakes. The journey of healing is not about perfection,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in the mirror was fading. Not completely disappearing,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you, but losing its chilling stare, its expression of alien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disconnect. The face reflected back at me was still marked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past, a tapestry woven with threads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Yet, there was a newfound softness, a gentle warmth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eyes, a glimmer of acceptance, and a quiet confidence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been absent. The gaze, once distant and fearful,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flicker of hope, of understanding, of self-acceptance.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face of someone who had learned to love herself,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a vibrant testament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The roses bloomed, their fragrance filling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sweet, comforting aroma. And the garden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healing; it was active participation in it.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plants became a metaphor for tending to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daily ritual of self-compassion and self-care.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growth and beauty that can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challenging experiences. The garden, in its quiet beauty,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transformation within, a quiet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 and the unwavering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journey was far from over, but now I walked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peace, a quiet confidence, and a deep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my own capacity for growth, love, and joy.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Community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solitary solace of the garden, while crucial to my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felt increasingly insufficient. My burgeoning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while a significant breakthrough, left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I craved connection,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my own solitary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past, though quieter now, still echoed,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I couldn’t navigate this landscape alone. I needed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initially filled me with apprehension. Vulnerability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dangerous precipice, threatening to plunge me back into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The fear of judgment, of being misunderstood,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large. Sharing my story, baring the scars of my trauma,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terrifyingly intimate, akin to exposing the most vulnerable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But the yearning for connection, the desperate need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and heard, ultimately overwhelmed my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began online, cautiously navigating forums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dedicated to trauma recovery. The anonymity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security. I read countless testimonies, stories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and vastly different from my own, each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suffering and the remarkable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sheer volume of shared experiences provided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validation, a sense of belonging I hadn't realized I craved so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leaving anonymous comments, sharing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carefully gauging the responses.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empathy I encountered were surprising.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understanding, offering words of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validation. Their stories, in their diversity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resonated profoundly with my own.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like cautiously dipping a toe into a pool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waters, testing the temperature before taking the plunge.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I found the courage to attend an in-person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The first meeting was an overwhelming sensory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murmur of voices, the nervous energy in the room,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etched on every face – it mirrored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But as the meeting progressed, something shifted. As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stories, I found myself increasingly less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secret, the burden of my past, felt noticeably lighter.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were harrowing, heartbreaking, and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uplifting. Each individual's journey was unique,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multifaceted nature of trauma and its impact.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stories of childhood abuse, of devastating accidents, of war,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betrayal – experiences both similar and starkly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own. Yet, beneath the surface of diverse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 emerged: the shared struggle to heal,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to reclaim a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a vibrant and articulate artist, spoke of her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PTSD following a violent assault. Her words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her journey, the constant vigilance, the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the crippling anxiety. Her story, although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resonated with my own struggle with intrusive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dysregulation. Listening to her,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understanding and empathy, a connection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individual, a quiet, thoughtful man, shared his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loss of his child. His words were raw, deeply emotional,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choked with grief. His story reminded me that trauma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 in countless ways, that grief could be a traumatic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its own right. His profound vulnerability,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his pain with complete strangers,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moving. It underscored the power of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forging genuine human connections.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wasn't solely a platform for sharing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 It was also a space for hope, for healing, for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leader, a compassionate and experienced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our discussions with sensitivity and expertise. She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communication, helped us navigate difficult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valuable resources and strategies for coping with trauma.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created a safe and supportive environment where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ourselves without judgment, where vulnerability was met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empathy, and where hope could flourish.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fostered a sense of community, a network of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walls of the meeting room. We formed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bonds forged in shared vulnerability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supported each other through difficult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encouragement, validation, and practical assistance.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each other's triumphs, no matter how small.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healing could take place, both individually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the support group became a regular part of my routine,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component of my healing journey. It was a reminder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alone, that others understood my struggle, that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even if the path was long and arduous. The group's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our shared vulnerability,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wellspring of hope. It offered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and self-blame that had for so long defined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immediate, nor was it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pain felt overwhelming, when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engulf me. But now, I had a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 to, a network of support that provided a crucial buffer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tide of my emotions. I had a place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without fear of judgment, a space where vulnerability was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empathy, a haven where healing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support group, I explored other avenues for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joined a writing workshop, finding solace in the shared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act of writing, of transforming my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became a powerful act of self-expression and healing.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work with others, receiving feedback, and participating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constructive critique fostered a sense of community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creative world. The act of sharing, the vulnerability implicit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opening oneself up to judgment and criticism,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surprisingly therapeutic.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reconnected with old friends and family members,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aspects of my journey. The responses varied,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I received, even in its imperfections, was incredibly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validating. It reminded me of the importance of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of the power of human connection in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 a reminder that even when faced with trauma,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from trauma is a long and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setbacks, relapses, and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But the power of community, the support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understand, can significantly ease the burden.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embracing vulnerability, and opening myself up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shared experience proved crucial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It was a vital ingredient in the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in the mirror into someone I could finally recognize,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accept, and even love. The garden was my sanctuary,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contemplation and healing, but it was within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my healing truly blossomed, strengthened,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flourished. The stranger was slowly becoming a familiar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kindred spirit, and finally, myself.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Change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 found within myself, nurtured by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and the blossoming friendships I’d forged, ignited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My healing journey, once a solitary struggle,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mission. I realized that my experience, though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held a broader significance. It wasn't just about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recovery; it was about making a difference in the lives of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changing the narrative surrounding trauma,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stigma, the silence, and the misconceptions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this realization sprouted during a particularly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 in the support group. A new member,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Sarah, shared her story of domestic abuse. Her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raw, her pain palpable. But what struck me most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of her experience, but the isolation she felt – the shame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the fear of judgment that kept her silent for so long.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mirrored my own initial struggle, the agonizing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self-preservation and the desperate need for connection.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moment, I understood the urgency of my 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once silenced by trauma, found its strength.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write, not just for my own healing, but to reach out to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struggling in silence. I shared my story, not in its entirety,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carefully chosen fragments, through essays, blog posts,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poems. I used metaphors and imagery, creating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specific details of my trauma, allowing readers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universal themes of pain, resilience, and hope.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insidious nature of self-blame, the crippling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isolation, and the transformative power of connection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resonated with others. I received countless emails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from people sharing their own stories, thanking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their unspoken pain. Their words, their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determination. I realized the power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stories could connect individuals across the vast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suffering, fostering empathy, understanding, and hope.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expanded my reach beyond the digital world. I began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publicly, sharing my story in community centers, schools,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conferences. The initial fear, the trembling hands and racing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eventually overshadowed by a powerful sense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spoke, I felt a growing sense of empowerment,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victim to survivor, from silent sufferer to vocal advocate.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speeches were not simply recountings of my trauma;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to action. I urged people to challenge the pervasive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 issues, to break the silence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 to create supportive communities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safe to share their stories and seek help. I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education and awareness, advocating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trauma-informed care in schools, hospitals,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rewarding aspects of my advocacy work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policymakers and legislators. I shared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not as a victim seeking pity, but as a survivor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change. I emphasized the need for policy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protect victims, provide access to mental health services,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promote trauma-informed practices across various sectors.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about the economic costs of untreated trauma, the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and communities, and the need for a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responsive societal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work wasn't always met with enthusiasm.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were skeptical, resistant to the uncomfortable truths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presented. Others were dismissive, minimizing the impact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questioning the validity of my experiences.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doubt, times when the weight of my mission felt overwhelming.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support of my community, the emails and messages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whose lives I had touched, kept me going. Their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their shared experiences of resilience,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fuel, my unwavering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seek out opportunities to make a difference.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organizations dedicated to trauma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training and workshops for professionals and community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leaders. I partnered with schools to develop trauma-sensitive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for students and staff. I worked with law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to promote trauma-informed policing practices. My goal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only to raise awareness but to build a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and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work extended to the media. I gave interviews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newspapers, radio stations, and television channels,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and advocating for systemic change. I strategically used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to disseminate information about trauma, to combat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and stigmatizing attitudes, and to inspire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mental health. I focused on presenting evidence-based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personal narratives, aiming to strike a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raising awareness and providing practical advice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being a silent sufferer to a vocal advocate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challenging, and incredibly rewarding.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and the importance of finding purpose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My healing was deeply intertwined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activism; the strength I found in overcoming my trauma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advocate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I once saw in the mirror, the one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was slowly fading. In its place, a new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– one defined by strength, resilience,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world where trauma survivors are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understood, and supported. The scars remained,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difficult past, but they no longer defined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 part of my story, a testament to my journey,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empathy, fueling my mission to advocate for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promote healing for others. The garden of my solitary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blossomed into a vast and vibrant field, a community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bloomed, where shared stories intertwined,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of survivors created a powerful force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testament to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work continues. The fight for systemic change, for increased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compassionate support for trauma survivors,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over. But with each story shared, each voice amplified,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life touched, I feel an unwavering sense of purpose,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my mission. The stranger is gone,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an advocate, a voice for those who have been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a person whole. The journey has been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but the destination, a world where trauma is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addressed, and ultimately overcome, remains a beacon guiding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forward.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Developing Healthy Coping Mechanisms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cultivated, the strength born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mutual support, became the bedrock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wasn't a sudden transformation, a miraculous overnight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cure. It was a slow, deliberate process, a painstaking reconstruction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shattered self. And central to this process was the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healthy coping mechanisms – tools I used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terrain of my emotions, to manage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waves of stress and anxiety that still periodically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crashed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my coping mechanisms were rudimentary,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desperate. I clung to routines, finding solace in the predictability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tasks. The simple act of making my bed, of preparing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meal, of taking a walk in the park, became anchors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uncertainty. These were small victories, quiet acts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vital in stabilizing my inner world.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subtle signals of impending anxiety – the tightening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chest, the racing heartbeat, the knot in my stomach –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 proactively, not reactively.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mindfulness, learning to observe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judgment, allowing them to 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 like clouds across the sky. Deep breathing exercises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refuge, providing a moment of calm amidst the storm.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Progressive muscle relaxation, a technique I learned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helped me to release the physical tension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my emotional distress. I started a gratitude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recording the small joys and blessings in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my focus from what was lacking to what was abundant.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techniques I’d learned – Cognitive Behavioral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(CBT) and Dialectical Behavior Therapy (DBT) –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indispensable tools. CBT helped me to identify and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negative, distorted thought patterns that fueled my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depression. I learned to reframe my negative thoughts, to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with self-compassion, and to focus on solutions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dwelling on problems. DBT provided me with a set of skills to</w:t>
      </w:r>
    </w:p>
    <w:p>
      <w:pPr>
        <w:sectPr>
          <w:pgSz w:w="8000" w:h="12000"/>
          <w:pgMar w:top="442" w:right="72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emotions more effectively, to tolerate distress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resorting to self-destructive behaviors, and to cultivate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meditation, practiced daily, became a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well-being. I found that by focusing on my breath,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in my body, on the present moment, I could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chatter of my mind, the relentless replay of traumatic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Meditation wasn’t about escaping my feelings;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space for them, observing them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allowing them to dissipate naturally. The stillness and calm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 provided were a powerful antidote to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 emerged as another crucial coping mechanism.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gentle walks, gradually increasing the intensity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duration of my workouts. Exercise became a powerful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channel my pent-up energy, to reduce stress, and to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overall physical and mental health. The endorphins 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physical activity acted as natural mood boosters,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energized and invigorated.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became an outlet for my emotions. I returned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poetry, finding solace in the rhythm and flow of words,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translate my inner turmoil into tangible form.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avenue for self-expression, allowing me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 through color and texture. I discovered that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 provided a powerful means of processing my trauma,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voice to my pain, and of reclaiming a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connection played a vital role in my recovery.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remained a crucial source of strength, a safe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my struggles without fear of judgment. I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cherishing the connection and understanding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offered. I actively sought out social activities, joining clubs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that shared my interests, expanding my social circle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life. The warmth and support of others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buffer against the isolation that had once felt so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effectiveness of these coping mechanisms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consistent. There were days when the tools I had carefully honed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inadequate, days when the weight of my past felt unbearable.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days when I allowed myself to feel the pain,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struggle, without judgment or self-criticism.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accept that healing is not a linear process,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inevitable, and that it’s okay to not be okay.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ultimately distinguished these coping mechanisms from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effective strategies, was their sustainability.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fixes or temporary distractions, but rather integral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my overall well-being. They were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daily life, shaping my thoughts, actions,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the world. They were tools I could rely 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moments of crisis, but in the quieter, more mundane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everyday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consistent application of these coping strategies produced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results. My anxiety lessened, my depression lifted,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 increased. I experienced a gradual shift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constant hypervigilance and fear to a state of relative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My sleep improved, my appetite stabilized,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energy levels rose. The vivid nightmares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my sleep became less frequent and less intense.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complete erasure of my trauma;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reminders of a painful past. But the scars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were part of my story,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source of empathy and understanding.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badges of honor, evidence of my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into the light. The stranger I had once seen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the fragmented self, was gradually fading,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stronger, more resilient, more whole. The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I had cultivated were not merely tools for survival,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transformation, shaping my identity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me to live a life filled with purpose, meaning, and joy.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once-fractured self, pieced together, now stood strong,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healing, resilience,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life lived fully and authentically.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the path ahead, once shrouded in shadows,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light of hope, resilience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though uncertain, held the promise of continued growth,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healing, and a life lived with purpose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self-compassion.</w:t>
      </w:r>
    </w:p>
    <w:p>
      <w:pPr>
        <w:sectPr>
          <w:pgSz w:w="8000" w:h="12000"/>
          <w:pgMar w:top="296" w:right="10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a New Normal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tentative warmth on my skin, felt different now.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the physical sensation; it was the way I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perceived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it. Before,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had been a harsh glare, a reminder of the relentless exposure,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 felt. Now, it was a gentle caress,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warmth seeping into the frozen corners of my soul.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perception, this subtle yet profound change, was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embracing my new normal.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denial of the past, not a forgetting, but an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integrate the trauma into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rather than allowing it to dictate the story.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deeply into the landscape of my memory,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defining features of my being. They were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topography, contributing to the complexity, the depth,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carried the weight of the past, the echoes of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me, but the weight felt different.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despair, the suffocating burden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shame. It was a weight of experience, of wisdom gained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weight that grounded me, that gave me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profound understanding of both human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once vivid and terrifying, had diminished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frequency and intensity. They still visited occasionally,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the same ability to paralyze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When they did come, I greeted them with a different attitude.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 not as assaults, but as reflections,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resurface, testing the strength of the defenses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built. I learned to observe them, to acknowledge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without allowing them to hijack my mind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I would breathe through them, watch them fade,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power was diminished, their grip weakening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night.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therapy continued, not as a desperate plea for rescue, but as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partnership, a collaborative exploration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no longer approached each session with a sense of dread,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 to be confronted by the horrors of my past.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with a sense of curiosity, a desire to understand the intricacies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mind, to unravel the mysteries of my trauma. The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worked together to refine my coping mechanisms,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strategies for navigating the challenges that still arose,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 my self-awareness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had also changed. The fear of intimacy,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suspicion that lurked beneath the surface,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dissipated. I learned to trust again, not blindly, but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thoughtfully. I allowed myself to be vulnerable, to share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those I felt safe with,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authentic and genuine, was a source of healing,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The support group remained a haven,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my experiences without judgment, finding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shared journey of recovery. The connections I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profound, a testament to the power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 in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a different experience, too. I returned to my profession,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renewed perspective, a deeper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interaction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empathy. I found meaning in my work, a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mere accumulation of wealth or prestige.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vehicle for growth, a platform for sharing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offering support to others struggling with similar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pursuits flourished. The poetry and painting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outlets for my emotions; they became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reflections of my resilience, affirmations of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healing. My art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creativity, a bridge connecting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the past with the hope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difficult days, days when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days when the scars felt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But these days no longer defined my reality.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fleeting interruptions in an otherwise fulfilling life. I had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ride the waves of emotion, to navigate the storms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skill and confidence. I had developed the ability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experience, the light and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 and the pain, without succumbing to despair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the sedatives, the rosary clutched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 – these images, once vivid symbols of my entrapment,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 realm of memory, softened by time, reframed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 reminders of how far I'd come,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I had overcome, not trophies to be displayed, but artifacts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museum of my personal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identity, once fragmented and uncertain, was now whole.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perfect whole, flawless and unscathed. It was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multi-layered, richly textured whole, composed of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joy and sorrow, strength and vulnerability. I was the sum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experiences, the tapestry woven from the threads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present, a testament to the power of resilience,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unwavering commitment to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longer a stranger to myself. I had found my way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lines, "I raise my head and stare / Into the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stranger," once a cry of despair, were now a quiet affirmation.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the mirror was gone, replaced by a person I recognized,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 I loved, a person I was proud to be.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now, I walked it with a newfound strength,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confidence, and a profound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My new normal was not an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but an acceptance of it, a harmonious coexistence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a testament to the power of healing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life. My scars told a story, a powerful story of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transformation, a narrative I could finally share with pride.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marks of a warrior, reminders of a battle won,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strength of a spirit that refused to be broken.</w:t>
      </w:r>
    </w:p>
    <w:p>
      <w:pPr>
        <w:sectPr>
          <w:pgSz w:w="8000" w:h="12000"/>
          <w:pgMar w:top="296" w:right="64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Reclaiming Identity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office, once a place of dread,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The comfortable armchair, once a symbol of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was now a haven where I could unravel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past. We delved deeper into the specifics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not with the frantic urgency of a desperate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but with the calm curiosity of an archaeologist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excavating a forgotten city. Each session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dance, a careful choreography of memory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interpretation, where I navigated the treacherous terrain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landscape with the steady hand of my therapist as my guide.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explored the concept of fragmented identity, the way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shatter the self into countless pieces, scattering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landscape of memory. The pieces, though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unrelated, held clues to the whole, to the person I once was,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could become. We painstakingly pieced together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fragments, identifying recurring patterns,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connections, and gradually reconstructing a more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coherent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crucial aspects of this reconstruction involved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narrative. For so long, my story had been dictated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by the voice of my abuser, by the limitations imposed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fractured psyche. Reclaiming my narrative meant taking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of my story, rewriting the script, and becoming the author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life. This involved challenging the negative self-talk,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self-doubt that had echoed in my mind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I learned to identify these negative voices, to challenge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validity, and to replace them with affirmations of self-worth,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a crucial part of this process.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release of pent-up emotions; it was a deliberate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way of chronicling my journey, of documenting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and of observing my growth. I wrote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the flashbacks, the intrusive thoughts, but I also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moments of joy, the instances of resilience, the glimpses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pierced through the darkness. My journal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my experiences, a tangible record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testament to the strength of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therapy offered another avenue for self-expression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Painting allowed me to externalize my inner turmoil,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visual form to the abstract emotions that had haunted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 The vibrant colors, the bold strokes, the chaotic patterns—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 expressions of despair, but powerful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creativity emerging from the ashes of trauma.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I began to see my trauma not as a defining characteristic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source of inspiration, a catalyst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Behavioral Therapy (CBT) proved instrumental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reframing my thoughts and behaviors. We meticulously examined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thought patterns, the catastrophic thinking,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irrational beliefs that had perpetuated my suffering.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cognitive distortions, challenge their validity, and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more balanced and realistic perspectives.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coping mechanisms, strategies for managing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still occasionally surfaced, and techniques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challenging situations that inevitably arose.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gradual, painstaking, and often painful.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times when the old patterns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threatening to engulf me once more. But each setback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opportunity for learning, each relapse a chance to refine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each moment of despair a catalyst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journey was not linear; it was a winding path,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twists, turns, and unexpected detours.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 pilgrimage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began to reclaim my narrative, I also started to reclaim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 The fear of intimacy, the constant suspicion,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mistrust, gradually began to fade. I started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vulnerability was not a weakness, but a strength; that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built on trust and mutual respect, was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healing. I allowed myself to be seen, to be known,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loved. The relationships that thrived were the ones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 and a shared commitment to growth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too, underwent a transformation. I returned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profession, but with a renewed sense of purpose,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value of empathy and compassion.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platform for sharing my experiences, a way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walked similar paths. I found meaning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vocation, not just in the accumulation of wealth or prestige,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opportunity to make a difference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lines, "I raise my head and stare / Into the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stranger," once a lament of profound isolation,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The stranger in the mirror was becoming more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recognizable, more loved. The eyes that stared back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those of a frightened child, but those of a survivor, a warrior,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 who had stared into the abyss and emerged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wiser, 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identity was not about erasing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larger narrative of my life,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scars, the pain, the trauma,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part of the complex tapestry of my being.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experiences, however dark and painful,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strengthened me, and ultimately led me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self-acceptance and self-compassion.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the defining features of my landscape.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journey, a reminder of how far I had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symbol of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a destination but a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exploration of the self, a continuous dance between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between joy and sorrow, between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path was not always easy, but it was a path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traveling. It was a path that led me to a place of self-discovery,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a profound understanding of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 The path led me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listen to the whispers of my soul, to discern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my emotions, to understand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psyche. The nightmares, once so vivid and terrifying, now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less power. They still visited, but I welcomed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attitude. I observed them, acknowledged them,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fade, their grip weakening with each passing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past, but they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define my present or dictate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the sedatives, the rosary clutched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 - these images, once symbols of my entrapment,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 in the museum of my personal history.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how far I had come, how much I had overcome,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I had grown. They were not trophies to be displayed,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strength of my spirit. They were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courage, my unwavering commitment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self was not a perfect, flawless,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It was a complex, multifaceted self,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past and present, a self that embraced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experience, the light and the shadow,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sorrow, the strength and the vulnerability. It was a 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whole, not because it was without flaws, but because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genuine, and deeply loved. It was a self that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resilience, its own capacity for growth, and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continued, the journey continued, but now, I walked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confidence, a profound sense of self-acceptance,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ability to heal.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now etched into the landscape of my being,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defeat, but as testaments to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enduring beauty of the human spirit.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voice, my identity, my home. The stranger in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replaced by a person I finally recognized, loved,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– myself. The journey wasn’t over, but I was finally, truly,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</w:t>
      </w:r>
    </w:p>
    <w:p>
      <w:pPr>
        <w:sectPr>
          <w:pgSz w:w="8000" w:h="12000"/>
          <w:pgMar w:top="296" w:right="66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Boundaries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just about internal work;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safe external environment. This meant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a concept that initially felt alien and uncomfortable.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I'd allowed others to dictate my life, to walk all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well-being without a second thought. Saying "no"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act of rebellion, an impossible act of defiance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ingrained subservience. But learning to set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the cornerstone of my continued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steps. Saying "no" to an extra task at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politely declining an invitation that felt draining, asserting my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personal space even amidst the chaos of family gatherings.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"no" was a victory, a small act of self-preservation that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ingrained pattern of people-pleasing. It felt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 in equal measure, like learning to breathe underwater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time. The initial discomfort was quickly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quiet sense of self-respect that bloomed in its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 helped me understand that setting boundaries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being selfish or uncaring; it was about self-preservation.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self-love, a necessary step in protecting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health. It was about recognizing my own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honoring my own needs. She explained that healthy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walls designed to keep people out, but rather fences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keep me safe, to protect me from those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setting boundaries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with the reactions of others. Some people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supportive, accepting my need for space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my limits. Others, however, reacted with anger,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or even manipulation. They would try to guilt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complying, to pressure me into abandoning my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These reactions were often painful, triggering old wounds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reactivating the familiar patterns of self-doubt and self-criticism.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recognize these reactions for what they were: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 of their own insecurities and limitations, not a judgment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worth.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manage these reactions became an essential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developed strategies for navigating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for setting clear expectations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or defensive. I learned to express my needs calmly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assertively, without apologizing for them. I also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potential conflicts and to prepare myself for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developing coping mechanisms for managing the emotional fallout.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practicing mindfulness and self-compassion.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with difficult situations, I focused on grounding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 moment, observing my thoughts and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practiced self-compassion, reminding myself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okay to prioritize my own needs, that I deserved to be treated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and that I wasn't responsible for the reactions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always smooth. There were times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when the weight of my past threatened to drag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old patterns. There were times when I faltered,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others to cross my boundaries, when I apologized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But each time, I learned from my mistakes, I adjusted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strategies, and I continued to refine my approach to boundary-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example was with my family.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them to dictate my life, to make decisions for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 my needs. This had stemmed from a deep-seated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and a desperate need for their approval.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with my family was particularly challenging,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 confronting years of ingrained patterns of codependency.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things, like refusing to attend family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me feeling emotionally drained. Then came larger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asserting my right to make my own life choices,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choices didn't align with their expectations.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 were, as expected, explosive. There were accusations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selfishness, of betrayal, of ingratitude. But I held firm, calmly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resolutely stating my needs, repeating my boundaries as many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necessary.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grudgingly, they began to adapt. It wasn't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transformation; it was a gradual process of negotiation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They began to understand that my boundaries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exclude them, but to protect me. They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my limits, appreciating my newfound strength,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my right to autonomy.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principles applied to my romantic relationships.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 had tolerated unhealthy patterns, settling for less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deserved, afraid to assert my needs for fear of losing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But learning to set boundaries in my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was transformative. It allowed me to attract healthier,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respectful partners, people who valued my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and honored my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saying "no," but also about clearly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my needs and expectations. This involved assertive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 skill I had to consciously cultivate.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feelings without blaming or accusing, to articulate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clearly and concisely, and to actively listen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others. The goal wasn't to win an argument,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 mutual understanding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extended to all aspects of my life,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relationships to social interactions.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learning, of adaptation, of growth.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erecting insurmountable walls, but about creating healthy fences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protected my emotional well-being while still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intimacy. It was about self-preservation,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and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a winding one, fraught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But the ability to set healthy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crucial tool in navigating those challenges. It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safety, of control, of self-respect. It empowered me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of my emotional well-being, to protect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harm, and to create a life that was aligned with my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needs.</w:t>
      </w:r>
    </w:p>
    <w:p>
      <w:pPr>
        <w:sectPr>
          <w:pgSz w:w="8000" w:h="12000"/>
          <w:pgMar w:top="428" w:right="72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rejecting others, but about protecting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my well-being was not a luxury,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It was about understanding that I deserved to be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respect, that my needs were valid, and that I had the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myself from anything that threatened my peace of mind.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set boundaries was not just a skill;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self-love, a testament to my resilience, and a crucial step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 to healing. The journey towards wholeness demanded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self-protection, this conscious act of establishing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sanctuary of self-respect. It was a long road,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one. And with each small step, with each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"no," I felt a profound sense of freedom, a release from the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and a growing confidence in my ability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on my own terms. The stranger in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fading, replaced by a person I was learning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know, a person I was finally learning to love. And that love,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self-love, was the most powerful boundary of all.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SelfEsteem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fragments of my self-worth lay scattered like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each shard a painful reminder of the violation I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myself felt like attempting to reconstruct a mosaic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pieces, a task seemingly impossible, a Sisyphean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despair. But slowly, painstakingly,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 the pieces, to find the missing fragments, and to reassemble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the smallest of actions. A simple act of self-care—a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 bath, a quiet evening with a book, a gentle walk in nature—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ritual, a quiet affirmation of my own value.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indulgent luxuries; they were acts of defiance against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that had become so ingrained. Each act was a small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 of self-compassion in the deafening silence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sanctuary, a safe space where I could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my psyche without judgment. My therapist,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kind eyes and unwavering patience,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the layers of trauma, to understand the insidious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it had warped my perception of myself. She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negative self-talk, the self-defeating beliefs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 in my mind, and to challenge them with reasoned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counter-arguments.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dissect the narrative I had constructed about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worthlessness and unlovability that echoed in my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thought. She gently challenged my assumptions, helping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that contradicted my self-deprecating narrative.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on reframing my experiences, replacing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victimhood with one of resilience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without its setbacks.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felt too heavy to bear, when the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There were days when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up, to succumb to the familiar comfort of self-loathing.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therapist was always there, reminding me of my strength, of my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of the inherent worth that resided within me,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depths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tool was the practice of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treat myself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offer a dear friend struggling with similar challenges.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acknowledge my pain without judgment,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past mistakes, and to celebrate my accomplishments,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matter how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conscious effort to challenge the critical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head, the one that constantly berated and belittled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identify its patterns, its triggers, and to respond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affirmations, with gentle reminders of my worth. I started keeping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documenting my progress, acknowledging my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celebrating my victories, both large and small. This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record of my journey, a testament to my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rebuilding my self-esteem was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boundaries. As mentioned previously, this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saying “no” to others; it was about saying “yes” 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prioritizing my needs and well-being above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This involved learning to recognize and resist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behavior, to assert my needs confidently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respectfully, and to walk away from situations that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detrimental to my mental health. This was a powerful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preservation, a necessary step in protecting my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extended beyond therapy.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me joy and a sense of accomplishment.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painting again, rediscovering a passion that had been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weight of trauma. The colors flowed onto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vibrant hues emerging from my soul.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was an act of self-expression,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celebration of my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volunteering at a local animal shelter,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unconditional love of the animals. Caring for them, providing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companionship, helped to soothe my own wounds.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I was capable of nurturing and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that I possessed a capacity for empathy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qualities that had been severely tested by the trauma I had endured.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mirrored my own journey of healing, each 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resilience. Their trust and affection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balm to my wounded soul, a testament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restoration.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Gradually, I began to notice a shift in my self-perception.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self-criticism, while still present, were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voices in my mind. I started to recognize my strengths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accomplishments, to appreciate my resilience, and to value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 developed a stronger sense of self-awareness,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my triggers, my patterns, and my emotional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remained, but they no longer defined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my story, but not the entire narrative. They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my resilience, of my capacity for healing,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journey of self-discovery I had undertaken. The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mirror was fading, replaced by a person I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recognize, to understand, and to love. This was not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journey, a continuous process of self-discovery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from trauma is a long and winding one,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 and setbacks. But the journey towards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 and self-worth is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resilience, for growth, and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is a testament to the power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healthy boundaries, and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wasn't solely about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negativity; it was about embracing the entirety of my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both light and shadow, strength and vulnerability.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imperfections were not indicators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rather integral aspects of the human experience.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fostered a sense of wholeness, a profound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authentic self, flaws and all. It was a radical act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journey of healing, and a tribute to the human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indomitable capacity for transformation. The path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but with each step, the stranger in the mirror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fainter, replaced by a clearer reflection of myself, a self I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cherish.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Redefining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narrative of success, a relentless pursuit of wealth,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prestige, and external validation, felt like a cruel joke.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built on a foundation of comparison, competition,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striving that left me feeling increasingly hollow.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of success, once inextricably linked to these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measures, was now crumbling, replaced by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emptiness. How could I measure my worth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designed for others, for a life I never envisioned,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fundamentally incompatible with the fragmented self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piecing back together? The old metrics – the coveted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career, the impressive achievements, the accumulation of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– seemed insignificant, almost ludicrous,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monumental task of rebuilding my shattered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both liberating and terrifying.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freed me from the suffocating pressure of adhering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expectations, a pressure that had only intensified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inadequacy and self-doubt. Terrifying because it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without a compass to guide me, without a clear definition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constituted "success" in this new, uncertain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where my previous definition had resided felt vast,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unanswered questions that had haunted me for so long: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am I? What is my purpose? What does a successful life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 like for me?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discovered, was not to be found in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but in internal peace. It was not about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level of wealth or status, but about cultivating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self-compassion, and self-worth.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authentically, aligning my actions with my values,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life that felt meaningful and fulfilling on my own terms.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embracing my imperfections, accepting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recognizing that my worth was not contingent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accomplishments or the approval of others.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wasn't about reaching some distant, idealized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myself; it was about honoring and embracing the complex, flawed,</w:t>
      </w:r>
    </w:p>
    <w:p>
      <w:pPr>
        <w:sectPr>
          <w:pgSz w:w="8000" w:h="12000"/>
          <w:pgMar w:top="442" w:right="73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utterly unique person I was becoming.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redefined success involved confronting the lingering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It wasn't about erasing the trauma, about pretending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happened, but about integrating it into my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impact without allowing it to define me.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onto the landscape of my soul,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weakness, of defeat; they were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tenacity, and my enduring capacity for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badges of honor earned in the battle for self-preservation.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scar told a story, a testament to the battles I had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to the pain I had overcome, to the profound transformation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undergone.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setting boundaries, not only with others but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about recognizing my limitations,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needs, and asserting myself with greater confidence and conviction.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saying "no" to commitments that drained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compromised my well-being. It was about protecting my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health with the same vigilance and care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to my physical health. Setting these boundaries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selfishness, but an act of self-preservation, a crucial step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safeguarding my emotional well-being and nurturing my recovery.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saying "no"; it was about saying "yes"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to my needs, to my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redefined success was also about cultivating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others, connections built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understanding. It was about fostering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nurtured my soul, that provided support and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allowed me to be fully and authentically myself.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individuals who celebrated my strengths and accepted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who offered unwavering support during times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 my moments of joy. These relationships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connections; they were essential components of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vital sources of strength and nourishment on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extended beyond interpersonal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encompassing a deeper connection with myself. This meant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activities that nurtured my mind, body, and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me joy, a sense of purpose,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Whether it was painting, spending time in nature,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intellectual pursuits, I sought out experiences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my soul, that allowed me to express my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me to reconnect with my inner self. These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integral to my redefined concept of success,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pathways towards self-discovery and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also included the ongoing process of self-reflection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This meant regularly examining my thoughts,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and behaviors, identifying areas where growth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needed, and committing to making positive changes. This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static state, but a continuous journey of learning and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challenges as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setbacks as lessons learned, and approaching each new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purpose and determination.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evolution became a defining characteristic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redefined success, a testament to my ongoing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definition of success was not a destination but a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journey of self-discovery and self-acceptance.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living authentically, embracing my imperfections,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my mental and emotional well-being.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meaningful connections, engaging in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joy, and continuously striving for personal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peace within myself, independent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and societal pressures. It was about defining success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terms, a testament to the resilience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self-compassion. And in that quiet,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self-acceptance, I finally found a success that was truly,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and profoundly my own. The stranger in the mirror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reflection that I finally recognized,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strength, and of a peace that transcended the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narrow definitions of success. This was my victory, a victory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won, a victory that was mine alone. This was my success.</w:t>
      </w:r>
    </w:p>
    <w:p>
      <w:pPr>
        <w:sectPr>
          <w:pgSz w:w="8000" w:h="12000"/>
          <w:pgMar w:top="296" w:right="67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my bedside table, a testament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staring into the abyss, no longer felt like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brokenness. It was a detail, a small imperfection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a life that was undeniably flawed,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mine. For so long, I had sought a flawless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image to project to the world, a carefully curated persona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mask the cracks beneath the surface.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had been a relentless, exhausting chase,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outrun the shadows of my past. But now, staring 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paint, I saw not imperfection, but resilience,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be erased, to be broken. It was a mark of survival.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wasn’t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despair to elation. It was a gradual process,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 tight grip perfectionism had held on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with small acts of self-compassion, gentle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 started noticing the small victories, the quiet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self-doubt and fear. I acknowledged my strengths,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abilities to be flaunted, but as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gifts I had been given. I celebrated my creativity,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my worth, but as an expression of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embrace my imperfections extended beyond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involved cultivating a deeper awareness of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 began paying attention to the subtle nuances of my body,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its vulnerability. I listened to its whispers, its protests,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pleas for care. The scars, both visible and invisible,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to be hidden, but reminders of my strength,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wounds healed. They were narratives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my skin, each one a chapter in the story of my life,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always pretty, but undeniably powerful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source of dread and self-loathing, became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self-acceptance. I learned to see the lines around my eyes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aging, but as maps of laughter, of tears, of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me into the person I am today. The gray hairs,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anxiety, became symbols of wisdom earned, of lessons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through the trials and tribulations of life. My body,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its quirks, was not something to be ashamed of,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vessel of strength, resilience and beauty, holding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struggles, and the triumphs that defined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extended to my relationships. I stopped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present a flawless facade to others, a polished image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 their approval. Instead, I embraced my vulnerabilities,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my quirks. I allowed myself to be seen, truly seen,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without the need for constant validation. This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fostered deeper, more meaningful connections.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people to see not just the surface, but the heart underneath,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 that was bruised, yes, but also undeniably strong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without its challenges.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crept in, whispering insidious lies, attempting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my progress. There were moments when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perfectionistic tendencies resurfaced, threatening to pull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darkness. But I learned to recognize these moments 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process, as temporary setbacks on a long journey.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myself with the same kindness and compassion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struggling with similar challenges. I learned to offer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understanding that perfection was an illusion,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 that only served to perpetuate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acceptance extended to my creative work,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I stopped agonizing over the pursuit of a perfect sentence,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narrative. I embraced the imperfections, the messy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raw honesty. I allowed the vulnerability to seep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words, sharing the struggles, the triumphs, the darkness,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The result was a more authentic, more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soul, a voice that resonated with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sincerity that had been absent before. My imperfections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allowing me to connect with others on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level.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extended beyond my personal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impacting my professional pursuits. I stopped striving for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goals, for an idealized version of success that was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sync with my true values and aspirations. I instead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life that was aligned with my authentic self,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joy, fulfillment, and a sense of purpose.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boundaries, prioritizing my well-being, and saying “no”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commitments that drained my energy and compromised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passive acceptance of my limitations, but rather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with my imperfections,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flaws as integral parts of my unique identity.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my worth wasn’t contingent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 or the approval of others. My value was inherent,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fundamental truth that transcended any external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or failure. The imperfections, the scars, the flaws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things to be erased or hidden, but rather the very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my life texture, depth, and meaning.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that wove together the rich, complex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wasn't a linear progression, a smooth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 to light. It was a winding road, marked by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moments of doubt and despair. But with each stumble,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I learned to pick myself up, to dust myself off, and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The imperfections were not obstacles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but rather opportunities for growth, lessons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and reminders of my strength and resilience.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on my bedside table, a symbol of my past, became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far I had come, a testament to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It was a badge of honor, a mark of survival,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embracing imperfection.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embrace, I found peace, a profound and lasting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peace that transcended the fragmented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nightmares of my past. This wasn't a finish line,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journey of continual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life lived authentically and unapologetically,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glory. This was my healing, this was my victory.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beautiful.</w:t>
      </w:r>
    </w:p>
    <w:p>
      <w:pPr>
        <w:sectPr>
          <w:pgSz w:w="8000" w:h="12000"/>
          <w:pgMar w:top="296" w:right="65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Gratitude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solely about accepting my imperfections;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cultivating gratitude. It started subtly, with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warmth of the sun on my skin on a crisp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morning. It wasn't a dramatic, earth-shattering revelation,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recognition of a small, beautiful thing. Before, such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been overlooked, overshadowed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monologue of self-criticism. Now, I paused, breathed it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felt a flicker of something akin to joy. It was a fragile ember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easily extinguished by the familiar shadows of doubt,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nascent gratitude extended to the everyday rituals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 like monotonous burdens. The act of making coffee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once a perfunctory task, became a moment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The aroma, the warmth of the mug in my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of the first sip – these were details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lost in the fog of my internal turmoil. Now, I savored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small comforts, the mundane blessings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journal became a lifeline. Each night, I would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three things I was grateful for, no matter how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seemed. Sometimes, it was the kindness of a stranger, a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helping hand. Other times, it was the simple comfort of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a good book, or the quiet solitude of my own company.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 itself became a form of meditation, a way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chatter and focus on the positive aspects of my day.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effort to shift my focus from what was lacking to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present, from what was broken to what was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forced exercise, a hollow ritual. The trauma,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lingering shadows of the past – they didn't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 with a wave of a grateful heart. They remained,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my life, a reminder of the darkness I had navigated.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gratitude became a tool, a coping mechanism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moments. It wasn't about erasing the pain; it was about finding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peace, of light, amidst the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the subtle shifts in perspective,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interconnectedness of all things. The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bedside table, once a symbol of my brokenness,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 a testament to time, to resilience,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my spirit. The cracks, the imperfections,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blemishes but rather unique markings, a personal story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life. And in appreciating the imperfections,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newfound beauty, a unique kind of perfection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perspective shift extended to my relationships.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gratitude to the people in my life,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support, their love. These weren't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affection, but simple, heartfelt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their roles in my journey. The act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deepened these connections, fostering a sense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understanding. It shifted the dynamic from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dependence and need to one of reciprocity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beyond the immediate sphere of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began noticing and appreciating the beauty in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changing seasons, the vibrant colors of autumn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sway of the trees in the wind – these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that I had previously overlooked, too preoccupied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internal struggles. I started taking walks in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noticing the details, the small wonders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These walks became acts of mindful appreciation,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something larger than myself,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gratitude became intertwined with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I found myself incorporating this sense of appreciation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acknowledging the beauty and the struggle,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shadow. The raw, emotional honesty of my work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appreciation for the human experience,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its beauty, its flaws. The gratitude became a lens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I viewed the world, a perspective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boundaries of my personal experience, allowing me to connect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on a deeper, more meaningful level.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also allowed me to see the broader context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trauma I had endured, the fractured identity,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– these were not isolated events, but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human experience. I was not alone in my pain,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Others had endured similar experiences, had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darkness, had found their way to the light.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sense of solidarity, a connection to a larger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a shared human experience that transcended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wasn't one of sudden resolution, but a gradual, organic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The dark shadows of the past still lingered,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same power, the same ability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Gratitude became a beacon, a guiding light, a way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without being swallowed by it. It was a continual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daily practice, a way of being that permeated all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gratitude wasn't about denying the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scars. It was about finding a way to coexist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beauty and meaning even amidst the darkness.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shadows, but also recognizing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moments of grace and beauty that existed alongside the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the resilience of the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its ability to find joy and gratitude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unimaginable suffering. It was about understanding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wasn't contingent upon my accomplishments, or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but upon the very essence of my being,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spirit, my capacity for love, compassion, and gratitude.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 realized, was something truly extraordinary,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celebrating, something worthy of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It was the foundation upon which I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my life, a life defined not by the darkness of the past,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the present, and the hope of the future.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would be not just a coping mechanism, but a way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principle, a profound source of peace and healing.</w:t>
      </w:r>
    </w:p>
    <w:p>
      <w:pPr>
        <w:sectPr>
          <w:pgSz w:w="8000" w:h="12000"/>
          <w:pgMar w:top="296" w:right="65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Developing Mindfulness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gratitude practice, while profoundly impactful, felt incomplete.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appreciation, the mindful savoring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experiences, had calmed the storm within, but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persistent anxiety remained. It was a low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constant thrumming that hinted at the unresolved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beneath the veneer of newfound serenity.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while a powerful tool, wasn't a panacea. It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present, but it didn’t address the past,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identity that continued to haunt my waking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invade my sleep.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That’s when I turned to mindfulness, a practice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gratitude, delving deeper into the present moment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It began with simple breathing exercises,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rise and fall of my chest, the coolness of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entering my lungs, the warmth of the air leaving my body.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would race, a whirlwind of thoughts and anxieties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attention. I'd lose my focus, finding myself caught in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self-criticism and regret. But with persistent practice,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learned to observe these thoughts without judgment,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without getting swept away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undertow.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scans became another crucial element of my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I would lie down, close my eyes, and systematically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awareness to each part of my body, from the tips of my toes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crown of my head. I’d notice the sensations – the tingling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fingers, the warmth in my abdomen, the tension in my shoulders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attempting to change them. It was a process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observing, of acknowledging the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state. This practice helped me become more attuned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my body, allowing me to recognize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stress or anxiety before they escalated into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panic.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movement became another powerful tool. Yoga, Tai Chi,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simple walks in nature became opportunities to connect with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and ground myself in the present. I found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my physical and emotional states.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of yoga helped release physical tension, while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movements of Tai Chi fostered a sense of calm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centeredness. Walking in nature allowed me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breath and the natural world, a grounding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to anchor me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initially a daunting prospect, gradually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I started with short guided meditations, learning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breath, on sounds, on sensations. Over time, I extended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duration of my practice, allowing myself to explore the quiet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wasn’t about emptying my mind, which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but rather about observing the thoughts and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arose without judgment, allowing them to pass through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clouds across a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mindful observation extended beyond my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practice. I began to cultivate a mindful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my day, paying attention to the sensory details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– the taste of my food, the texture of the fabric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sounds of the city around me. I consciously slowed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savoring the simple moments that had previously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I noticed the colors of the sunset, the scent of 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the feeling of the wind on my face.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sensory experiences, but opportunities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moment, to anchor myself in the here and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aspect of integrating mindfulness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navigating the recurring nightmares and intrusive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my past trauma. The memories, once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disjointed, now began to coalesce, forming a more coherent,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deeply painful, narrative. The mindfulness techniques,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provided a framework for coping with these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When a wave of painful memories would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 learned to observe them without judgment,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without getting swept away by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I would breathe deeply, grounding myself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reminding myself that the past, while real, did not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my present.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to use mindfulness to cultivate self-compassion.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self-indulgence or self-pity, but rather about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that I would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close friend struggling with similar challenges. I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suffering, the struggles without judging myself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This self-compassion became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to navigate the difficult moments with greater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didn't erase the trauma; it didn't magically make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disappear. What it did offer was a way to manage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 with the overwhelming emotions, to find moments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It was a way to live with the past, not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it. It allowed me to acknowledge the past,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impact, but also to create space for the present,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creative work also shifted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mindfulness. My writing, previously fueled by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fragmented memories, began to acquire a new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focus. I could still access the deep well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my past, but I was no longer consumed by them.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observe them, understand them, and translate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with a greater sense of awareness and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mindful practice. I would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to write, focusing on the rhythm of my breath,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 in my hand, the flow of words onto the page.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myself to write, but about allowing the words to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naturally, emerging from the depths of my being,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awareness of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instantaneous. It was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marked by moments of profound insight and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relapse. There were days when the anxiety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me, when the intrusive thoughts and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 once more. But the tools I had learned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breathing exercises, the body scans, the mindful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– provided a lifeline, a way to navigate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moments with greater resilience and self-compassion.</w:t>
      </w:r>
    </w:p>
    <w:p>
      <w:pPr>
        <w:sectPr>
          <w:pgSz w:w="8000" w:h="12000"/>
          <w:pgMar w:top="428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incorporation of mindfulness didn't simply provide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anxieties; it enriched my experience of life.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appreciate the small moments, to find beauty in the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connect with myself and the world around me on a deeper level.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provided a way to navigate the darkness of the past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light of the present and the hope of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mindfulness wasn’t the end of my journey,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step, a pathway towards wholeness, a way to reclaim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live a life infused with meaning and purpose.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trauma not by erasing it but by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my existence, acknowledging its impact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possibility of healing, growth, and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self-awareness, acceptance, and the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with mindfulness. The straightjacket, the sedatives,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rosary clutched around a throat – these were no longer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my life, but rather poignant markers on a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integrated and resilient self.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Spirituality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mindfulness, while a remarkable balm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edges of my trauma, felt, at times, insufficient. It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soothed the immediate anxieties, but the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psychic scars etched by years of suffering, remained.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emptiness persisted, a void that even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mindful awareness couldn’t completely fill.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space of lingering unease that I began to explore spirituality,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promised a connection to something larger than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transcended the confines of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foray into spirituality wasn’t driven by fervent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but by a quiet yearning, a desperate search for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amidst the chaos. It began with a simple act: lighting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candle. The flickering flame, a tiny beacon in the vastness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became a focus for my attention, a symbol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despair. The gentle warmth, the rhythmic dance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calmed my racing thoughts, offering a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internal dialogue that had dominated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reading spiritual texts, not with the intention of converting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any particular faith, but with a desire to understand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on life, death, and the nature of suffering. I delved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teachings of various spiritual traditions – Buddhism, Taoism,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Sufism – seeking wisdom and solace in their ancient words.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offered unique insights into the human condition,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light on the universality of suffering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transformation. The emphasis on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interconnectedness of all beings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me, providing a framework for understanding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struggles and finding a sense of belonging in the wider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initially a foreign concept, slowly became a part of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It wasn’t the ritualistic prayer of organized religion,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conversation with something beyond myself – a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higher power, a source of wisdom and strength. I would simply sit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silence, expressing my gratitude, acknowledging my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guidance and solace. The act of prayer, of surrendering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concerns to something larger than myself,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release, a way of relinquishing control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trusting in a force greater than my own limited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which I had previously practiced as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took on a new dimension as I integrated it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practice. I began to explore guided meditations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forgiveness, and self-acceptance. These meditations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cultivate empathy not only for others, but also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allowing me to embrace my imperfections and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inherent worthiness of love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forgiveness became particularly crucial.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harbored resentment, anger, and self-blame,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past like a life raft in a stormy sea. Spiritual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that forgiveness wasn't about condoning the actions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me harm, but about releasing the burden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carried within. It was about freeing myself from the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anger, allowing myself to move forward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anchored to the negativity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forgiveness was gradual and challenging.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intense emotional upheaval, times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overwhelm me. But through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through the support of my spiritual practice,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 sense of liberation, a release from the chains of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self-blame. The process wasn't about forgetting,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pain, turning it into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became a profound source of spiritual connection.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nature—walking through forests, sitting by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the stars at night—awakened a sense of awe and wonder.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natural world, its vastness and its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feel a part of something larger than myself,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 sense of connection with the universe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divine. The rhythms of nature, the cycles of life and death,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internal struggles, reminding me of the impermanence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things, and the possibility of renewal and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gratitude, which had been the initial step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took on a deeper significance within the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spiritual practice. I began to cultivate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blessings in my life, both big and small.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wasn't simply an acknowledgement of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or external circumstances, but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goodness in the universe and 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spirituality wasn't a rejection of mindfulness,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deepening and expansion of my practice.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tools for managing my immediate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difficult emotions that arose, while spirituality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larger framework for understanding the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of my life. The two practices complemented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holistic approach to healing that addressed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psychological and spiritual dimensions of my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creative work, too, was transformed by this spiritual awakening.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previously fueled by raw emotion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now began to reflect a deeper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stories I wrote became infused with a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reflecting my own journey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characters I created became more nuanced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reflecting the multifaceted nature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spirituality wasn't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questioning, moments when I felt lost and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persistent practice, through the support of my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through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I continued to move forward, step by step,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and fulfilling life. The straightjacket, the sedatives,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rosary – these were no longer symbols of entrapment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remnants of a past that had been transmuted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healing, growth, and ultimately,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This journey was not about escaping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it, integrating it, and ultimately, transforming it into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It was about finding peace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absence of suffering, but in the presence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connection to something larger than myself.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far from being concluded, felt like a pilgrimage,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self, the world, and the divine within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my spiritual practices, while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began to feel incomplete. The inner peace I cultivated 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times, like a fragile island in a vast, turbulent ocean. I yearned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connection that extended beyond myself, a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 I was undertaking. It was a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not merely in the everyday sense, but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connection with those who understood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trauma, the silence of the soul wrestling with its own 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recognition marked a turning point in my healing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inward focus, the intense self-reflection necessary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growth, had finally reached a point of saturation.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inner peace had begun to overflow, creating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that extended outwards, reaching towards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hesitant steps towards forging meaningful connections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almost fearful. The vulnerability required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pain felt like a dangerous exposure, a risk of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wounding. Years of isolation had built a wall around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designed to protect me from further harm. But the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 was stronger than my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seeking out support groups specifically designed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with trauma histories. The initial meetings were nerve-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wracking. Sitting amongst strangers, each carrying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of pain and suffering, was unsettling. But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relief, a quiet recognition that I wasn't alone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These weren't casual conversations; they were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the unspoken language of trauma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acknowledged, validated,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in these groups were both humbling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empowering. Hearing others recount their stories – stories of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loss – resonated deeply within me. I was struck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suffering, by the shared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by the extraordinary strength demonstrated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who had endured unimaginable hardships. Through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narratives, I began to recognize patterns in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to see the echoes of my trauma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these connections wasn't merely about sharing stories;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witnessing. It was about being seen, truly seen,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understood the subtle nuances of trauma's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effects. It was about being heard, not judged, and accepted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reservation. This process of being witnessed was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breaking down the walls of isolation that had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Sarah, shared a story of childhood neglect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many aspects of my own experience. Her words,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pain and hard-won wisdom,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Listening to her story, I didn't feel the need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 or solutions; my role was simply to be present,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unconditional acceptance and empathy.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transcended the specifics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traumas; we were united in our common humanity, bound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suffering and the struggle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individual, a man named David, who had endured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abuse, shared his journey of forgiveness. His story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easy reconciliation, but one of hard-fought battles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resentment that threatened to consume him.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willingness to share his ongoing struggle,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inspiration and solace. It demonstrated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even in the face of seemingly insurmountable obstacles.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importance of self-compassion, the need to treat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 with the same kindness and understanding that one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to a close friend. His words were a balm to my own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self-blame and self-criticism.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supportive relationships were not only sources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but also catalysts for growth. The feedback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others in the group, their insights into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 and thinking, helped me to identify blind spots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challenge self-defeating beliefs.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setting healthy boundaries, of protecting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situations and people who were toxic to my emotional well-being.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forged in these groups weren't limited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meetings. Outside of the group, I found myself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others, sharing my experiences and supporting them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act of offering support became a powerful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self-healing, a way of transforming my pain into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reciprocal nature of support, the realization that I, too, could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understanding, significantly contributed to my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support groups, I sought out individual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selecting a therapist who specialized in trauma-informed 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relationship became another pivotal connection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The therapist’s role wasn't simply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 advice or techniques; it was to provide a safe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space for exploration, a space where I could safely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difficult emotions and memories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repressed for so long. The therapeutic alliance offered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consistent presence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this therapeutic connection was undeniable.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space of containment for my emotions, a place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could be acknowledged, validated, and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 therapist’s active listening, her empathy,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non-judgmental support, provided an anchor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safety amidst the emotional turmoil of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relationship fostered a sense of trust, enabling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delve into the deepest recesses of my psyche without fear of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traumatization.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also illuminated the intricate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trauma and my identity. Through exploration,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uncovered the ways in which my trauma had shaped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my relationships, and my overall sense of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allowed me to begin to separate my identity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to reclaim my sense of self independent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 slow, painstaking process, requiring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 and self-compassion.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therapeutic relationship extended beyond the clinical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setting. The trust built in those sessions transcended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therapy, and a certain level of informal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emerged outside scheduled sessions. This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strengthened the professional relationship,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 that went beyond the prescribed parameters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nurtured these meaningful connections, I began to see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myself and my place in the world.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defined my experience for so long began to dissipate,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belonging and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alone, the persistent sense of being a stranger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began to fade. The repeated refrain, “I raise my head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 / Into the eyes of a stranger,” lost its sting. The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back were no longer entirely unfamiliar; they reflected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my own pain, but also the shared humanity that bound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understood my journey. The rosary around my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constraint, became a reminder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my connections. The straightjacket and the sedatives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relics of a past I was actively transforming, transforming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 and human empathy.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wasn’t just a balm to my wounds, it was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vital force propelling my journey toward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It was the recognition that I was not alone,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struggles, and that together, we could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 and build a life marked by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 connection. This journey, previously a solitary trek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corners of my soul, had become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pilgrimage, a testament to the healing power of human connection.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echoed in my mind: "The past is a ghost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can't outrun, but you can choose not to live in its shadow."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statement, yet it held the weight of a revelation.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 had been a constant replay of fragmented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carousel of trauma's echoes. My days were a blur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my nights a landscape of nightmares, all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present moment, the only tangible reality,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visitor, overshadowed by the relentless ghosts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the present, however, proved to be a more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than it initially sounded. It wasn’t simply a matter of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forget the past; it was a conscious, active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constant vigilance and practice. It was a re-education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retraining my deeply ingrained habit of rumination.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accustomed to the relentless cycle of negative self-talk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traumatic flashbacks, resisted the shift. It was like trying to tame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animal, a creature accustomed to chaos, forcing it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calm of a still pond.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became my first tool. Initially, the practice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struggle. My mind, a restless monkey, flitted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to another, refusing to settle on the present. Each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 act of rebellion against the intrusive thoughts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the edges of my consciousness. The slightest trigger—a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 smell, a fleeting image—would send me spiraling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my past. But I persisted,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wasn't about silencing the thoughts,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them without judgment, acknowledging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becoming entangled in their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the practice began to yield results. I started noticing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the present moment—the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rustling of leaves in the wind, the taste of my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coffee. These seemingly insignificant details became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 and pulling me away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 act of paying attention to my senses—the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fabric of my clothes against my skin, the textures of objects I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touched—became a form of meditation, a way of quieting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incessant chatter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mindfulness, I incorporated physical activities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routine. Exercise, once unimaginable during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became a powerful tool for grounding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physical exertion demanded my full attention,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room for the intrusive thoughts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endorphin rush provided a natural antidote to the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depression that had plagued me for years. Each run, each yoga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session, each swim became a conscious act of reclaiming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another powerful instrument for connecting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process of creating—whether painting, sculpting,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writing—required focused attention, pulling my mind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ruminative cycle of the past. It was a therapeutic outlet,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expressing emotions that had previously been trapped within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wasn't merely about expressing myself;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inhabiting the present moment, fully engaged in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bringing something into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also played a significant role in my journey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Spending time outdoors—walking in the woods, sitting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ocean, or simply watching the clouds drift across the sky—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calm and serenity. The natural world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chaos of my inner world, a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of life. The vastness of the natural world put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into perspective, diminishing their significance.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seasons, the cycle of life and death, served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everything is transient, including the pain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connection, as I discovered, played a surprisingly vital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live in the present. Engaging with friends and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moments of laughter and joy, helped to shift my focus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inward-looking nature of my trauma. Genuine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offered a sense of belonging, a reminder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struggles. The simple act of shared conversation,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seen and heard, helped to dissolve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had clung to me for so long. The empathy and support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 acted as a bulwark against the insidious tide of my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transition wasn't seamless. There were days,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even, when the past would relentlessly claw its way back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threatening to overwhelm the progress I had made.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these days, I allowed myself to feel the pain,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without judgment. I didn't try to fight the memories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the emotions; I simply observed them,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allowing them to dictate my reality.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while painful, were integral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serving as opportunities for self-compassion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view these setbacks as temporary blips in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rather than catastrophic failures. My mindfulness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even more crucial during these times, providing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navigating the emotional turbulence. I would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breath, focusing on the sensations in my body,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present moment. I would reach out for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confiding in my therapist or trusted friends, knowing that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to navigate these challenges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living in the present was, and continues to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process, one that requires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self-compassion. There are still moments when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threatens to engulf me, when the ghosts of my trauma rise up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their insidious lies. But I am armed with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challenges, to reclaim my present moment,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life filled with hope, resilience, and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dramatic or instantaneous.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eradication of my past, but a gradual shifting of my focus.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slowly turning a ship, adjusting the sails to catch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 past remained a part of me, an integral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but it no longer defined me. It no longer held me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shadowy grasp. The rosary around my throat, a symbol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constraints, now felt lighter, less constricting.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agonizing, gradually softened, losing their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pain. The straightjacket and sedatives, emblems of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became relics of a struggle I was steadily overcoming.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once a fleeting visitor, now felt like a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space where I could finally breathe,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repeated line, "I raise my head and stare / Into the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stranger," lost its haunting resonance. The stranger I once saw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the fragmented reflection of a traumatized self,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replaced by a clearer image—an image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a self emerging from the ashes of the past.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 at me were no longer those of a stranger; they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filled with a newfound understanding,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a quiet confidence in the strength of my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not merely about escaping the past;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my life story, allowing it to become a part of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am, but not the whole of who I am.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 while reclaiming my power in the present, my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how I live, how I think, how I feel. It was about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life I was creating, a life lived fully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meaningfully, in the radiant light of the present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once a terrifying unknown, now felt like a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waiting to be explored, painted with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 breaking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fog. It wasn't a sudden epiphany,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subtle shift in perspective. For so long,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equated vulnerability with weakness, with exposure to pain.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walls around my heart, barricades of self-protection,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any crack in the fortress would lead to an avalanche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My trauma had taught me that vulnerability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game, a path leading to annihilation. The act of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up, of revealing the raw, unfiltered truth of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akin to self-harm. It was a risk I was unwilling to take.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walls, I discovered, were also prisons. They kept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alone in my suffering. The isolation itself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torture, a constant, gnawing reminder of my fractured self.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protect myself from pain had ironically led to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pervasive form of suffering. The loneliness was suffocating,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blanket draped over my soul. I yearned for connection,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but my fear of vulnerability prevented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kind woman with wise, empathetic eyes,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reframe my understanding of vulnerability. She explained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sign of weakness, but a testament to courage,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risk exposure in the pursuit of authentic connection. She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 deeply ingrained belief that vulnerability equated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annihilation. She pointed out that it was in the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in the cracks of the fortress, that true intimacy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blossom. It was in the vulnerability of sharing my wounds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discover healing, and in the vulnerability of accepting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could find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embracing vulnerability was gradual, painstaking,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terrifying. It involved chipping away at the walls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erected around my heart, brick by agonizing brick.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self-disclosure felt like exposing a tender nerve, a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pain. I started small, sharing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details with trusted friends, allowing myself to be seen, to be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without the layers of self-protection I usually employed.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cautiously testing the waters, dipping a toe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ocean.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these small acts of vulnerability felt incredibly difficult.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rejection, judgment, and pain. But, to my surprise,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often met with warmth, understanding,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vulnerability, instead of resulting in annihilation,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generated an unexpected wave of connection. The sharing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instead of increasing my isolation, led to a deeper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The act of allowing myself to be known,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distance, fostered intimacy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share more, revealing pieces of my past trauma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allowing myself to verbalize experiences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my subconscious. Each session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excavation of my past, an act of confronting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nurturing the fragile flame of hope.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when uttered aloud, began to lose some of their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trapped inside, festering in the shadows;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out in the open, exposed to the light of day. The sharing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act of exposing my most vulnerable self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paradoxically became a form of empowerment.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defiance, of reclaiming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embrace vulnerability, I discovered that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sharing my pain; it was also about sharing my joys,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my dreams. It was about allowing myself to be seen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entirety, both light and shadow, joy and sorrow.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 authentic self to shine, to be fully expressed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 or rejection. This complete exposure,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be seen fully, paradoxically, made me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and more authentic. The fear of judgment faded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authentic connection was far more powerful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fear.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I had harbored for so long began to lose its hold.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empowerment.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true strength wasn't about invulnerability,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facing my fears, acknowledging my weaknesses,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vulnerability. The strength wasn't in hiding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proudly wearing them as badges of honor, as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strength in the support of others, in their empathy,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walk alongside me on my journey.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were powerful, deeply satisfying. I realized that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wasn’t in sharing my experiences, but in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share theirs with me. The reciprocity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deepening of connection, a mutual recognition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wasn't always met with complete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judgment, of misunderstanding, even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But even these experiences became valuable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the importance of self-compassion and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taught me to discern between genuine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relationships, to choose connections that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rather than drained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 linear progression; there were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relapses. There were moments when the old fears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urge to retreat into the safety of my self-imposed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me. But now, I had the tools to navigate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acknowledge the fear without allowing it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 could identify these episodes as arising from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not as reflections of my current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vulnerability was a journey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of empowerment. It was a journey that transformed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fragmented, isolated individual into a whole, connected,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person. It wasn't about discarding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my present, allowing it to inform my life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it. It was about recognizing my strength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about finding solace in connection, and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beauty and power of a fully lived life. The rosary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throat, once a symbol of confinement,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journey, a tangible representation of my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strength I discovered wasn't in avoiding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but in facing it head-on, in choosing connection over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in bravely showing the world – and myself –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the story of my strength. The stranger in the mirror was gone.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myself now, clearly and fully, and I liked what I saw.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sudden, but a slow dawning realization,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melting of ice on a winter morning. It began subtly,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recognition in the eyes of a fellow commuter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subway, a woman whose posture slumped with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a shadow of pain etched around her mouth.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her story, but I understood her silence, her hidden struggle.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myself reflected in her weary eyes, in the guarded set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in the way she clutched her handbag as if it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world. It was a silent conversation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mutual understanding that transcended words.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my own trauma had been a self-contained prison,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hell inhabited only by myself. My focus had been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inward, on managing my own pain, on surviving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memories and nightmares. The world outside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only as a blurry backdrop, a muted landscape that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penetrated my inner turmoil. But the encounter on the subway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open that self-imposed isolation, creating a fissure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empathy could seep. Suddenly, the world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pain; it was about the shared human experience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that woman on the subway. It was the young man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shop, his hands trembling slightly as he ordered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drink, his eyes darting nervously around the room.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sitting on the park bench,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her body hunched over as if bearing an invisible weight.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them not as strangers, but as fellow travelers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journey, individuals carrying their own burdens,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stories. Their pain, once distant and abstract,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intimately familiar. It resonated deep within me, stirring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burgeoning empathy wasn't just a passive observation;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force, reshaping my understanding of myself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world. It was a recognition that my own journey,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struggle, was not unique, that countless others shared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pain and resilience. My isolation, once a source of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despair, now felt less like a curse and more like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It created a powerful sense of solidarity, a deep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hidden community of survivors.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empathy extended beyond the strangers I encountered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passing. It seeped into my relationships with family and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my understanding of their own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hidden dimensions of their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took on a new level of intimacy,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fostered a deeper sense of connection.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more intently, not just to the words being spoken,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the nuances of expression, the subtle cues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or distress. I learned to recognize the subtle signs of trauma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subtle tremors in the voice, the guarded expressions,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avoidance of eye contact.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embraced this newfound empathy, the more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its reciprocal nature. It wasn't simply a case of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 to others; it was a mutually beneficial exchange,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of connection that nourished both myself and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interacted with. When I shared my own experiences, cautiously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vulnerably, I found that others were willing to reciprocate,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stories, their own pain, and their own journeys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creation of this shared space of vulnerability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healing and growth, both for myself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I connected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to say that the empathy was always effortless or easy.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pain of others was overwhelming,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suffering felt almost unbearable.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flood of memories and emotions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me, to drag me back into the darkness of my own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these moments of emotional intensity, the empathy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strength. It reminded me that I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suffering, that my pain was shared, that my resilience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unique. It became a reminder that survival was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attainable.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developing empathy was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self-acceptance. By acknowledging and validating the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others, I began to validate my own pain, to recognize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legitimacy, and to relinquish the shame and guilt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it. The act of empathizing with others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beyond the self-centered focus of my own trauma, to see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within a broader human context.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broadened perspective, in turn, helped to alleviate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that had plagued me for so long.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was not unique, that it was shared by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the sense of shame and the fear of judgment.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see my trauma not as a defining characteristic, but as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complex and multifaceted identity. It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share my story more openly, to connect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level, and to build relationships based on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empathy was not just a gift to others; it was a gift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pathway to healing, to self-acceptance,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to a profound sense of belonging.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my journey, though uniquely my own,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 larger, shared human narrative. The rosary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a constant reminder of my past, no longer felt like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confinement but as a testament to the journey,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and the healing power of shared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the mirror had finally vanished, replaced by a self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and whole, capable of both profound empathy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scars remained, but they were now woven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resilience, a reminder of the strength I'd found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escaping pain, but in embracing it, both my own and that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my experiences, while uniquely mine,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reflections of a broader human condition, gave my life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I was not just surviving my trauma; I was using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through which to understand and connect with the world.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extended beyond the realm of personal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into my professional life. My work with others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trauma became deeply fulfilling, a natural outgrowth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journey. The ability to offer empathy, born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experience, allowed me to connect with individuals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of understanding that went beyond words, creating a shared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of vulnerability and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didn't erase the pain, but it transformed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memories remained, but their power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 nightmares continued, but they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in the suffocating grip of fear. They became reminders,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defeat, but of resilience, of survival, of the incredible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endure and to heal. The repetitive phrase,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 my head and stare / Into the eyes of a stranger,"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reflection of my isolation, now resonated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became a testament to the power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kinship in the eyes of another, to recognize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to offer and receive the transformative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 was in the eyes of a stranger that I had found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not as a prisoner of the past, but as a survivor, a healer,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compassionate human being. The path to healing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the journey had led me to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 and profound connection.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complete. I was no longer a stranger to myself.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Cycle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empathy wasn't just a passive act of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active force for change spurred me to seek out ways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trauma, not only in my own life but potentially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others. It started small, with listening more intently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offering a safe space for them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without judgment. I learned to recognize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their unspoken pain, the micro-expressions that betrayed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struggles. It wasn't about fixing their problems;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presence, a listening ear, an acknowledgement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extended beyond my personal circle. I volunteered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support group, initially as a quiet observer, soaking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experiences of others. I listened to their stories—stories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neglect, loss, betrayal—stories that mirrored fragments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though each was uniquely etched with its own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of the group became a powerful force.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between us, the knowing glances,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silences, created a powerful sense of community,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bearing witness to their pain, of simply being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without judgment, became a form of healing for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process my own trauma in a new way, to see it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shameful secret, but as a shared experience, a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guilt and shame, once suffocating,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dissipate, replaced by a sense of purpose, a desire to help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labyrinthine paths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professional life also underwent a transformation.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education in trauma-informed therapy, eager to use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to better understand and support others. The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intense, confronting, at times triggering; but it also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 knowledge and skills to help others heal.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narrative therapy, recognizing how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could be a potent tool for reclaiming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agency. I learned to guide others through the process of crafting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narratives, helping them to rewrite their stories, to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victims to survivors.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clients became deeply personal. Each session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of empathy, understanding, and validation.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space for their pain, to allow them to express their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interruption. I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boundaries, protecting my own emotional well-being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 offering a safe haven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client, a young woman named Sarah, stands out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She had endured years of childhood abuse, leaving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deep-seated feelings of shame and self-loathing. She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with a deep sense of distrust, hesitant to share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trembling with fear. Our early sessions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silences, punctuated by hesitant words and averted gazes.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as she felt safe and understood, Sarah began to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up. She spoke of the pain she had endured, the betrayal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the loneliness that had consumed her. I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offering a steady presence, a refuge from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I didn't try to fix her, or to offer quick solutions.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allowed her to tell her story, validating her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her strength, and affirming her worth.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used narrative therapy to help Sarah reframe her experiences.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see herself not as a victim, but as a survivor,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woman who had endured unspeakable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with her spirit intact. She began to rewrite her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crafting a story of resilience, of healing, and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transformative not just for Sarah but for me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It reinforced the power of empathy, the healing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and the profound impact of simply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for another human being. The work was demanding,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draining at times, but it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deep satisfaction in witnessing the growth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clients.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the cycle of trauma wasn't a linear process. There were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even days when the darkness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the light. But the experience of empathy,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fuelled my perseverance.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wasn’t alone in my struggle, that others had navigated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and that healing was possible, became a powerful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lines, "I raise my head and stare / Into the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stranger," no longer evoked a sense of isolation and disconnect.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a reminder of the connections I had forged, the trust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cultivated, and the shared human experience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eyes of strangers now held not fear or judgment,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connection, for understanding, and for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rosary around my throat, once a symbol of confinement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powerful reminder of the transformative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undertaken, a testament to the healing power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The transformation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own healing; it was about participating in the healing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breaking the cycle of trauma, one story, one connection,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empathy at a time. The journey continues, but now I walk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purpose, strength, and hope. The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mirror is gone, replaced by someone whole, capable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vulnerability and unwavering compassion. The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now a map of my journey,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reminder that even in the deepest darkness,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 are possible.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therapist's office felt less oppressive now,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weight on my chest. It was still a silence,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things, but it no longer held the same terrifying power.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I could inhabit, a space in which I could breathe,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think, and begin to create. The creative urge, once a chaotic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me, had begun to take on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form. It was no longer a terrifying force but a tool,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navigating the labyrinthine corridors of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writing. Not the structured, formal writing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in the past, filled with self-conscious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eloquence and precision, but a raw, unfiltered outpouring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onto the page. It was a messy process, filled with starts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stops, erasures and revisions, but it was cathartic.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sometimes in a stream of consciousness, other times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bursts of imagery and feeling. I wrote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straightjacket, the suffocating darkness, the cold, clammy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sedatives. I wrote about the rosary around my throat,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pressure, a symbol of my confinement and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faces of the strangers who had stared back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across the chasm of my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excavation,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unearthing buried memories and emotions. Each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forward, a small victory in the battle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consumed me for so long. The writing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pretty; it was raw, visceral, often painful to read.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lay its power. It was a language of the soul,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art. Initially, I found myself drawn to dark, brooding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– blacks, grays, deep blues. My paintings were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my inner turmoil, chaotic swirls and strokes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fragmented nature of my memories. The canvas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battlefield, where I could confront the monsters of my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wrestle with my demons, and ultimately, begin to exorcise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as the process of healing progressed, my palette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Brighter colors began to emerge, tentative at first,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confident. My paintings became less abstract,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and images that reflected my journey of healing.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 in flight, a fragile flower pushing through the concrete, a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through the clouds – these became powerful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resilience, and the possibility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followed. The melodies that emerged were initially mournful,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reflecting the depth of my pain. But as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continued, the music began to shift. The somber tones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replaced by brighter, more hopeful melodies.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rhythm in my life, a sense of balance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for so long. The melodies became a reflection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self, a celebration of the strength and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wasn't always easy. There were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felt too overwhelming, when the memories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again. But I learned to use the creative process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regulating my emotions, of finding solace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I learned to recognize the warning signs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my chest, the racing heart, the sudden flood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– and to use my creative outlets as a means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soothing and grounding.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simply about self-expression; it was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Through writing, art, and music, I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ways I hadn't been able to before.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my behavior, the underlying wounds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creative process allowed me to unearth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resources, to find a sense of purpose and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 form of dialogue with my past,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reconciling with the trauma that had shaped my life.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erasing the past, but about integrating it into my present,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impact on who I am, and accepting it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my 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I discovered, was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 and disconnect that had characterized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trauma. It was a way of reaching out to others,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shared human experience of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stories I wrote, the images I painted,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composed, were not just reflections of my own experiences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for others to share their stories,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bridge, connecting me to a community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similar trauma. I began to share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inviting them to explore their own experiences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 through the lens of creative expression.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overwhelming. People shared their own stories,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journeys of healing. In the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a sense of community, a sense of belonging,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became a powerful force,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 and conviction. The repetitive lines, “I raise my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stare / Into the eyes of a stranger,”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despair. They now reflected a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of healing, an understanding that I was not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strangers, once sources of fear and judgment,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empathy, for understanding,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 around my throat, once a symbol of my confinement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was re-fashioned into a necklace of beads,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step forward on my journey of healing. Each bead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memory, a pain, a lesson learned. Each bead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and resilience I had discovered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straightjacket, a symbol of my past trauma, was woven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healing journey, integrated into the fabric of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just about recovering from trauma;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forging a new identity, a new narrative. It was about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voice, my power, my story.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instrument through which I did this, transforming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purpose, suffering into strength, and trauma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scars remained, but they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wounds; they were badges of honor, testaments to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victories won. And those victories, those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were reminders that even in the deepest darkness,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rebirth are possible. The stranger in the mirror,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the shadow of trauma, had finally become someone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recognize, someone I could embrace, someone whole.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Redefining Family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echoed in my mind, “Family isn’t just blood;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the people who choose you, who nurture your growth.”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felt alien, a foreign language I was only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My biological family… that was a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trust and unspoken resentments, a place where love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and fragile bloom, often choked by neglect and harsh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definition of family had been a cage, confining me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rigid structures of expectation and unspoken rules.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as I began to heal, I started to glimpse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family, a chosen family built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unwavering support. The first crack in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old, suffocating definition came through Sarah, my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therapist. She wasn’t related to me by blood, but her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unwavering belief in my creative process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lifeline. Her quiet presence during my most vulnerable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insightful observations, her gentle encouragement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threads that began to weave a new tapestry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introduced me to a support group, a collection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each wrestled with their own demons, each carrying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scars. At first, the shared vulnerability felt overwhelming.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honesty, the exposure of deeply personal wounds,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and shared sighs – it was a potent cocktail of emotion.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shared vulnerability, something unexpected bloomed: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perfect people; they carried their own baggage,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flaws. But there was a shared understanding,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transcended the superficial niceties and polite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 we often wear in our everyday lives. We talked about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traumas, our struggles, our triumphs, not with shame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deprecation but with a fierce determination to understand,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support one another. Their stories, their pain, their resilience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mirrored my own journey, validating my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easing the crushing weight of isolation that had been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Emily, shared her experience of growing up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household marred by domestic violence. Her story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a deep level. We spent hours talking, sharing our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the pervasive sense of unease that colored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the insidious erosion of self-worth. In Emily,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pain, but also a testament to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She had not only survived her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had found a way to thrive, to rebuild her life, to create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own, based on love, respect, and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member of the group, David, was a quiet man,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who seemed to carry the weight of the world on his shoulders.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rarely spoke, but his listening presence was a gift in itself.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kindness, his thoughtful gestures,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– they spoke volumes about the depth of his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empathy. He didn't need words to convey his support;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balm to my soul, a comforting reassurance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weren't about fixing each other;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the journey, about supporting one another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times and celebrating the small victories along the way.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a safe space where vulnerability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strength, where imperfections were accepted,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love wasn't conditional but unconditional.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chosen family grew, I began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healthy relationships. These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friendships; they were bonds forged in the fires of shared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strengthened by mutual support and unwavering loyalty.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 perceptions of what constituted a family,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narrow confines of blood ties and inherited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family, once synonymous with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became redefined. It was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resentment, but a source of strength, comfort,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newly defined family nurtured my creativity, encouraged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helped me to embrace my authentic self. It wasn't a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family; it had its disagreements, its challenges, its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conflict. But it was a family built on mutual respect,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understanding of shared vulnerability.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far more valuable than any blood tie.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support group.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to others, forming new relationships based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and mutual respect. These connections, although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nature from those within the support group, were equally vital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I found solace in the shared passion for literature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writers, the mutual appreciation for music in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choir, and the shared joy of nature through hiking with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outdoor enthusiasts.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friendships enriched my life, providing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purpose. They challenged me to grow, to push my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embrace new experiences. They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power of shared laughter, and the comfort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human connection. They helped to fill the void left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dysfunctional family, creating a sense of wholeness and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never known before. Each connection, each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reinforced my belief that family isn't about blood,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connections we choose, the relationships we nurture,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we offer one another.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my past remained, etched into the fabric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pain had started to fade, replaced by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creative process, which had initially been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navigating the labyrinthine corridors of my fractured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bridge, connecting me to others,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my story, and ultimately,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lines, “I raise my head and stare / Into the eyes of a stranger,”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new meaning. The strangers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judgment. They were potential companions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people who could understand my pain, share my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 my victories. The eyes that once reflected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now held the promise of connection,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My redefined family, built not on blood but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mutual support, had become my sanctuary, my safe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a testament to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rosary, once a symbol of my confinement and despair, now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 my other cherished possessions.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testament to the strength I had found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symbol of the transformation that had occurred. The beads,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suffocating pressure, now represented a string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painful and beautiful, a chronicle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despair to hope. Each bead was a testament to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 had received, the strength I had discovered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resilience I had cultivated. The straightjacket,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confinement, now existed only in my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a time of intense suffering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powerful catalyst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journey was far from over; it was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growth, and integration. But I had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I had found my strength, and I had found my family.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unlike any I had ever imagined, a family based not on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love, empathy, and the shared experience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family that provided me with the support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continue my healing, to reclaim my identity, and to forge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path forward. And in that family, I found not just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new life, a life filled with purpose, belonging,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love. It was a transformation not only of my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my understanding of the very essence of family.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gentle smile, a familiar comfort now, didn't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swift resolution, a neat bow tied on the complexities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offered something more profound – the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messy, imperfect nature of healing. It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the lingering echoes of trauma, but about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to integrate them into the fabric of my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from symbols of pain into badges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destination; it was a journey, a winding path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landscapes, with unexpected detours and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gentle wave,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remnants of my desperate yearning for a flawless,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recovery. Perfection, I now understood, was an illusion,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mirage in the desert of my healing. My healing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some idealized state of wholeness;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imperfections, the cracks in the vase, the scars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These imperfections were not flaws, but rather,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strength, proof of my ability to endure, to adapt, and to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my chosen family, reflected this reality.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polished, flawless individuals. We stumbled, we fell,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argued. There were days when the weight of our pasts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us, days when the shadows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stretch and consume us. But within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within that collective struggle,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emerged. We understood each other's imperfections,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liabilities, but as shared experiences, bridges that connected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chasm of our individual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Emily, her voice often trembling, shared her struggles with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when the memories threatened to pull her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She spoke of the shame she felt, the fear of judgment,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the unwavering support she received from her new partner,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resilience she discovered within herself every time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herself back from the brink. Her vulnerability wasn't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weakness, but a testament to her honesty, her courage, and her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her own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still quiet, offered a different kind of support.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snippets of his life, small glimpses into his past,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depression. His quiet presence, once a silent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spoke volumes. His small acts of kindness—a shared cup of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particularly difficult meeting, a hand on my shoulder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panic—were acts of profound empathy, validating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assuring me that I wasn't alone. He, too, was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his own demons, but his willingness to share,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connect, to offer support, was incredibly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art therapist, witnessed these moments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growth, never offering quick fixes or empty promises.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us, challenged us, and helped us navigate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journeys. She reminded us that healing wasn't linear;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ebb and flow, of progress and setbacks, of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She helped us understand that our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barriers but opportunities for growth, chances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mistakes, to adapt to change, and to become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creative process, once a frantic attempt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memories, now became a tool for integration,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transforming pain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fragmented images that had haunted my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find their place in my artwork, their chaotic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into cohesive and expressive pieces.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meditation, a process of self-discovery, a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were no longer filled with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They still explored the darkness, but they also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light, the glimmers of hope that peeked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of my past. The repetitive lines, "I raise my head and stare 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eyes of a stranger," were no longer a lament of isolation.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evolved into a recognition of shared humanity,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connection. The strangers were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potential companions, fellow travelers on the winding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rosary, once a symbol of my confinement and despair,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reminder of my journey. Each bead represented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moment of growth, a testament to my resilience.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it aside; it became a treasured piece of my history,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far I had come. It wasn't a symbol of past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past 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straightjacket, once so vivid and terrifying,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 of my memories. It wasn't erased, but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transformed from a symbol of confinement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strength I had discovered within myself,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survive, to endure, and ultimately to heal.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memory, not a defining feature.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journey continued, a lifelong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myself, to accepting my imperfections,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beauty of my own unique story.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setbacks and triumphs, by moments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joy. It was a journey that redefined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family, and of the very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achieving some flawless, idealized state of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the messy, imperfect reality of my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embrace my vulnerabilities, and finding strength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My chosen family, imperfect as we were,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space where vulnerability was not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 healing didn't diminish the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simply transformed its power. The scars remained,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landscape of my soul, but they were no longer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bleeding uncontrollably. They were reminders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testaments to my survival, symbols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had cultivated, transformed from markers of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evidence of growth and transformation. They were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a weathered stone, telling the story of a long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was far from over, but a journey that, even with its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was undeniably beautiful.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of my healing journey, the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regressions, the moments of doubt and despair,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deeper understanding, for greater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cultivating a stronger sense of self-acceptance.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overcome, but rather integral parts of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woven into the very fabric of my being. My healing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reaching a perfect end; it was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the ongoing process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And in that continuous journey, in that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 found not just healing, but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self-acceptance. The scars,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flaws, but markers of my strength,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an ever-evolving, ever-deepening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This was not an ending, but a beginning – the beginning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lived fully, authentically, imperfectly, and beautifully.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hung in the air, a gentle weight settling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chest: “Self-forgiveness isn’t about condoning what happened,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releasing the burden of self-blame.” The concept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alien, almost impossible. How could I forgive myself for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lost in a labyrinth of self-hatred, for the choices – or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thereof – that had led me to this place? The weight of those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unspoken accusations echoing in the silent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felt crushing.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simple matter of uttering the words, “I forgive myself.”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process, a deep excavation of buried emotions,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shadows that had haunted my waking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sleeping hours. It demanded a courageous exploration of my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that had shaped my life, a willingness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parts of myself that I had long tried to suppress, deny,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obliterate.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began with small steps, with gentle inquiries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I started a journal, not to catalogue the horrors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to examine my responses, my choices, and the narrative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constructed around them. I wrote not as a victim,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examining my thoughts and feelings with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curiosity. I explored the tangled threads of my self-perception,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the layers of self-blame and self-recrimination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woven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recurring theme emerged – the pervasive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I had convinced myself that I had been passive,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bystander in my own suffering. But as I delved deeper,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was a simplification, a convenient narrative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avoid confronting the difficult truths. I had been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facing a profoundly traumatic situation, and while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prevented everything, there were places where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a different path. The small choices and decisions,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failures or signs of weakness, became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and understand my vulnerabilities. They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indicators of culpability, but insights into the complexities of my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turmoil, flashbacks that brought the past crashing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present, waves of self-doubt that threatened to engulf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returned to my journal, to the quiet act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express the full range of my emotions,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proved invaluable during this process.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share their own struggles with self-forgiveness,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with self-blame, provided a powerful sense of validation.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I was not alone in my suffering,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find peace with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Emily, whose journey had mirrored many of my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about the crippling sense of shame she had carried for years.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blamed myself for everything,” she confessed, her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“I thought if I had been different, stronger, more assertive,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would have been different. But I was just a kid.”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a powerful affirmation that my own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self-blame were not unique, not abnormal, but a common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whose quiet strength had always been a source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different perspective. He didn't speak much about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of self-blame, but he offered an alternative narrative.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self-compassion, of understanding that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that we all make mistakes, and that these mistakes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our inherent worth, but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therapist, guided me through this difficult process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understanding. She didn't dismiss my feelings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shame; instead, she helped me to understand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 them within the broader framework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 She helped me differentiate between healthy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self-flagellation, between acknowledging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accepting blame. She taught me to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actions and consequences, between my role in the events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intrinsic worth of my being.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writing and therapy sessions,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past in a new light. The focus shifted from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 to self-compassion, from self-recrimination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self-hatred, once a constant companion,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diminish, replaced by a growing sense of self-understanding,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self-acceptance. It wasn’t an erasure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re-framing, a shift in perspective that allowed me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without carrying the crushing weight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wasn't a sudden revelation,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epiphany. It was a gradual unfolding, a slow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self-acceptance.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limitations of my past self, the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my choices, and the inherent complexity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the pain I had caused,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recognizing the profound strength it took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trauma, to endure, to eventually heal.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past self had done the best she could with the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available at the time. It was about extending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and understanding to myself that I would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dear friend facing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I came to realize, wasn't about absolving myself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responsibility; it was about releasing the burden of self-blame,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move forward with a lighter heart, a clearer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and a stronger sense of self-worth. The path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 winding road, paved with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moments of incredible progress. But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with each confrontation with my own shadow self,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liberation, a release from the chains of self-hatred.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now transformed.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failure or self-recrimination, but testaments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endure, my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were a part of my story,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 had undertaken, a journey that led me not only to healing,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to a profound understanding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self-forgiveness. And in that understanding,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peace, but a renewed sense of hope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self-acceptance. The journey wasn't over, but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had finally lifted, leaving me free to embrace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look toward the future with a sense of quiet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 scars, the memories, the pain—they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me, but they no longer defined me. I was free.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as I stared out the window, a steaming mug of chamomile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warming my hands. Outside, the late afternoon sun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lawn, painting the world in hues of gold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amber. It was a simple scene, unremarkable in its ordinariness,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a profound beauty, a quiet peace that I hadn't felt in years.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 slow, deliberate breath, savoring the moment, the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 of calm that had settled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hadn’t been a sudden transformation, this sense of peace.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slow, gradual unfolding, a delicate dance between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light, a painstaking process of healing and self-discovery.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 had been consumed by the shadows of my past,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weight of trauma and self-blame. But now, something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A crack of light had pierced the darkness,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forward, a path toward healing, toward wholeness,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I had once believed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calm was a testament to the small victories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along the way, the seemingly insignificant milestones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when viewed collectively, constituted a remarkable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Each step, no matter how small, had been a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strength, my determination,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the simplest of things: getting out of bed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showering, dressing myself. These were actions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 insurmountable, tasks that had drained me of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will, leaving me defeated and despairing before the day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begun. But gradually, with each successful morning,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accomplishment bloomed within me. I began to keep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notebook, recording these small victories, each entry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days when I managed to leave the house,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into the world, even if it was just for a short walk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block. These excursions were initially fraught with anxiety, with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encountering the pain of the past lurking around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corner. But with each successful outing, my confidence grew,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diminished. The world, once a source of dread,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possibility, a space for exploration and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milestone was joining the support group. It was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 thought of sharing my vulnerabilities with strangers,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raw wounds of my past. But the group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comfort and understanding,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seen, heard, and accepted without judgment. It was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that I found a sense of community, a feeling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others who understood my pain and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writing sessions, the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freely, transforming my pain into poetry, my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narrative. Each piece of writing, however small,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a step toward reclaiming my voice, my story, my identity.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self-expression,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my emotions, a way of making sense of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celebrated these milestones not with grand gestures or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celebrations, but with small acts of self-care, small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treated myself to a warm bath, listened to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soothed my soul, read a book that brought me joy, spent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immersing myself in the beauty and tranquility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These small acts of kindness toward myself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tools in my healing journey, acts that nourished my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sustained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of course. There were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days when the weight of the past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 bear. But these setbacks did not define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part of the process, inevitable bumps in the road on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 journey. And each time I stumbled, each time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I picked myself up, dusted myself off, and continued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healing. I learned to view these setbacks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as opportunities for growth, for learning, for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understanding of myself and my resilience.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victories was the gradual lessening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nightmares. They had been a constant companion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tormenting me in my sleep, keeping me in a perpetual state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anxiety. But slowly, as I processed my trauma, as I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as I found ways to manage my emotional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became less frequent, less intense. The nights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calmer, the sleep more restful, and with each night of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sleep, a renewed sense of hope filled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healing is not linear. It's a winding path,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ups and downs, moments of profound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excruciating pain. But it's a journey worth 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leads to a deeper understanding of ourselves,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and our resilience. And it's a journey that can only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by celebrating the small victories, by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made, by embracing the small acts of self-compassion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 our spirits and sustain our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the chamomile tea filled the kitchen,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that seemed to mirror the peace that had settled over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out the window again, the sun now beginning to dip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painting the sky in a breathtaking display of color.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the scene moved me, a reminder of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found even in the midst of darkness. I had come a long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traversed a terrain that had once seemed impassable. And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I knew, with a certainty that 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the inside out, that I was on the right path, a path that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wholeness, and a future filled with hope.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roadmap of my journey, but they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my resilience, to my ability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unwavering commitment to healing. And in that knowledge,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peace, a quiet joy that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 and hope for the future. The future,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prospect, now stretched before me, an open canvas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painted with the vibrant colors of my renewed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finished my tea, the warmth spreading through my body,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reassurance of the progress I had made. I stood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to the window, watching the last rays of the sun disappear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below the horizon, leaving behind a sky streaked with purples,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pinks, and oranges. It was a beautiful, peaceful scene,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out at it, I felt a wave of gratitude wash over me.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for the journey, for the challenges that had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for the people who had supported me, and most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myself, for my unwavering resilience and for my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even in the darkest of times. The journey continued,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quiet moments of peace, these were the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forward, reminding me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trauma, healing is possible, and even the smallest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forward are worth celebrating. The future was still unwritten,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 in a long time, I faced it not with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quiet, unwavering hope.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refrigerator, a constant companion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lonely hours, faded into the background as a new sound emerged—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tap-tap-tap of my fingers on the keyboard.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writing again, not the frantic, fragmented poetry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different, something…purposeful. It began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tentatively, a hesitant exploration of the natural world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small cottage. Descriptions of the way the sunlight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the subtle shifts in color as the seasons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details of a spider's web glistening with morning dew.</w:t>
      </w: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me, not directly. It was about observation,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the mundane, a beauty I had been blind to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 of my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once a cathartic release of pain, now served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purpose. It was a way of connecting, not just to myself,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something larger than my own internal struggles.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out, of sharing the world I was rediscovering with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blog, anonymously at first, sharing my nature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my reflections on the healing process.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were hesitant, cautious, but gradually,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form. People reached out, sharing their 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resilience, finding solace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connection was a lifeline, a potent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clung to me for so long. I was no longer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in my journey towards wholeness. I was part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bigger, a network of support and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my own internal world. This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feeling of contributing to something larger than myself, filled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I hadn't even realized existed. It was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shift, a turning point in my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of shaping words into meaning,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purpose. I began to explore other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expression, experimenting with photography,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natural world through a lens. The images I created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visual language, a way of conveying the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words sometimes failed to capture.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intricate details of nature, the delicate balance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the constant cycle of renewal and decay. These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terrifying reminders of my own fragility,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were a testament to the resilience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capacity for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once a crippling force, began to diminish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positive impact of my work on others. The sharing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initially a terrifying act of vulnerability,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empowerment. The act of creating,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connecting, of contributing to something larger than myself,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for the wounds of my past. It filled the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long, replacing it with a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no longer defined by the haunting specters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by the rhythm of creation. The sunrise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herald of another day of suffering, but a promise of new beginnings,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new possibilities. The quiet moments, once filled with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despair, now offered a space for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for appreciation of the beauty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volunteer at a local nature center, leading guided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sharing my knowledge of the natural world with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nature, once a source of solace, now became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back, of sharing the healing power of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needed it. This act of service brought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fulfillment, a feeling of purpose that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personal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accomplishment was not measured in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or external validation, but in the quiet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 in the lives of others. The impact,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was palpable. The gratitude in the eyes of a child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 of a wildflower, the shared moments of awe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fellow nature enthusiasts, these were the rewards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far outweighed any personal gain.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remained, a part of my history, a shaping force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But it no longer defined me. It was no longer the center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I had found a new center, a new purpose,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in the connection with others, in the service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myself. This sense of purpose was the key to unlocking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 in my life, a chapter filled with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joy of contributing to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lessened, not completely gone, but less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intense. The images that once haunted my sleep were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images of the natural world, of the beauty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of the connections I had forged. The sleep itself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restful, a haven of peace after a day spent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nature and sharing my passion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over. The scars remained, a visible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won. But these scars were no longer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 or self-loathing. They were a map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I had discovered within myself,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had cultivated. They were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purpose, a symbol of my transformation from a victim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to a creator, a connector, a contributor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The future stretched before me, not with the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past, but with a quiet confidence,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a profound gratitude for the journey that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 of newfound meaning and fulfillment.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"I raise my head and stare/Into the eyes of a stranger,"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resonance. The stranger was still there,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 no longer felt like a stranger to myself. I had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my purpose, and in doing so, I had found myself. The rosary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throat, once a symbol of my captivity,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and resilience I had found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reminder of the long and arduous journey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this place of peace, purpose and self-discovery.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straightjacket and sedatives were fading memories, relics of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survived, a past that no longer held the power to define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a part of me, but it was not the entirety of who I was.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found my purpose, and in that purpose, I had found freedom.</w:t>
      </w:r>
    </w:p>
    <w:p>
      <w:pPr>
        <w:sectPr>
          <w:pgSz w:w="8000" w:h="12000"/>
          <w:pgMar w:top="296" w:right="65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once a refuge from the world, now felt too small,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confining. The walls, once comforting in their silence,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whisper of the past, of the fractured self I had been.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solace, now felt like a stage for a life I was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It was time to move on, not to escape, but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phase of my journey, a phase defined by a newly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an identity built on the foundations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leave wasn't easy. The cottage held memories,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and precious. The chipped paint on the windowsill,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path through the garden, the crooked fence post—each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fragment of my past. But clinging to the past would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 my growth, my evolution into the person I was becoming.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 was symbolic, a shedding of the old skin, a preparation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small apartment in a vibrant coastal town, a place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life and energy, a stark contrast to the quiet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cottage. The ocean, a boundless expanse of water and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vastness of my own potential.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cry of the gulls, the salty tang of the sea air—these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sounds and smells of my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was small, but it was mine. It was a blank canvas,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create a new life, a new identity. I filled it with objects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evolving self: photographs of landscapes,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depicting the natural world, and small sculptures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driftwood and seashells collected from the beach. Each object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my resilience, to my capacity for growth,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 had discovered within and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continued, but it had evolved. The raw,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of the past was replaced by prose, by stories that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trauma, healing, and the resilience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my journey, not as a confessional, but as a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that others might find resonance in. I wrote about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I also wrote about the light, about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myself, about the unexpected beauty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from the ashes of my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blog continued to thrive. My readers, once strangers,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community, a support network that understood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celebrated my triumphs. Their stories, their own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inspired me and affirmed the importance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story. The act of writing, of sharing, of connecting,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immense strength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volunteer at a local community center,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who had experienced trauma. My past experiences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unique perspective, an understanding of the struggles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My empathy was not just intellectual but deeply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my own experiences of pain and healing. The children,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turn, taught me patience, resilience, and the importance of hope.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their resilience, became a beacon of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human spirit's remarkable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the children led to a new direction in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enrolled in graduate school, pursuing a master's degree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psychology. The academic rigor was demanding,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thrived. My past experiences fueled my passion for helping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providing the support and understanding that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my own healing journey. The books I read, the theories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confirmed my understanding that trauma is not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sentence; healing is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continued, but they were less frequent, less intense.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were still vivid, but they no longer held the same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paralyze me. I learned to manage them, to find ways to soothe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remind myself of the strength I had cultivated.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rosary, once a symbol of my confinement, now served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journey, a physical manifestation of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had found within myself. It was a talisman,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survival, of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straightjacket, the sedatives, the cold, sterile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institution—these were fading memories, echoes of a past that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They were part of my history,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sum total of my identity. My identity was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trauma; it was defined by my resilience, by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by my commitment to helping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love again, a love that was built on mutual respect,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shared experiences. My partner, a fellow writer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advocate for mental health awareness, supported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successes, and helped me navigate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arose. The love we shared was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of mutual support, of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another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lines, "I raise my head and stare/Into the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stranger," no longer haunted me. The stranger was still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 no longer saw myself as a stranger. I knew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myself, embraced myself. The eyes I looked into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my own, filled with a quiet confidence,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 and a boundless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knew that I was ready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came next. The scars remained, but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a testament to my resilience, a reminder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within myself. I was no longer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I had endured; I was defined by my ability to overcome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dedication to healing, and by my profound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 in the world. I had found a new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resilient, and compassionate identity,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and tempered by the transformative power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stretched out before me, bright and full of promise.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the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echoed in my mind: “Acceptance isn’t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what happened; it’s about integrating it into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narrative.” I’d spent years fighting the past, trying to erase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outrun the shadows that clung to my heels. But the shadows,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weeds, stubbornly refused to be uprooted. They’d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fabric of my being, an indelible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Acceptance, it seemed, wasn't about erasure,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were the easiest to comprehend. The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lines etched across my left arm, a legacy of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incident I still struggled to fully recall, were a constant reminder.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grotesque, but they were there,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invisible wounds. I’d spent months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avoiding mirrors, afraid of the reflection staring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of what it represented: the girl who had been broken.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day, I looked, really looked. The scars weren't just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they were maps, charting a journey of survival.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told a story of resilience, of a body that had endured and healed.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my strength, a reminder of how far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scars were far more elusive, more deeply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architecture of my soul. The anxiety,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tightened its grip at unexpected moments, sending icy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slithering through my veins. The flashbacks, those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glimpses into the past, continued to visit, their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overpowering, sometimes a faint whisper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nightmares, too, persisted, although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now. They were less visceral, less terrifying,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reminder that the past was not neatly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forgotten corner of my mind. It was alive, breathing,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manage these phantom pains, to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succumbing to their power. I learned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anxiety attacks, to ground myself in the present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find solace in the mundane rhythms of daily life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morning coffee,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playing in the park. I sought solace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avoidance, but in engagement. I engaged with life,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its contradictions, its joys and its sorrows.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crucial element in my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wasn't a magical cure, but a tool, a guide,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unpack the tangled threads of my past,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corners of my psyche, and gradually piece together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 of self. My therapist, a kind woman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eyes and a patient demeanor, helped me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trauma isn't something to be ashamed of; it's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helped me reframe my narrative, to move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victimhood toward agency, toward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helpful technique she introduced was journaling.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emotionally charged, confessional kind I'd practiced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more measured, analytical approach. I began to record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my thoughts, my experiences, not with the aim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but with the goal of observation, of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and triggers that influenced my reactions. This journaling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recounting the trauma itself—that would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overwhelming—but about meticulously documenting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to everyday situations, the anxieties, the flashbacks,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stillness where a sense of peace would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translating my experiences into words,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effect. It gave structure to the chaos, clarity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It helped me understand the mechanisms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responses, to identify the thoughts and beliefs that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It helped me separate the events of the past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reality. The past was undeniably a part of who I was,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all that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erase the pain, didn’t magically make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disappear, didn’t eliminate the lingering effects of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gave me a framework for living with it, for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 without letting it define me. It allowed me to reclaim my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to write my own story, rather than being trapped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my trauma. It was a story of resilience,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– a testament to the power of the human spirit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to flourish, even in the face of unimaginable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effects of trauma were subtle yet pervasive.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hypervigilant, constantly scanning my surroundings,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lookout for potential threats. This heightened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sometimes helpful in protecting me from real danger,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anxiety, making it difficult to fully relax and let go.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issues, too, were a significant challenge. I found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deep, meaningful connections with others, hesitant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get too close, fearing vulnerability and rejection.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guardedness, however, also shielded me from further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these effects and address them proactively.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coping mechanisms to manage the hypervigilance,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 my mind to focus on the present rather than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the future. I gradually began to open myself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trust again, but cautiously, consciously, choosing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wisely. This process was slow, painstakingly slow,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small step forward was a significant victory.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trauma also lingered. My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remained erratic, punctuated by bouts of insomnia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nights. My appetite was often unpredictable; some days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ate ravenously, others I could barely force down a bite of food.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physical symptoms were a direct reflection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the ongoing battle between the past and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address these physical manifestations as well. I adopted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lifestyle habits—regular exercise, mindful eating,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– practices that helped regulate my nervous system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physical effects of stress and anxiety. These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about fixing the problem, but about managing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it without letting it control my life.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coupled with therapy and journaling, brought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but steady improvement.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I’d found wasn’t a passive resignation to my fate. It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choice, a conscious decision to integrate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my narrative without letting them dictate it.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not solely defined by trauma; it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darkness and light, resilience and vulnerability,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It was a story of survival, of enduring,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into strength, a story that would continue to unfold,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victim, but as a survivor, as someone who had found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And in this acceptance, I found not only peace,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freedom. The future was no longer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but a canvas waiting to be painted with my own hands.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Journey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therapist’s parting words, “This is a marathon, not a sprint,”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ears long after I left her office.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settled upon me, a gentle but persistent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that the work of healing was far from over.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I’d discovered, wasn’t a destination reached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flourish; it was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negotiation with the past, a constant recalibration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It was a journey with no clear end in sight,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inevitably twist and turn, sometimes leading upward,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down into the familiar valleys of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sense of relief I’d felt after achieving a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gradually replaced by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involved. The emotional scars, like stubborn vines,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twist and intertwine with my present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anxiety, that insidious companion,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with a vengeance, its icy grip tightening around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stealing my breath, suffocating me in a sea of panic. The flashbacks,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less frequent, still held the power to transport me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dark moments, those fragmented memories that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clawed their way to the surface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these weren't signs of failure, but rather,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reminders that the journey was ongoing. The old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healing, still possessed the potential to reopen, to flare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unexpected triggers, to remind me that the past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claim on the present. The key, I realized, was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 these reactions, but to develop new strategies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them, for responding to them with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instead of succumbing to fear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valuable tools in my ongoing journey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It wasn't about ignoring the pain or pretending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exist; it was about learning to observe it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it to completely consume me. Through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mindful breathing exercises, I learned to create space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my emotions, to recognize them as passing waves rather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 overwhelming tidal surge. This allowed me to respond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anxiety, the flashbacks, the nightmares, not with fear,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calm awareness, a quiet acceptance of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capitulating to their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journaling practice evolved as well. It was no longer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my emotional state; it became a tool for self-reflection,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intricate connections between my past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current patterns of thinking and behaving. I started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triggers—certain sounds, smells, images, situations—that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particularly likely to provoke anxiety or flashbacks.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wasn't always easy or pleasant; it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painful memories and unsettling emotions,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roadmap, a deeper understanding of my own responses,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navigate these triggers with greater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healthy coping mechanisms was an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my ongoing healing. Exercise became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could release pent-up energy and tension.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repetition of movement, the physical exertion, the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endorphins—all these elements contributed to a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clarity. I also discovered the power of creative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painting and writing poetry, both of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channel my emotions into tangible forms,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and fear into beauty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underwent a transformation.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solely an individual process; it required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people who could provide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Building and maintaining these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vulnerability, a willingness to share my struggles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with others. It was a daunting prospect, given my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trust issues, but it proved to be an invaluable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support. These relationships were not without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challenges; there were times when my anxiety and past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friction or misunderstandings, but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these individuals helped me to navigate these obstacles.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healing was, and continues to be, a constant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with my inner landscape. There were days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capable, days when I felt a genuine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But there were also days when the shadows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past felt overwhelmingly present,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threatened to consume me. I learned that these fluctuations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normal, to be expected, even welcomed as part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healing. The key, I realized, was not to eradicate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 days but to approach them with compassion,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my pain and struggles without letting them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acceptance has taught me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self-compassion. It's easy to be critical of oneself,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judge one’s own progress, to fall into the trap of self-blame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But I've learned that healing requires a radical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self-perception, a conscious effort to cultivate self-kindness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It's about recognizing that healing is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that setbacks are inevitable, that progress is rarely linear.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honoring the journey, celebrating the small victories,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challenges with grace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I’ve found isn’t about forgetting the past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never happened. It's about integrating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my narrative, allowing them to inform my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shape my future, without letting them dictate my life.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both visible and invisible, but they are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or shame; they are badges of honor, testaments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to my resilience, to my capacity for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 and emerging on the other side, transformed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empowered. My story is still unfolding, a rich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darkness and light, pain and healing, trauma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And I am committed to continuing to write that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ongoing journey of acceptance, with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unwavering hope. The future remains a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largely unpainted, waiting to be filled with the colors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The brushstrokes may be tentative at times,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faltering, but the process itself is both the journey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tentative hand reaching through the clouds, touched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that morning. It was a small thing, inconsequential perhaps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most, but to me, it felt like a blessing. A simple warmth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carried a weight of significance, a promise whispered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breeze. It was a stark contrast to the persistent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for so long, a chill that emanated not from the 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icy grip of my past. For the first time in a long time,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flicker, a spark, of something akin to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joy wasn't the boisterous, uninhibited kind;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shout of exhilaration. It was a quieter emotion,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landscape of my inner world, like the first green shoots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hardened earth after a long winter.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thing, easily threatened by the shadows that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there, nonetheless, a persistent reminder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synonymous with an absence of pain, but with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coexist with it, to find pockets of light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I found joy in the simple act of drinking my coffee.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taste, although the rich, dark brew was comforting,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the warm mug in my hands,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the gentle hum of the city waking around me.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had previously been unable to appreciate, lost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pain. But on that day, I allowed myself to simply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to savor the moment, to appreciate the small,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pleasures that life had to offer.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victory, a fragile blossom in a garden still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the ravages of a harsh winter, but it was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And it led to other victories, equally small,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precious. The joy of watching a child laugh, unrestrained and free,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resonated deep within me, reminding me of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darkness had consumed me. The joy of listening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allowing the melodies to wash over me, carrying me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current of emotion, both painful and beautiful.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a friend, sharing a moment of genuine connection,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moment free from the weight of my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 weren’t fleeting escapes from the pain,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moments of integration, moments where the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coexisted, intertwined, forming a more complete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 of my own existence. The pain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undercurrent beneath the surface,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 to suffocate me, to consume me entirely.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me, an integral element of my story,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element. I was learning to embrace the complexity,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duality, the inherent contradictions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finding joy wasn't linear, it wasn't a smooth,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upward trajectory. There were days, even weeks,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returned with a vengeance, eclipsing the fragile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worked so hard to cultivate. On those days, the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the nightmares haunted my sleep, the flashbacks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But even during those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periods, I held onto the memory of the joy I had experienced,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 of peace and contentment, as a lifeline,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cultivate gratitude, to actively seek out the things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brought me a sense of peace and well-being,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A beautiful sunset, a kind word from a stranger,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 on my skin – these became anchors,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preventing me from being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my past experiences. This wasn't about ignoring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pretending it didn't exist; it was about broadening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about recognizing that life, even a life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was full of both light and shadow,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became a crucial element in my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joy. The process of painting, of pouring my emotions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canvas, of transforming pain and fear into something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beautiful, was deeply cathartic. The colours, the textures,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creation became a form of self-expression,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voice, of reclaiming my narrative. Similarly,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allowed me to explore the depths of my emotions,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the unspoken, to find meaning in the chaos. Each word,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line, became a step towards self-understanding, a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step towards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underwent a transformation.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had cultivated in therapy extended to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allowing me to share my journey with loved ones.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easy. There were misunderstandings,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times when the weight of my past threatened to disrupt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of intimacy. But the genuine connection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these relationships, the empathy and support I received,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me with a sense of belonging, a sense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elusive for so long. This sense of belonging was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resilience, allowing me to face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with renewed courage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acceptance, of finding joy amidst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about erasing the past. It's about integrating it, about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the tapestry of my life, allowing it to shape and inform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am, without letting it define me. The scars remain,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past, but they are no longer badges of shame;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resilience, of strength, of my capacity to endure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 and emerge on the other side,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is still uncertain, the road ahead is still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but I walk it with a renewed sense of hope,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find joy in the simple things, a deep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a journey, not a destination. The journey itself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the process of healing is as important as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outcome. And as I continue on this path, I embrace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experience, the interplay of light and shadow,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remembering that it is in the embrace of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emotion that true healing, and true joy, are 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is a part of me, but it no longer holds the power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My future is mine to create, and within that creation lies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unlimited joy. And for that, I am eternally grateful.</w:t>
      </w:r>
    </w:p>
    <w:p>
      <w:pPr>
        <w:sectPr>
          <w:pgSz w:w="8000" w:h="12000"/>
          <w:pgMar w:top="296" w:right="66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Supporting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 had cultivated within myself, the fragile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begun to bloom, unexpectedly blossomed into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that same lifeline to others. It started subtly, a listening 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to a friend grappling with their own demons, a gentle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encouragement to a colleague struggling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pressure. These small acts, initially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became increasingly frequent, growing into a quiet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current of empathy that flowed outward from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spaces where vulnerability was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shared experience of pain could become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Support groups, initially terrifying prospects,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sanctuaries, places where I could both offer and receive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at first a shield against exposure, soon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strength. It was in the shared silence, in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passed between individuals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invisible wounds, that I found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 became a powerful tool, a means of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I learned to listen not just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but with my heart, to perceive the unspoken anxieties,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unarticulated fears that lurked beneath the surface of words.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skill honed through years of therapy, a skill I had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for my own benefit, but now found I could utilize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navigate their own turbulent waters. The stories I heard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varied, unique, and yet, deeply resonant with my own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 carried their own unique burden,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landscape of trauma, but the underlying thread of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struggle for acceptance,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a quiet librarian with haunted eyes, confided 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struggle with debilitating anxiety, a silent tormentor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her for decades. Her voice, barely a whisper,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in the shadows, a life where even the simplest tasks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As I listened, my own memories of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 of anxiety resurfaced, yet they did not diminish my capacity to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empathize. Instead, they heightened it, allowing me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her suffering, to offer a comfort born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My response wasn't about offering easy solutions,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validating her pain, reminding her that she was not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her suffering was real and worthy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individual, a young artist consumed by self-doubt,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history of childhood abuse that had shaped his worldview,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deep-seated feelings of inadequacy and worthlessness.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both raw and inspiring, a testament to his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facing the darkness of his past. Again, I found myself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experiences, drawing on my own journey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shared my own struggles, not to diminish his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underscore the possibility of healing, the potential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deepest wounds. My words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reminder that the past,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does not have to define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offering support, I wasn't simply dispensing advice or dispensing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platitudes. Instead, I was sharing a part of myself,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The most profound help came not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prescribed solutions, but from creating a space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exist safely, where the raw pain of experience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and embraced without judgement.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validation, the comfort of being truly seen and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the foundation of our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helping others became deeply cathartic,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disguised as altruism. In offering support, I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my own foundation, reinforcing the lessons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through years of personal healing. By guiding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murky waters of trauma, I solidified my own footing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solid ground of acceptance. It was a reciprocal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symbiotic relationship where the act of giving became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challenges, of course, were numerous.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others' pain threatened to overwhelm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There were instances where I felt ill-equipped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guidance, moments when the weight of their stories felt almost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these challenges, far from discouraging me,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reminders of the importance of my work. They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self-care, the necessity of setting boundaries,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 of recognizing my own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prioritize self-compassion, recognizing that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was finite, that it required replenishment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creative pursuits, and time spent in nature.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that not every individual would be receptive to the support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offered, that not every story would have a happy ending.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let go of the expectation of fixing others,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an individual journey, a deeply personal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cannot be forced or imposed.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shifted from therapist to companion, from expert to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on a difficult road. I stood alongside those who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offering support, validation, and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act of sharing their experiences, of finding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in shared pain, fostered a sense of community,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that empowered individuals to confront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 and 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helping others became inextricably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of self-discovery. It was a process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of refining my skills in empathy and compassion,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my own understanding of trauma and healing. In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offering support, I rediscovered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and the profound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of others also broadened my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trauma. By hearing their stories, by listening to their pain,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my own experiences in a new light,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patterns and universal struggles that connected us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became a tapestry, each thread a unique story, but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with the common thread of resilience.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became a source of strength,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there is always hope, and always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not always easy, and it was never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toll, but the rewards were immeasurable.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 not only strengthened their capacity for healing,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own resilience, deepening my own capacity for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circle of support became a continuous loop,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symbiotic dance of giving and receiving, where the act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became a profound act of self-healing.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both for them and for me,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transformative potential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healing power of empathy. The future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it's a future I face with renewed hope,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born of shared struggle, shared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joy of healing.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my own healing journey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recovery. It became a silent, yet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lives of others and weaving a tapestry of hope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there had been only despair. I had spent years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my past, clawing my way towards the light,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unexpectedly, I found myself guiding others along a similar,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conscious decision, not a grand plan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crafted. It was a gradual unfolding, an organic growth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a deep-seated understanding of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accompanies trauma. It started with small gestures,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offered to a friend grappling with grief, a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for a colleague battling burnout. These acts,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tentative, grew bolder, becoming a quiet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flowed outwards, touching lives I could scarcely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spaces where vulnerability was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shared pain became a catalyst for healing.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terrifying prospects, transformed into sanctuaries, places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where the unspoken language of trauma could finally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voiced. The anonymity, initially a shield against exposure,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source of strength. It was in the shared silence,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between individuals carrying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wounds, that I discovered a profound sense of connection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kinship forged in the crucible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 heard were as varied as the individuals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each a unique narrative woven from threads of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indomitable spirit of the human heart.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haunted by the specter of childhood neglect,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experiences of others, her voice gaining strength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story. She described feeling less isolated, her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by the recognition that she wasn't alone in her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gradually, a flicker of hope ignited within her.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older gentleman, stoic and reserved, revealed a past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his words revealing a lifetime spent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 of combat. His journey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trauma, yet also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of the human spirit. He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others' journeys and in sharing his own story,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that resonated deeply with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 carried their unique burden, their own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trauma, yet the underlying current of shared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longing for acceptance and understanding,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I became a conduit for their stories,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and in listening, I discovered a deeper understanding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of them, but of myself. My own experiences, previously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the dark recesses of my memory, began to surface,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new meaning and perspective in the light of shared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 became a transformative process, a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that healed both the speaker and the listener. It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solutions, about fixing or curing, but about bearing witness,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offering a safe space where vulnerability could exist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simple act of being seen, truly seen, was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for healing, a balm that soothed the wounds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this shared vulnerability, this mutual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deeply. It transcended the individual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community, a network of support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 became a source of collective strength. Those who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isolated, alone in their suffering, found themselves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whole, their individual experiences woven into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shifted from that of a passive listener to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healing process. I became a guide, a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on a difficult road, offering support,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not as an expert, but as a fellow human being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a similar path. I offered practical suggestions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but my greatest contribution was simply my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their strength and courage.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immense power of empathy, its capacity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 both the giver and the receiver. My own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healing of others; in offering support,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my own foundation, reinforcing the lessons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through years of personal recovery. The circle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continuous loop, a symbiotic dance of giving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receiving, where the act of helping others became a profound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challenges.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intensity of others' pain threatened to overwhelm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their stories felt almost unbearable.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challenges, rather than discouraging me, deepened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complexities of trauma and the need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and the importance of establishing boundaries.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self-compassion, to recognize my own limitations,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that I couldn't fix everyone.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left behind wasn't a tangible inheritance,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possessions or worldly goods. It was something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more enduring: a legacy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a living example of the possibility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deepest wounds. It was a legacy born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from mutual support, and from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of the human spirit to transcend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not only for those I've had the privilege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supporting, but for myself as well. It's a journey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evolving understanding, of deepening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It's a journey marked by moments of both profound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contemplation,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and the enduring strength of the human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uncertain, but it's a future I face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quiet confidence born of shared struggle, shared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shared joy of healing. The whispers of hope, once faint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audible, have grown into a chorus, echoing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and the enduring strength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echo, in that chorus of hope, lies the most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all.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Supportive Network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discovered within myself, a strength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my own trauma, became the cornerstone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It wasn't about fixing others, but about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could safely explore their own fractured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pain could be acknowledged without judgment,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could finally be heard. I understood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of trauma, the way it could twist even the closest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into instruments of further pain. Building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wasn't just about finding people; it was about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founded on empathy, understanding,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understanding, born from personal experience,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each individual with a level of sensitivity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typical therapist-patient dynamic. I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professional; I was a fellow traveler on this difficult road,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terrain of the heart's darkest valleys.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 offered wasn't clinical; it was deeply human,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and a profound sense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in building this network was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boundaries. My own journey had taught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isn't a linear process. It's messy, unpredictable,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While I could offer support, I couldn't carry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others' pain. I learned to carefully set boundaries, protecting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well-being while simultaneously offering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needed it. This meant learning to say no,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and to recognize that my capacity for empathy was finite.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delicate balance, requiring both unwavering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strong sense of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the conscious act of reaching out.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broadcasting my availability for support;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 with individuals who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my approach to healing. It began with small acts: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email, a genuine compliment, a listening ear.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gestures, seemingly insignificant in isolation, created ripple effects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reached far beyond the initial interaction. They signaled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connect, to build bridges of understanding,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space for genuine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actively sought out support groups and peer-led workshops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trauma recovery. These spaces offered a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connect with others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trauma, who spoke the unspoken language of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within these groups was a potent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healing; the simple act of sharing one's story, of knowing that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alone, was profoundly therapeutic.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groups, I developed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ways trauma manifests itself. Some individuals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 through anger, lashing out at others or themselves.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withdrew, isolating themselves from the world. Still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masters of denial, refusing to acknowledge the pain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deep within. Witnessing these diverse expressions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empathy and broadened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human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 emerged as a crucial component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Sharing stories, both my own and those of others,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way to break the silence around trauma, to dismantle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shame and isolation that often accompany it. Each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deeply personal, served as a reminder that we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our suffering. The shared act of storytelling created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a tapestry of interconnected narratives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hope, and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the importance of cultivating a broader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extended beyond the confines of trauma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groups. This meant nurturing existing relationships and forging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with friends, family, and colleagues who offered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understanding. These relationships served as a buffer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intensity of the work I was doing, providing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respite and rejuvenation.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aspect of building this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was the role of mentorship. I found myself drawn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were further along their healing journeys,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navigated the difficult terrain of trauma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and emerged stronger, more resilient, and wiser.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 provided guidance, wisdom, and encouragement,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the potential for transformation that lay ahead.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capacity for healing, even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moments, was an invaluable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mentoring, in turn, became a profound source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Sharing my knowledge and experiences with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understanding of trauma, reinforcing my own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reciprocity of the mentoring relationship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transformative, strengthening both the mentor and the mentee.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supportive network wasn’t a passive process;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participation, consistent effort, and a willingness to invest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energy in nurturing these important relationships.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safety net, a place of refuge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seen, heard, and understood, regardless of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network became a vital lifeline, a source of strength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crisis and a constant source of inspiration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It was a powerful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times, we are not alone. We are connected, we are supported,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 are capable of immense healing and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vulnerability, in the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those who had walked similar paths, was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powerful testament to the enduring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This network, this tapestry of support, was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continued growth and healing were built –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connection in the face of profound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those shared whispers, those moments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validation, continue to resonate, providing sustenance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even now, years later. The journey is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the supportive network remains a constant,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amidst life’s complexities.</w:t>
      </w:r>
    </w:p>
    <w:p>
      <w:pPr>
        <w:sectPr>
          <w:pgSz w:w="8000" w:h="12000"/>
          <w:pgMar w:top="296" w:right="64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SelfCare Rituals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tendrils of recovery, so painstakingly nurtured,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tending. I realized that the support network, vital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wasn't enough. I needed a deeper, more intimate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preservation; I needed self-care, not as a luxury,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necessity, a lifeline in the turbulent sea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This wasn't about bubble baths and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although those had their place; this was about a 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act of self-love, a commitment to nurturing the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myself that had for so long been neglected, ignored,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suppressed.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the simplest, yet the most difficult: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own needs. For years, my focus had been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others, on absorbing their pain, their fears, their anxieties.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sponge, soaking up the emotional residue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leaving myself bone-dry and brittle. Learning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needs, to prioritize them without guilt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was a revolutionary act. It meant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body, the subtle cues of exhaustion, stress,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overwhelm. It meant learning to say no, not as a rejection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an affirmation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self-care rituals began small, almost imperceptible. A daily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nature, the gentle rhythm of my feet on the earth grounding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 moment, pulling me away from the insidious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 scent of pine needles and damp earth,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 the wind, became my sanctuary, a place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haunted me could momentarily fade. These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physical exercise; they were meditative journeys,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reconnect with the natural world and,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extension, with myself. I started to pay attention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the delicate veins in a leaf, the vibrant hues of a wildflower,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patterns of moss on a fallen log. These observations,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insignificant, helped to shift my focus from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to the quiet beauty of the external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solitude of early mornings became another sanctuary.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demands of the day could encroach, I dedicated an hour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myself, to the simple act of breathing, of being. I started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practice, initially struggling with the stillness,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quietude, but gradually learning to find solace in the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the anchor of my being, became a guiding force, leading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center of myself, to a place of calm amid the storm.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explored guided meditations, focusing on themes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forgiveness, and acceptance. The gentle voices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these meditations helped to soothe the fractured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psyche, offering a sense of peace and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previously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meditation, I discovered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journaling. It wasn't about writing polished prose or crafting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eloquent sentences; it was about expressing raw emotion,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bleed onto the page without censorship or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became a cathartic release, a way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 that often felt too heavy to bear. I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stream-of-consciousness writing, allowing my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flow freely onto the page, unfiltered and unedited. These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weren't intended for anyone else's eyes; they were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conversation with myself, a journey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being.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crucial element of my self-care regime was physical touch.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Massage therapy, once a luxury, became a necessity. The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the therapist worked through the knots of tension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neck, and back, releasing the physical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and anxiety. The gentle pressure, the soothing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oils, the comforting silence of the room, created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relaxation and release. The sessions became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self-compassion, a tangible reminder that I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cared for, that my body, so often neglected, deserved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and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professional massage, I incorporated self-massage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into my daily routine. Simple stretches, gentle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to specific points in my body, helped to ease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and promote a sense of inner calm. These acts of self-touch,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performed with intention and care, became a form of self-soothing,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calm my nervous system and connect with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was a form of self-love, a tangible expression of care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that had carried me through so much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 became another focal point of my self-care strategy.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amazed at how intricately linked my mental and physical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were. The foods I consumed directly impacted my mood,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levels, and my overall sense of well-being. I began to nourish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with whole, unprocessed foods, focusing on fruits, vegetables,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lean proteins. I minimized processed foods, sugary drinks,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caffeine, all of which exacerbated anxiety and disrupted sleep.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strict dieting or deprivation; it was about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eating, savoring each bite, appreciating the nourishment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food provided.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another sacred ritual, an essential component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journey. For years, my sleep had been plagued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and insomnia. I learned to create a calming bedtime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one that allowed me to gradually wind down before sleep.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included a warm bath, a cup of herbal tea, a few chapters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book, and a few minutes of gentle stretching. I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screens before bed and created a serene, dark, and quiet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focus on consistent sleep hygiene dramatically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the nightmares and improved the quality of my 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sleep on my mental clarity, emotional 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overall sense of well-being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the power of art as a form of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hadn’t picked up a paintbrush or charcoal since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but I found a deep satisfaction in reconnecting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outlet. The act of creating, of transforming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tangible, was profoundly therapeutic.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colours, the expressive lines, the textures of the paint, all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 for releasing pent-up emotion. The art itself didn't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perfect or conventionally beautiful; the process of creation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therapeutic element.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building this self-care regimen was not a single event,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ongoing process, a journey of self-discovery and self-acceptance.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learning to listen to my body and my mind,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needs, and prioritizing them without guilt or shame.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space for self-compassion, for self-forgiveness,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self-love. It was a slow, incremental process,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but it was a journey that ultimately led to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wholeness, of inner peace, and of a resilient spirit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weathering the storms that life inevitably threw its way.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surviving; it was about thriving,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resilience of the human spirit,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pain. The scars remained, etched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they were no longer wounds that defined 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strength, my resilience, and my enduring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love, both for myself and for others.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Healthy Boundaries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painstakingly constructed edifice of self-care, however,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insufficient. While meditation calmed the storm within,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offered a cathartic release, a deeper layer of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needed. I discovered the critical role of setting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This wasn't simply about politely declining invitations;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 fundamental shift in how I interacted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more importantly, with myself. It was about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limits, respecting my needs, and protecting my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from the relentless onslaught of external demands.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boundary I established was around my time.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chronic over-committer, readily agreeing to requests,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my own needs were neglected. I said "yes" out of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fear of disappointing others, a fear rooted in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feeling invisible, unheard, and undervalued.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around my time meant learning to say "no,"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others, but as an affirmation of my own self-worth.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prioritizing my own needs, scheduling time for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and protecting that time fiercely from intrusions.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felt uncomfortable, even selfish, but with practice,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empowering. Learning to say “no” allowed me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myself, to recharge my energy, and to approach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commitments with renewed focus and enthusiasm.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commitment to time management involved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restructuring of my daily schedule. I implemented a time-blocking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technique, allocating specific periods for work, self-care,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interactions. I discovered that visual representations, such as color-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calendars, greatly improved my organizational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maintain a sense of control over my schedule. Initially,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 challenging to stick to the schedule; old habits,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over years of neglecting my own needs, proved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break. But gradually, as I experienced the positive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adhering to my schedule – reduced stress, improved productivity,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greater sense of calm – the discipline became easier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maintain. Moreover, I realized that honoring my time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myself signaled respect for my own value and importance.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crucial boundary I established was around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For too long, I had been a sponge, absorbing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of others without any consideration for my own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conditioned to believe that empathy meant taking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those around me. However, I learned that healthy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setting boundaries. This involved recognizing when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asked to carry more than my fair share of emotional weight.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I couldn’t save everyone and that trying to do so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impossible, but also detrimental to my own 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say "no" to emotional demands required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empathy and self-protection. It wasn't about being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uncaring; it was about recognizing the difference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support and enabling unhealthy behavior. It meant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on how much emotional energy I could afford to expend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without depleting my own reserves. It meant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vampires – people who consistently drained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reciprocating – and learning to protect myself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This didn’t involve cutting people out of my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creating a safe distance that protected my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without sacrificing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boundaries around emotional energy also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identify my emotional triggers and to develop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to manage those triggers. I found that journaling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practices were invaluable in this regard, helping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my emotional responses and to develop strategies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regulation. I also sought professional support from a therapist,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me through exercises designed to build emotional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improve my ability to manage my reactions to stressful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situations. Through therapy, I was able to unpack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compulsive emotional giving, uncovering the underlying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insecurities that had fueled my unhealthy behavior.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empowered me to cultivate more balanced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key aspect of healthy boundaries concerned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I had always found it difficult to assert control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environment, often feeling overwhelmed by clutter and a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organization. This lack of control manifested as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inability to establish clear boundaries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of my life. Creating a safe and organized physical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in establishing healthy boundaries.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decluttering my living space, removing items that evoked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memories or feelings of overwhelm. This act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decluttering was surprisingly cathartic, symbolizing a release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and a commitment to creating a more orderly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order and sanctuary in my physical space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establishing rituals that fostered a sense of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This included designating specific areas for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establishing regular cleaning routines,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dedicated to relaxation and meditation. These rituals,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and insignificant, played a significant role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stability and control in my life. A tidy,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allowed me to concentrate better, reduce my stress levels,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more in control of my environment. This sense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facilitated the establishment of healthy boundaries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areas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fourth and most challenging boundary involved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For years, I had struggled with passive-aggressive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styles, avoiding direct confrontation and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violate my boundaries without expressing my needs.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assert myself in a healthy and respectful manner.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learning to express my needs and opinions clearly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directly, without resorting to passive-aggressive behaviors.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practiced assertive communication techniques, learning how to say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“no” without feeling guilty, to express my needs directly,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conflict constructively. This involved developing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skills, learning to express my emotions calmly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rationally, and to understand and respond effectively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styles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approach to communication was not always easy.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manage my fear of rejection and conflict. However,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assertive communication, rather than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confrontational, actually strengthened my relationships. It allowed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build a more authentic, and ultimately more fulfilling,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those around me. It meant that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based on a foundation of unspoken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emotions, but rather on open communication,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a genuine understanding of each other's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limits. This ultimately led to healthier and more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and maintaining these boundaries was, and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be, an ongoing process. There are days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feels overwhelming, when the urge to abandon my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strong. But the self-care rituals, the emotional regulation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and the assertive communication skills I've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powerful support system. These tools are not just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mechanisms; they represent a tangible manifestation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self-love, self-respect, and a deep, abiding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healing and growth. The boundaries I’ve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aren't walls meant to isolate me; they're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allowing me to nurture myself and to 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from a place of strength and resilience, knowing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is paramount, not a luxury to be sacrificed at the altar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others’ needs. The scars remain, reminders of a past I can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erase, but they are now framed by a sturdy, self-built fortress,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endurance and capacity for healing,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face of past darkness.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Meaningful 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painstakingly built fortress of self-care, though strong, still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incomplete. The boundaries I’d established, while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layer of protection, didn’t entirely quell the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unease. A void remained, a nagging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 that whispered of a deeper need,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 than simply surviving; a yearning for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meaning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then I realized that true healing wasn’t just about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harm; it was also about actively engaging in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purpose that resonated with the core of my being. This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a quest for meaningful work, a journey as transformative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of the therapeutic exercises I’d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previous work had been a dead end, a soul-crushing routine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feelings of worthlessness and inadequacy I’d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for so long. The sterile office environment, the pointless tasks,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atmosphere of corporate indifference—all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pervasive sense of alienation and despair.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didn't align with my values, offering no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or contribution to something larger than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a means to an end, a paycheck that barely masked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within. Leaving that job felt less like a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an escape, a desperate attempt to breathe fresh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years of suffocating in a toxic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meaningful work began not with a clear-cut plan,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process of introspection. I delved deeper into my interests,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dormant passions and long-forgotten dreams. I revisited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memories, sifting through the remnants of my past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 the embers of my true self. I found myself drawn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pursuits, to anything that allowed me to express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swirling chaos within into tangible forms.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music—all these held an irresistible allure,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a world where I could find not only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but also a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played a crucial role in this process. My therapist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understand that finding meaningful work wasn’t just about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job; it was about aligning my career path with my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strengths, and my deepest aspirations. She encouraged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my skills and talents, to identify areas where I could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contribution to the world. She helped me untangle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self-doubt and fear that had for so long prevented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pursuing my passions. Through guided meditation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journaling exercises, we explored the root of my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revealing how my past trauma had intertwined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professional life mirrored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and disempowerment I’d experienced in my personal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one. The repetitive, soul-numbing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employment was not simply a coincidence;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deep-seated anxieties about autonomy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By confronting these underlying issues, I started to see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creating a future defined by choice and agency,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by the dictates of a system that had consistently stifled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exploring volunteer opportunities, seeking out roles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my growing understanding of my personal values.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working with a local organization that supported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domestic violence, an experience that was both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and incredibly rewarding. It gave me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connection, a sense that I was contributing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myself. The experiences of the women I met were heart-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wrenching, a stark reminder of the pervasive impact of trauma;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and determination inspired me. Witnessing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capacity for hope and healing, helped me see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healing journey in a new 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this organization allowed me to use my skills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empathy, skills that had previously felt useless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unappreciated. It fostered a sense of accomplishment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proving to myself that my abilities were not only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capable of making a difference. This initial volunteer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a crucial step towards finding truly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It provided a sense of direction, strengthening my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passion and my skills could co-exist and thrive.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was more difficult. I faced the daunting task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passion into a viable career path.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reality of financial insecurity and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 fear was real, and often overwhelming.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understand that risk-taking was a necessary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personal growth. Staying within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 was no longer an option; it was a path to stagnation,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of the progress I’d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taking on freelance writing projects, building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portfolio, and gradually establishing a reputation for my work.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writing not just as a form of self-expression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connecting with others, of sharing my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 a way that might resonate with and provide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feedback I received, though sometimes harsh,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improve and grow as a writer. It challenged me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 and to hone my craft. Each piece I wrote felt like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away from the past, an affirmation of my present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 and often frustrating.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times when the weight of my past threatened to derail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progress. But I persisted, driven by a profound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growing belief in my own capabilities.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I carried were not a barrier to success, but rather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empathy. My experiences, once a source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had become a wellspring of inspiration and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professional life started to evolve into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The boundaries I'd established—the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the conscious management of my time and energy,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assertive communication skills—transferred over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shaping the way I approached my projects, interacted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clients, and managed my own emotional well-being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world of freelance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that my past experiences allowed me to connect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the stories I was writing, to understand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 and the complexities of the human psyche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couldn’t have imagined before. My work became infused with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raw, authentic energy, born of both vulnerability and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meaningful work wasn't simply about securing a stable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income. It was a profound act of self-discovery,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healing. It was a journey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realization that my past experiences, though deeply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me into a stronger, more compassionate,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version of myself. The work I do now is more than a job;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reflection of my journey, a testament to my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world, and a source of deep, abiding fulfillment.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once echoed within me is now filled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purpose, a sound that is both deeply personal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healing. And the scars, though visible, no longer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are simply part of the story, a story of survival,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of hope.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self-compassion wasn't a sudden revelation,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gradual unfolding, a slow and often painful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began with small acts of kindness, tiny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directed inward, like whispering words of encouragement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frightened child I still felt within. I started with a simple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ritual: looking in the mirror, not to criticize or judge,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person staring back – a person who had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hardship, a person who had fought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a person who deserved kindness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ignoring the scars, the lingering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nightmares. It was about accepting them as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as evidence of a journey of resilience and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that these wounds, though painful,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They were not a reflection of my worth,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strength. The self-criticism, the relentless self-flagellation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me for so long, began to lose its power. It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sense of self-acceptance, a quiet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worthy of love and compassion, not just from others, but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importantly, from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cultivate a more mindful approach to self-talk,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self-judgements with phrases of encouragement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Instead of berating myself for past mistakes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failures, I learned to acknowledge my imperfections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understanding. I treated myself as I would treat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in need, offering words of comfort and support,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 I'd made, the progress I'd achieved, and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that existed regardless of my shortcomings. This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was subtle at first, almost imperceptible, but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cumulative effect was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self-compassion extended beyond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dialogue. I began to treat my body with more kindness and respect.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prioritized rest and relaxation, recognizing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my physical and emotional well-being. I paid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physical needs, ensuring that I ate healthy food, exercised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regularly, and got enough sleep. These seemingly simple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were powerful expressions of self-love, a recognition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body was a vessel deserving of nurturing and respect.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rejection of the self-neglect that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ingrained habit.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cultivating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learning to forgive myself. For years, I had carried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guilt and shame, clinging to past mistakes and failures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they were anchors holding me down. The process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single act but a gradual letting go, a continuous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past's grip on my present. It involved acknowledging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myself and others, accepting responsibility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but also extending compassion to my younger, less-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informed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my past actions were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experiences, a product of the trauma I had endured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I had developed. Judging my past self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lens of my present understanding was not only unfair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unproductive. Forgiveness, I discovered, wasn’t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harmful behavior; it was about releasing the self-blame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hatred that were perpetuating a cycle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self-forgiveness was interwoven with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 was doing in therapy. My therapist helped me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 the self-critical narratives that were ingrained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replacing them with more compassionate and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appraisals. She guided me through exercises that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sense of self-acceptance, to recognize my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limitations without self-judgment. She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self-soothing techniques, such as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and deep breathing exercises, to regulate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 and foster a sense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self-compassion also involved recognizing my strengths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accomplishments, a task that had initially felt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Years of self-criticism had clouded my perception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abilities, leading me to focus on my shortcomings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neglecting my achievements. Through journaling and reflective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I began to identify the positive qualities I possessed,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I had developed, and the challenges I had overcome.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my resilience, my capacity for growth,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adapt and thrive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wasn’t without its setbacks.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self-criticism resurfaced,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overwhelm me. But each time, I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redirect my thoughts, to remind myself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 had made, and to treat myself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I would extend to a friend. I learned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not as failures, but as opportunities for learning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celebrated small victories and acknowledged the effort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to simply show up each day, to continue the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self-compassion became a daily practice,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nurture my inner world with the same kindness and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extend to someone I loved.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safety and acceptance within myself,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of the outside world. It was about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of my being, independent of my accomplishments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It was about understanding that I am deserving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understanding, not just despite my flaws,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because of them. It was, ultimately, an act of radical self-acceptance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recognition that my wounds, my scars, my imperfections,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tapestry of who I am, and that this tapestry,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complexity, is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isn’t a destination; it’s a lifelong journey.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days when the old patterns of self-criticism resurface,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past feels heavy. But the practice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equips me with the tools to navigate these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treat myself with kindness and understanding,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I am worthy of love and acceptance, always.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self-discovery, a continuous unfolding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self, a journey towards a place of genuine peace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journey where the scars of the past become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 to the incredible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that has not only survived, but thrived. The journey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with each act of self-compassion, I move closer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wholeness, a place where self-love is not a luxury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a fundamental pillar of my being. The stranger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is slowly becoming a friend, a familiar face,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person I am becoming. And that person, I am learning to love.</w:t>
      </w:r>
    </w:p>
    <w:p>
      <w:pPr>
        <w:sectPr>
          <w:pgSz w:w="8000" w:h="12000"/>
          <w:pgMar w:top="296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lukewarm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persistent chill that seemed to reside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bones. Outside, the city hummed with a life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detached from, a life that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while I navigated the quieter, more internal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Resilience. The word felt weighty, almost too grand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I’d accumulated. Yet, there it was,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had surprised even me. It wasn't a dramatic,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Hollywood-style overcoming; it was a slow, painstaking climb,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time, often stumbling, sometimes falling, but always,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eventually, getting back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the simplest of things. Getting out of bed. Showering.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a proper meal. Each action, once an insurmountable hurdle,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small act of defiance against the inertia of despair.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grand gestures, no triumphant speeches or soaring flights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fancy. They were the quiet acts of rebellion that defined my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journey back to myself. They were the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my will to live, to heal, to become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fragmented shell I’d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still came, of course. The suffocating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sweat, the relentless pounding of a heart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from its cage. But they no longer held the same paralyzing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had learned to breathe through them, to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letting them consume me entirely.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them as echoes of the past, painful memories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dominion over my present. They were ghosts, yes, but ghosts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learning to coexist with, to disarm with the gentle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self-awareness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sanctuary, a space where I could unpack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tangled threads of my past without judgment. My therapist, Dr.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Sharma, a woman with eyes that held both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 gentle encouragement, guided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memories, helping me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terrain of trauma and navigate the intricate pathways of my mind.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offer easy answers or magic solutions;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for me to explore the depths of my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shadows of my past without fear of being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She helped me understand that my responses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but rather survival mechanisms, adaptations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need to endure.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shifts occurred in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For so long, my memories had been shards of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cutting and lacerating, leaving me bleeding and disoriented.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began to see them differently.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painful reminders of the past, but rather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more complex narrative. They were pieces of a puzzle,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shattered one, that, when carefully pieced together,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piecing together that puzzle was agonizingly slow.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confronting painful emotions, revisiting traumatic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allowing myself to feel the full spectrum of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trying to numb it, repress it, or deny its existence.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the triggers that sent me spiraling back into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developed coping mechanisms to manage those triggers.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 techniques to remain grounded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preventing myself from being overwhelmed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had once held me captive. I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as a form of emotional catharsis,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and unravel the complexities of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another unexpected ally in my healing journey.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rediscovered a love for painting, a passion I’d abandoned years ago.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became a refuge, a space where I could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words, where I could channel my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tangible. The colors, the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creating, became a form of self-expression,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voice, to find a language beyond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Each painting became a testament to my resilience, a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 from darkness to light, from fragmentation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days, of course, when the weight of the past threatened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me, days when the memories returned with a ferocity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me breathless and shaken. On those days,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grieve, to feel the pain, to acknowledge the suffering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But I no longer let those feelings define me.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sit in the discomfort, to acknowledge the pain,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it consume me. I remembered the progress I’d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I’d discovered, the resilience I’d cultivated. And I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myself that even in the darkest of moments,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a light within me, a flame 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 learned, wasn't the absence of pain or suffering,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the capacity to navigate those experiences,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to emerge stronger and more determined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side. It wasn't about forgetting the past but rather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my story, about understanding that my scars are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survival, to my ability to endure, to my capacity for growth.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that the pain I had endured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me; it had made me stronger, wiser,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in the mirror was still there, sometimes.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lingered, a faint whisper in the corners of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now, I saw myself differently. I saw not a victim, but a survivor.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broken person, but a resilient one. Not a stranger,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friend. A friend I was finally learning to love, to cherish,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appreciate, and to understand. The journey continues, but I walk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purpose, a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me, a quiet confidence that I can navigate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lie ahead, knowing that even in the face of adversity,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the power to heal, to grow, and to thrive. The tea grew cold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but the warmth within me, the quiet flame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ever brighter.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apricot and rose,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grey, oppressive mornings that had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recent past. It was a subtle shift, a change in the atmospheric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perhaps, but it felt significant. It felt like a promise.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warmer days, of brighter skies, of a life less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my past. I stepped onto the balcony, the cool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air a gentle kiss on my skin. Below, the city stirred,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waking sounds – the rumble of buses, the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risers, the distant wail of a siren. It was a sound I once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jarring, a reminder of the chaos within, but today, it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felt… 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a small but sun-drenched space, felt different too.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longer just a place to sleep, a refuge from the outside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now a home, a space imbued with the quiet energy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renewal. The walls, once stark and cold, were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paintings – vibrant canvases that reflected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stroke a testament to my resilience. There were still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anxieties would creep in, a phantom limb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less frequent now, less intense, easier to manage.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morning, I wore a dress, a bright yellow sundress, a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for someone who had spent so long cloaked in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grief. But the yellow felt right, a cheerful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 past. It felt like a statement,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intent: I am choosing joy. I am choosing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therapy continued, but it was evolving. The intense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trauma were slowly giving way to a more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Dr. Sharma and I began to explore my strengths,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my aspirations. We talked about building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values, not just surviving, but thriving.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 into a more expansive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one that included not only pain and suffering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growth, and self-discovery. We discussed my future,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the possibilities that once felt so distant, so unattainable.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helped me craft a vision for my life, a roadmap that led not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past, but through it, toward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unexpected and profoundly rewarding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 was the rekindling of old friendships. Reaching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daunting at first. I was afraid of being judged,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as broken, as damaged. But my friends, to my surprise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relief, were nothing but supportive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welcomed me back with open arms, their acceptance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wounded soul. We didn't talk about the past, not extensively.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presence, their warmth, their unwavering support,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They saw me, not the fractured shell of a person I’d been,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person I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engaging in activities that once brought me joy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writing, dancing. The act of writing, in particular,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tool for processing my experiences,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art. I started writing again, not with the same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earlier work, but with a newfound lightness,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words flowed more freely now, less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trauma. My writing became a reflection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my resilience, a celebration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art center, working with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similar experiences. It was an unexpected way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to help others navigate the treacherous terrain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path to healing. It was also deeply cathartic.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heal helped me heal. Their resilience, their courage,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spirit, were a constant source of inspiration.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 as much as they learned from me, creating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still visited occasionally,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terrifying monsters they once were. They were fading echoes,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potent, less capable of consuming me entirely. I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cope, to navigate these difficult episodes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calm. Deep breathing exercises,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techniques – all became part of my daily practice.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solace in the simple act of connecting with my body, feeling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beneath my feet, the air against my skin,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memories transformed as well.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painful reminders of the past, but rather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larger, more complex narrative. They were parts of my story,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my identity. I began to appreciate the lessons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me, the strength they had helped me forge.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not blemishes.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ability to endure, to overcome.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reminded me of how far I had come, of the battles I had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city lights twinkled below, I stood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balcony, a cup of tea warming my hands. The tea was warm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fragrant, a welcome contrast to the chill of earlier days. I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the stars a comforting presence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 felt a profound sense of peace, a sense of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completion. It wasn’t a perfect peace; there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challenges, moments of vulnerability, echoes of the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deep-seated sense of self-acceptance, of self-love,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in the mirror was gone. In her place stood a woman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recognized, a woman I loved, a woman I respected, a woman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admired. She was scarred, yes, but she was also beautiful,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compassionate. She carried the weight of her past,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 testament to her journey.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painful, at times overwhelming. But it had also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empowering, and deeply rewarding. It had 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place of peace, a place of understanding, a place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place of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would undoubtedly present new challenges,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new opportunities for growth. But I faced the future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with hope, with an unwavering faith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whatever life might throw my way. For I had learned,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true meaning of renewal – not just the absence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presence of strength, the embrace of resilience,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life, the capacity to transform suffering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beautiful, something meaningful, something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tea grew cold in my hands, but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the quiet fire of hope and resilience, burned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illuminating the path ahead. A new beginning, indeed.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this time, I knew I was ready.</w:t>
      </w:r>
    </w:p>
    <w:p>
      <w:pPr>
        <w:sectPr>
          <w:pgSz w:w="8000" w:h="12000"/>
          <w:pgMar w:top="296" w:right="10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wasn't a sudden, dramatic event, a grand epiphany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chains of the past. It was more like the slow melting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ice, a gradual thawing that began subtly, almost imperceptibly,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gained momentum, transforming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It started with small acts of self-compassion,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kindness toward the wounded parts of myself.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berating myself for past mistakes, for the ways I'd fallen short,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I'd endured. I began to treat myself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gentleness and understanding I would offer a dear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self-perception was crucial. For years, I'd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self-blame, a heavy cloak of guilt and shame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suffocated my spirit. I’d believed that my suffering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a consequence of my own failings. But as I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therapy, as I explored the complexities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impact on the psyche, I began to understand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what had happened to me. The trauma wasn’t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fault; it was the fault of the circumstances, the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the pain. Understanding this, truly grasping it at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was the first step toward forgiveness – not just forgiveness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but forgiveness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condoning the actions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harmed me. It wasn't about forgetting the pain, the hurt,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It was about releasing the grip of resentment,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anger that had held me captive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freeing myself from the prison of the past,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move forward, to embrace the future without the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bitterness weighing me down.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process was aided by a deepening of my spiritual practice.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which had initially been a coping mechanism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evolved into a profound connection with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I found solace in the quiet stillness, the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 sense of interconnectedness with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Through meditation, I learned to cultivate compassion,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for myself but for others, even those who had caused me pain. I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them not as monsters, but as flawed human beings,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web of their own suffering. This perspective,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erasing the pain they had caused, allowed me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toxic grip of resentment and anger. It was a crucial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towards finding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an even more powerful tool during this phase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journey. I started journaling, pouring out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page, allowing the words to flow freely,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censorship. I wrote about the anger, the hurt, the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the fear. I wrote about the slow,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 tiny victories, the setbacks, the moments of 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allowed me to process my emotions, to make sense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find meaning in the chaos. It was a cathartic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transform pain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also helped me to understand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wasn’t a linear process, a simple switch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flipped on or off. It was a journey, a winding path with its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downs, its twists and turns. There were days when the anger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pain felt overwhelming, when the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 felt almost irresistible. But through writing, I was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these emotions, to acknowledge them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them, to allow them to pass through me like clouds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memories also changed during this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still there, of course. They were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indelibly marked on the canvas of my life.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power, the same ability to control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actions, to define my sense of self.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my story, fragments of my past, pieces of a larger puzzle.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past traumas not as shameful secrets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but as essential elements of my journey,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bore witness to my resilience. The memories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enemy, but rather teachers, guides, companions.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understand myself better, to appreciate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developed, the wisdom I had gained. I learned to view my past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regret or self-recrimination, but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even gratitude. The past had shaped me, it had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it had made me who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past didn’t mean erasing it, or pretending it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It meant acknowledging it, accepting it, integrating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narrative of my life, without allowing it to dominate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or dictate my future. It meant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resentment and self-blame, allowing myself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lightness and grace.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wounds that bled incessantly.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 to my resilience, to my ability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and letting go was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self-compassion. I learned to treat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I would offer a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challenges. I practiced self-acceptance,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flaws and imperfections without judgment or criticism.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strengths, my accomplishments, my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love myself, not perfectly or unconditionally,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compassionate, understanding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moved through this process of forgiveness and letting go,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appreciate the importance of emotional release. The tears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cried, the anger I expressed, the grief I processed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weakness, but rather expressions of strength,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affirmations of my humanity. Allowing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human emotion, without judgment or repression,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act of self-care. It was a way of honoring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 validating my feelings, of acknowledging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complexity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emotional release was facilitated by my continued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creative expression. My art became a powerful outlet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 way to channel my pain and anger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My writing evolved, taking on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dimensions, reflecting my deeper understanding of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The colors in my paintings brightened,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growing lightness in my heart.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and letting go was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There were times when I stumbled, when I faltered,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overwhelmed by the weight of the past.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these moments with patience, compassion,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self-belief. I knew that setbacks were a normal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opportunities for growth, chances to deepen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I clung to hope, a flicker of light in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healing, hope for peace, hope for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the past. And that hope, nurtured and cherished,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blossomed into a vibrant, enduring flame,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 forward. The sun rose each day, a fresh start,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embrace life, to forgive, to let go, and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stranger in the mirror was fading,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was finally beginning to recognize, love, and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for who she was – a survivor, a warrior, a woman reborn.</w:t>
      </w:r>
    </w:p>
    <w:p>
      <w:pPr>
        <w:sectPr>
          <w:pgSz w:w="8000" w:h="12000"/>
          <w:pgMar w:top="428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distant, hazy orb observed through a veil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shone with a warmth that penetrated my being.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warmth; it was a feeling of pervasive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in the world that had previously eluded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nature, spending hours wandering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of wildflowers, their vibrant colors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world I had inhabited for so long.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through the trees, the gentle murmur of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the songs of birds – these were no longer just sounds,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a beautiful, intricate tapestry woven with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light and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nature extended to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life. The taste of ripe berries picked fresh from a bush,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scent of freshly baked bread, the warmth of sunlight on my skin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sensory experiences, once muted and dulled by my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heightened, intensified, profoundly moving. I savored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moment, each sensation, recognizing the exquisite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ordinary. The world, once a source of fear and anxiety,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place of wonder and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wasn't a sudden transformation,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delicate blossoming.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see the world, and myself, with new eyes,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unclouded by the mists of trauma. I began to appreciate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remarkable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incredible power of hope. I recognized my own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endure, to overcome, to rise above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underwent a transformation. I approached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 with a newfound openness,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vulnerable, to share my experiences, to offer and receive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 discovered the profound healing power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solace and support found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fear of intimacy, a legacy of my trauma,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dissipate, replaced by a deep longing for connection,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meaningful relationships built on trust and mutual respect.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people I had previously avoided,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me, or who I had hurt. The conversations were not easy;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intense emotion, tears, and difficult truths.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to engage, to understand, to forgive, was liberating.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wasn’t about condoning the actions of others;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releasing the grip of resentment,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consumed me for so long.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self-liberation, a freeing of my own spirit from the chains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however, wasn't a one-time event.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self-discovery and growth.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wounds reopened, when the pain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me. But I learned to approach these moments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understanding, a new perspective. I recognized them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chances to deepen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complexities of human experience. I learned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with myself, to treat my inner child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 I would offer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once a relentless torment, began to subside.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disappear entirely, but their intensity diminished,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frequency lessened. I learned to approach them with curiosity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fear, viewing them as symbolic representations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messages from my subconscious. I started keeping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journal, meticulously recording the details of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their symbolism, searching for hidden meanings.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once terrifying, became a source of insight,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work, which had previously served as an outlet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suffering, now became a celebration of life,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resilience. My paintings were filled with vibrant colors,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newfound joy and lightness in my heart.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effortlessly, filled with a depth and richness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me. The words on the page felt alive, pulsating with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the beauty and complexity of the human experience.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 vehicle for expressing gratitude, for sharing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inspiring others to embrace their own journey of healing.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identity that had been shattered by my trauma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reassemble, piece by piece. I was no longer the victim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I was a survivor, a warrior, a woman who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ashes, stronger and more resilient than ever before.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had not only endured, but thrived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pain. This new sense of self was not a denial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an acceptance of it, an integration of it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renewal wasn’t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despair, moments when I questioned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the challenges that still lay ahead.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these moments, to view them as necessary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opportunities for growth and self-discovery.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small victories, the tiny steps forward,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joy that punctuated the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 raise my head and stare/Into the eyes of a stranger"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soul with the chilling sense of alienation.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lines now held a different meaning, a reflection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undertaken, the profound transformations I had undergone.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in the mirror was fading, replaced by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beginning to recognize, love, and accept herself for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was—a survivor, a warrior, a woman reborn,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solace, healing, and ultimately, a profound, deeply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life. The rosary around my throat,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now represented a prayer of gratitude,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I had found within myself,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carried me through the darkness and into the light. Life,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beautiful and terrible complexity, was a gift to be savored,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cherished, to be embraced with open arms,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straightjacket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sedatives were relics of a past I no longer inhabited, a past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navigated, leaving behind the shackles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boundless possibilities of a future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a deep, abiding love for life itself.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questions, “Why am I here, and for how long?”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cries of despair, but rather invitations for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of my place in the world, a profound appreciation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preciousness of each passing moment. The answer,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found in any grand design or preordained destiny,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simple act of living, of embracing the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joy and the sorrow, the light and the darkness,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facets of the human experience. And in that embrace,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true peace, a sense of wholeness that transcended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shaped me into the person I am today –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beacon of hope for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in the shadows of their own past.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the Human Spirit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bloomed within me wasn't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eruption, but a slow, steady growth, like a tree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concrete. Each day was a small victory,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I learned to listen to the subtle whispers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voice, the one that had been buried under layers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This voice, once faint and hesitant, now spoke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guiding me toward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encouraged me to explore my creativity, to nurture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passions, and to embrace the richness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reflection of this inner transformation. The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muted and somber, now exploded onto the canvas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energy. My paintings were no longer expressions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celebrations of life, of resilience, of hope. I painted 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sunflowers stretching towards the sun, their faces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bold, mirroring my own spirit's upward striving. I painted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their infinite expanse a reflection of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now lay before me. I painted portraits of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their eyes reflecting wisdom and strength, a silent 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women who had inspired me on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underwent a metamorphosis.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freely, imbued with a depth of emotion and a clarity of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surprised even me. I wrote about the complexities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identity, the power of forgiveness. But I also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joy, about beauty, about the extraordinary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My stories became narratives of hope, inspiring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their own strength and embrace their own healing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experiences, not to wallow in the darkness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 shed light on the path toward healing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linear; it was a winding road,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ups and downs, twists and turns.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reopened, when the pain threatened to overwhelm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self-doubt, times when I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progress and wondered if I would ever truly escape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past. But even in these moments of vulnerability, I found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my newfound self-awareness.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setbacks as opportunities for growth, as chances to deepen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intricacies of the healing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be gentle with myself, to offer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just as I would offer to a dear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support from others who understood my journey. I joined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for trauma survivors, where I found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walked a similar path. Sharing my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listening to their stories, offered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validation. I realized I wasn't alone in my struggle;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faced similar challenges, found their strength,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victorious. Their stories fueled my resolve and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for navigating the complexities of my own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shared experiences forged bonds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creating a supportive network that strengthened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and renewed my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loved ones also transformed. The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that had once characterized my interactions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melt away. I learned to communicate my needs openly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honestly, fostering deeper connections built on trust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I let people in, allowing them to witness both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within me. In this vulnerability, I found strength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profound healing power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These connections became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comfort, support, and encouragement on my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though still present at times,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 over me. I learned to view them as messages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opportunities to understand my own inner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them with curiosity rather than fear,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the details in my dream journal, analyzing the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hidden meanings. The once-terrifying visions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tools for self-discovery, providing insights into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 and guiding me toward resolution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uncovered the root causes of my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healthy coping mechanisms. I worked through repressed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confronting the pain and anguish head-on,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feel the emotions fully without judgment or self-criticism.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challenging, deeply emotional,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The therapy sessions became a safe space, allowing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my emotions and discover the underlying reasons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my trauma, the physical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the past, began to lessen in intensity. The tightness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chest, the knots in my stomach, the constant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hypervigilance, slowly began to release their grip.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for managing these sensations – deep breathing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exercises, progressive muscle relaxation, mindfulness practices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integrated them into my daily routine. These practices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tools, helping to regulate my nervous system and reduce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symptoms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self-compassion. I learned to treat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that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in need. I acknowledged my struggles without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small victories and recognizing my progress.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crucial in my journey, allowing me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past mistakes and to move forward with a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a race, but a marathon.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relapse, of feeling overwhelmed. But I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belief in my own resilience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loved ones and my therapist. I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accepting the setbacks as inevitable parts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This acceptance allowed me to approach each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determination, fueled by a growing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"Why am I here, and for how long?" transformed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cry of despair into a question of purpose. I discovered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grand designs or preordained destinies, but in the simple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living, loving, and creating. I found my purpose in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 helping others on their own healing journeys, in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that inspires and uplifts. This newfound purpose brought a sense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fulfillment, a deep appreciation for the gift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sense of gratitude for the journey I had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my life, once a fragmented narrative of pain and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rich and vibrant tapestry woven with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a profound appreciation for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for healing. The scars remained,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testaments to my strength, and symbols of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heal and to thrive. The woman looking back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mirror was no longer a stranger; she was a survivor,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warrior, a testament to the unwavering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beacon of hope for others seeking their own path to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arduous, but the destination—a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love, purpose, and peace—was worth every step.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Dr. Eleanor Vance, whose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insightful guidance throughout my therapy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Her expertise and compassionate approach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my trauma and unearth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 am also indebted to the members of the Phoenix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whose shared experiences and unwavering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safe and supportive space for healing. Thank you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whose love and unwavering belief in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 through the darkest of times. Finally, my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thanks to my editor, Sarah Chen, for her insightful feedback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tireless dedication to bringing this work to fruition.</w:t>
      </w:r>
    </w:p>
    <w:p>
      <w:pPr>
        <w:sectPr>
          <w:pgSz w:w="8000" w:h="12000"/>
          <w:pgMar w:top="442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dream journal entries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active therapy, illustrating the progression of imagery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processing. Due to the sensitive nature of these entries,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details have been omitted or altered to protect privacy. (A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selection of redacted dream journal entries would follow here).</w:t>
      </w:r>
    </w:p>
    <w:p>
      <w:pPr>
        <w:sectPr>
          <w:pgSz w:w="8000" w:h="12000"/>
          <w:pgMar w:top="442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Trauma: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deeply distressing or disturbing experience.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it refers to a past event or series of events causing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psychological harm.</w:t>
      </w:r>
    </w:p>
    <w:p>
      <w:pPr>
        <w:autoSpaceDN w:val="0"/>
        <w:autoSpaceDE w:val="0"/>
        <w:widowControl/>
        <w:spacing w:line="258" w:lineRule="exact" w:before="72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Dissociation: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mental process of disconnecting from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thoughts, feelings, memories, or sense of self.</w:t>
      </w:r>
    </w:p>
    <w:p>
      <w:pPr>
        <w:autoSpaceDN w:val="0"/>
        <w:autoSpaceDE w:val="0"/>
        <w:widowControl/>
        <w:spacing w:line="262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Repressed Memory: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memory that has been unconsciously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blocked from conscious awareness due to its traumatic nature.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Hypervigilance: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enhanced state of alertness and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associated with anxiety and trauma.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Self-Compassion: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Treating oneself with kindness,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acceptance, particularly in the face of suffering.</w:t>
      </w:r>
    </w:p>
    <w:p>
      <w:pPr>
        <w:sectPr>
          <w:pgSz w:w="8000" w:h="12000"/>
          <w:pgMar w:top="442" w:right="9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draws upon a range of psychological theories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therapeutic approaches, including but not limited to: Trauma-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Cognitive Behavioral Therapy (TF-CBT), somatic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experiencing, and narrative therapy. A complete bibliography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texts will be available on the author's website (website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to be inserted here).</w:t>
      </w:r>
    </w:p>
    <w:p>
      <w:pPr>
        <w:sectPr>
          <w:pgSz w:w="8000" w:h="12000"/>
          <w:pgMar w:top="442" w:right="10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poet, novelist, and writer. Their work explores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intersection of psychology and art, focusing on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memory, and identity. [Author Name] holds a degree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 and has extensive experience working with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Their personal journey of healing has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their creative work, offering a unique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on the human capacity for resilience and self-discovery.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writing, [Author Name] is an advocate for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awareness and supports organizations dedicated to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and support for trauma survivors.</w:t>
      </w:r>
    </w:p>
    <w:sectPr w:rsidR="00FC693F" w:rsidRPr="0006063C" w:rsidSect="00034616">
      <w:pgSz w:w="8000" w:h="12000"/>
      <w:pgMar w:top="442" w:right="67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