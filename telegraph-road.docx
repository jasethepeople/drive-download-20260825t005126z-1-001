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Telegraph Road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book,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Telegraph Road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is dedicated to the unsung heroes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class, the tireless hands that built this nation,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brick, song by soulful song. It's for the forgotten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our history, those who toiled in the factories, 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fields, and laid the very foundations upon which progress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often at the expense of their own well-being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recognition. It’s for the men and women who poured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into building communities, only to watch those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crumble under the weight of economic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march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Silas, the homesteader who dared to dream on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whose unwavering spirit echoes in the generations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It’s for those who arrived on Telegraph Road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life, only to find a different kind of struggle than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bargained for; for the women who kept their families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war and economic turmoil, weaving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soul of their community; for the children who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parents' anxieties, and yet, somehow found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for Michael, the contemporary protagonist, whose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enduring challenges faced by so many,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battle for dignity and hope in a world that often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their plight. It’s a tribute to his resilience, his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in the face of isolation, his unwavering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 even when the odds seem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also dedicated to the power of memory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It is a reminder that the past is not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 and events, but a living tapestry woven from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individuals, their triumphs, their losses,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These stories, passed down through generations,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guiding us towards a future where the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are kept, and where the dignity of the working class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honored and protected. For in their stories lies the true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shared humanity. May this book serve as a testament to their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spirit, their quiet strength, and their enduring legacy.</w:t>
      </w:r>
    </w:p>
    <w:p>
      <w:pPr>
        <w:sectPr>
          <w:pgSz w:w="8000" w:h="12000"/>
          <w:pgMar w:top="296" w:right="8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Homesteaders Arrival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raw, untamed beast, howled across the plains,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whipping Silas’s threadbare coat around him like a frantic flag.</w:t>
      </w:r>
    </w:p>
    <w:p>
      <w:pPr>
        <w:autoSpaceDN w:val="0"/>
        <w:autoSpaceDE w:val="0"/>
        <w:widowControl/>
        <w:spacing w:line="264" w:lineRule="exact" w:before="60" w:after="0"/>
        <w:ind w:left="0" w:right="35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fine as powdered bone, stung his eyes, blurring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horizon. He was alone, utterly and completely alone,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speck against the vast, indifferent canvas of the prairie.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him, the setting sun painted the sky in hues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angry orange, a breathtaking spectacle utterly wasted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weary soul. Before him, nothing but miles and miles of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wilderness, stretching towards a distant, hazy line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it. This desolate expanse, this unforgiving land, was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beginning. He’d left behind a life choked by debt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life where the rhythm of the factory whistle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slow, agonizing decline. He’d traded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steel for the whispering wind, the suffocating 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for the boundless breath of the prairie. Whether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 choice, only time would tell. But right now, as the last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dipped below the horizon, leaving him shrouded in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he felt a strange sense of peace. A peace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but of a stark, defiant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arrived with little more than the clothes on his back,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axe, and a worn-out saw. His meager possessions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piled haphazardly beside a rough-hewn cart, its wheels sunk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halfway into the soft earth. The cart, once his pride, now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wounded animal, its wooden frame groaning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few belongings. Yet, in his heart, a spark of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flickered, refusing to be extinguished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were brutal. The land, seemingly generous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offered little in the way of easy bounty. The soil, dry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cracked, resisted his efforts, stubbornly refusing to yield its secrets.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marked only by the relentless cycle of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toil, and exhaustion. He felled trees, their scent of pine and sawdust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welcome distraction from the gnawing hunger in his belly. 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small cabin, its rough-hewn timbers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its meager size a reflection of his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nights were a symphony of howling winds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cry of unseen creatures,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Loneliness, a cold, insidious companion, wrapped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often find himself staring into the fire, the flames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hope within him. He thought of his past, the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the dreams deferred, the grinding poverty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this desperate measure. But then, he would shift his gaze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slowly rising walls of his cabin, a tangible representation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resolve. He was not merely surviving; he was building.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creating something from nothing,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 that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blur of physical labor. He cleared land,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with trembling hands, each small act of planting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for a bountiful harvest. He hunted, his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gleaned from years spent wandering as a boy, proving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useful than he ever anticipated. He learned the rhythms of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the wind, the hidden pathways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undergrowth. He became one with the wilderness,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its harsh beauty, its unforgiving rhythms, its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attempts at cultivation were disheartening. The dry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swallowed his seeds, offering little in return for his efforts.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plant and replant, tend and re-tend, his heart sinking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failed attempt. Doubt gnawed at him, whispering insidious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ear, questioning his sanity, his wisdom, his very worth.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tempted to abandon it all, to pack his meager belongings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 back to the life he'd so desperately tried to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deep inside, a stubborn refusal to surrender,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going. He continued to work, to sweat, to toil. He adapted,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his mistakes, refining his techniques, studying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the rain, the capricious behavior of the sun.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conserve, to make do with little, to find sustenance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places.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one crisp autumn morning, as the sun streamed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 clouds, he saw it. A small, but undeniable patch of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forth from the parched earth. His heart leaped in his chest.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knelt down, his fingers gently tracing the delicate leaves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successful crop. It wasn't much, only a handful of sturdy stalks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corn, but it was enough. It was a symbol of his perseverance,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will, a small but significant victory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there, the morning sun warming his face,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 welling up within him. He had conquered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unforgiving land. He had carved a small space for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vast, indifferent wilderness. He had planted a seed,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but in his own soul, a seed of hope, of perseverance,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reborn. The wind still howled, the prairie still stretched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before him, but now, as he looked out towards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he saw not despair, but the faintest glimmer of a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sweat, toil, and the unwavering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had arrived. He had survived. And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The first harvest was a symbol, not just of food,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dawn of a new chapter in his life.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arduous, but he was ready to walk it. He was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homesteader, and this harsh land was now, finally, his home.</w:t>
      </w:r>
    </w:p>
    <w:p>
      <w:pPr>
        <w:sectPr>
          <w:pgSz w:w="8000" w:h="12000"/>
          <w:pgMar w:top="428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Glimmers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sign of life beyond the wind and the whispering grasses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plume of smoke, a thin, grey finger pointing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one late afternoon. Silas, his hands calloused and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months of relentless labor, stopped his work, his axe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mid-air. He squinted, his eyes tracing the faint wisp against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prairie. Doubt, a familiar companion, pricked at him.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it a mirage, a trick of the light? Or was it… something else?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lower, the smoke became more distinct,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into a tangible sign of human presence. As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he saw them. Three wagons, creaking and groaning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their meagre possessions, lumbered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prairie, their silhouettes stark against the fiery hues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Hesitancy, a heavy cloak, settled upon Silas. He was content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solitude, his hard-won peace a fragile thing, easily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as the wagons approached his small homestead,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creak of their wheels a mournful counterpoint to the howling wind.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them clearly now – a family, etched with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their faces streaked with grime and exhaustion. A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features weathered and lined, steered the lead wagon,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but resolute. A woman, her face pale but strong, clutched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child to her breast. And behind them, an older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bent with the weight of years and toil, clung to the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wagon.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drew closer, Silas felt a surge of apprehension.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intruders into his carefully constructed solitude.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 in his isolation, a hard-won refuge from the clamor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his past. The thought of sharing this newfound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haven he’d carved from the raw earth, filled him with unease.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gripped his axe tighter, a silent defense against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lead wagon stopped a respectful distance from his cabin.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his face etched with both weariness and hope, dismounted,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Silas. He was tall and lean, with eyes that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experience that belied his relatively young age. He wore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 jacket, patched and mended countless times,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resilience. He approached Silas slowly,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measured, cautious.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“We’re looking for a place to settle,” the man said, his voice raspy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dust and the journey. His words were simple, direct,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a weight that resonated with Silas’s own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desperation, the relentless pursuit of a better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beneath those simple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remained silent, his gaze fixed on the man. He didn't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gesture, didn't extend a hand in friendship.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battlefield of conflicting emotions. He longed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comfort of shared burdens, but the fear of losing his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 peace was a powerful deterrent.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heavy and tense,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howling wind. The woman emerged from the wagon,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apprehension and hope. She carried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bundle, carefully wrapped in a faded cloth, and Silas guessed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a precious few possessions, their livelihood.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him cautiously, her gaze searching.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"We've traveled a long way," she said softly, her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audible above the wind. "And we're… we're out of water."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gaze fell to the well he'd painstakingly dug. It wasn't much,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held the precious resource that sustained his life. The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her parched lips, her weary eyes, broke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reserve. He was not entirely immune to the human condition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 He nodded silently, gesturing towards the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the settlers was a slow, subtle shift, a gradual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Silas’s solitude. Their initial hesitancy was mirrored by his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cautious dance of suspicion and wary observation. Days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weeks, and weeks into months, and slowly, an uneasy truce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fragile understanding. They began to pool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sharing what little they had. The man, whose name Silas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was Elijah, helped him improve his farming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his knowledge of the land. The woman, Sarah, taught Silas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preserve food, their shared meals a testament to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fellowship.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collaborated on building a small community. Elijah,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carpentry, helped reinforce Silas's cabin, expanding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accommodate the growing community. They pooled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communal well, their shared labor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cooperation and trust. The women joined forces to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patch their clothing, using the shared skills that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hallmark of their previous lives. Their joint efforts were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of their shared circumstances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challenges forged a bond between them,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dependence born from necessity.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 life – the unforgiving weather, the scarcity of resources,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hunger – forced them to overcome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to acknowledge their shared vulnerability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for their common good. Silas, once a solitary figure,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increasingly drawn into the rhythm of communal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isolation slowly giving way to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built a rudimentary school, where Sarah taught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basics of reading and arithmetic, her lessons a faint echo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hopeful future. Elijah, with his deep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bible, began holding small, informal services, offering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guidance to the small band of settlers, his faith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hope. They sang together, their voices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hymns and work songs, their voices rising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their environment in a beautiful, powerful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newfound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perfect community. Disagreements arose, tempers flared,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misunderstandings festered. But through it all, a core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prevailed, a deep-seated recognition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their collective struggle, their mutual need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They learned to lean on one another, to depend on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to find strength in their collective vulnerability.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seemed lighter, the communal challenges less formidable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harsh solitude Silas had experienced previously.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harvest after the arrival of the settlers was a bountiful 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efforts of the community, their shared labor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had yielded a surplus of crops, enough to sustain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harsh winter ahead. The celebration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resilience, their cooperation, and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community from the raw, untamed earth of the prairie.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beginning of something new, something significant,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hopeful – a seed of community planted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wilderness, nurtured by shared hardship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It was the start of a life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solitary pursuit of survival but on the power of collective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built on the foundation of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Church on the Hill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for a church, a proper building dedicated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emerged organically, as naturally as a sunflower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sun. It wasn't a formal decision, made in a council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meeting; instead, it grew from the quiet murmurings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 after meals, from the hymns sung at dusk as the prairie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through the tall grasses. Elijah, with his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and unwavering faith, was the catalyst. His sermons,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under the open sky, had become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life, a beacon of hope in the harsh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idea of a dedicated space, a sanctuary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gather in comfort and worship together,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each of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began in the spring thaw, when the earth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be worked. There were no blueprints, no architects,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knowledge and skill of the community,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and a shared vision. Elijah, with his past experience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carpenter, took the lead, his weathered hands guiding the rough-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hewn timbers into place with practiced ease. Silas,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steadfast, provided the muscle, his powerful arms lifting beams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that seemed impossibly heavy. Sarah, along with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played a crucial role, their tireless hands preparing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mending clothes, and providing crucial support for the workers.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children, too young to participate fully in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labor, contributed their small part, gathering stones, carrying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offering words of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church's design was simple, reflecting the community's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 walls were constructed from rough-hewn logs,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chinked with mud and straw to seal out the wind and the cold.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 was made of sturdy timbers, overlaid with thick layers of sod,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both insulation and waterproofing. The windows,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carefully crafted, were covered with oiled animal skins,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diffused light to filter through, creating a soft,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within. A simple wooden altar, crafted by Elijah, stood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front, a testament to their shared devotion. The floor was packed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swept clean and smooth, the natural imperfections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connection to the land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arduous, demanding both physical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There were days of back-breaking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weather turned against them, days when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overcome their resolve. But through it all,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persevered, fueled by a shared faith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They worked side-by-side, sharing stories, songs,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prayers, their laughter and tears echoing through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testament to the human spirit’s enduring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on each other; the work wasn’t just the building of a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building of a stronger, more cohesive community.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belief in a brighter future,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woman, whose name was Martha, initially skeptical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to participate, became a vital part of the project.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deep knowledge of medicinal herbs and plants,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extended beyond the physical labor. Her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invaluable in treating injuries, soothing aches and pains,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remedies for common ailments. She brought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to the project, her wisdom and patience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community. Her gentle nature and calm demeanor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during times of frustration and exhaustion,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continuity that strengthened their resolve.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participate despite her physical limitations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everyone, regardless of their abilities,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vital role to play in the community’s collective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of the church was not merely a physical undertaking;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spiritual journey. Each log laid, each stone placed,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nail hammered in was a prayer, a testament to their faith,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collective hope. As the structure grew taller, so too did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their shared purpose strengthening their bond.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sang as they worked, simple hymns and spirituals,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their voices rising above the sounds of hammers and saws,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faith and resilience echoing across the prairie.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faith, but also about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the mutual endurance, and the quiet joy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meaningful together. Each song was a reflection of their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journey—from the isolated desolation to the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 arrived with a sense of quiet triumph. The church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complete, a simple yet majestic structure against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 landscape. The sun cast long shadows as they gathered,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 mixture of exhaustion and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Elijah, his eyes shining with emotion, led a prayer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his voice thick with emotion, his words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feelings of the assembled community. It was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a turning point in their collective history—a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a group of isolated individuals striving for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community bound by faith, shared purpose,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church, in its simplicity, became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enduring spirit,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service held within the church's walls was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event. The small space was filled to capacity, the air thick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reverence and shared joy. The hymns, sung with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reverberated through the wooden structure,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profound peace and unity. Elijah's sermon,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message of hope and resilience,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of the congregation. It was a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testament to their capacity for endurance,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their unwavering faith. The simple structure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place of worship but 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symbol of their collective triumph over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hope, and the strength they found in their united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act of creation, of building a place of solace and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had forged an unbreakable bond, creating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the sum of its parts. The church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stone; it was a sanctuary built on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hope, and unwavering faith.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a beacon of resilience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prairie. The church stood as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their present unity, and their collective hope for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the sometimes-dark landscape of their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promise, a testament to the enduring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and perseverance, a tangible manifestation of their collective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solitude to a vibrant, thriving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the challenges immense,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unwavering faith had brought them to this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collective triumph. And as the final hymn faded,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peace settled over the small congregation,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accomplishment and unwavering hope for the future.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Arrival of the Railroad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swirled in the afternoon sun, a hazy curtain obscuring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as the first train chugged into view. It wasn't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arrival, no celebratory fanfare or dignitaries waving flags.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iron serpent, snorting steam and belching smoke, lumbering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quiet world, a jarring intrusion into the peaceful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lives. The initial reaction was a mixture of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Children, their eyes wide with wonder, pointed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shrieked with delight, chasing after the passing train as if it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mythical beast. The adults, however, watched with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curiosity, their faces etched with a mixture of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unease. This iron horse, a symbol of progress and modernity,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harbinger of change, a force that would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reshape their lives in ways they couldn't yet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standing on the church steps, his gaze fixed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train, felt a pang of uncertainty. The church,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collective resilience, now stood as a silent witness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momentous shift. He'd poured his heart and soul into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construction, believing it to be a sanctuary, a refuge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existence. But now, this arrival felt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chapter, one that held both promise and peril.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tracks, snaking across the prairie, seemed to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their secluded existence, drawing a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and an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his hands calloused from years of hard labor, felt a twinge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towards this symbol of industrial progress.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gut instinct honed by years of toil, that this train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bring progress but also competition, a change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 the delicate balance of their hard-earned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influx of people and businesses, the promise of jobs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also meant the threat of economic upheaval,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dynamics that had defined their lives until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peaceful coexistence of their community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ambition and competitiveness that followed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wake of such advancements.</w:t>
      </w:r>
    </w:p>
    <w:p>
      <w:pPr>
        <w:sectPr>
          <w:pgSz w:w="8000" w:h="12000"/>
          <w:pgMar w:top="442" w:right="72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watching from the doorway of her home, felt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fear. The arrival of the railroad promised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 easier life, perhaps a chance to escape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survival. But she also sensed a looming threat,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disruption to the harmonious rhythm of their lives,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fabric of their close-knit community. The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often came with hidden costs, a bitter reality she was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acquainted with. The potential disruption of their way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came with an uncertain future, left her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foreboding, even as the excitement of the arrival filled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the railroad didn't just bring the train; it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A wave of newcomers, drawn by the promise of jobs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flooded into the settlement. Shopkeepers, laborers,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merchants—a diverse cast of characters, each with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aspirations, converged on this once-isolated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quiet, orderly rhythm of life was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construction, the clang of hammers, the shouts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workers, the rumble of wagons. New buildings sprang up overnight,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landscape, the quiet prairie expanding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accommodate the sudden influx of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excitement was contagious. The newfound influx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brought a sense of vibrancy to the community,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atmosphere filled with optimism and anticipation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streets, once quiet and sparsely populated,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hubs of activity, brimming with life and energy. The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businesses and trade brought an abundance of goods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transforming the way of life for the people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settlement. A new era of opportunity seemed to be dawning, an 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prosperity and advancement that surpassed anything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envisioned.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beneath the surface of this apparent prosperity, a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began to surge. The influx of people also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rivalry, and a struggle for resources. The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the early settlers began to erode,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fractured the community's unity. Conflicts arose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jobs, and resources, creating a rift between the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 and the newcomers. The sense of communal spirit that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their society together seemed to be fading under the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ambitious and often ruthless competition.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ways, once cherished and revered, were starting to fade.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traditions and routines that had defined their lives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were now overshadowed by the fast-paced, competitive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new era. The pace of life accelerated, bringing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anxieties. This rapid change brought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consequences; the tranquility of their community was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pressures and anxieties of a more ambitious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promises of progress, once so alluring, now seemed to carry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cost. The very foundations of their community, once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mutual support, were beginning to crumble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competition and change. The arrival of the railroad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brought economic growth but had also caused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threatening to erase much of the unique character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Elijah, Silas, and Sarah watched, with growing unease,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quiet sanctuary they had built began to transform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both exhilarating and unnerving.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train, which once symbolized progress, now seemed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harbinger of change and the loss of the traditions they held dear.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ways seemed increasingly distant as they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this new, rapidly developing community.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optimism were gradually replaced with trepidation.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wondered if the price of progress was worth the loss of the close-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knit community that had sustained them through years of hardship.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bittersweet reflection colored their experiences,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nuanced narrative of both prosperity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arrival of the railroad had irrevocably altered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once isolated settlement, a quiet haven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prairie, was now a bustling hub of activity. The train,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had brought not just material advancement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shifts, reshaping their community in ways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and unsettling. The new influx of population, the boom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and the rapid transformation of the physical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creating a mixed sense of wonder, anxiety,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The past was fading, and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uncertain. This transformation, a mixture of progress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is a testament to the enduring tension between tradition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modernity. Their story, deeply intertwined with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Road, continues to unfold, mirroring the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contradictory nature of progress itself. The people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 found themselves navigating a treacherous path,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excitement and trepidation as they sought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identity and community in this newly changed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their community hung precariously in the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reflection of the unpredictable nature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Change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blacksmith’s hammer, once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sound on Telegraph Road, was now frequently drowned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by the shriek of the steam whistle and the rumble of freight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cars. New shops, hastily constructed from rough-hewn lumber,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 up alongside the older, more sturdy buildings,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juxtaposition of old and new. The general store, once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community, where gossip and news were shared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sacks of flour and barrels of sugar, now competed with a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emporium, stocked with goods from faraway lands.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store, with its polished counters and exotic wares, attracted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newcomers, leaving some of the original settlers feeling displaced,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relics in their own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Silas, his weathered face a roadmap of years spent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and the relentless demands of the land, watched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with a mixture of resentment and resignation.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toiled his entire life, working the land, his hands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building a life brick by painful brick. Now, newcomers,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slick tongues and city ways, were arriving with their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machines, threatening to overshadow the hard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of those who'd built the community from the ground up.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progress before, but this felt different, faster,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disruptive, a whirlwind that threatened to sweep away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held dear. The quiet solitude he once cherished was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cacophony of noise and activity, a relentless pace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feeling exhausted and overwhelmed. He found solace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his small farm, clinging to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and the familiar comfort of the land,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ever-changing, hurried world that 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Elijah, the preacher, found himself grappling with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The new influx of people brought with it a diverse 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beliefs and customs, challenging the homogenous faith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united the community. The church, his sanctuary,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a new kind of challenge; the spiritual needs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newcomers were far more varied than anything he'd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encountered. He found himself struggling to bridge the gap between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beliefs of the original settlers and the modern,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secular, values of the newcomers. He spent his days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sermons, trying to find a common ground that would appeal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established members of his congregation and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arrivals. He often found himself questioning whether his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was still relevant in the face of such rapid societal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once a unifying force, now felt like a battlefield,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different ideologies clashed.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pragmatic one, saw both the opportunities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perils of the changing times. The railroad had brought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prospects for her family, new possibilities for a better life.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husband, once a struggling farmer, now found work at the railroad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yards, earning a steady wage, allowing them to improve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modest home and providing for their children with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they'd never known before. But she also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gap between the wealthy and the poor,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accompanied the boom. The newcomers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competition; a certain ruthless efficiency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behind. She saw her neighbors, hardworking folks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this community from nothing, struggling to adapt to the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forced to compete in a market that often favored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more resources. The community, once held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hardship and mutual support, now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division, as the fruits of progress were not equally distributed.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change weren't just heard in the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 grass or the clatter of the train; they were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everyday life. Conversations in the general store,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on the weather and the harvest, now revolved around jobs,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wages, and the fortunes of the railroad company. The children,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 with simple games of tag and hide-and-seek, now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passing trains, their imaginations fueled by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faraway cities and glamorous lives. Even the songs, once simple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tunes, began to incorporate new melodies and lyrics,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times and the evolving aspirations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fabric of Telegraph Road was subtly, yet undeniably,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shifting. The close-knit bonds that once held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began to fray under the strain of competition and changing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Old friendships were tested, new rivalries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sense of communal solidarity that had defined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eroding. The sense of belonging, once a certainty,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fragile, dependent on the ever-shifting sands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 and social mobility. Some thrived in the new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opportunities it offered, while others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clinging to the past as the present rushed relentlessly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railroad brought not only material progress but also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power dynamics. The newcomers, with their money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often held sway over the local affairs, creating a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old-timers and the new arrivals. This power imbalance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played out in subtle ways, in the allocation of resources,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decisions made about the future development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in the very fabric of everyday life. The original settlers,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whom had worked tirelessly to build the community,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their voices being drowned out, their concerns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rush to embrace progress. This imbalance, this slow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created a sense of disenfranchisement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fracture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influx of newcomers also brought with it a diverse array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 and lifestyles, leading to misunderstandings and conflict.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values and customs often led to friction,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 and insecurity among the original settlers.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routines and traditions of the community began to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new ways of the newcomers. This clash between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new was not always violent, but it created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tension, a subtle disruption to the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that had once characterized the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rhythms of life, once a source of comfort and stability,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unsettling uncertainty of a rapidly changing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challenges, however,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 and connection. The newcomers, despite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backgrounds and customs, brought a vibrancy and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community. They introduced new skills and talents,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creative exchange that enriched the lives of everyone.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building a new life in a challenging environment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forged unexpected bonds between those who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strangers. Music became a bridge between the old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bringing together people from different walks of life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celebration of their collective experience.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railroad mingling with the traditional folk tunes, creating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evocative soundscape that reflected the complexity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Telegraph Road continued to transform,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both the triumphs and the tribulations of its inhabitants.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itself, once a lonely path through the prairie,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artery, connecting this small community to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the memories of the old ways, of the close-knit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early settlers, were not easily erased. They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collective consciousness, a silent reminder of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 and the enduring human need for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people of Telegraph Road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change, forging their own path, preserving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heritage while embracing the opportunities of a new era.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deeply rooted in the history of the road,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that progress is a complex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journey, one that brings with it both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challenges, triumphs and losses. The whispers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across the landscape, shaping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called Telegraph Road home.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Boomtown Beginnings</w:t>
      </w:r>
    </w:p>
    <w:p>
      <w:pPr>
        <w:autoSpaceDN w:val="0"/>
        <w:autoSpaceDE w:val="0"/>
        <w:widowControl/>
        <w:spacing w:line="264" w:lineRule="exact" w:before="28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vibrated with a frenetic energy, a palpable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from the very foundations of the burgeoning town.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lonely track snaking through the prairie,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congested artery, pulsing with the lifeblood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ambition. Dust motes danced in the sunbeams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slanted through the gaps in the rapidly expanding buildings,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ballet reflecting the whirlwind of change that had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community. The rhythmic clang of the blacksmith’s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hammer, once the dominant sound, was now a mere whisper,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steam whistles, the rumble of freight cars,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shouts of laborers.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buildings, a hodgepodge of architectural styles and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craftsmanship, crowded the landscape. Rough-hewn wooden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hastily erected to house the influx of workers,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to shoulder with more substantial brick buildings,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more permanent investment in the town’s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Saloons with swinging doors, their interiors promising respite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jostled for space with general stores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 from distant lands. The aroma of sawdust, freshly cut lumber,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roasting coffee hung heavy in the air, a heady mix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both the raw energy of construction and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merely dirt tracks, were now paved,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imperfectly, with cobblestones that rattled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horse-drawn carts and the occasional lumbering wagon.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clip-clop of horses' hooves mingled with the shrill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vendors hawking their wares – everything from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silks to gleaming tinware, from freshly baked bread to exotic spices.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a hundred different languages,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population that had flocked to Telegraph Road in search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filled the air. It was a symphony of activity,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endeavor, but one that also held undertones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disharmony.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 the newcomers were men and women from every corner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each bringing their own unique skills, traditions,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Irish immigrants, their hands hardened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labor, toiled alongside Italian stonemasons,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evident in the intricate detail of the new buildings. German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craftsmen, known for their meticulous attention to detail, 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trades, creating exquisite furniture and tools. Even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further afield, some from as far away as China and the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Indies, brought their unique skills and cultural perspectives,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unexpected richness to the ever-evolving tapestry of the town.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influx of new blood invigorated the community.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tradesmen, seeking employment, were in high demand.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Construction workers were constantly needed for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town. Railroad employees, whose wages often exceeded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of farmers and tradesmen, provided economic stability.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and churches sprang up to meet the educational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needs of the growing population. However, this rapid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also fostered unexpected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competition for jobs and resources was fierce. Men, once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shared struggles, found themselves pitted against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 a desperate scramble for survival. The spirit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had once defined Telegraph Road, began to fray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of competition, greed, and ambition. Old friendships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as neighbors became rivals, each determined to secure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the burgeoning prosperity. The sense of neighborly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camaraderie built upon mutual dependence,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dissolve into a quieter, more self-preserving individualism.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prosperity was also reflected in the widening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wealthy and the poor. Those who owned property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prospered enormously, accumulating wealth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But many others, particularly those who lacked skills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struggled to adapt to the new economic landscape.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squeezed out of the burgeoning economy,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compete for meager wages and live in overcrowded,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squalid conditions. The newcomers, the ambitious ones with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connections, often held the power, shaping the decisions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leaving the old-timers increasingly sidelined,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and influence overlooked in the breathless rush for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 community was changing, and not always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better. The close-knit bonds that had once characterized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were being eroded by the relentless pressures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fast-paced industrial society. The sense of belonging,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feature of the town, was becoming increasingly fragile.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embraced the opportunities afforded by the boom,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others were left behind, grappling with the unsettling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challenged their established ways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quiet and familiar, were now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noise and movement,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 of change. The air, thick with the smells of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ambition, was sometimes also tainted by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inequality. The energy that had once felt hopeful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oppressive, a constant pressure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overwhelm. While the railroad had brought with it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economic opportunities, it had also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and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boom, longer and darker than anticipated,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the lives of the townsfolk. The new prosperity,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tangible in the new buildings and increased wages for 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shared equally. A sense of unfairness permeated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breeding discontent and resentment among those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in the rush for advancement. The church, once a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found itself struggling to reconcile the conflicting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of the old-timers and the newcomers. Elijah, the preacher,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sleepless nights wrestling with sermons, trying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that would resonate with both the established congregation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new arrivals. The very soul of the community, once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unified, was now fractured, challenged by the complex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arising from rapid growth and stark economic disparity.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music, the soul of Telegraph Road, began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simple folk tunes of the past, a soundtrack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early settlers, were gradually being replaced by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upbeat, often raucous melodies that expressed the exuberance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excitement of the boom, yet also subtly hinted at the darker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of uncertainty and unease. The songs, once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life on the land, now spoke of hard work, ambition,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joys and sorrows of the pursuit of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mirror to the times, reflecting the complex emotions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undergoing a profound transformation.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life, once a source of comfort and stability,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unsettling uncertainty of a rapidly changing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chaos, the spirit of resilience,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better future, remained. The story of Telegraph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over; it was just beginning its most challenging chapter.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Industrys Embrace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clang of the newly erected factories became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percussion, a constant rhythmic pulse that supplanted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that had once defined Telegraph Road.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prairie flowers and damp earth was now frequently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acrid stench of coal smoke and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industry. Giant smokestacks, belching plumes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into the sky, became ominous monuments to the town's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 industrialization, a stark visual reminder of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factories, sprawling behemoths of brick and steel,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to hundreds, even thousands, but the work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idyllic. Long hours, grueling labor, and meager wages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norm. Men, women, and even children toiled in dimly lit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 with dust and the relentless drone of machinery.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whir of looms in the textile mill, the deafening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 engine in the ironworks – these sounds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a life lived on the edge of exhaustion.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influx of workers transformed the town's demographics.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migrated from rural areas, seeking the promise of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Boarding houses, cramped and often squalid, sprouted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accommodate the newcomers, their walls echoing with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lives interwoven in a desperate quest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Ethnic enclaves formed, reflecting the diversity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workforce, creating a kaleidoscope of cultures and languages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the community but also fostered tensions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misunderstandings.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prosperity that the factories brought wasn't evenly distributed.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factory owners amassed considerable fortunes, their workers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struggled to make ends meet. The gap between the wealthy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poor widened, creating a stark social divide.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mansions of the factory owners stood in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tenements where the workers resided, a visual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inherent inequalities of the burgeoning industrial economy.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industry also changed the nature of work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tradesmen, once respected members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competing with less skilled factory workers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resources. The old ways of life,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were gradually replaced by the regimented routine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work. The sense of craftsmanship and pride in one's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central to the community's identity, was slowly eroded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repetitive and often dehumanizing nature of factory labor.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hours, the physical demands, and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injury took their toll. Accidents were frequent, and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 protections meant that many suffered irreparable damage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health and well-being. The workers often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poverty, with little hope of escape.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dictated by the rhythm of the factory whistle, their days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monotonous pursuit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hardship, a spirit of resistance began to emerge.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Workers, realizing the power of collective action, began to organize,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unions to demand better wages, shorter hours, and safer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conditions. Their struggles were fraught with peril. Factory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owners, determined to protect their profits, often responded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suppressing dissent through intimidation, blacklisting,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violence. Strikes, picket lines, and protests became a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 of life along Telegraph Road, as workers fought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 and dignity.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Telegraph Road reflected these struggles. The upbeat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tunes of the early boom years were gradually replaced by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and resistance. Folk ballads, imbued with a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chronicled the workers' struggles, giving voice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despair, but also their unwavering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lyrics, raw and honest, recounted tales of exploitation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injustice, celebrating acts of solidarity and defiance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powerful tool for organizing,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workers’ plight, and fostering a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disparate groups of laborers. They provided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way to express the frustration and anger that simmered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daily life. Music became a weapon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social justice,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 and the 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once a haven of peace and solace,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for competing ideologies. Elijah, the preacher,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caught in the crossfire, struggling to reconcile the teachings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Bible with the harsh realities of industrial life. He preached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sermons that called for social justice and compassion, urging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congregation to stand up for the rights of the oppressed.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 not always well-received, particularly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benefited from the existing economic 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schoolhouse, once a simple building serving a small agrarian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transformed into a larger, more complex institution,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keep pace with the influx of students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levels of preparedness. Teachers faced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of educating children from vastly different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them for the rapidly changing industrial economy.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instill both literacy and critical thinking, equipping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of Telegraph Road with the tools they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modern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burgeoning prosperity of the town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faced by its working class became increasingly stark.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hope and opportunity,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microcosm of the broader societal issues that plagued the 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the workers, their fight for dignity and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parable of the enduring human spirit's ability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a powerful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better future, even amidst the grinding wheels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exploitation. The road, once a lonely track,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battleground – a canvas upon which the drama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exploitation, and the indomitable human spirit played out.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Telegraph Road, like the future of its inhabitants,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yet undeniably charged with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hope and despair.</w:t>
      </w:r>
    </w:p>
    <w:p>
      <w:pPr>
        <w:sectPr>
          <w:pgSz w:w="8000" w:h="12000"/>
          <w:pgMar w:top="296" w:right="64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Shadows of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source of life and sustenance, now ran black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waste. The shimmering water that had reflected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nourished the land was replaced by a sluggish, oily stream,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slick with pollutants. The air, once clean and crisp,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stench of coal smoke and the cloying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chemical fumes. Children, once free to play along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banks, were now warned to stay away, their laughter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ominous cough of factory workers. The very air they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poisoned by the engine of progress. The once verdant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Telegraph Road, where generations had tilled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were now scarred with mining pits, their rich topsoil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leaving behind barren, desolate landscapes.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life – the seasons, the growth cycles, the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ecosystem – were disrupted, replaced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artificial pulse of the industrial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bells, which once called the community to prayer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fellowship, now seemed to compete with the relentless clang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whistles, their solemn tones lost in the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sounds. Even the hymns, once sung with a hopeful,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buoyant spirit, now held a somber undertone,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uncertainties of the times. Preacher Elijah, a 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found himself wrestling with the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progress. He saw the poverty, the despair,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yet the church’s coffers were swelled by donations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owners, their wealth built on the backs of exploited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laborers. His sermons became increasingly poignant, urging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justice, but he walked a tightrope, mindful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powerful too directly could have dire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 congregation and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schoolhouse, struggling to adapt to the rapid influx of students,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bursting at the seams. The children, many of whom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anything beyond the harsh realities of factory life,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hungry and tired, their minds distracted by the anxieties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families. Teachers, burdened by large class sizes and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resources, found themselves facing an uphill battle to impart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inspire hope in their pupils. The curriculum,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a largely agrarian society, struggled to equip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with the skills they needed to succeed in an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industrialized world. Discussions on arithmetic and reading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hushed concerns about workplace safety, workers'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rights, and the ever-present fear of unemployment.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prosperity generated by the factories was a mirage, an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masked a deeper, more insidious reality. While factory owners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lavish mansions, their workers crammed into overcrowded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tenements, their lives a constant struggle for survival.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rich and the poor widened exponentially,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of inequality that threatened to tear the community apart.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homes of the factory owners, with their manicured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lawns and gleaming windows, stood in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tenements of the workers, their walls crumbling,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grimy, their interiors echoing with the sounds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streets, once quiet and peaceful,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congested with traffic, the air thick with the fumes of coal-powered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engines. The once vibrant social fabric of the community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frayed, torn apart by economic disparities and social divisions.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influx of workers brought a diversity of cultures and languages,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 community in many ways. Yet, this diversity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tensions and misunderstandings, fueling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Ethnic enclaves formed, each group clinging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traditions and customs, often struggling to communicate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one another. The promise of unity and progress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by the harsh realities of xenophobia and prejudice.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workers, often pitted against one another by employers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wages, found it hard to unite in their struggle for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conditions.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industry changed the very nature of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close-knit bonds that had once characterized Telegraph Road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eroded by the impersonal nature of factory work.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who had once relied on each other for support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competing for scarce resources.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and mutual understanding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sense of isolation and anomie. The old traditions, the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gatherings, the shared celebrations, all fell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wayside, replaced by the relentless grind of work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workers, realizing the power of collective action,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organize, forming unions to fight for better wages, shorter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safer working conditions. Their struggle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peril. Factory owners, determined to protect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profits, often responded with brutal force, using intimidation,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blacklisting, and violence to crush dissent. Strikes, boycotts,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became a regular feature of life along Telegraph Road,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inherent conflict between capital and labor.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that once celebrated the community's aspirations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reflected the harsh realities of these struggles. The folk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ballads, once filled with joy and optimism, took on a different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anthems of defiance and protest. The lyrics,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chronicled the workers' struggles, their sacrifices,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 to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powerful tool for organizing, uniting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of workers in a common cause. It provided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way for workers to express their anger, their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hopes for a better future. The songs spread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workers' plight, inspiring solidarity and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Music, once a source of joy and celebration,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powerful weapon in the fight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progress stretched long and dark across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casting a pall over the community. The road,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opportunity, had become a battleground,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tensions of the time. The idyllic vision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where everyone shared in the fruits of labor,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replaced by a harsh reality of inequality, exploitation,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destruction. The future of Telegraph Road,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inhabitants, remained uncertain, clouded by the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 of a rapidly changing world. Yet,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hardship, a glimmer of hope persisted. The workers’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 for justice, their unwavering faith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served as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 The melody of progress, once so sweet,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discordant, but the song of resistance, however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carried the potential for redemption.</w:t>
      </w:r>
    </w:p>
    <w:p>
      <w:pPr>
        <w:sectPr>
          <w:pgSz w:w="8000" w:h="12000"/>
          <w:pgMar w:top="296" w:right="9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Changing Landscape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dust, once kicked up by the hooves of horses and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wagon wheel, now swirled in choking clouds, stirred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rumble of trucks and the screech of train brakes.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coal smoke and the metallic tang of iron,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sounds of a new age: the rhythmic clang of hammers,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shriek of whistles, the roar of engines. The gentle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once the soundtrack of Telegraph Road, was now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audible, drowned out by the cacophony of industrial activity.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land seemed to tremble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that once yielded bountiful harvests were now paved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parking lots for the sprawling factories. Orchards,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had tended apple trees, were replaced by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identical brick houses, built for the influx of workers,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uniformity a stark contrast to the individuality of the older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farmhouses. The woods, once a haven for wildlife, were felled,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transformed into lumber, their once-sheltered creatures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or crushed under the weight of expansion.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constant presence, retreated, its place usurped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march of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general store, a gathering place for years, its shelves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jars of preserves and bolts of cloth, was now a skeletal ruin,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a newly constructed warehouse. The blacksmith’s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forge, where generations of skilled hands had shaped iron,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its flames extinguished, its tools rusting in the rain. The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with its stained-glass windows depicting scenes of rural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shrink under the shadow of the looming factory stacks,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once-bright paint now faded and peeling. Even the graveyard,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resting place of those who had built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diminished, encroached upon by the relentless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concrete and steel.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homes of the old-timers, sturdy and weathered, stood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this transformation. They bore the marks of time,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 chipped, their wood aged, their porches sagging under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years. They were surrounded by the new structures, taller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grander, yet somehow less substantial, their occupants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in a landscape they were quickly changing. These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 offered little in the way of community, lacking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yards and easy communication that had marked the former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widening of Telegraph Road itself was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changes taking place. The narrow dirt track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pathway for a small community had been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broad, paved highway, a major artery connecting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booming industrial center to the outside world. This widening,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came at a cost. Homes were demolished to make 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expanded road, families displaced, their lives disrupted.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landscape, with its landmarks and memories,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obliterated, leaving behind a scar across the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merely physical; it was also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psychological. The close-knit community that had once thrived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Telegraph Road began to unravel. The new arrivals,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lure of factory work, brought with them different customs,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and perspectives. While this diversity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 community, it also created tensions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Ethnic enclaves formed, creating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within the larger community. Neighbors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common bond now found themselves divided by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ethnicity, and language. The ease of communication that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older community was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estrangement and suspicion.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rhythms of life, once dictated by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and the cycles of nature, were disrupted by the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 of factory work. The days were filled with the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tasks, and the nights were often marked by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fatigue. The sense of shared experience,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was gradually eroded by the anonymity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life. The close bonds of kinship and friendship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bound the community together were weakened.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suffered, with extended hours leaving little time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togetherness. The familiar faces of neighbors were replaced by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figures of strangers.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rise of industry also created a sharp divide between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poor. While the factory owners amassed immense wealth,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workers toiled in harsh conditions for meager wages.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mansions of the factory owners, symbols of affluence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stood in stark contrast to the cramped tenements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 lived, places of poverty and despair. This disparity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bitterness, adding to the already strained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fabric. The wealthy moved to secluded estates, isolating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very people who created their wealth.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affordable housing led to overcrowded living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disease and despair. The children of the workers,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poverty and malnutrition, lacked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 by the children of the factory owners.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once a beacon of hope, seemed to fade as the workers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survive from day to day. Their dreams of a better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constantly undermined by the harsh realities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survival affected all aspects of life along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Even the simplest joys, like sharing a meal with family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a community gathering, were compromised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grind of work and the constant threat of unemployment.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traditions, once vibrant and meaningful, became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laughter of children, once a constant soundtrack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was often replaced by the sounds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this hardship, however, a spirit of resilience persisted.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workers, aware of their collective strength, organized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unions, demanding better wages, improved working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recognition of their rights. Their collective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struggle of the land, a constant push and pull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resistance. The music they created,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community, now evolved to reflect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hopes. Their songs became anthems of resistance,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anger but also the determination to fight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spoke of broken promises, of lost opportunities,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failed them. They sang of the sacrifices they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injustices they endured, and the unwavering hope that they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in their hearts. Their music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a way to unite people across ethnic and class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It provided a shared experience, a common voice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against the overwhelming forces of industry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The melody of progress, once so promising,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but the song of resistance was gaining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Telegraph Road, despite the scars of progress,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etched not just in concrete and steel, but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its people. The road widened, but the spirit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though tested, remained.</w:t>
      </w:r>
    </w:p>
    <w:p>
      <w:pPr>
        <w:sectPr>
          <w:pgSz w:w="8000" w:h="12000"/>
          <w:pgMar w:top="428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Cracks Appear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whispers of dissent began subtly, almost imperceptibly,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crackle of a dry leaf underfoot, easily overlooked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booming industry. It wasn't a sudden roar of protest,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shared sense of community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The prosperity promised by the factories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for many, a mirage shimmering on the horizon.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owners built sprawling mansions overlooking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workers lived in cramped, poorly constructed tenements,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bathrooms and kitchens with multiple families.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abundance was a cruel joke, a bitter irony underscored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opulence of the few and the grinding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 of the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widened, not just geographically – with the wealthy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to their secluded estates, distancing themselves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and sweat of the factory floors – but also socially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emotionally. The easy camaraderie that had once marked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replaced by a cautious reserve, a wary eyeing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one’s neighbor. Old friendships fractured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for scarce resources, the struggle for decent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threat of unemployment. Even families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strain, as exhaustion and stress from long working hours eroded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their relationships. The shared meals, once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pleasure, often took place in silence, the unspoken tensions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acutely aware of their families' struggles,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to feel the impact. The laughter that once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was muted, replaced by a quiet weariness. Their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patched and worn, their shoes often lacking.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 education, once a source of hope, seemed a distant dream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children were forced to work alongside their parents,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family income rather than attending school.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innocence was stolen, replaced by the hard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once vibrant playground, where youthful energy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flowed freely, lay silent, deserted. The swings creaked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unheard, the merry-go-round stood still.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churches, once vibrant hubs of the community,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struggling to keep pace with the shifting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hymns, once sung with joyous abandon, now took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undertone, reflecting the hardship and despair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congregation. The church’s message of hope, once easily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distant and hollow to those battling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unemployment. Even the faith that had sustained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generations seemed to falter under the weight of the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tavern, always a place of refuge and camaraderie,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breeding ground for resentment and anger. The men,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frustrated, would gather around the bar,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increasingly heated. The stories they shared,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 and reminiscences of happier times, now revolved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job losses, workplace accidents, and the ever-present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make ends meet. Arguments, fuelled by alcohol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commonplace. The once comforting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thick with tension and simmering discontent.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cracks in the social fabric manifested in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initially subtle and easily dismissed. A window broken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factory owner's mansion, a picket line forming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factory gates, the occasional protest song shouted in the night.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yet full-blown riots or organized uprisings,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indicators of a rising tide of discontent.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began to fester, a dark undercurrent that ran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daily life, eroding the civility that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The dreams of the old-timers were being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hopes replaced by a bitter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influx of new workers, many of them immigrants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languages, initially seemed to add to the diversity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Yet, this diversity, rather than enriching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became a new source of conflict. Ethnic enclaves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develop, mirroring the social divisions already in place. Mistrust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fueled by competition for jobs and housing. The sense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community began to fracture along ethnic and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creating pockets of isolation and exacerbating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tensions. The harmony of the old community was replaced by a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discord.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road itself seemed to reflect the deepening divisions.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wide, newly paved highway, a symbol of progress,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division, separating the wealthy from the poor,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manifestation of the inequity that permeated the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unifying force, had become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gap between those who profited from the industrial boom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who were left behind. It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inequality that defined the new reality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incidents, easily dismissed individually, gradually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discontent. A fight between workers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ethnic backgrounds at a local bar, a series of petty thefts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vandalism, an increasingly hostile tone in the local newspaper’s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 reflecting the simmering tensions. These were small flames,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 at first, but they were igniting the tinder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unrest. The sense of unity, the shared purpose, the collective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bound the community together began to dissolve.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road was not just a physical transformation; it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widening chasm between the aspirations of the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reality of its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turned into murmurs, the murmurs into shouts.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resentment turned to open anger. The first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Telegraph Road's community were not just physical;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cracks in the very soul of the place,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societal and economic inequalities that had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unstoppable force of industrial progress.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hope, was now a mirror reflecting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dream had turned into a nightmare,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progress could be uneven, destructive, and leave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bitterness and conflict. The calm before the storm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 The storm was brewing.</w:t>
      </w:r>
    </w:p>
    <w:p>
      <w:pPr>
        <w:sectPr>
          <w:pgSz w:w="8000" w:h="12000"/>
          <w:pgMar w:top="296" w:right="65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Call to Arms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posters appeared first, stark and vibrant against the drab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Telegraph Road. Uncle Sam, his finger pointing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accusingly, stared down from every lamppost, every storefront,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simple and insistent: YOUR COUNTRY NEEDS YOU.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lettering, promising adventure and glory, clashed sharply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worn-out reality of the street. For the men of Telegraph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adventure held little appeal; their lives were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struggle, a relentless battle against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unemployment. Glory was a word that felt alien, distant,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hollow. Yet, the subtle coercion of the posters,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of patriotic fervor, began to seep into their daily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enlistments was a mixture of youthful idealism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desperate pragmatism. Young men, their futures uncertain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prospects bleak, saw in the war an escape from the grinding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of Telegraph Road. The army offered a uniform,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 wage, three square meals a day, and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utterly absent from their daily lives. For others,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 was less a choice and more a response to societal pressure.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serve wasn't just unpatriotic; it was socially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unacceptable, potentially leading to ostracism and even worse.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expectation, the fear of judgment, nudged many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recruitment office.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men, hardened by years of toil and hardship, viewed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with a different perspective. Their skepticism was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patriotism, a love for their country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their daily existence. They had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 by previous generations, and the idea of defending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homeland, however flawed, resonated with them.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honor, duty, and the need to protect their families from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evil. Their stories, often hushed and sobering,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youthful exuberance of the younger recruits.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Telegraph Road, meanwhile, were left behind,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set of challenges. Suddenly burdened with the responsibilities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shared by their husbands, sons, and brothers, they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maintain their households and provide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families. The factories, once the source of their families'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income, now faced labor shortages, leading to reduced wages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workload. Many women found themselves working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in more demanding jobs, their physical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reserves stretched thin. The quiet dignity they displayed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anxiety about the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departure of the men brought a palpable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Telegraph Road. The usual sounds of industry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clatter of machinery, the clang of metal, the roar of engines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unsettling quiet. The streets, once bustling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became eerily deserted. The vibrant community,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economic disparity and social tensions,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 further with each train departing for the battlefields.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 men left a void that could not be filled.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keenly felt in every aspect of life.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at the local tavern were replaced by tense meetings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sharing anxieties and trying to coordinate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 of life. The laughter of children, already muted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times, was almost extinguished entirely. The familiar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daily life on Telegraph Road was shattered,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sense of uncertainty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Rumors, like insidious whispers, began to spread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spreading fear and uncertainty. News from the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often fragmented and unreliable, painted a grim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war. Tales of unimaginable horrors and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reached Telegraph Road, shattering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patriotism and glory. The posters of Uncle Sam,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hope, now seemed like a cruel mockery.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patriotic fervor began to erode,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despair. The letters from the front, initially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optimism, slowly became infused with a chilling realism.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trenches filled with mud and blood,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shelling and constant fear, gradually exposed the harsh truths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heroic narratives of courage and sacrifice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accounts of unimaginable suffering and profound loss.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struggled to cope with the mounting casualties.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of telegrams bearing the grim news was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inconsolable grief. Funerals, once infrequent occurrences,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event, transforming Telegraph Road into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mourning. The once vibrant streets, now draped in black,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the sounds of weeping women and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stunned neighbors.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brought about a profound shift in the social dynamics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The existing inequalities were exacerbated,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the conflict falling disproportionately on the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class. The wealthy, many of whom were able to avoid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remained relatively insulated from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while those who had sacrificed their loved ones were left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nothing. The resentment that had simmered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society now erupted with a ferocious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war reverberated through Telegraph Road,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profound and lasting ways. The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suffering, however, also forged a new sense of solidarity.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women, united in their shared struggle,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 community's experiences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a sense of mutual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pre-existing divisions.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loss, the human spirit persevered, revealing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empathy and fortitude. The road itself,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turmoil, bore the scars of war,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 and the lessons learned.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the community, scarred but not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renewed determination to rebuild their lives and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future together, albeit one forever marked by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that had irrevocably altered their destiny.</w:t>
      </w:r>
    </w:p>
    <w:p>
      <w:pPr>
        <w:sectPr>
          <w:pgSz w:w="8000" w:h="12000"/>
          <w:pgMar w:top="428" w:right="66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Losses and Sacrifices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telegram arrived on a Tuesday, the same day Mrs. O’Malley’s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prize-winning piglet succumbed to a mysterious illness.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coincidence felt cruel, almost mocking. The crisp, official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chilling insignia of the War Department,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stiff against Martha’s trembling fingers. She didn't need to open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its contents. The unspoken dread that had clung to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like a persistent fog had solidified into a certainty. Thomas,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Thomas, was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spread through the community like wildfire,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and tear-stained faces. The initial shock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wave of grief so profound it threatened to drown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street. Each home on Telegraph Road held its own story of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sorrow and sacrifice. Old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Fitzwilliam, his weathered face etched with a lifetime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his only son, a boy barely old enough to shave.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widow, barely a woman herself, was left to raise two toddlers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laughter now a painful reminder of what had been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Telegraph Road, their hands already roughened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toil, were now burdened with a new weight—the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The men who had gone to war, the husbands, sons,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brothers, were more than just providers; they were anchors,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pillars that held their families together. Their absence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void, a gaping hole in the fabric of their lives that could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filled. The rhythm of their days, once dictated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routine of work and family life, was shattered.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shared burdens was replaced by an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wasn't confined to the immediate families.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mourned. The shared sorrow transcended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losses, forging an unexpected bond of empathy and shared trauma.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gathered in each other's kitchens, their voices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chorus as they shared stories, memories, and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grief. The comforting ritual of baking bread, once a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task, became a communal act of solace, the aroma of freshly baked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loaves filling the air, a temporary balm to the raw wounds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usually bustling with Sunday sermons and hymnals,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 of mourning. The rhythmic chanting of prayers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sanctuary, a mournful lullaby for the fallen.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pews, normally filled with the familiar faces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community, were now occupied by rows of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widows, their faces pale and etched with exhaustion.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sorrow filled the space, a palpable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choked the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oblivious to the gravity of the situation, sensed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atmosphere. Their laughter, once a vibrant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street, was muted. The carefree games they once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were replaced by a wary silence. They watched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mothers' tears, their faces etched with a confusion they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The war, a distant and abstract concept, was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 in the form of absence, silence, and unspoken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factories, once the heart of Telegraph Road,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at a reduced capacity. The workforce, already depleted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departure of the men, was further strained by illness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The women, forced to fill the gap, worked longer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raw and blistered, their bodies weary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strain. The wages remained meager, barely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 their 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burden exacerbated the emotional toll. Many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plunged into abject poverty. The loss of the main provider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that basic necessities, such as food and shelter,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luxury. The women, resourceful and resilient, scavenged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bartered, doing whatever it took to ensure their children's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born of necessity,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shattered the illusion of a cohesive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pre-existing inequalities were amplified, with the working class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brunt of the sacrifices. The wealthy, shielded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war, continued their lives relatively undisturbed.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simmered beneath the surface, a toxic brew of anger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injustice. The echoes of war weren't merely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artillery; they were the whispers of inequality, the cries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marginalized, the silence of the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a different kind of strength emerged.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loss created a profound bond, a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divisions that had previously separated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women, united in their grief, formed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system. They relied on each other, sharing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comfort, and finding solace in their shared plight.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 became a source of strength,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scarred Telegraph Road deeply, leaving its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landscape and the hearts of its people. The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street now wore the somber hues of mourning.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though wounded, was not broken. The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tenacious and resilient, refused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losses were immeasurable, the scars indelible,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forged in the crucible of hardship,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persist, to heal, and to rebuild. The echoes of war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what had been lost, but also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strength of the human heart. The road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all this suffering, seemed to sigh with the shared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determination, waiting, patiently, for the dawn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day.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Return of the Soldiers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hissed to a halt at the edge of town, the screech of metal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counterpoint to the quiet anticipation that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Dust swirled around the carriages as the doors lurched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grim procession of men. They weren't the swaggering,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 soldiers who'd marched off to war four years earlier.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men carried the weight of the world on their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their faces in lines of exhaustion and sorrow.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uniforms, once pristine, were now faded and patched, bearing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battles they’d fought and the hardships they’d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was young Michael O’Malley, Martha’s son.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onto the platform, his gait unsteady, his eyes unfocused,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still trapped in the nightmare from which he’d only recently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escaped. His gaze, once bright and full of youthful promise,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clouded with a haunting emptiness. He hadn't aged so much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as he had in the crucible of war. The youthful cherubic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a gaunt mask, the eyes hollowed out by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horrors. His mother, who had spent the intervening years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worry, rushed forward, her own weathered features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tearful smile. She didn't see the haunted look in her 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eyes; all she saw was her boy,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reunion was bittersweet. The embrace, while warm,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deep sadness. The Michael who left was a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boy, full of dreams; the Michael who returned was a stranger,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wounded, his heart forever altered. The quiet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their journey home was punctuated by long silences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anxieties. The physical scars, a jagged line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 and a limp in his walk, were far less disturbing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that lay beneath. He spoke little of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trenches, his words hesitant, halting, often trailing off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more of the mundane, the everyday details that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of home – the smell of his mother's baking, the sound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church bells, even the familiar rhythm of the train. These small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comforts were anchors for him in the tempest of his memories.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memories haunted him too. The vivid images of the battlefield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incessant barrage of artillery, the screams of the dying,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stench of death – were impossible to escape.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were the worst; sleep offered no refuge, only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nightmare of the war. He woke screaming, 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cold sweat, his body wracked with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replicated across Telegraph Road. Every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 carried their own unique burden of trauma. Some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visible physical injuries; others bore invisible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even more devastating. Shell shock, as it was then called,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different ways. Some became withdrawn and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a world of their own making. Others were plagued by 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and uncontrollable outbursts. The community, already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war, found itself grappling with a new challenge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rehabilitation of its broken soldiers.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Telegraph Road, who had borne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families' survival during the war, now found themselves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and emotional needs of their returning men. They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and resources to provide adequate support. The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psychological trauma was rudimentary at best.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veterans’ administration to provide care, no therapists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the invisible wounds of war. The community relied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innate resilience and the strength forged in shared adversity.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cared for their returning soldiers with the same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that they had shown in the face of other hardships.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language of suffering, able to find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ground with those who could not verbalize their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their efforts were hampered by the sheer scale of the problem.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returned soldiers found themselves unable to reintegrate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civilian life. The skills they had learned in the army,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irrelevant in the peacetime economy. The rhythms of farm work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life felt strange and unsettling. Their minds, scarred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struggled to cope with the mundane realities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Many found it difficult to hold down jobs,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erratic behaviour making them unpredictable employees.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Unemployment became widespread among returning veterans,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financial hardship and exacerbating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found itself dealing with a surge in domestic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fuelled by the men’s unstable mental states.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bore the brunt of their anger and frustration,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by the added stress of poverty and the constant fear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safety. The silence in their homes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presence they remembered. The echoes of gunfire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 that haunted them during sleep often seemed to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unwittingly, the tensions and violence that began to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once a sanctuary of solace, became a battleground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souls of the returning soldiers. The familiar hymns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comfort; instead, the echoes of prayers clashed with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battles fought in their hearts. The men struggled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religion, their faith shattered by the horrors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Some turned to alcohol, finding a temporary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torment that haunted them. Others became withdrawn,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alienated from the community that had once been their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too, bore the scars of war. They saw their fathers,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strong and capable men, reduced to shadows of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selves. They witnessed the emotional outbursts, the fits of rage,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withdrawals, all of it silently etched into their own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psyches. They lived in a world where the threat of violence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The carefree days of childhood,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games, were replaced by a hushed anxiety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corner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community and resilience,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fractured. The war had not only claimed the lives of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sons but had also broken the spirits of those who returned.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landscape, already worn by years of toil, now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of its inhabitants. The road, once the artery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silent witness to the ongoing struggle for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not on the fields of Flanders, but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 of its returning veterans. The echoes of war, once heard only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distant battlefields, now reverberated through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a constant reminder of the deep scars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invisible. The road, and those that lived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were forced to confront a different kind of conflict, one fought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in the silence of a broken home, in the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man. The fight for healing had just begun.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Scarred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grief, a palpable weight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Telegraph Road. The celebratory homecoming had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chilling reality. The men who returned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 in shining armor; they were broken, their spirits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bearing the brutal testament of war. The wounds,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psychological, were far more extensive than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his back permanently stooped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 in the coal mines, now shuffled along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his gaze fixed on the ground, a stark contrast to the proud,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upright posture he once held. A shrapnel wound, though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a jagged scar across his chest, a constant,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hell he’d endured. His silence was deeper than ever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reflecting the unending darkness of his memories. He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his few words clipped and terse, like the sounds of a rusty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hinge. The laughter that once filled his small cottage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unsettling quiet, punctuated only by the occasional,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restless shifting of his body in the dead of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road, in the small, weather-beaten house of Mrs. Higgins,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war’s impact was equally evident, but far more insidious.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Thomas, had returned physically unscathed, yet his mind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of its own. He was plagued by vivid nightmares, his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recurring horrors of the trenches. During the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town like a ghost, his eyes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unseeing, his actions erratic and unpredictable. His once-vibrant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was extinguished, replaced by a pervasive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every moment of his life. Mrs. Higgins,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worry and exhaustion, tirelessly cared for him, her love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shield against the storm raging within him. Her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slowly fading under the relentless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had lost her son, not to the war itself, but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aftermath.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Telegraph Road were acutely aware of the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games were quieter, their laughter less frequent. They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strained interactions between their parents,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anxieties, the sudden outbursts of anger from fathers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husbands, all the signs of the deep fissures the war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families. The familiar rhythms of their lives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disrupted, their sense of security shattered. They saw the fear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mothers' eyes, and the haunting emptiness in their fathers'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gaze. Innocence, once their greatest treasure, was eroded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reality of a world scarred by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schoolteacher, Miss Abigail, observed the pervasive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trauma with growing concern. The children's drawings,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and playful, were now filled with dark imagery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explosions, shadowy figures, scenes of immense destruction.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schoolwork suffered, their concentration shattered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parents' unspoken anxieties. Miss Abigail, limited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available in the small town, did her best to provide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understanding, but the profound scars of war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her capacity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fallout from the war added to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Many men, upon their return, found themselves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employment. The skills they had acquired in the army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transferable to the peacetime economy. The factories and farms,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their livelihood, now seemed distant and unfamiliar.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became rampant, leading to financial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exacerbating the existing tensions. The men, their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already eroded by their war experiences, felt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alienated and hopeless.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pub, once a place of camaraderie and community,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refuge for despair. Alcohol became a numbing agent,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painful memories and crushing reality. The 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boisterous conversations were replaced by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punctuated only by the clinking of glasses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occasional, heartbroken sigh. The pub owner, a large-hearted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Paddy, witnessed this transformation with a heavy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men's struggles, their silent battles, but he knew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 were insufficient to offer any kind of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once the heart of the community, played a critical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war, providing solace and hope to those left behind.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seemed to offer little comfort to the men returning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trenches. The faith that had sustained them through hardship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inadequate in the face of their profound trauma. The priest,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struggled to find the right words to offer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prayers often lost in the oppressive weight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sorrow. He too, was a man scarred by the war,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loss and suffering firsthand, his own faith tested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immensity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was not just a physical location;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community's soul. The road itself, once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now seemed to mirror the brokenness of its inhabitants.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Potholes and cracks appeared as if reflecting the fractures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a testament to the collective scars borne by the community.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now scarred and worn, became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struggle for survival, a constant reminder of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wounds inflicted by the war.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natural world seemed to reflect this profound sense of loss.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fields, bursting with life, appeared subdued,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muted, almost reflecting the emotional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birdsong, once a cheerful melody, seemed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melancholic, as if echoing the collective sorrow.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heavy with a sense of loss, a melancholic undercurrent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pervaded every aspect of life 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healing was a long and arduous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scars would eventually fade, but the invisible wounds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trauma, the shattered faith, the economic hardship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remain, shaping the identity and future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generations to come. The echoes of war resonated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its people, but in the very fabric of their lives,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a past that could never truly be erased.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and its people, were forever changed, their spirits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broken, ready to embark on a journey of healing,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 climb towards a future where the echoes of war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give way to the gentler sounds of hope and resilience.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Shifting Sands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buds of spring offered little solace.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felt muted, almost apologetic, against the backdrop of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war-weary buildings. The rebuilding effort was underway, a flurry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activity that masked the underlying anxieties. Men, their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from years of toil, both in the mines and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battlefields, worked tirelessly, their movements stiff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their labor a counterpoint to the silent grief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them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rebuilding went beyond bricks and mortar.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reconstructing lives, of mending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of confronting the invisible wounds that ran deeper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scar. The laughter of children, once a constant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 on Telegraph Road, was still tentative, hesitant, as if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 the fragile peace. Their games lacked the unrestrained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replaced by a quiet solemnity, a deep-seated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fabric had frayed. The camaraderie that had once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together had been strained, fractured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experiences of war. Those who had stayed home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own anxieties, their fears amplified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those who had returned. The shared grief had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chasm, a silent understanding that separated them, a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couldn't be bridged with simple words of comfort.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accusations, the subtle judgments, the unvoiced regrets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formed a subtle, but powerful, current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Telegraph Road carried the brunt of the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silent anchors, holding their families together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born of necessity. They had nursed the wounded,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to the dying, and now they struggled to nurture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spirits of their husbands and sons. They bore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fears, the unspoken anxieties, the unspoken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men carried within them. Their own strength, however,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depleting, the constant strain eroding their resilience.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of the future had shifted, subtly yet profoundly.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certainties were gone, replaced by a pervasive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that had once been so vibrant, so full of promise,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distant, almost unattainable. The future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vast and unknowable expanse, filled with both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men, returning from the war, found themselves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back into the lives they had known. Their experiences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them fundamentally, leaving them alienated and adrift.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once-familiar routines, the shared expectations, now felt foreign,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oppressive. The rhythm of life on Telegraph Road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shifted, its melody now laced with an undercurrent of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though still a focal point of the community,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its power to heal. Father Michael, despite his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struggled to offer solace to those whose faith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their wartime experiences. His sermons,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uplifting, now felt inadequate, his words failing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community's pain. He saw the emptiness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congregation, the quiet desperation that masked itself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stoicism, and he felt a deep sense of his own inadequacy.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faith, however powerful, couldn't erase the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an indelible part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school, too, became a microcosm of the community's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 Abigail, observing the children's drawings, their stark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 and violence, was acutely aware of the toll the conflict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on their young minds. She knew that the scars of war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deeper than she could ever hope to heal, extending their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future. The children's work became an unspoken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parents' anxieties, a visual diary of the invisible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lingered in the hearts of Telegraph Road's 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landscape added to the community's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return to normalcy, a simple return to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pre-war life, proved illusory. Jobs were scarce. The factories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mines, vital veins in the community's lifeblood, functioned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capacity, leaving many men unemployed and hopeless.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had left behind not just a wasteland of physical destruction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economic wasteland as well, leaving the inhabitants to grapple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poverty and desperation. The once-bustling streets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eerily quiet, the sounds of industry replaced by the somber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pub, Paddy's refuge, became a magnet for the wounded.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less jovial, marked by a deeper silence, as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wrestled with his own inner demons. Paddy, a 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was as large as his stature, listened patiently, offering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he could, but even his legendary empathy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fail. He was running out of stories to tell, of hope to share.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community's collective sorrow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hope were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Even amidst the despair,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flickers of hope began to emerge.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found solace in each other's company, sharing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knitting together a fragile net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though bearing the weight of their parents'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moments of joy in their play, their laughter a small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darkness. The men, though haunted by their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pockets of camaraderie, sharing their experiences,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mutual understanding. These small acts of hope,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were like tiny seeds of resilience,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fertile ground of shared adversity. They were the first signs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devastating impact of war, the human spirit,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weeds pushing through cracks in the pavement,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 seemed to reflect this fragile recovery. Repair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underway; potholes were filled, cracks repaired,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community's determination to rebuild. Yet,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wounds, both visible and invisible,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past, a sobering testament to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road, and the community it served, was forever 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marked by the conflict. But in the slow, painstaking effort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there was a growing sense of hope,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heal, a resolute belief that even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could eventually mend. The journey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obstacles and setbacks, but the community's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forge a future, a future where the echoes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remained a potent source of strength. The road,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stood poised at a crossroads, ready to face whatever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might hold. They were scarred, yet their spirit, like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remained unbroken. The shifting sands of hope were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motion, sometimes burying them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always hinting at the possibility of a better tomorrow.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Introducing Michael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life. He stared out at Telegraph Road, the once-proud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artery now a sluggish vein, choked with rusting cars and litter.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sun, weak and watery, did little to penetrate the gloom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terraced houses, their bricks stained with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neglect and the shadow of forgotten dreams. Thirty-eight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and already feeling like a relic, a forgotten cog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of progress that had long since moved on,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in its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flat, a cramped two-room affair, reflected the general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wallpaper peeled at the edges, revealing patches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beneath. The kitchen, a single, cramped space, housed a stove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sputtered more than it burned and a sink that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dripped, a relentless counterpoint to the symphony of urban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the air. The once-vibrant red paint on the door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and faded, a reflection of the hope that had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leached out of his life. He ran a hand through his thinning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 as weary as the sigh that escaped his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had been a shadow, a constant companion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six months. The factory, once a symbol of stability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had downsized, its skeletal remains a monument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economic landscape. The closure had left him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of his identity, his purpose, his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mornings began with a dull ache of despair, a sense of uselessness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him like a second skin. He’d wake to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the leaky tap, a stark reminder that the rhythm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disrupted, its melody replaced by a haunting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Sarah had fractured under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unemployment. The unspoken anxieties, the silent arguments,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resentments – these had created an invisible wall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distance that neither of them seemed capable of bridging.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once-bright flame of their love had dwindled to a faint 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the relentless winds of adversity. Dinner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were fraught with unspoken tensions, their silences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words they avoided. Her subtle sighs, her averted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gaze, they were like tiny daggers piercing his already fragile 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remembered a time when Telegraph Road had pulsed with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laughter of children, the camaraderie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the vibrant energy that had infused every corner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world. He recalled his own childhood,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innocent games, and the reassuring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parents. Their eyes, he recalled, now only a distant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filled with a confident hope, a hope that he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was no longer present in the eyes of his fellow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street felt like a desolate landscape, the scars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etched into every building, every pavement, every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shopfronts, once vibrant with local commerce, were now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empty, their windows displaying only ghostly reflections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road’s current state. The pubs, once havens of community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were sparsely populated, their silence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unemployment and despair. The air,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 and desperation, pressed down on him,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tried to find solace in his music, the old guitar his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faithful companion in the growing solitude. His fingers,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scarred, moved over the strings, coaxing out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his sorrow, his anger, his despair. He poured his heart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his music becoming a conduit for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him, each note a testament to the struggle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Telegraph Road. His lyrics, raw and honest, spoke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broken promises, and the relentless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adversity. He sang of the relentless drip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tap, the shadows that stretched long and dark over the street,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 decay that mirrored the disintegration of his own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had become a lifeline, a way to connect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make sense of his chaotic world. He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playing in the small, sparsely attended local pubs.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earnings barely covered his rent, but the applause,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thin, nourished a fragment of his soul. The people who listened, he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tell, were his fellow travellers in the wilderness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reflected his own pain, their silent appreciation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work, sending out countless applications,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silence, rejection, the cold sting of indifference. The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had become a ritualistic dance of despair, their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and bureaucratic hurdles further chipping away at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esteem. The feeling of being trapped, unable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downward spiral, haunted him. Each morning, he battled a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negativity, struggling to maintain a semblance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growing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he was not alone in his struggle. He saw it in the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neighbors, the weariness etched onto their faces,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masked itself as resilience. They shared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silent understanding born of shared adversity.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the changing times, casualties of an economic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left them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the street, his steps echoing in the silence,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his former haunts. He passed the empty storefront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housed a vibrant bakery, the scent of fresh bread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musty odor of neglect. He saw Mrs. O’Malley, her face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worry, tending her small, neglected garden. He saw old Mr.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Henderson, sitting on his porch, his gaze fixed on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pavement, his silence as heavy as a tombstone.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past were still lingering, blending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present. The memories of happier times, of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a thriving economy, haunted him.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beacon of hope, now seemed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the road itself becoming a metaphor for the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and shattered dreams. The present day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his senses, a constant reminder of his failings.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his despair, a tiny ember of hope flickered,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extinguished. He held onto his music, his songs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his determination to fight against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him. The music was a testament to his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refusal to be broken. The song of Telegraph Road would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be sung, even if the melody was laced with sorrow.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play, to sing, even if only for himself.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the shadows of the present, they would not silence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rusty swing set in the neglected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street was a jarring counterpoint to the silence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flat. He sat hunched over a faded photograph,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time and neglect. It depicted a younger him, 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seven or eight years old, beaming alongside his father, a broad-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shouldered man whose smile held the promise of a future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knew was cruelly denied him. His father, a proud millworker,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whose hands, calloused and strong, had built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the prosperity Telegraph Road once enjoyed.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 was a relic, a ghost from a time before the factory’s 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shadow of unemployment stretched long and dark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stories, once a comforting lullaby, now echoed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 like a mournful dirge. Tales of camaraderie, of shared meals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factory canteen, of the tight-knit community that flourished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smoke and the clang of the machinery. Stories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of dignity, of a life where a man’s worth was measured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size of his bank account, but in the sweat of his brow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his spirit. Those were the stories that shaped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earliest memories, the foundation upon which his own sense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stories were now tinged with a bitter irony. The factory,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father's pride and the community's prosperity,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tombstone, a grim reminder of broken promises and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progress that had once seemed so inevitable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Telegraph Road and its people behind, its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trail of shattered dreams and economic devastation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wake. The weight of his father's legacy, once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crushing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grandfather, a man whose life was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Telegraph Road. He’d arrived here,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immigrant with nothing but hope and calloused hands, and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evolve from a lonely dirt track to a bustling artery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commerce and industry. He’d witnessed the construction of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factory, the building of the churches, the schools –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a community forged in the crucible of hard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sacrifice. His grandfather’s stories spoke of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progress, a slower, more organic growth that had nurtured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of shared responsibility, of mutual respect.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that, in Michael's view, had been carelessly bulldozed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pursuit of profit.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grandfather's tales painted a picture of a close-knit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neighbors helped neighbors, where families looked out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where hardship was met with collective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Depression had cast a long shadow over Telegraph Road,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had endured, drawing strength from its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its shared struggles. It was a story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the enduring human spirit's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But that community, too, seemed to have vanished,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labyrinthine corridors of globalization and corporate greed.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years, too, had left their mark on Telegraph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fathers, brothers, sons, had created a void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echo in the hearts of the remaining residents. His uncle,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full of dreams, had never returned from the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added to the long list of those who paid the ultimate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war whose promises of a brighter future had proven hollow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who survived. His memory, however, lived on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solemn reminiscences and the hushed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generation, scarred by the war and the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that followed, had clung to the factory as a lifeline,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offering a sense of security in a turbulent world.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their families there, instilled in their children the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resilience, and community spirit. Michael had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legacy, these values, but he found himself struggling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a world that no longer seemed to appreciate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wasn’t lost on him; the very progress that his ancestors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strived for, the very factory that had once been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success, had ultimately contributed to their downfall.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efficiency, of productivity, of profit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maximization, had left human beings discarded like broken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expendable in the ruthless machinery of the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economy. The closure of the factory wasn't just an economic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symbolic death knell for the very fabric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thrived on its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the guitar, its worn wood smooth under his fingers.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he realized, wasn’t just an outlet for his own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connecting to the past, of honoring the legacy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before him. He played a song, a melody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 family's history, a lament for the lost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the unwavering resilience of the human spirit.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small flat, a haunting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history, a melody that spoke of the unbroken link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past and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his father's calloused hands, of his grandfather's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hope, of his uncle's lost promise. He sang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had once thrived on Telegraph Road, of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prosperity that had been snatched away by the relentless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He sang of the broken promises, of the shattered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struggle for survival in a world that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the dignity of labor and the importance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flowed, a torrent of emotion, a river of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He poured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his anger, his despair. Each note was a step into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his ancestors, a recognition of the burden he carried,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reaffirmation of his determination to continue the fight for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Telegraph Road. He played until his fingers ached, until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hoarse, until the shadows retreated momentarily,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fragile glimmer of light in the suffocating darkness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music, however, held the promise of a better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resistance, a song that would not be silenced.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 remained, but so did the defiant echo of his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echoes of the past, he realized, were not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him but to empower him, to fuel his determination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on the scarred, but still resilient, streets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Promise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photograph slipped from Michael’s trembling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landing face down on the threadbare rug. The image,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of a bustling factory gate, thronged with workers,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 mixture of weariness and quiet pride,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emptiness of the present. The factory, once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of Telegraph Road, now stood as a skeletal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its rusting shell a grim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shattered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father's words, spoken with a fervor that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creeping despair he must have felt even then: "This factory, 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our future. This is what will give you a better life than I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had." The words, once a source of comfort and inspiration,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a cruel irony. The future his father had envisioned,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the foundation of honest toil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dedication, had crumbled into dust.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progress, the narrative spun by politicians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industrialists, had been a gilded cage, trapping the community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dependency, only to abandon them when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shifted. The modernization, the streamlining,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profit – all had been lauded as steps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but they had left a trail of devastation in their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traced the lines of the photograph with a calloused finger,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crease and tear a testament to the passage of time,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erosion of hope. His father's face, once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was now just a ghostly impression, a shadow of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remembered. The optimism, the unwavering belief in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life, had been slowly extinguished, replaced by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their diminished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mother, her resilience a silent counterpoint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quiet despair. She had always maintained a stubborn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belief in the strength of the human spirit,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community. She had worked tirelessly,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 shifts, sewing clothes, cleaning houses, doing whatever was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keep their heads above water, even as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began to widen in their foundation. But even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had begun to fray at the edges, the weight of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wearing her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itself, once a vibrant tapestry of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had begun to unravel. Neighbors who had once shared meals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 now kept to themselves, their faces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weariness, a collective sense of defeat. The bonds of kinship,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hardship, were fraying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 of economic hardship and the ever-growing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schools, once bustling centers of learning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now struggled to survive on dwindling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churches, once places of solace and spiritual renewal,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dwindling congregations. Even the local pubs,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gathering places, had fallen silent, their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replaced by a heavy silence. Telegraph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aspiration and communal strength,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 of broken dreams and shattered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looked out the window, the faint glow of the streetlights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piercing the pervasive gloom. The swing set across the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testament to a lost innocence, a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a reminder of the simple joys that had been stolen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progress. The children, once a vibrant throng,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filling the streets, were now few and far between,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faces mirroring the anxieties of their parents.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promises echoed in his ears – the promises of jobs,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of a brighter future. These weren’t just empty words;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foundation upon which his father, his grandfather,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 had built their lives. These promises,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and believed, had been ruthlessly betrayed,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legacy of disillusionment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guitar again, the smooth wood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beneath his calloused fingers. He began to play,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 that spoke of broken promises, of lost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enduring struggle for hope in the face of adversity. The music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lament, a eulogy for a community that had been abandoned,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way of life that had been swept away by the tide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flowed, weaving a tapestry of memories,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and quiet tears, of hard-won victories and crushing defeats.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danced across the room, painting a picture of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a time when the bonds of kinship were strong,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flourished even in the darkest of times. But the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descending into a minor key, a lament for the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for the shattered dreams, for the promises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to ash in their mouths.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men and women who had toiled tirelessly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factory, their hands calloused and strong, their spirits unbowed,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 unwavering. He sang of the children who had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their laughter echoing through the years, their futures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with promise. He sang of the families who had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their tables, sharing stories and dreams, their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in a complex and beautiful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voice changed, its tone hardening, its strength growing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betrayal, of the hollow promises of progress,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forces that had swept away their livelihoods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He sang of the factory’s closure, of the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clang of machinery, of the emptiness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erosion of community, of the isolation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bonds of kinship, of the fear that had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sang of the lost opportunities, of the broken dreams,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sense of betrayal that gnawed at the hearts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of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reached a crescendo, a torrent of raw emotion, a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a plea for understanding. Then, slowly,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the final notes fading into a haunting silence,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loss, of disillusionment, but also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song was not just a lament;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to the unwavering capacity for hope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crushing despair. It was a promise, whispered on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that the spirit of Telegraph Road, though wounded,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broken promises of the past would not define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fight for a better tomorrow would continue.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their weapon, their voice, their defiance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song ended, but the struggle went on.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for dignity, for a future worthy of their ancestors'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Infrastructure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houses peeled like sunburnt skin,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layers of faded colors beneath – ghosts of a brighter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cracked windowpane seemed to stare out at Michael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vacant, accusing gaze, mirroring the hollow ache in his own chest.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once-proud Victorian terraces, with their ornate gables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detailing, now slumped under the weight of neglect,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 reduced to a pathetic caricature. The brickwork,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skilled craftsmanship, was crumbling, scarred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 and the insidious spread of damp. The foundations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groan under the strain of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past Mrs. Gable's house, the legendary baker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Her windows were dark, the once-flourishing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aroma of freshly baked bread replaced by the musty scent of decay.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bakery, a heart of the community, stood shuttered,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hanging crookedly like a forgotten promise.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warmth of the bakery, the sweet smell of cinnamon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sugar, the cheerful chatter of customers. Now, only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testament to another lost piece of the community's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road, the community center – once a vibrant hub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activity, a testament to the community’s spirit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– lay in ruins. The windows were boarded up, the 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sagged, and weeds choked the overgrown garden.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children, the lively discussions of adults,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had once filled its halls. Now, only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lingered in the dusty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 flickered intermittently, casting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and writhed like phantoms in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pavements, cracked and uneven, were littered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glass, discarded rubbish, and the detritus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succumbing to despair. Even the air itself seemed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abandonment, a palpable feeling of neglect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like a shroud.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passed the old schoolhouse, its playground now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of broken swings and rusting climbing frames.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colors of the swings, a vibrant testament to childhood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faded and chipped, mirroring the faded hopes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silence was deafening, broken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mournful sigh of the wind whistling through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panes. The playground, once a symphony of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was now a silent monument to lost innocence. The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symbol of hope and opportunity, stood like a hollow 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classrooms empty and echoing, its promise of a brighter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once a green oasis in the heart of the community,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overrun with weeds and litter. The benches were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graffiti-covered, the once-vibrant flowerbeds were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weeds. The fountain, once a joyous spectacle of splashing water,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 and cracked, its beauty marred by neglect. Even the trees,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and majestic, seemed to bow their heads in defeat,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branches reaching out like supplicating arms.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infrastructure mirrored the disintegration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fabric. The bonds of community, once strong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had frayed under the weight of unemployment,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and the ever-present shadow of despair. Neighbors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shared meals and laughter now kept their distance,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etched with a shared weariness, a collective sense of defeat.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once-vibrant social networks, the intricate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lives, had unravelled, leaving behind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and isolated.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a once-proud edifice, stood forlorn, its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cracked, its paint peeling. The silence within its walls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a profound absence of the hymns and prayers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its hallowed space. The dwindling congregation,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solace, had scattered, leaving behind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shell. The faith of the community, once a beacon of hope,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dimmed, overshadowed by the crushing 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pubs, once vibrant gathering places, were closing down.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laughter and camaraderie that had once filled their spaces were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heavy silence of emptiness. The familiar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beer and tobacco, the sounds of jovial conversation,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hearth, were replaced by the oppressive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These places, once sanctuaries of community,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 same decay that afflicted the rest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own home reflected this pervasive sense of decline.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cracked, the roof leaked, and the garden was overgrown.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 peeled, the plaster crumbled, and the furniture was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outdated. The house itself seemed to reflect his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– worn down, neglected, and on the verge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decay, beneath the surface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Michael sensed something else – a stubborn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refusal to surrender. In the cracked pavements,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gardens, in the crumbling houses, he saw not just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enduring strength of the human spirit,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refusal to be broken. The fight for survival,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dignity, for a better future, continued even amidst the ruins.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though wounded, was not defeated. Its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battered, was far from broken. The fight for hope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tenacious battle fought in the shadow of decay.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were a stark reminder of the broken promises,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served as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shadows of the present would not determine the future.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open the creaking gate of his own small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metal groaning a protest against his touch. The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 fought for space with the struggling rose bushes, their thorns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of the prickliness in his own heart. The once neat lawn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jungle of unkempt grass, a wild reflection of the chaos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knelt, his hands instinctively reaching for the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feeling the gritty texture between his fingers.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simple gesture, but it felt strangely significant.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however tenuous, to something real, something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the pervasive feeling of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tending to the neglected garden, weeding, watering,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coaxing life back into the struggling plants.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much like his own attempts to rebuild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pulled weed, each watered plant, represented a small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forward in his own personal journey of recovery.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allowed him to reflect, to sort through the wreckage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to contemplate the future with a renewed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reconnect with Sarah, his estranged wife,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fraught with the unspoken anxieties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that had driven them apart. He found her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café, a place they had once frequented, its familiar ambiance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bittersweet nostalgia. The aroma of coffee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pastries hung heavy in the air, a faint echo of their shared past.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different, older, wearier – a reflection of the toll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relationship had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was strained at first, punctuated by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hesitant words. The weight of their unspoken hurts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between them like a thick fog, obscuring any chance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But as the hours passed, as the coffee cooled,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thaw began to take place. They talked about the past,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dreams, about their regrets. He listened intently,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defending himself, not making excuses, simply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they had both endured. It was a difficult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process of unwinding the threads of their tangled past.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once sources of joy and comfort,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glass, sharp and cutting. Yet, amidst the pain,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emerged, a fragile spark of reconnection.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solace in the music that had always been his refuge.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neglected in a corner, became his confidante, its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a comforting presence in his life. He spent hours composing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songs, songs that spoke of his pain, his struggle, his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music flowed from him, a raw,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that reflected his internal landscape. Each chord,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was a step towards healing, a way of processing his grief,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perform at the small, local pubs, the dimly lit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honesty and vulnerability of his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audiences, small but receptive, responded to the authenticity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performances. Their shared experiences, their shared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unexpected bond of understanding, a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boundaries of their individual lives.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bridge, connecting him to others, allowing him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pain and find solace in the shared experiences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to old friends, people he had lost touch with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years of unemployment and emotional turmoil.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warmth, offering support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remained distant, their lives having moved on, their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diverging from his. He didn't take it personally.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changes, that people drift apart, that connections are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beyond repair. But the attempts to reconnect, the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the willingness to engage, were acts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threatened to engulf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unexpected connection in the most unlikely places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with an old woman in the park, a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fellow commuter on the bus, a shared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stranger in the grocery store. These small acts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these fleeting moments of connection, reminded him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alone, that even in the midst of despair,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still possibility, still connection.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the local soup kitchen,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charity amidst the urban decay. The act of serving others,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small measure of comfort and sustenance to those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fortunate, brought a sense of purpose and fulfillment.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step outside himself, to focus on the needs of others,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beyond his own personal struggles. The shared meals,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conversations, the simple acts of kindness,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feeling of belonging that he had been 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found a kindred spirit in a young artist named Liam,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a small studio above the bakery. Liam, like Michael,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feelings of isolation, his art serving as an outlet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emotional turmoil. They spent hours talking,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supporting each other’s creative endeavours.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yielded several powerful musical pieces, with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artwork becoming the inspiration for Michael’s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resonated with raw emotion that resonated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performing at a local open mic night,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new song. It spoke of the resilience of the human spirit,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 in the face of adversity,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human connection. The song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His voice, raw and full of emotion, conveyed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experiences, the intensity of his feelings. There was a silence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finished the song, a silence filled with the unspoken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shared. Then, the applause erupted, a spontaneous,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expression of gratitude, of appreciation, of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moment of profound connection,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 to bring people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Telegraph Road differently. It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decay, of despair, of lost dreams. It was also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hope, of the enduring human spirit.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within the community, the possibility of rebuilding,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renewing, of reconnecting.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efforts to reconnect with his wife, Sarah.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it wouldn't be easy, but he was willing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work, to confront the hurt, to rebuild the trust. He had learned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communication, of forgiveness, of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true connection wasn't about escaping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facing it together, about navigating the challenges of life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But Michael persevered, his spirit unbroken,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unwavering. He had found connection in unexpected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unexpected ways. He had rediscovered the power of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community, the significance of human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though scarred by the shadows of the past,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brighter future, a future built on resilience,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on connection. The fight was far from over, but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his newfound connections, was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ahead. He was no longer alone.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his purpose, and his path forward on Telegraph Road.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of the deserted streets, a quiet melody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play,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History Unfolds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air hung thick with the scent of dust and forgotten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fractured by the grimy windowpane, illuminated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stillness. Michael, armed with a flashlight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anticipation, navigated the labyrinthine space,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echoing softly on the aged wooden floorboards.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his past, a past buried beneath layers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a past intertwined with the very fabric of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with a single, faded photograph – a sepia-toned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stern-faced man in overalls, his hands calloused and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lifetime of hard labor. The back of the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legible, bore the inscription: "Thomas Ashton,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1928." Thomas Ashton. His great-grandfather. A name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hushed tones during family gatherings, a figure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mystery and unspoken stories. This photograph,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tucked away in a dusty album, had ignited a spark,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to connect with the generations that had come before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roots that anchored him to this struggling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grandmother, Elsie, now frail and residing in a nursing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unlikely guide. Her memory, though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unreliable, held the key to unlocking the past.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in hushed whispers, her voice a thin thread connecting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to a distant past. She'd speak of Thomas, not as a name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but as a man of unwavering strength and quiet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who had built his life, brick by brick, on the unforgiving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Telegraph Road. Elsie recounted stories of his resilience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Depression, how he'd bartered his carpentry skills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how he’d stubbornly refused to leave his small plot of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as the dust storms raged and the land turned barren.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was a stubborn one, that Thomas," Elsie would murmur,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clouding with a mixture of fondness and sorrow. "He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land, believed in hard work, believed in Telegraph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it seemed like everything was falling apart."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a vivid picture of a man wrestling with the harsh realities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man battling against overwhelming odds, a man who,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determination, embodied the spirit of the road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unearthed a collection of old letters, their paper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with age, their ink faded but still legible.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penned by Thomas to his wife, Mary, letters filled with a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that belied the harshness of their lives. He wrote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hopes, his dreams, his unwavering love for his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changing landscape of Telegraph Road, the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factories, the influx of new workers, the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close-knit community he cherished. Through these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Thomas’s voice resonated across the decades, his words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spanning the chasm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letters, Michael found a worn leather-bound diary.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though partially damaged by time and neglect,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into the daily lives of his ancestors. Entries chronicled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births and deaths, the celebrations and sorrows,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and extraordinary events that had shaped their lives.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of the community gatherings, the barn dances,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and the unwavering support that bound the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together. The diary revealed a community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experience, a community that valued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above all else. It spoke of a time before the factories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unemployment, a time when life was simpler but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easier. It highlighted the community spirit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on Telegraph Road, a spirit Michael felt was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now, in his own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Michael delved deeper into his family history, he uncovered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complex narrative. He found records of his ancestors’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in local politics, their struggles against exploitation,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 for better wages and working conditions.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courage and resilience, but also of betrayal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His family, it seemed, had been inextricably bound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fortunes – and misfortunes – of Telegraph Road.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strikes, union organizing, and clashes with factory owners gave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fresh perspective on the hardships faced by his ancestors.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his own struggles with unemployment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 of his marriage weren't isolated incidents; they were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larger, ongoing narrative, echoing the struggles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before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parallels between his own life and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ancestors. The themes of hardship, resilience, and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resonated deeply, reminding him that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unique, that he was part of a long line of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to build a better life on Telegraph Road.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consumed him began to lift, replaced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sense of connection to a legacy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his own lifetime.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 in the diary spoke of a devastating fire that had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community, destroying homes and businesses.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described the collective effort of the residents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grief and unwavering support for one another.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narrative a reflection of his own struggle to rebuild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power of community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entry detailed a period of prolonged drought, which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hardship and suffering. The residents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according to the diary, supported each other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collective farming and mutual assistance. The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community spirit, cooperation,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a devastating natural disaster. Reading this,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realized that the strength and unity of his ancestors,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gave him a strength he hadn’t known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faded photographs of family gatherings, picnics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countryside, and children playing in the streets. These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silent, spoke volumes about the joy, laughter,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spirit that had once flourished on Telegraph Road.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glimpse into a simpler time, a time of close-knit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shared experiences. It was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present-day decay and isolation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gripped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uncovered, the more his understanding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deepened. His ancestors' stories weren't just historical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events; they were threads woven into the tapestry of his own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triumphs, their resilience – all became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story, giving it depth, meaning, and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present-day decay and hardship on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were not just a recent phenomenon;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decades of economic downturns, industrial decline,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upheaval. Understanding the history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deeper understanding of the present.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individual choices; it was a consequence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and broader economic forces that had impacted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He saw the current struggles as a continuation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complex struggle for economic justice and social equity,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he felt compelled to join.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Michael pieced together the fragmented memories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he began to feel a stronger connection to the road,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to the community. He no longer saw Telegraph Road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symbol of decay and despair; he saw it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 symbol of resilience, of hope,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a better future. He understood that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was intertwined with the journey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itself. The story of his family, intricately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the road, had become his own personal narrative,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now ready to sing, a song of resilience,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knew he had much work to do, but now,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understanding of his past, he felt ready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His family's legacy, far from being a burden,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unrelenting hardship. His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had led him to uncover not just a family history,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 about the enduring strength and tenacity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on Telegraph Road.</w:t>
      </w:r>
    </w:p>
    <w:p>
      <w:pPr>
        <w:sectPr>
          <w:pgSz w:w="8000" w:h="12000"/>
          <w:pgMar w:top="296" w:right="65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the Past and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the diary felt strangely comforting in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texture a tangible link to the past. He'd spent days poring over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pages, deciphering the faded ink, piecing together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lives of his ancestors. The more he learned,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parallels between their struggles and his own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It wasn't just a coincidence; it was a chilling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decades.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great-grandfather, Thomas, had faced the Great Depression,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bowl, and the relentless pressure of industrialization.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time, wrestled with unemployment, the collapse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marriage, and the pervasive sense of disillusionment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like a persistent fog. Thomas had fought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his small plot of land, to keep his family afloat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hardship. Michael felt the same desperate need to cling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solid, something real, in the face of his own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difference lay in the nature of the struggle. Thomas's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against the forces of nature and economic depression;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was against the impersonal, faceless mechanisms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entries revealed a pattern of cyclical hardship,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boom and bust that seemed to dictate the lives of those who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Telegraph Road. Periods of prosperity were inevitably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economic downturns, leaving families struggling to survive.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of strikes and lockouts, of workers fighting for fair wages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working conditions, only to be met with resistance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owners and government officials. The same fights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and fair compensation, he realized, were being fought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 again, each generation facing similar economic battles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inequalities. This cyclical nature of poverty and struggle,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had deeply rooted itself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consciousness of the Telegraph Road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also spoke of the community's strength,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one another during times of crisis. There were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neighbours sharing food, offering shelter, and working together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It was a stark contrast to the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he witnessed in his own time.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once a bedrock of life on Telegraph Road,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by economic hardship and social upheaval. People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struggling, but in silence,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 detailed a devastating flood that swept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leaving many families homeless and destitute.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described the collective effort of the residents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grief and unwavering determination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The spirit of mutual support and communal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across time, a striking comparison to the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social ties on Telegraph Road. He read of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families, businesses supporting each other. It wasn't charity;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collective survival instinct, a shared responsibility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wellbeing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series of photographs tucked inside a secret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 of the diary. They depicted a vibrant community: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the streets, families gathered for picnics, couples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at community events. The images radiated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connection, and shared experiences. These were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he used to contrast to the grainy and deserted streets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when he walked down Telegraph Road today. This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hammered home the devastation of time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on the community, where the happy pictures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a state of disrepair and 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diary, he found a detailed account of a major strike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local textile mill. The workers, led by his great-great-uncle,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better wages and improved working conditions.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strike was long and arduous, marked by violence and intimidation.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described the solidarity amongst the workers,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their cause, their refusal to give up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their struggle. He read of the sacrifices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who went without, the unwavering belief in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narrative mirrored his own feelings of helplessness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systemic injustice. He saw in their fight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own, a shared struggle against exploitation and inequality.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parallels between his ancestors’ lives and his own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coincidental; they were deeply interconnected.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 individual struggling in the present; he was a link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of people who had lived and fought on Telegraph Road.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triumphs, and their failures had shaped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him, and made him who he was. The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history bore down on him, a sobering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struggles that defined his community. The cyclical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hardship and resilience, the echoes of past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lost, the enduring strength of the human spirit.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historical events; they were living realities,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Telegraph Road and into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the deeper meaning of the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found in the attic. The stern-faced man in overalls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great-grandfather; he was a symbol of a generation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unimaginable hardship, a generation that had fought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life on this unforgiving land. The man in the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harshness etched onto his face, held a glimmer of hope.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same glimmer, Michael realized, was burning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the diary, the weight of its contents settling heavy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The fragmented memories of his ancestors had coalesced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clear, powerful narrative: a story of resilience, a story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hope. It was the story of Telegraph Road, a story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passed down through generations, a story that lived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within him. The past wasn’t just something to be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behind; it was a vital part of the present, an indispensable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the future. He knew the road ahead wouldn't be easy;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facing Telegraph Road remained formidable.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he wasn't alone. He carried the strength and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with him, a legacy of resilience that whispered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resonated in the worn pages of the diary, and pulsed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within his own heart. The fight for a better future,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a fight that had been going on for generations.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he, a descendant of those who had fought before him,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 the battle. The song he was destined to sing would not be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but one of enduring hope, a song born from the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of Telegraph Road, and propelled by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its people, past, present, and future. The melody of his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story, interwoven with the history of the road,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burden but a source of powerful inspiration,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that echoed through the corridors of time.</w:t>
      </w:r>
    </w:p>
    <w:p>
      <w:pPr>
        <w:sectPr>
          <w:pgSz w:w="8000" w:h="12000"/>
          <w:pgMar w:top="296" w:right="12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entries continued, each page a snapshot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edge, a constant dance with poverty and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dignity. He read of his great-great-grandmother, Martha,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of remarkable strength who worked tirelessly in the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her hands calloused and worn, her spirit unbroken.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were sparse, short sentences filled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that belied the hardship she endured. She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hours, the backbreaking labor, the meager wages,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worry of providing for her children. But she also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joys, the simple pleasures that punctuated the drudgery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life: the warmth of a fire on a cold night, the laughter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unwavering support of her community.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moments of respite; they were the lifeblood of her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fuel that sustained her through the darkest hours. Michael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stubborn hope in Martha's words,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despair, a belief in the possibility of a better tomorrow,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faded photograph of Martha, her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hardship, yet her eyes holding a spark of defiance.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proudly beside her husband, a man whose shoulders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the weight of the world. Their hands were clasped,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struggle, their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whispered a story of resilience, of a love that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ravages of poverty and the constant threat of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echoed through generations, a love that fueled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longing for connection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diary, he found an account of a devastating factory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that claimed the lives of several workers, including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of his great-grandfather, Thomas. The entry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chaos, the grief that consumed the community,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aid those who had lost everything. He 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fundraisers, of neighbors sharing their resources,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together in the face of tragedy. The outpouring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profound sense of solidarity, a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barriers of economic hardship. This stark image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support contrasted harshly with the apathy 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own time, a haunting reminder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about his grandfather, Samuel, a talented musician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used his music to express the struggles and hopes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songs, filled with the rhythms of life on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resonated with the hearts of his neighbors,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solace, and a shared sense of identity. He wrote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loss, of hope and despair, of resilience and struggle.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Samuel's music was not merely entertainment;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a powerful expression of the community's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art to bridge the gap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hope, to offer a voice to the voiceless, and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indomitable spirit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found a collection of his grandfather’s handwritten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carefully preserved in a worn leather-bound notebook.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etched in faded ink, chronicled the triumphs and tribulations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Telegraph Road, capturing the essence of a community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hardship and clinging to the faint flicker of hope.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vivid pictures of lives lived on the margins, stories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unwavering determination to create a better life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their children. He found references to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Great Depression, the struggles of the working class,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a brighter future. He recognised themes of lost jobs,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families, and the feeling of being abandoned by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 These were the same themes he wrestled with daily.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like fragments of a lost symphony, each verse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shared struggles that defined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words resonated deeply within him,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his own experiences, a validation of his feelings,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generations past. He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with his grandfather,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barriers of time and space. He realized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music was not merely a legacy; it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He felt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inheriting a legacy of not only struggle, but also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power that had allowed him to give voice to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of his people.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family’s legacy, he realized,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burden; it was a source of inspiration. The struggles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their resilience in the face of adversity,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these were the foundations upon which he would build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his own art. He was not just a product of his environment;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its inheritor, its voice, its keeper of the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days poring over the lyrics, the words weaving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his being, inspiring him to write his own songs,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his own art, to tell his own story. He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 to not just entertain, but to heal, to unite, to inspire.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give voice to the struggles of Telegraph Road,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his community, to the struggles of the working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from his own experiences and the rich tapestry of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passed down through his family. His music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simply a reflection of his personal anguish, but rather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community he called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family's legacy was not a crushing burden,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creation. He understood now that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writing his own songs; he was continuing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a narrative woven through generations,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ensure that the voices of his ancestors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long into the future. He realised that the stories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family’s history weren't just isolated incidents; they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a collective experience shared by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working-class families across the land. This understanding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purpose and solidified his determination to 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give shape to this larger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the countless lives lived on Telegraph Road,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hardship, resilience, and unwavering hope.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his ancestors in the faces of his neighbours,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own. This realization created a sense of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recognition that he wasn't alone in his battles.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a vast network of people, a shared history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 community that had endured and persevered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generations of adversity. The weight of legacy wasn't a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chain, but a connection, a force that empowered him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him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now that his own struggles were not isolated incidents,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continuation of a long and arduous journey.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wasn't a burden to be carried, but a mantle to be worn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a source of strength and inspiration. The songs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would not be mere expressions of personal pain, but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community, resilience, and unwavering hope.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 voice of Telegraph Road, carrying the stories of his ancestors,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triumphs and tribulations with the world,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legacy would live on, echoing through time, resonating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future generations. His music would not be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past, but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beacon of hope in the face of adversity, a song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despair, a powerful call for change. He would be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the singer, the voice of Telegraph Road. His ancestors'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not just fragments of memory,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he would build his future, his legacy,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unearthed a brittle, yellowed letter tucked between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grandfather’s songbook. It was written in a spidery hand, the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but legible. It was from Samuel to his own father, Thomas,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who had perished in the factory fire. The letter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a painful truth that had been carefully guarded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 revealed a hidden family history, a clandestine affair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shattered the lives of those involved. His great-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Martha, the woman of quiet strength he had admired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much, had been deeply in love with another man,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Thomas, the man she married. This man, a fiery union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organizer named Silas, had been the true love of her life.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powerful voice for the working class, leading strikes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workers’ rights. Silas's fiery 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spirit had captivated Martha, offering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solemnity of Thomas's character. Thomas,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kind but passive man, overwhelmed by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of their life. Their marriage, the letter revealed,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union of practicality rather than passionate love. The letter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intense emotional turmoil of Martha's secret love,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conflicted feelings between duty and desire, her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shook Michael to his core. The idealized image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great-grandmother, the woman he had envisioned as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strength and resilience, was now tinged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human complexity. Martha's life wasn't just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unwavering determination; it was a tale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and unspoken truths, a poignant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strongest among us carry burdens unseen. The letter explained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had been a casualty of a violent confrontation 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workers’ strike, a victim of the brutal repression faced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challenge the established order. His death had left Martha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devastated, a grief that compounded her existing burdens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her decision to remain with Thomas for the sake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a painful sacrifice borne out of a sense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survival.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discovery was a series of photographs, tucked away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compartment within the songbook. They depicted Silas,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handsome man with piercing eyes and a determined jawline.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pictured alongside a group of striking workers,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mix of defiance and hope. In one picture, he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Martha, their eyes locked in a silent exchange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and unspoken longing. The photographs spoke volumes,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a story of forbidden love, of a life cut short, of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carefully concealed for fear of retribution 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ostracism.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spent hours studying these photographs, his heart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unspoken love and loss they represented. He realised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ancestors' lives, acknowledging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within their own families and the society at large.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songs, previously viewed as simple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working-class hardship, suddenly seemed to hold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 meaning. The melancholic undertones, the hints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pain, the longing for something more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artistic choices but reflections of a family history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revelations transformed Michael's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own place in the narrative of Telegraph Road.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deeper connection to his ancestors,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resilience and their silent struggles. The hardship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wasn't simply a historical event; it was a living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being, shaping his present and influencing his future.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empathy for Martha, understanding the painful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made, the sacrifices she had endured.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had been heavy, a burden carried across generations,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understood, now, why his grandfather's songs resonated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him. They weren't merely expressions of hardship;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encrypted messages, a coded language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truths, a lament for lost loves and shattered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just a family legacy; it was a vehicle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past and present, a means of bringing to 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that had been buried for so long. He saw a pattern, a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 of resilience in the face of crushing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Martha, Silas, Samuel – all had found ways to navigate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their struggles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Their strength wasn't in the absence of pain,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endure, to create, to leave a lasting legacy despite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continued to unravel the past, discovering more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memory, each revelation adding another layer 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family's story. He found letters detailing his great-great-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involvement in the labor movement, his tireless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fair wages and better working conditions. He read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great-aunt's courageous decision to leave Telegraph Road,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education and a career that defied the expectations of her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added another dimension to his understanding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the resilience and determination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before him. He found accounts of small acts of kindness,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helping neighbors, of a community bound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hardship and mutual support. These were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testaments to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family's history was not an isolated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microcosm of the larger story of the working class,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resilience, and the enduring hope for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he inherited wasn't just a collection of songs and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responsibility, a call to action. He had to tell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their voices, to ensure that their struggles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would not be forgotten. He had to use his own talent,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gift of songwriting, to give voice to the voiceless,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the torch of hope that had been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He would not just write songs; he would write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a song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powerful melody of hope rising above the din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entries, the letters, the photographs, the song lyrics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pieces of a puzzle, fragments of a larger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complex and often painful realities of life on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They were a testament to the unwavering human spirit,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those who had endured hardship, loss,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These fragments were not just memories;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his own identity, the foundations upon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build his art, his legacy, his song. They were the heart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 very soul of Telegraph Road. He felt the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these threads together, to create a narrative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his ancestors, and inspire future generations. He would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courage, and their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He would be their voice, their legacy, their song.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would be a bridge across time, a connection to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past was not just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remembered; it was a source of strength, a foundation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the very essence of his song.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Ancestry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family's history settled upon Michael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blanket, woven from threads of sorrow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hardships faced by his ancestors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events; they were etched into his very DNA,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a silent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He felt a kinship with Martha,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great-grandmother, but as a fellow traveler on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understood her sacrifices, her silences,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unspoken love. He saw in her strength not an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a profound capacity to endure, to love,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persevere despite the crushing weight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infused his music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richer complexity. His melodies, once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sadness, now carried an undercurrent of defiant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unwavering spirit of those who had come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began to see his songs not just as expressions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as a means of honoring his ancestors, of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unspoken stories, of amplifying the echoes of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deeper into the archives, unearthing more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family's past. He found faded photographs of his great-great-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a coal miner with calloused hands and a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his eyes reflecting a lifetime of toil and struggle. Yet,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Michael also saw a spark of defiance, a refusal to be broken,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provide for his family despite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of his life. He discovered letters written by his great-aunt,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who defied the expectations of her time by pursuing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forging her own path, escaping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and carving out a life of independence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These weren't just individual stories;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threads in a larger tapestry, showcasing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a community battling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his family's involvement in the labor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deepened his understanding of their struggles. He learned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strikes, the protests, the tireless fight for fair wages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working conditions. He read about the brutal crackdowns,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violence, the sacrifices made by those who dared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industrialists. He learned of the solidarity,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unwavering commitment to a better future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and generations to come. This knowledge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own struggles, linking his present-day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to a much larger historical narrative,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justice and dignity.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stories of small acts of kindness,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helping neighbors, of communities banding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hardship. He learned about the shared meals,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concerts, the quiet acts of compassion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 the spirit of the community during the darkest of times.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were not just historical anecdotes;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power of human connection, the enduring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compassion, even in the face of despair.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true strength of Telegraph Road lay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physical resilience, but in the bonds that united its people,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system they created to endure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triumphs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Michael uncovered, the more he realized that his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microcosm of the broader narrative of the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class, a tale woven with threads of resilience, courage,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It wasn't just a story of hardship;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a narrative of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pursuit of a better future. His ancestors'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historical events to be studied; they were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shaping his identity, informing his choices, and inspiring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to his past infused his songwriting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 and purpose. His melodies became more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more poignant, his songs imbued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He found himself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his personal struggles, but about the struggles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the working class, of humanity at large.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just telling his story; he was giving voice to the silent voices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ancestors, the voiceless masses who had fought and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his guitar, once a melancholic lament, now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defiant energy, a symbol of resilience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His lyrics, once filled with personal pain,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inspiration, a call to action,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the human spirit can endure,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can find the strength to forge a better future.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anthems of resistance, tributes to the strength and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fought for justice and equality,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community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knowledge that his struggles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he was part of a long and unbroken chain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lineage of fighters, survivors, and dreamers.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he inherited wasn’t just a collection of songs and stories;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responsibility, a call to action, a mandate to carry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torch of hope and fight for a better world.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 immense, but it was also inspiring, empowering,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motivating.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role as a singer-songwriter not just as an artist,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a historian, a chronicler of the human spirit.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bridge connecting the past to the present,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 and resilience. He would use his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his ancestors, to amplify their voices, to ensure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would not be forgotten. He would 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to inspire others, to give voice to the voiceless, and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unearth fragments of memory, each one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to the rich tapestry of his family's story, deepening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place in the world and his purpose as an artist.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comfort and strength in their stories, finding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struggles and resilience. The songs he wrote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lives, their hopes, and their dreams, a legacy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forward with pride and profound gratitude.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collection of memories; it was the bedrock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built his future, his art, and his unwavering commitment to a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a world shaped by the unwavering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of his ancestors. The road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walked it with the strength of generations behind him,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woven into the very fabric of his being, their spirit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every step. Telegraph Road, once a symbol of lost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source of enduring strength, a testament to the unbroken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Encounter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Michael as he hunched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worn coat, the chill seeping into his bones.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for hours, aimlessly wandering the desolate stretches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Telegraph Road, the grey sky mirroring the bleakness in his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unemployment had stretched on, the bills piling up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tombstone on his future, and the relationship with Sarah,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light, now felt like a distant star, barely visible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of despair. He’d lost his way, both literally and figuratively,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leaning against a crumbling brick wall,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long-forgotten factory. The graffiti-covered walls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forgotten dreams and shattered aspirations,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him. He closed his eyes, the sound of the wind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symphony accompanying his inner turmoil. He was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verge of giving up, of succumbing to the crushing 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 heard it – a faint, rasping cough. He opened his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him: an old man, hunched over, his face etched with the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long and arduous life. He sat on a weathered wooden crate,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gnarled and twisted, his clothes patched and worn,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on the margins. The old man looked up,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though clouded with age, held a surprising spark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"Lost, son?" the old man rasped, his voice a gravelly whisper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wind.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nodded, unable to find the words to articulate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old man smiled, a network of wrinkles crinkling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eyes, transforming his weathered face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 kind.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road… it has a way of doing that," he said,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resonant. "It whispers promises, son, promises that often go unkept.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also holds its secrets, its stories, if you know where to look."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gestured towards the decaying factory. "This place, son… it saw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It saw men and women pouring their hearts and souls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town, building it brick by brick, sweat and blood and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cementing its very foundation. They dreamt of a better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dust and grime. But the dreams, son… they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like cheap glass."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man's words struck a chord within Michael,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his own shattered dreams. He listened intently,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captivated by the old man’s weathered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"My name’s Silas," the old man continued, extending a hand,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so thin it seemed translucent. "I’ve seen Telegraph Road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from a dusty trail to what you see now. I’ve seen progress,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destruction. I’ve seen hopes rise and fall like the tide."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introduced himself, and as he spoke,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up to Silas, revealing his struggles, his anxieties,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spoke of his family's history, the burden of his ancestors'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weight of their hopes and disappointments.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Sarah, of his lost job, of his fear of failing. He poured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this stranger, finding a strange comfort in his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listened patiently, his eyes never leaving Michael’s face.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had finished, Silas nodded slowly. "The road doesn’t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your troubles, son, nor mine, nor anyone’s. It just keeps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But the people… the people on this road, they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history, its promises, its failures. They’re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it, who break it, and who eventually find a way to mend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then pointed to a small, almost invisible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 pushing their way through the cracks in the pavement.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"See those flowers, son? They grow in the cracks,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broken stones. They’re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desolate places, life finds a way. That hope endures,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all seems lost."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words resonated deeply with Michael.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tiny symbols of resilience, mirroring the strength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ancestors, their stubborn refusal to be defeated. He realized that his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weren't unique, that he wasn't alone in his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Telegraph Road was a history of struggle, of hardship,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of resilience, of hope, of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 then began to tell stories – stories of the community's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great depression, stories of workers banding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mutual support and shared hardship. He recounted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concerts held in the town square, of neighbors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neighbors through thick and thin, of quiet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sustained the community's spirit during the darkest times.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own father, a union organizer who had fought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rights of the working class. He painted a picture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bound together not just by proximity, but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shared hopes, and an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tales were not mere historical anecdotes; they were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despair, hope can take root and flourish. He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 and celebration as well as the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a story about a secret talent show that was put 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kids, a way to make people smile and forget about their worries.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time the community came together to rebuild a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a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Silas spoke, Michael felt a sense of connection to 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 he hadn't felt in a long time. He saw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reflected in the struggles of his ancestors, in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had walked Telegraph Road before him.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part of a larger narrative, a continuous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dignity,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desolate landscape, Silas's stories concluded. Michael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shift within himself, a profound sense of hope,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purpose. The weight of despair that had been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began to lift. He felt empowered, motivated, and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challenges.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Silas smiled, a knowing look in his eyes. "The road to redemption,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is long and winding. But it’s a road worth traveling. It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resilience, and the strength to keep moving forward,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seems impossible. Remember the wildflowers, son.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find a way."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thanked Silas, a profound sense of gratitude filling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As he walked away, the wind no longer seemed mournful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invigorating, almost encouraging. He had found his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and he carried the stories of Telegraph Road – and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kind old stranger – with him, a beacon of hope lighting 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better future. He was no longer simply a man lost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Road; he was a storyteller, ready to share his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his voice, and to build his own path toward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was long, but he had found his stride, and it felt like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with an army at his back.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Michael woke with a lightness he hadn't felt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months. Silas’s words, the stories of resilience and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his mind. He decided then and there to act, to stop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observer of his own decline and actively participate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redemption. He started small. He began by simply saying hello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neighbors, a gesture he had avoided for months,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self-pity. Mrs. Rodriguez, who lived across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him with a warm smile and an invitation for coffee.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act, yet it shattered the wall of isolation he’d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steaming mugs of café con leche, Mrs. Rodriguez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– the rising cost of groceries, the worry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grandson's health. Michael listened, truly listened,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sympathy he had offered before, but with empathy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shared experience. He shared his own story,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unemployment, his fractured relationship with Sarah, and,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surprise, Mrs. Rodriguez didn't offer platitudes or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reassurances. Instead, she offered practical advice,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down-to-earth wisdom that only comes from a life lived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times. She mentioned a community garden initiative,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neighbors came together to grow food and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It was a small thing, but it felt significant,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became Michael's new sanctuary.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surrounded by people who shared his struggles,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unspoken language of hardship and resilience.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old Mr. Fitzwilliam, a retired carpenter whose gnarled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a surprising dexterity as he coaxed life from the soil.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young Maria, a single mother juggling two jobs and yet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tend to her small patch of tomatoes.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resonated deeply with Michael,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connection that healed his wounded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simple act of planting seeds, nurturing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slow, steady process of his own self-healing.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movements of weeding, watering, and harvesting were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meditative, offering him a much-needed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garden, Michael began to reconnect with other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community. He volunteered at the local soup kitchen,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to the homeless and the needy. The faces of those he 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their struggles, reinforced his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He discovered a hidden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within himself, a compassion that had been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his personal troubles.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the weekly community meetings, something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dismissed as irrelevant. He listened to the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neighbors, their anxieties about the rising crime rates,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jobs, the decaying infrastructure. He discovered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weren't unique; they were shared concerns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He found a voice, a voice that had been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despair, and he began to speak up, offering his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insights, his willingness to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attending a neighborhood cleanup initiative, he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a young musician, struggling with the same unemployment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David, it turned out, shared his love for music.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jamming late into the night, their instruments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that mirrored the newfound harmony in Michael's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therapy session, an opportunity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frustrations, their hopes,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creating music together was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therapeutic. They weren't just playing songs, but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for their lives, weaving their struggles and hopes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and lyrics. David’s talent was raw, but vibrant,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lyrical skills, honed over years of writing poetry,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purpose. They started writing songs about Telegraph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struggles of its people, about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 became a vehicle for community engagement.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small concerts in the town square, inviting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to join in. These informal gatherings became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expression, a way to heal, to connect, and to celebrate life.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they wrote became anthems for the community,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experiences of those who had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Telegraph Road through good times and bad.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concerts, Michael met Sarah again.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 awkward, filled with unspoken regrets and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hurts. But through their shared love of music, through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community engagement, a bridge began to 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their breakup didn’t disappear overnight, but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and shared identity, a new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Their relationship, once defined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struggles, began to heal, nourished by the growth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concert, Sarah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Michael. “I’ve missed you,” she said, her voice soft but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sincerity. “I’ve missed this,” she added, gesturing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gathering of neighbors, the warmth of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smiled, a genuine smile that reached his eyes. “Me too,”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replied, "We've both changed."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redemption wasn't just about overcoming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struggles; it was about rediscovering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strength that came from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that bloomed even in the cracks of the pavement.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lost opportunity and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 into a symbol of hope, renewal,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road still had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its struggles, but Michael was no longer walking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He was walking with an army of neighbours, friends,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purpose. He was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 songs, songs that told the story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songs that captured the essence of their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songs that celebrated the unwavering human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testament to the power of community,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hopefully inspire future generations to find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to build a better future together. The road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long and winding, but Michael was finally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path. The road was no longer a symbol of his isolation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it was a road of shared experiences, communal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ultimately, hope. And that hope, like the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cracks, was a persistent, beautiful,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spirit. The Telegraph Road, in all its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glory, was his home, and he was finally ready to embrace it.</w:t>
      </w:r>
    </w:p>
    <w:p>
      <w:pPr>
        <w:sectPr>
          <w:pgSz w:w="8000" w:h="12000"/>
          <w:pgMar w:top="296" w:right="8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dramatic, not a sudden burst of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prolonged storm. Instead, it was a subtle shift,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of hope, like the gradual melting of snow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shoots of spring. It started with seemingly insignificant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acts of kindness so small they might have been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if one weren't paying close attention. Mrs. Henderson,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her perpetually grumpy demeanor, left a plate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cookies on Michael’s doorstep one evening. No note,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fanfare, just the simple offering of a sweet treat, a silent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goodwill that warmed him more than any grand declaration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similar act of unspoken kindness came from young Timmy,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 who often played alone on the corner, seemingly lost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world. He shyly approached Michael one afternoon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offering a carefully picked wildflower, its delicate petals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splash of color against the backdrop of his worn overalls.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 was a symbol of connection, a tiny bridge spanning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their two worlds, a quiet acknowledgment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were not isolated incidents. They became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a gentle wave of generosity that spread through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Mr. Fitzwilliam, the retired carpenter, began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woodworking skills with the neighborhood children, teaching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basics of crafting birdhouses and small toys. The laughter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joyful exclamations as they painted their creations,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the air with a vibrancy that had been absent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the single mother, started a small lending library in her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yard, a collection of books that she and her neighbours curated.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became a community hub, a place where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borrow books, share stories, and connect with each other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literary experiences. The simple act of sharing stories,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into the worlds created by authors, brought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and fostered a renewed sense of community.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David, the struggling musician, found ways to contribute.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offering free music lessons to the neighborhood kids,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 and talent with a new generation. The sounds of guitars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harmonicas, previously muted by despair, once more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weaving a soundtrack to the community's gradual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wasn’t limited to the tangible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It was evident in the subtle shifts in daily interactions,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glances of understanding, the lingering pauses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acknowledged unspoken anxieties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People started looking out for one another, offering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asked, sharing meals, and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 feeling of isolation that had once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was slowly but surely dissipating,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group of neighbours spontaneously organized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potluck dinner. The aroma of various cuisines filled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smells that reflected the diverse cultures that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People shared stories, laughter, and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over plates of food that were far more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simple sustenance. The evening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vibrant expression of 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changes were not only felt by the residents but also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previously been marginalized. The homeless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 the soup kitchen found a renewed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The conversations they had with Michael and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simply transactions for food; they became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exchanges, moments of shared humanity. The soup kitchen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place of simple necessity into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transformation was deeply intertwined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in Telegraph Road. He found himself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community’s revival, his music becoming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change. His songs, initially fueled by his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started reflecting the shared experiences and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neighbors. The lyrics resonated with a truth that transcended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hardship, expressing a collective yearning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that Michael and David organized became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performances but community events. People brought chairs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blankets, spreading them out on the town square. Children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played, their laughter mingling with the sounds of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created a powerful bond,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individual struggles of each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also provided a platform for other artists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giving them a voice and an opportunity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stories. A young poet shared her emotionally charged verses,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retired teacher recounted stories from the road's past, and even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Fitzwilliam surprised everyone by presenting a moving speech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community spirit, his voice filled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return to the community was a significant turning point.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attending the concerts, listening to the music,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community once again. Their reconciliation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passion but a slow, deliberate process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experiences and a commitment to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relationship was no longer defined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struggles; it was now built on the foundation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their love reborn in the heart of the collective revival.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chilly evening, after a particularly emotional concert,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Michael. She confessed that she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the impact of the community's struggles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She had been focused on her own personal problems,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 to recognize the larger forces that had shaped their lives.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renewed connection was a testament to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a shared appreciation for the resilience of the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community. The shared struggle had brought them closer,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a stronger, deeper bond.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wasn't a fairy tale;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resilience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 It was a journey of redemption, not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Michael, but for the entire community. The road still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– economic hardships, decaying infrastructure,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inequalities—yet a palpable shift in attitude had occurred.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felt a sense of hope, a belief that together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 obstacles that stood before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kindness, the shared laughter, the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their shared experiences—these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renewed community. The acts of generosity,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collective spirit, all intertwined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positive change. The road to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but Telegraph Road, once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slowly, steadily, transforming into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the resilience of the human spirit,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journey that was only just beginning.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yet for the first time in a long time,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optimism, a feeling that things were finally going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improve, that perhaps, just perhaps, a brighter future was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 song of Telegraph Road, once a mournful lament,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changing into a hopeful melody, a ballad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 towards reconciliation came unexpectedly,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form of a phone call. It was his sister, Emily,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hesitant, a fragile tremor underlying her carefully chosen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silence, a chasm carved by misunderstandings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stretched between them. He hadn't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since the incident with their father's inheritance,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 that had fractured their bond beyond repair, or so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believed. Her voice, thin and strained, spoke of a shared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anecdote that neither of them could quite recall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entirety. It was a flimsy thread, a wisp of shared history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their estrangement, but it was enough to begin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 the knotted tapestry of their fractured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stilted at first, punctuated by awkward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hesitant apologies. They circled around the thorny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 of the inheritance, neither of them willing to directly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emotions it had unleashed. But beneath the surface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shift occurred. They talked about their lives,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 and disappointments. Emily spoke of her own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acknowledgment of her part in their estrangement. She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vulnerability he hadn’t seen in years, a raw honesty that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layers of resentment and revealed the sister he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ended with a promise—a tentative agreement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for coffee, a simple act of reconciliation that held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 meeting was even more emotionally charged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phone call. The coffee shop was a neutral space,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crackled with unspoken words and suppressed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years of silence weighed heavily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barrier that only the shared memories of their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slowly chip away 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Emily confessed her guilt, her realization that their argument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fueled by more than just the inheritance; it was a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of unspoken frustrations and unmet expectations.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turn, acknowledged his own failings, his stubborn pride, his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let go of past grievances. It wasn't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no tearful pronouncements or grand gestures.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exchange of apologies, a mutual acknowledgment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 rift that had developed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meetings were less fraught with tension.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their lives, their families, their dreams,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disappointments. They shared memories – happy ones and sad ones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rediscovering a shared history that transcended the bitterness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disputes. Gradually, a sense of trust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re-emerge, a fragile but undeniable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with each meeting. The rebuilding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a slow and arduous process, requiring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willingness to confront the past without dwelling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pain. The process of reconciliation felt like slowly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 shattered vase, each shard representing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or a hurtful word, meticulously cleaned and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glued back together, creating something beautiful, though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its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estranged father presented a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formidable challenge. The rift between them had been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entrenched, born not of a single event, but of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missed opportunities,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perspective. His father, a man of few words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fewer expressions of affection, represented a generation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stoicism and a reluctance to express emotions.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strained, a complex tapestry woven with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understanding and miscommunication.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his father proved a daunting task. He started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a simple card, a gesture small in scale, yet monumental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implied recognition of their estrangement. The card was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silence, an absence of response that mirrored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them. He tried again, this time a letter,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regrets, his attempts at self-improvement, and his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reconnect. The letter, too, was met with silence. The silence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 part; a void echoing with the weight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feelings.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decided on a direct approach – a visit. He drove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house, a small, weathered cottage nestled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 place that held both happy and painful memories.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 sitting on the porch, his gaze fixed on the distant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clasped tightly in his lap. The initial moments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awkward silence, broken only by the chirping of crickets.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expression remained impassive, revealing little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feeling.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followed was as challenging as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There were no dramatic confessions or tearful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apologies. His father, a man of few words and even fewer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of emotion, spoke sparingly, his sentences short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point. He acknowledged his own failings, his inflexibility,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fully express his love. He expressed regret over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though he did so with the characteristic stoicism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The process was slow, arduous, and occasionally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frustrating. But gradually, a connection began to form,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the years of estrangement.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wasn't a dramatic shift from animosity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It was a gradual thawing, a slow melting of the 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accumulated between them over the years. It involved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shared memories, shared cups of coffee,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shortcomings on both sides.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past; they simply chose to acknowledge it,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and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towards redemption included reaching out to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bandmates, David and Mark. The break-up of their band, 'Telegraph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Blues,' had been bitter, fueled by creative differences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that had fractured their friendship. David, always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had been particularly unforgiving, his anger rooted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betrayal and unfulfilled expectations. Mark, 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pragmatist, had remained neutral, but his silence had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tacit endorsement of David’s anger.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by contacting Mark, sensing a greater openness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Mark's response was cautious, but receptive.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agreed to meet for a beer, a simple act of acknowledgment that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signaled a willingness to bridge the gap. Their conversation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reminiscing about old times and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by their band's implosion. Mark admitted his own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 and the weight of regret carried since then.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proved to be more challenging. His anger was deeply rooted,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years of resentment and hurt feelings. Michael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him carefully, acknowledging the hurt, expressing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and expressing the hope of rekindling their friendship,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bandmates necessarily, but as former friends.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was tense, an exchange of accusations and defenses.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as the conversation unfolded, both men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contributions to the rift and began the difficult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those friendships was as significant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his family. The shared musical journey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the collective struggles, and the highs and lows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 together—these were all inextricably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Michael’s past. Rebuilding those bonds helped to restore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wholeness, a healing of the wounds inflicted by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repairing broken relationships;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his own actions, seeking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extending forgiveness to others. It was a humbling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 that extended beyond the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community. It was the culmination of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self-reflection, acceptance, and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trust. The road to redemption was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forgiveness, and the quiet, determined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 the fractured relationships that had once defined his life.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doing so, he found a sense of peace and a renewed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with himself, his community,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The healing was ongoing,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the power of second chances.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long and arduous, but the journey had,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sectPr>
          <w:pgSz w:w="8000" w:h="12000"/>
          <w:pgMar w:top="296" w:right="66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Spirit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 crushing burden, began to lighten.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reconciliations, though fragile, had sparked something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– a flicker of hope, a renewed sense of purpose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for so long. It wasn't a sudden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overnight shift from despair to joy.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dawning of awareness, a feeling of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the oppressive weight of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volunteered at the local soup kitchen,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often passed by with a sense of detached apathy.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hungry and homeless stirred something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humanity, a shared struggle against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talking to them, listening to their stories,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meal, but a moment of human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shared plight. The act of giving, of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filled him with a sense of purpose he hadn't felt 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his love for music. He dusted off his old guitar,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 a testament to years of shared songs and untold stories.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that poured from his fingertips weren't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laments of his past, but songs of hope,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started playing at open mic nights, his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bitterness of disillusionment, now carried a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clarity, a newfound confidence. The audience responded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his vulnerability, the raw emotion that poured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music wasn't just a catharsis for him; it was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him to the community, to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Road, once a symbol of his personal despair,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on a different meaning. He walked its length,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steps of a defeated man, but with a lighter gait,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purpose. He saw the road not as a reminder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but as a pathway to a better future. He saw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neighbors, the familiar storefronts, and the worn houses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eyes, recognizing the shared struggles, the shared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he belonged to.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unemployment remained a significant hurdle, but his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helped him approach the challenge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scoured the job listings, not with the listless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of the past, but with a renewed sense of urgency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volunteered his time, honing his skills, gaining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his commitment. He took online courses, expanding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building his resume, and presenting himself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and dependable employee.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chance encounter led him to a local construction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He'd always had a knack for working with his hands;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practical skills from his father, skills that had been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far too long. The foreman, a gruff but fair man, saw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Michael's eyes – a spark of determination, a willingness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a renewed sense of purpose. He offered him a job, a small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step in the right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physically demanding, but Michael welcomed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callouses on his hands were a badge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his renewed commitment to himself and his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pride in his work, his sweat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rebuild his life. He found a sense of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results of his labor, a stark contrast to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and despair that had once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stability allowed him to focus on other aspects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started attending Alcoholics Anonymous meetings,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support in the shared struggles of others.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provided him with a sense of belonging, a network of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his journey and his struggles.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to others, sharing his own experience,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hard-won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deepened his relationship with Emily and his father.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reconciliations weren't easily achieved, but the sustained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and maintain those bonds brought a profound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dinners became a regular occurrence,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and a sense of belonging he'd almost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meals were more than just food; they were a symbol of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rebuilt relationships, a testament to the power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resilience of family 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way to give back to the community.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benefit concerts, raising money for local charities,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his musical talents to support those less fortunate.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to tell their stories, amplifying their voices, offering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solidarity. His music became a beacon of light,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spirit's ability to overcome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despair,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reminder of the resilience of the community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far from over, but Michael was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newfound strength, a renewed sense of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remained, but he faced them with a determination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his newfound sense of self-worth and the bonds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rebuilt. He had learned the hard lessons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bitter sting of defeat, and felt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But he’d also discovered the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strength of community,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adversity. His journey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heart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hope, even amidst the darkest of times.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long and winding, but he was walking it, one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time, with a renewed spirit and an unshakeable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tomorrow. The songs he sang now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struggles of the past; they were anthems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broken dreams,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possibility of redemption. The road, like his life,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unfolding, but the direction was clear, marked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his renewed spirit.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destination, however distant, was now clearly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sight. The music played on, a constant companion on his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stared out at the familiar street, the Telegraph Road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him like a faded photograph, each pothole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missed step, each crack a testament to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promise. It wasn't just the unemployment, the fractured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Emily, or the strained bond with his aging father;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weight of years of poor choices, of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that pressed down on him like a physical burden.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time, he truly saw himself, not as a victim of circumstance,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an active participant in the unfolding drama of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wasn't a sudden epiphany, a blinding flash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insight, but a gradual dawning, a slow, painful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examination. It began with small things: the lingering guilt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word spoken to his father, the regret over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to reconnect with Emily, the shame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isolation. He started journaling, pouring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onto paper, letting the words spill out like a dam bursting,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pent-up emotions that had been festering within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The act of writing itself was therapeutic,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externalizing the internal turmoil, of giving shape and form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amorphous cloud of regret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old photographs, each image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times, of choices made and roads not taken. He saw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images, a younger, more optimistic version of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full of potential, a man who had somehow lost his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weren’t just snapshots of the past; they were mirrors,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choices that had led him to his current predicament.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saw the missed opportunities, the squandered potential,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that had gradually eroded his life.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was a silent accusation, a painful reminder of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self-reflection was arduous, a difficult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corners of his own soul. He had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 about himself, the weaknesses and flaws that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contributed to his downfall. He had to acknowledge his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unhappiness, his own contribution to the disintegration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relationships. It was a painful process, a confrontation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mortality, but it was also liberating, a necessary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he’d harbored toward the world, toward the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seemed to fail him, began to dissipate,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He realized that while external factors had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his struggles, he hadn't been a passive victim;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participated in his own downfall. He’d made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and unconscious, that had led him down a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understanding wasn’t an excuse for his actions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step towards taking ownership and charting a new 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by making amends. He wrote a heartfelt letter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father, acknowledging his past mistakes and expressing his remorse.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wasn't a grand gesture, but a simple act of honesty,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his past and to ask for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hesitant at first, a cautious acceptance,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built across a chasm of years of unspoken resentment.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start, a small crack in the wall of bitterness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separated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reconciliation with Emily was even more challenging.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deeper, the scars more pronounced.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actions had caused her pain, that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had driven a wedge between them. He didn't expect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immediately; he knew that regaining her trust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time, patience, and a consistent demonstration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behavior. He began with small gestures: a simple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call, a thoughtful text message, a small act of kindness.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her, offering empathy and understanding,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he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his relationships was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a delicate dance of apologies, gestures of goodwill,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effort. It required humility, patience, and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change. There were setbacks,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he persevered, driven by a desire to make amends and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rebuild the connections that had been so brutally severed.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of self-discovery extended beyond his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began to examine his relationship with alcohol,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destructive role in his life. He attended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Alcoholics Anonymous meetings, finding solace and support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others. The meetings weren't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sobriety; they were about self-reflection, about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that had led to his addiction. The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provided a sense of belonging, a network of friends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his struggles and offered unwavering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mistakes began to lift,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responsibility. He started volunteering again,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soup kitchen, but also at a local community center,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skills and time to help others. The act of giving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not just altruistic; it was a way of making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repairing the damage he had inflicted on his own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of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his music, not as an escape, but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of processing his emotions and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others. His songs now reflected a newfound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maturity that came from his journey of self-discovery.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mournful laments, but anthems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him to his community, to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struggle and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Road, once a symbol of his personal despair,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into a pathway to redemption. He walked its length,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heavy steps of a defeated man, but with a lighter gait,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hope. The road, with its potholes and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his past struggles, but also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 belonged to, a community that had witnessed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was now witnessing his slow, painstaking recovery.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out before him, a journey still unfolding,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clear direction, a renewed sense of purpose guiding his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step. The music played on, a constant companion on his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testament to his resilience and the unwavering pursuit of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tomorrow.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he wasn't merely a victim, but an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misfortune, settled upon him like a shroud.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feeling; it was heavy, suffocating even.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self-reproach, a flicker of something else ignited –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Taking responsibility wasn’t about wallowing in guilt;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power he possessed to change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trajectory. This newfound understanding wasn't a magical cure-all;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first, crucial step on a long and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act of responsibility was a quiet one, a simple gesture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years of unspoken regret. He cleaned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not just the superficial tidying, but a deep,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that reached into every corner, every dusty crevice.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bottle, each stained ashtray, was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 self-destruction. As he scrubbed and swept,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cleansing, a shedding of the old, a preparation for the new.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symbolic act, a ritualistic cleansing of his physical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internal purification he was undertaking.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cleaning wasn’t just about the physical cleanliness;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for self-respect and renewed beginnings.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chipped mugs and stained plates with clean,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replacements. He replaced the dingy curtains with some he'd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thrift store, unexpectedly cheerful in their faded pattern.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creating order in his environment somehow facilitated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of order in his thoughts and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started tackling the larger issues, the ones that lay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his apartment walls. He called his father,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excuses or half-hearted apologies, but with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remorse. The conversation was halting at first,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long silences filled with the unspoken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estrangement. But slowly, tentatively, a bridge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built not on promises, but on honesty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past mistakes. It was a fragile bridge,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but it was a beginning. His father's voice,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hesitant, held a hint of warmth he hadn’t heard in years. The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ended with a tentative agreement to meet for dinner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week, an invitation accepted with a mixture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with Emily was even more challenging,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reality of his past failures. He didn't expect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forgiveness; he knew that regaining her trust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process. He approached her with humility,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he had caused and accepting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actions. He didn't make excuses; he listened intently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her hurts and frustrations, offering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without interruption or defensiveness.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stretched late into the night, filled with unshed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tensions, and quiet admissions of guilt.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trust is not given, but earned, a truth he had neglected for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long. This marked a pivotal moment in his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 acknowledgment of the profound impact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on those he cared about. The conversation,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fraught, paved the way for future communication,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 of hope amidst the ruins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realms of his personal relationships,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broader systemic issues that contributed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plight. He recognized that while personal responsibility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paramount, societal factors also played a significant role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unemployment, the lack of affordable housing,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inequalities that created barriers to upward mobility—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factors weren't mere excuses; they were realities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addressed. He volunteered at a local community organization,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his assistance and sharing his experiences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facing similar hardships. This act wasn’t about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validation; it was about being part of the solution, about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the collective struggle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He participated in community meetings and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advocating for policies that addressed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inequalities, offering his voice and experience to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commitment to responsibility extended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health. He joined a gym, not for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reasons, but as a testament to his self-respect. He began a regimen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regular exercise, recognizing the positive impact on both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well-being. He also sought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attending therapy sessions where he explored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self-destructive behavior, confronting his past traumas,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healthy coping mechanisms. He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therapy, understanding its importance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change. He learned to communicate his emotions healthily,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these newly acquired tools in his interactions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and Emily, deepening and strengthening the rekindled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acknowledged that recovery wasn't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it involved relapses, setbacks, and moments of 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stumble, he found the strength to rise again, fueled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personal growth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refuge from his struggles,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self-expression and social commentary. He penned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his journey of self-discovery, exploring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redemption, and the resilience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resonated with others, creating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fostering a sense of community. He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again, not in grand venues, but in intimate settings,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 with others and building connections.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weren't just concerts; they were conversations,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him and his audience, a shared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He found a renewed sense of purpose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channeling his energy into creating meaningful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reflects his commitment to accountability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Road, once a symbol of his personal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his resilience and transformation.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its familiar length, not with the heavy gait of a defeated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but with the lighter step of someone embracing the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road not as a representation of missed opportunities,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he was actively shaping, a path leading towards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road remained unchanged, but he was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perseverance and his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He had taken responsibility for his actions,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self-flagellation, but as a stepping stone toward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and meaningful life. The lessons learned were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into his soul, shaping his character and influencing his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both personally and professionally.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nature of responsibility. The music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play, a constant companion on his journey of redemption,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 and unwavering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road ahead remains uncertain, but now he walks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purpose, a sense of responsibility,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capacity for growth.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past actions, the crushing burden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began to ease, replaced by a tentative,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understanding: forgiveness. It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clarity, but a slow, painstaking process, like the thawing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frozen river, inch by agonizing inch. He started with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years punishing himself, dwelling on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guilt to fester like a malignant wound.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self-flagellation was not only unproductive but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destructive. True forgiveness, he began to understand,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his past actions, but about accepting them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journey, learning from them, and moving forward.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grip of self-hatred and embracing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self-forgiveness wasn't a passive acceptance;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demanded introspection, self-awareness,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change. He began journaling, pouring his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onto paper, confronting the demons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wrote about the pain he had caused others, about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insecurities, about the systemic factors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struggles. The act of writing, of articulating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was therapeutic, a way of processing his emotions and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clearer understanding of himself. He wasn't seeking absolution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writing; he was seeking understanding, self-comprehension,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strength to face his past without letting it define his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renewed focus on his mental well-being led him to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help. The therapy sessions were challenging,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confront painful memories and deeply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He learned to identify his triggers,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coping mechanisms, and to cultivate self-compassion.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his past traumas were intricately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present struggles, and that healing required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deep-seated wounds. The therapist helped him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wasn't a singular event but an ongoing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patience, perseverance, and a commitment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improvement. It was a journey, not a destination.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his journey of self-forgiveness, he embarked on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forgiveness to others. This proved to be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forgiving himself. The anger, resentment,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he had harbored for years were deeply ingrained,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difficult to let go. He started with smaller acts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minor grievances, accepting imperfections in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choosing understanding over judgment.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harm done, but about releasing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 that weighed him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father, once fraught with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slowly began to heal.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tentative and fraught with awkward silences, had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groundwork for reconciliation. Their subsequent meetings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shared memories, unspoken regrets,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realized that his father, too, carried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his own regrets. Forgiving his father wasn’t about excusing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actions, but about accepting them as part of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human experience. It was about recognizing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his vulnerabilities, and his capacity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Emily proved to be an even more daunting task.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endured, the betrayal she had felt, were deeply rooted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address. He didn't expect immediate forgiveness;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it was a process that required time, patience,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demonstrable commitment to change. He approached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not expecting her to magically erase the past,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desire to make amends. He listened to her, empathizing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pain, validating her feelings, and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actions. He didn't offer excuses; he accepted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his behavior.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with Emily were emotionally taxing,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admissions of guilt, and the slow, painstaking 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trust. It wasn't a linear progression;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doubt, and times when the progress felt insignificant.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persevered, driven by a desire to make amends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his commitment to a better future.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both giving and receiving, was a process that required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parties' active participation. It was a journey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empathy, and a willingness to confront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capacity for forgiveness grew, he found himself extending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broader aspects of his life. He began to forgive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had contributed to his struggles,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 were not only unproductive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disempowering. He started engaging in social activism,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policies that addressed poverty, unemployment, and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This wasn't about seeking revenge or retribution;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working towards a more just and equitable society,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channeling his past hurts into a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vehicle for expressing his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himself and for others. He wrote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redemption, reconciliation,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empathy. His music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audiences, creating a sense of shared experience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He found that sharing his story,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struggles, and his eventual triumph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connected him with others who had endured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trials. His music was no longer just an expression of personal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Road, once a symbol of his despair,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He walked its familiar path, not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regret, but with the lightness of someone who had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himself and for others. The road remained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same, a testament to the enduring hardships of the working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perspective had changed. He saw the road not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but as a journey, a testament to his resilience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a better future. The lessons learned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deeply into his soul, shaping his character, his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 he continued to create. His journey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nature of forgiveness,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growth and redemption. The road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but he walked it with newfound strength, a lighter heart,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unshakeable knowledge that forgiveness, in its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 forms, is a powerful force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10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in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old Victorian house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his own life, a life that had been relentlessly battered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unemployment, a failed relationship,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poverty. But standing on his porch, gazing at the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somewhat dilapidated, street, something had shifted.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bitterness, the relentless self-blame, the gnawing sense of failure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still present, but they no longer held him captive.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shadows, yes, but shadows he could now acknowledge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them. He had found,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despair, a surprising wellspring of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see his adversity not as an ending,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The unemployment, initially a crushing blow,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confront his dependence on a system that had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him. It pushed him to re-evaluate his skills, his passions,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his own potential. He began taking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courses, learning coding, and honing his already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talent. The long hours spent hunched over a laptop,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complex code, were not just about acquiring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skills; they were about reclaiming his agency, his control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was building something, not just a career, but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more stable, more fulfilling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his relationship with Emily had been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a wound that had taken a long time to begin healing.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that pain, he found a new understanding of himself,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vulnerability. He acknowledged his flaws,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without falling into self-loathing. He had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 and introspection, that his actions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his character, but a product of his upbringing,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had shaped his life and choices.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how deeply his past trauma had shaped 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he realized the crucial role of forgiveness, both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and of others, in his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his sanctuary, his therapy, and his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the raw emotions that had plagued him for so long. He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rhythm and melody, in the power of his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his pain into art. He didn't shy away from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– unemployment, heartbreak, poverty, societal injustice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he embraced them, transforming his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His lyrics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chronicle of his journey,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in the face of seemingly insurmountable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playing small gigs at local bars and coffee shops,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with strangers, finding common ground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was no longer just performing; he was connecting,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community, forging bonds with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lives, the burden of poverty, the sting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He found that his music had the power to heal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himself, but others, too. It was a revelation,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realization that his pain could serve as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of hope, and of inspiration for others on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 itself became a symbol of this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had once represented a bleak landscape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now, it was imbued with new meaning. Every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bend, every pothole, every crumbling house held memories,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hardship and failure, but of resilience, of growth, of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lessons he had learned along the way. He walked that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bowed head and heavy heart, but with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determination to create a better future,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but for his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new kind of strength in facing his adversaries,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enemies to be vanquished, but as challenges to be overcome.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ethic transformed, and he attacked his new coding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fervor and dedication that mirrored his renewed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He wasn't simply building a career; he was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foundation for a more stable and meaningful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systematic inequalities that had plagued him for so long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but he was no longer a passive victim. 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involved in community initiatives, advocating for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wages, affordable housing, and social justice. He utilized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tool for social change, creating songs that spoke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of working-class families, giving voice to the voiceless,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 others to rise up and demand a better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 evolved, too. The rift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him from his father began to heal as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hopes, and their regrets. He found forgiveness,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sense of condoning his father's past mistakes, but in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part of a complex and imperfect human story.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filled with awkward silences, tearful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reconciliations, and moments of shared understanding,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slowly being rekindled, strengthened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hardship and the mutual desire for a better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 evolved as well, reflecting this transformed perspective.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remained raw and honest, but now, they were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hope, of resilience, of the possibility of redemption.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just expressions of pain, but anthems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fighting back against the odds, of finding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in the midst of adversity. He started to attract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audience, connecting with people from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uniting them through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triumph. He wasn't just a singer-songwriter;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voice for his generation, a symbol of hope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had known too much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finding meaning in adversity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pain, but about embracing it, learning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catalyst for growth.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challenges we face often reveal our greatest strengths,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reserves of courage and resilience.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not just in our accomplishments, but in our struggles,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failures, in the lessons learned along the way. The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symbol of his despair, had become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map charting his path from darkness to light,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hope, from self-destruction to self-discovery.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 and its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His scars remained, but they were now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reminders of the battles fought and won, the trials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overcome. They were testaments to the indomitable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him through, and to the beauty that could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adversity. He had not only found meaning in his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 had built a life out of them, a life that was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and more meaningful than he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And as he looked down the road, the future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he walked it with renewed strength, courage,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and emerge stronger and wiser.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hesitant sliver peeking over the horizon,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Telegraph Road. Michael stood on his porch,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mug of coffee warming his hands,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still clung to the air. He wasn't the same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 months ago, consumed by despair and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The transformation wasn't dramatic, not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slow, gradual unfolding, a delicate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from the seeds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life wasn't perfect. The financial anxieties hadn’t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completely; the rent was still a looming concern,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freelance work cast its shadow. But the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It was a dull ache, a persistent hum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not the deafening roar that had once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him. He had learned to navigate it, to manage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it as a part of life, not its entirety.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coding skills he'd painstakingly acquired were starting to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off. He landed a small contract with a local start-up, a project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him, stretched his abilities, and filled him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accomplishment. The satisfaction wasn't just about the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that was certainly a welcome addition. It was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competence, of mastery, of finally being in control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He found himself working late into the night, energized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fueled by a sense of purpose that had been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keyboard clicks became a comforting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quiet hum of the city outside.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too, had undergone a transformation.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cries of his earlier songs had been tempered,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but refined. The pain was still there,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lyrics, but it was now interwoven with threads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a quiet determination to forge a better future.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more complex, more nuanced, reflecting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and the growth he’d undergone. He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new sounds, incorporating elements of folk,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blues, and jazz, blending them into a unique and powerful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his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performing more frequently, not just in local bars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shops, but at small music festivals and open mic nights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The audiences were growing, not just in size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He connected with people from all walks of life,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stories, listening to theirs, building a community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mutual support. He found himself inspiring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their own struggles, empowering them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challenges with renewed courage and determination.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beacon of hope 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 was slowly mending.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more often, not with the expectation of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but with a recognition of shared humanity,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forged in the crucible of adversity. They didn't talk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past much, at least not directly, but the silences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They were shared silences, filled with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acknowledgment of the pain endured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lessons learned. They started doing small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– fishing trips, evenings around a crackling fire,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the old Telegraph Road, their shared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hopes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connection with Emily, although still fraught with emotion,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There was no reconciliation, no going back,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mutual responsibility and the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relationships simply run their course. They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emotional minefield of their past, learning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acknowledging each other's roles in the relationship's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They developed a form of respectful friendship,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 and mutual support. It allowed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and accept that while their romantic chapter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closed, a respectful understanding and friendship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 remained, but it no longer held him captive.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backdrop, a witness to his journey,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perseverance, of the human spirit's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He walked its length with a newfound confidence,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assurance in his own capacity to overcome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potholes and cracks weren’t just reminders of hardship but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tenacity, proof of his battles won. His experiences became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 creative work and the foundation of his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sitting on his porch,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paint the sky in hues of orange and purple. He picked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and his fingers, calloused and strong, instinctively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chords. He sang, not of despair and hopelessness but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meaning in adversity, of the quiet strength that blooms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hardship. His voice, rough around the edges but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depth, resonated with honesty and hope.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his personal struggles; they were anthems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class, voices of the voiceless, tales of the unsung heroes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He was giving a voice to his community's plight,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his experiences to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wasn’t a fairy tale; it wasn't a story of instant success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transformation. It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finding meaning in the midst of adversity,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art, and of building a brighter future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 of the past. He had learned that the scars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hardship, weren’t signs of weakness but rather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proof of his capacity for resilience, his ability to adapt,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triumph.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his house still remained, a testament to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neglect and hardship, but now, it was no longer a mirror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merely part of the backdrop of his existence.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his narrative, rewriting his story, creating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not in spite of adversity but because of it.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inspiration for others, demonstrating that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could transform into fuel for growth and societal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faced his demons, wrestled with his inner turmoil,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wiser, and more determined than ever before.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true strength lay not in the absence of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capacity to overcome it, to learn from it,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on the other side. Telegraph Road, once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transformed into a testament to the indomitable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 journey from darkness to light, a beacon of hope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brightly in the face of adversity. And he, Michael, was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star.</w:t>
      </w:r>
    </w:p>
    <w:p>
      <w:pPr>
        <w:sectPr>
          <w:pgSz w:w="8000" w:h="12000"/>
          <w:pgMar w:top="296" w:right="9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his porch seemed less stark now,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failures and more a weathered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He’d started small, chipping away at the neglect,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 of paint here, a patch of repair there. It wasn't a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renovation, but each small act was a victory,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growing sense of control. He’d even planted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sunflowers by the porch, their bright faces a cheerful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grey of the house. They were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reminder of the resilience of life,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of environments.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freelance coding work continued to blossom.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led to others, each one a small step up the ladder,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increase in confidence and income. He still worked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but the fatigue was different now. It was the satisfying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a hard day’s work, not the draining weight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meticulously documented his progress, creating a portfolio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his skills, a tangible record of his achievements.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securing more work; it was about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solid, something lasting, a foundation for a secure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subtle art of networking,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events and connecting with other developers. Initially,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awkward and out of place, a self-taught coder amongst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professionals. But he gradually found his voice,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listening to others, learning from their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He found himself respected, not for his credentials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passion, his dedication, and his willingness to collaborate.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helped a younger developer, mentoring him through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 of his career, finding satisfaction in sharing his hard-earned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This mentorship wasn't just about helping someone else;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reflection of his own growth, a confirmation of how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come.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too, reflected this slow but steady progress.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booking gigs at slightly larger venues, attracting more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audiences. He experimented with different styles, blending his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working-class narratives with more sophisticated arrangements,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layers of instrumentation and depth to his songs.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recorded some of his best work in a small, makeshift studio,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layering sounds and refining his vocals.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easy; there were moments of self-doubt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But the final product, a collection of songs he felt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his journey, filled him with a sense of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artistic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he earned from his music, though not yet enough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comfortably, was supplementing his coding income,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financial stability he hadn't experienced in years.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his bills on time, setting aside a small amount each month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savings. This wasn't just about numbers in a bank account;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gaining control of his life, about building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independence. He had learned the power of budgeting,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financial planning, small victories in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father continued to evolve. They went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fishing trips, their shared silences punctuated by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about the changing landscape, the passing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river. They weren't effusive with their affections,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built more on shared experiences and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grand pronouncements of love. But there was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 sense of healing, a quiet acceptance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complicated history.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successful gig, Michael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sitting on the porch, a half-finished bottle of whiskey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They sat in silence for a while, watching the stars emerge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sky. Then, his father, a man of few words, simply said,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“Proud of you, son.” The words were simple, almost understated,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resonated with Michael more profoundly than any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could have. It was a validation, a recognition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his perseverance, his ultimate 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completely erase the past, nor did he dwell on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integrate it into his narrative, to view his experiences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failures but as lessons, as stepping stones on his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remained, but it was now interwoven with the threads of hope,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quiet determination. He found solace in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becoming a form of therapy, a vehicle for expressing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sharing his struggles, and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his pain. The songs he wrote weren’t just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journey; they reflected the struggles of his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faced by the working class, the constant battle for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survival. He became a voice for those who felt voiceless,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finding expression through his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small victories weren't isolated events; they were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larger puzzle, a testament to his capacity for growth,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resilience, and his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Each small success fueled his momentum, leading to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He learned to savor these small moments of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progress is rarely linear, often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disappointments. But the small victories, these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 against adversity, were his fuel, his guiding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propelling him 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connection with Emily remained a delicate balance.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lovers anymore, but they had established a respectful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built on shared memories and mutual respect.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occasionally meet for coffee, sharing stories about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without judgment. There was no romantic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lingering resentment, just an acceptance of their past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human capacity for growth and change.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once a source of immense pain,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its ability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evolve, even in the face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Road, once a symbol of his despair,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his triumphs. He walked its length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his footsteps echoing his determination,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strength and resilience he had cultivated.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but they weren't symbols of defeat;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his capacity to endure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He understood that his past didn't define him; it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making him stronger, more compassionate, and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to his community.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became a beacon of hope, not just for himself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in the community who were struggling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hardships. He inspired them with his perseverance, his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belief in the possibility of a brighter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that small victories, when accumulated, can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transformations,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human spirit can endure, adapt,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His life wasn't a fairy tale, but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story of hope and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perseverance played out against the backdrop of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Telegraph Road. And his song, resonating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countless others, continued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years,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His music, a mixture of folk, blues, and rock, his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but strong, became an anthem of hope, resilience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action. He was no longer just a man fighting his own battles;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symbol of defiance against adversity, a leader,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guiding others along Telegraph Road, towards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hopeful future.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mended porch swing creaked a gentle rhythm as Michael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 sat side-by-side, the late afternoon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yard. The air hummed with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of shared silence, a far cry from the tense exchanges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They’d spent the day fishing, a ritual that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their renewed relationship. The rhythmic casting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the shared anticipation of a bite, the quiet camaraderie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their catch – these simple acts had become bridges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years of unspoken resentment. His father, once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gruff silence, now offered occasional wry comments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weather, the fish, the changes in the riverbank –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yet profoundly meaningful. Michael found himself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his own life, his music, his work, not expecting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finding acceptance. The unspoken understanding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deepened, a silent testament to the healing power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extended beyond his father.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his sister, Sarah, had also undergone a subtle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shift. They still had their disagreements, their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on life and the choices they had made,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respect, an understanding that went beyond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obligation. Sarah, always the more pragmatic one,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skeptical of his artistic endeavors, of his seemingly erratic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self-discovery. But she had witnessed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his work, the quiet satisfaction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 his eyes when he spoke of his music. She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 his strength, his ability to overcome adversity,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her own tenacity in raising her family.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strained and laced with unspoken criticisms,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included genuine empathy, a shared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they faced and the support they offered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relationship with Emily, once a source of intense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 a surprising way. They had met for coffee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a chance encounter that turned into a series of amicable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conversations. The anger and hurt remained, lingering ghosts of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love, but they had learned to approach their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perspective. They talked, not about the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breakup but about their lives, their dreams, their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acknowledged the pain they had caused each other,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recrimination, no attempt to assign blame. They saw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not as adversaries but as individuals who had both grown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learning from their mistakes. They were no longer lovers,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had discovered a respect for each other,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person they once knew and the person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Their friendship, unexpected and delicate,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human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positive shift extended to his broader community.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once felt isolated, adrift in a sea of unemployment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found himself surrounded by a network of support.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genuine connections with other musicians, sharing stages,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exchanging ideas, providing mutual encouragement. He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other local businesses, collaborating on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opportunities to showcase his music and support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neighbors. He had discovered the true meaning of community,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geographical entity but as a tapestry of interconnected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offering mutual support, understanding,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mentorship of the younger coder had also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friendship. The young man, initially hesitant and unsure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had blossomed under Michael's guidance. Michael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immense satisfaction in sharing his knowledge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not just imparting technical skills but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advice based on his own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He saw a reflection of his younger self in the young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doubts, the anxieties, and the determination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his own journey. The relationship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inspiration, a reinforcement of their shared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hard work, resilience, and a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external; it was a profound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Michael had learned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the ability to acknowledge his past mistakes without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them, to forgive himself and to move forward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He understood that the past wasn't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 or ignored, but a source of wisdom, a collection of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his present and guided his future. He had replaced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with self-acceptance, acknowledging his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weaknesses, his vulnerabilities and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gratitude, appreciating the small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moments of connection, the unwavering support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family. He celebrated his small victories, not as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but as building blocks in a larger narrative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He understood that progress isn't always linear,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are inevitable, but that resilience is the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challenges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too, reflected this profound transformation. His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despair and disillusionment, were now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hope, a sense of resilience, a celebration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His lyrics resonated with the struggles and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community, offering solace and encouragement,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the human spirit. His music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songs; it was a narrative of redemption,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hope. His concerts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performances; they were communal gatherings, spaces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shared experiences, and a celebration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working class.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integrate his past into his present,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acknowledging his struggles, of not shying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 that had once consumed him. He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vulnerability, a willingness to share his own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allowing others to see themselves in his stories,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supported, and inspired.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his story wasn’t just his own; it was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community, of the working class, of anyone who had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persevered, of anyone who had risen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clinging to hope and striving for a better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embodiment of that hope, a symbol of resilience,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 His music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soundtrack for the lives of others, a call to 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illuminating the long, winding road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his despair, was now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journey, a path paved with struggles, triumphs,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renewed relationships. The road itself,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hardships and broken promises, had become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triumph.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Solidarity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spirit wasn't confined to Michael's personal life;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rippled outwards, touching the very fabric of his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community hall, once a symbol of neglect,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epicenter of a burgeoning renaissance. It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potluck dinner organized by a handful of neighbors,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intended to foster a sense of connection. But the event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exceeded expectations, drawing a diverse crowd – families,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couples, elderly residents, all united by a shared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 and a renewed sense of hope. The air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aroma of home-cooked meals filling the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gaps of social and economic divides. That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 wasn't just a building; it was a crucible where community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forged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this initial success, they formed a community garden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neglected plot of land behind the hall. This wasn't merely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growing vegetables; it became a hub of activity, a shared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brought together people from all walks of life.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gardening expertise, teaching the younger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composting, seed starting, and the delicate art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from the earth. Children giggled as they helped plant seeds,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dirty with soil, their hearts filled with wonder.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microcosm of the community itself,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reflecting its rich tapestry of individuals and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 became a communal feast, the fruits of their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amongst neighbors, strengthening the bonds that held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 garden spurred further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They organized a neighborhood cleanup initiative,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neglected streets into vibrant spaces.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organized a volunteer crew, armed with paintbrushes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rakes, giving fresh life to the dilapidated storefronts and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sidewalks. They repainted the hall’s exterior, transforming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relic into a beacon of community pride. The shared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about physical transformation;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reimagining their shared space, rebuilding their collective identity.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 instilled a sense of ownership, fostering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pride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revival also spread to local businesses. Michael’s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for many community events, drawing crowds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diner, the bookstore, and the artisan shop. He organized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 nights at the community hall, providing a platform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to share their work and connect with the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 local bakery to sell his music on vinyl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market, each sale representing not just a monetary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but a meaningful connection between the artist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consciously made a point to collaborate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businesses, sharing his marketing knowledge and insights.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became a catalyst for the growth of other local businesses,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interconnected nature of their shared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collaboration extended beyond the confines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Michael reached out to neighboring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partnerships and sharing their success stories. 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joint events, music festivals, and art exhibitions,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transcended geographical boundaries.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outreach not only strengthened the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Telegraph Road, but it also helped to build bridges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understanding amongst neighboring communities.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sharing resources and ideas, and they learned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experiences, both successes and failures. This cross-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collaboration helped to elevate the collective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achieve a broader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local church, once a place of quiet contemplation,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focal point for communal gatherings. They began hosting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meetings, workshops, and support groups,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welcoming space for people to connect,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find solace in shared experiences. The church’s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pastor, a wise and compassionate man, understood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its role in fostering hope and resilience.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position not just as a spiritual leader, but 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leader, organizing events and providing support to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 in need.</w:t>
      </w:r>
    </w:p>
    <w:p>
      <w:pPr>
        <w:sectPr>
          <w:pgSz w:w="8000" w:h="12000"/>
          <w:pgMar w:top="296" w:right="68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initiative that embodied the spirit of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local job training center. Recognizing the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rate in the area, Michael and other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 worked together to establish a center that provided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various trades and skills. This initiative was inspired by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and his mentor's guidance, offering others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unemployment and towards self-sufficiency.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vocational training program; it was a lifeline, a symbol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been struggling to find employment.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training center became a symbol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strength. It demonstrated that collective action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address shared challenges. The success of the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center was a testament to the power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positive effects of working together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obstacles. The center wasn't just providing job skills;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instilling a sense of hope and self-worth in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by the economic downturn.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 initiatives inspired other areas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collaborate. They established shared childcare facilities,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on working parents. They created a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service, making sure elderly residents and those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mobility had access to essential services. They also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learning center for children, improving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the next generation. These combined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illustrated the strong sense of mutual support and care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collective action addressed various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power of community-led initiatives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positive change. The initiatives fostered a sense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only material; they were deeply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spiritual. The sense of isolation that had once permeated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was replaced by a palpable feeling of unity and connection.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found solace in shared experiences, strength in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and hope in the face of adversity. The strengthened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not just about repairing the physical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about healing emotional wounds.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music became a powerful reflection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His songs, once imbued with melancholy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were now filled with a newfound optimism,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spirit, and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His music was no longer just his own; it was the voice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symbol of their resilience, their hope,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The Telegraph Road, once a symbol of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had become a metaphor for the community's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determination to overcome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 a brighter future. The road, once a symbol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now stood as a testament to the power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unbreakable bonds of community solidarity.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beacon, guiding them towards a future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remained, but the strength to overcome them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their collective spirit. The shared journey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marked by both hardship and triumph,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symbol of enduring hope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collective spirit had given them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their lives and create a future where hope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but a tangible reality.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Collective Effort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community hall wasn't just a venue for gatherings;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hub of innovation. A group of young, tech-savvy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inspired by Michael's entrepreneurial spirit,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computer lab within its walls. Equipped with donated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computers and internet access, the lab offered digital literacy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for adults and after-school programs for children,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divide that often exacerbated existing inequalities.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 became a space for learning, collaboration, and skill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empowering residents with the tools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modern world. The success of the computer lab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further initiatives, including online job search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digital marketing training, directly addressing the issue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and equipping residents with the skills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secure better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a group of women, inspired by the success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launched a small-scale cooperative bakery.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pooled their resources, sharing recipes, skills, and marketing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responsibilities. The bakery became a community gathering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delicious bread, pastries, and cakes, while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entrepreneurship and financial independence. The profits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reinvested into the community, funding further projects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local charities. The cooperative’s success showed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empowerment could be achieved through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ownership. Their success story spread, inspiring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in the community to start their own small businesses.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artist, for example, set up a small craft workshop,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creating beautiful handmade goods, using the bakery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 point for her wares.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 of the community weren't left behind. A group of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tradesmen, inspired by the success of the job training center,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collective construction company. They took on small-scale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renovation projects, repairing homes and improving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of the community. Their work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buildings structurally sound; it was about restoring pride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homes and enhancing the aesthetic appeal of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They focused on energy-efficient upgrades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building practices, reflecting a growing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responsibility. Their work wasn't just financially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rewarding; it also served as a training ground for younger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 who were keen to learn a trade. This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mentorship and ensured the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traditional skills.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efforts extended to the arts and culture.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music, local artists began organizing regular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 and performances in the community hall. These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diverse talents of the community,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local artists and musicians to share their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their neighbors. The events became social hubs,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the community through shared experiences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shared cultural expression. They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and identity and strengthened the sense of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cultural activity drew tourists and visitors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areas, giving a much-needed boost to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economy and raising the community's profile.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wasn’t just about bricks and mortar;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social connections. A group of elderly residents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weekly knitting circle, creating a warm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space for sharing stories and fostering friendships.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knitting group served as more than a social club; it also produced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handcrafted items that were sold at the farmers' market,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generating income for the group and supporting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Their work was more than just a craft;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of community spirit and intergenerational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elderly residents' wisdom and experience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guiding younger generations and preserving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crafts. The knitting circle became a powerful symbol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demonstrating the strength found in shared activities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intergenerational bonds.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accomplishment was the establishment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library. Donations of books, coupled with fundraising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enabled them to transform a neglected storefront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space for learning and discovery. The library wasn't just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books; it was a community hub for children's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adult book clubs, and educational workshops.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literacy and fostered a love of reading, providing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knowledge and enriching the lives of residents of all ages.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 library was a testament to the dedication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its commitment to education and lifelong learning.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increased access to information empowered residents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their life prospects.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collaborative projects fueled a virtuous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improvement. Each achievement generated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inspired further initiatives. The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fostered a sense of shared ownership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strengthening the bonds that held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tangible improvements to the physical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a deeper transformation – a shift in attitudes,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and a revitalized sense of community pride.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of Telegraph Road weren't just fixing their town;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rebuilding their lives and their futures.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wasn't a sudden,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 gradual process built on small acts of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and shared determination. It was a story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community's journey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profound impact of collaborative efforts, showing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significant challenges, a collective spirit could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and create a brighter future.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spirit extended beyond the immediate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of Telegraph Road's remarkable transformation spread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neighboring towns, attracting attention from journalists, academics,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organizers. Michael's music,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message of hope and resilience, began to garner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His songs became anthems of community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similar initiatives in other struggling communities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country. His story became a beacon of hope,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efforts, even the most challenging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overcome. The narrative of Telegraph Road's revitalization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powerful symbol of community-led development and the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collective action. The road,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and despair, now stood 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Telegraph Road's revitalization wasn't merely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physical improvement; it was a story of human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about how a community, faced with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odds, found the strength and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rebuild its social fabric, and create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for itself. The residents of Telegraph Road didn't just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town; they repaired their lives, strengthening their bonds,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their collective identity. Their story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 for others facing similar challenges,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hope, resilience, and the unbreakable bonds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music that once echoed the despair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now celebrated the collective triumph over adversity.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wasn't just a road anymore;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their collective effort is a testament to the idea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spark of hope, nurtured through collective action,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 a flame that illuminates the path towards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serves as a powerful reminder that together,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any obstacle.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Glimmer of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lighter now, a palpable shift from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had once clung to Telegraph Road like a persistent fog.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children, once a rare and precious sound,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freely through the revitalized streets, bouncing off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houses and newly planted trees. The community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vibrant colors, was more than just a source of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produce; it was a symbol of rebirth,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scent of freshly baked bread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women's cooperative bakery wafted through the air,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earthy aroma of the garden, creating a heady perfume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leaning against the porch of his repaired home,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chase each other, their joyous shrieks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freedom. His guitar, usually a vessel for his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ballads, now lay silent, its strings resting, reflecting the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the community. The songs of hardship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resonated within him,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hope and resilience, a poignant counterpoint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community's arduous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once-desolate community hall throbbed with life.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tapping of keyboards from the computer lab mingled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chatter of students, a stark contrast to the hushed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reigned. The digital literacy classes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computer skills; they were empowering residents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they needed to navigate a world that had often felt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reach. Stories of individuals finding new employment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securing better wages, and achieving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filled the air, adding to the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bakery wasn't simply selling bread; it was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ownership and empowering women who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marginalized. Their success spurred other ventures,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economic empowerment could be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collaboration and mutual support. The sight of women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confidently managing their businesses, their faces radiant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was a testament to their collective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Their success stories became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others to take risks and pursue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construction company, comprised of skilled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tradesmen, was more than just a business; it was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pride and intergenerational mentorship. The men,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unemployment and despair, now found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in their work. Their projects, focusing on energy-efficient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upgrades and sustainable building practices, weren't just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homes; they were investing in the future of the community,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greener and more sustainable environment. The pride they took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workmanship was evident in every meticulously crafted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deep commitment to restoring not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of the community, but also the collective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exhibitions and performances in the community hall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entertainment; they were vibrant expressions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newfound identity. Local artists, emboldened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spirit, showcased their talents, creating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that mirrored the vibrant tapestry of lives woven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struggle and eventual triumph.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fostered a sense of belonging, strengthening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cultivating a shared cultural identity.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tourists and visitors, injecting much-needed capital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local economy and raising the community's profile.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weekly knitting circle, composed of elderly residents,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significant role in the community's revitalization.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weren't simply social occasions; they were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preserving traditions, sharing wisdom,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intergenerational connections. The vibrant colors of their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knitted scarves, hats, and blankets reflected the renewed vibrancy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community. Their handicrafts, sold at the farmers' market,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in funds and further contributed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elderly residents' experience and wisdom,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the past, were now valued assets, guiding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 and nurturing a sense of continuity.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involvement was a powerful testament to the enduring spirit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library, established through collaborative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repository of books; it was a hub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learning, and social interaction. The laughter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participating in story time echoed through the halls,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the hushed concentration of adults engrossed in reading.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was a symbol of the community's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lifelong learning, providing access to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enriching the lives of all residents. The success of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dedication and their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farmers' market, brimming with locally grown produce,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homemade goods, and artisan crafts, became a focal point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and economic exchange. It was more than just a market;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vibrant testament to the community's spirit of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self-sufficiency. The market provided a platform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producers to sell their goods, fostering entrepreneurship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empowerment. It also brought together residents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life, further strengthening community ties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wasn’t just about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improvements; it was about a fundamental shift in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mindset. The collective spirit, born from shared adversity,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powerful force for change. The once-prevalent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despair were replaced with a palpable sense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shared purpose. The residents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rebuilding their town; they were rebuilding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new connections, and rediscovering their collective identity.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had once reflected the pain and anguish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 crisis now reflected the triumph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music evolved, its melancholic tones now tempered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of hope and resilience. His songs, once lamentations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now celebrated the triumphs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the enduring power of the human spirit. His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collective journey, encapsulating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and the ultimate triumph over adversity. His music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anthem for communities across the country,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embrace collective action and find strength in 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Telegraph Road's revitalization spread far and 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similar initiatives in other struggling communities.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became a beacon of hope, demonstrating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dreams. The road, once a symbol of decay and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testament to the resilience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of a community to overcome adversity.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symbol of hope,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collective human spirit can find a way to rise above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complete, of course.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community had learned that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cooperation, and shared determination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monumental change. The road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residents of Telegraph Road faced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buoyed by the knowledge that together,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any obstacle. The glimmer of light, once a fragile spark,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now grown into a radiant beacon, illuminating their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future. Telegraph Road, once a symbol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was now a testament to the enduring power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unbreakable bonds of community.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planted trees swayed gently in the evening breeze,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rustling a quiet symphony against the backdrop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Telegraph Road. But the peace felt fragile, a thin veneer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history etched deep into the very soil. Michael, sitting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porch, felt the weight of that history settle upon him,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sun. The community's resurgence felt triumphant,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past cast a long shadow, a reminder of the injustices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plagued Telegraph Road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grandfather's stories, tales of exploitation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 woven into the very fabric of the road's early days.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railroad's arrival had promised prosperity, but for many,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only hardship. The promise of opportunity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joke, a bitter pill swallowed by generations of laborers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the town on their backs, only to be left with nothing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and the echoes of broken dreams. The stories of forced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 wages, and discriminatory practices weren't just tales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past; they were the roots of the present-day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why the community had been so vulnerable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exploitation, so easily shattered by the economic downturn.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old mill, its rusted skeletal remains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a bygone era. It stood as a testament to the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progress, a symbol of a system that had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 over people. The mill's closure had devastated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leaving many jobless and hopeless. The repercussions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rippled through generations, creating a cycle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seemed almost inescapable. The mill’s shadow,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wasn't just physical; it was psychological,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community's vulnerability and the fragility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mill also held a different kind of memory, a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resistance. His grandfather had spoken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workers' strikes, the passionate rallies, the shared struggles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mill owners' greed. These were the stories that had never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told, the stories of the community fighting back, fighting for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and a fairer share. These stories were less frequent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 their own right, they spoke of resilience, courage,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realized that confronting the past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injustices; it was about understanding how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the present. It was about recognizing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that had persisted through generations,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those patterns. He understood that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was only possible because they were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and challenging those ingrained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Michael gathered the community elders in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renovated community hall. The air was thick with expectation,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of hope and apprehension. He started by speaking of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the stories of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of strikes and struggles. He spoke of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had left so many scarred, their dreams crushed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designed to benefit the few at the expense of the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heavy, burdened by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 and resentment. Then, one by one, the elders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stories, their voices trembling at times, but resolute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to finally face the past. Their voices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hall, weaving a tapestry of shared trauma and collective memory.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of the sacrifices their parents and grandparents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of the relentless fight for dignity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loss of family members and friends,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toll of poverty and discrimination.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the community had been systematically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denied access to resources and opportunities. They voiced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anger that had festered for decades, feelings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unspoken but never disappeared. It was a cathartic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collective release of emotions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1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alongside the pain and anger, there was also a sense of pride,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learn from the past. The elders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solidarity and resilience, the moments when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came together to fight back against injustice.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strength and courage that had allowed them to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persevere, and to ultimately emerge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on, the stories flowing like a river,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 a weight of history, but also a current of hope.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absorbing the wisdom and experiences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individuals. He realized that the community's revitalization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rebuilding houses and businesses;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relationships, restoring trust, and healing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Their collective narration had created a collective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critical first step in the restorative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dedicated to community workshops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guided by historians and social workers.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the historical injustices, analyzed the root causes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struggles, and developed strategies for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future. They unearthed archival documents, interviewed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elders, and compiled a comprehensive history of Telegraph Road,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that acknowledged both the triumphs and the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the resilience. This effort not only helped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past but also allowed them to better envision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confronting the past was difficult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draining, but it was also profoundly empowering.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by acknowledging their history, they could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cycle of oppression and injustice. They learned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weren't unique, that other communities had faced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emerged stronger. They found strength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a determination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revitalization project evolved to encompass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physical improvements. They established a community-led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archive, preserving the stories of their ancestors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for learning and reflection. They developed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 that focused on social justice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ensuring that future generations would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confronting injustice and striving for equality.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initiatives played a vital role in fostering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identity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community moved forward, the songs Michael wrote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melancholic ballads remained,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anthems of hope, resilience, and social justice.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soundtrack for the community's journey,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triumphs, and their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It became a powerful tool for raising awareness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historical injustices and inspiring action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tale of Telegraph Road's resurgence wasn't just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renewal; it was a story of social and emotional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the human spirit,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of a community to confront its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brighter future. The road, once a symbol of broken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hopes, became a symbol of resilience,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creating a more just and equitable society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songs of Telegraph Road, echoing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plains, became a rallying cry for communities everywhere,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even in the face of overwhelming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will always find a way to rise, to heal, and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hopeful future.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pressed down on Michael, a tangible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the dust that still clung to the renovated buildings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He'd listened to the stories,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generations of struggle, and the understanding dawned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him: rebuilding the physical structures of the town was only half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battle. The deeper, more insidious wounds –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etched into the very soul of the community –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too. He realized that simply glossing over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superficial rebirth of Telegraph Road,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disservice to those who had suffered, and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 for the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grandfather's weathered hands, calloused from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backbreaking labor in the old mill, had been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injustices. Now, those hands were just a memory, a ghost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he’d heard. Yet, the echoes of those stories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The systematic exploitation that had driven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to exhaustion, the meager wages, the lack of worker's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rights, they were threads woven into the fabric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threads that continued to bind them to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weren't mere historical anecdotes; they were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realities, explaining the present-day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the broken families, the lack of opportunity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 incidents but the bitter fruit of historical injustices.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this, Michael delved deeper into the archives, poring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dusty documents and yellowed newspaper clippings.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strikes brutally suppressed, of workers blacklisted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to demand better wages and working conditions.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evidence of discriminatory practices, systemic biases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systematically denied generations of Telegraph Road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education, healthcare, and fair housing. He found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how the town had been deliberately underdeveloped,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stifled by powerful interests that prioritized profit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He discovered the subtle – and not-so-subtle –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 community had been systematically disadvantaged,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from the prosperity that it deserved.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learned, the clearer it became that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not just a matter of chance;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of its people. He learned of countless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moments of quiet courage, and acts of solidarity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indomitable strength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unsung heroes, those who had fought tirelessly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even in the face of overwhelming opposition.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offered a counterpoint to the narrative of oppression,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community's determination to overcome adversity.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tales of mutual support networks, of neighbors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of shared resources and collective efforts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These were the stories that needed to be amplified,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of suffering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incorporating these stories into his songs.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ballads that chronicled the struggles of the past, songs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anger, but also the hope and resilience.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celebrated the heroes and unsung champions,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voice to those who had been silenced. His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healing, a conduit for sharing stories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buried for too long. It became a way to ensure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of previous generations would not be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embraced Michael's music. His concerts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spaces where people could gather, share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collectively confront the ghosts of their past.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resistance, hymns of hope,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 in bridging cultural divides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unity. The weight of history was acknowledged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to cripple them. Instead, they found a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remembering, a power in collective acknowledgment.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process of reconciliation.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tensions, and painful confrontations. Some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hesitant to delve into the painful aspects of their history.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felt betrayed by what they perceived as an unfair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systematically harmed them. Michael recognized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understanding that confronting the past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dealing with complex emotions, personal traumas, and deep-seated</w:t>
      </w:r>
    </w:p>
    <w:p>
      <w:pPr>
        <w:sectPr>
          <w:pgSz w:w="8000" w:h="12000"/>
          <w:pgMar w:top="428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required a multi-faceted approach.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not only sharing stories but also seeking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reparations for past wrongs. The community launched a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demand accountability from the corporations that had profited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community's exploitation. They sought restitution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damage caused by the old mill and fought for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initiatives to address historical inequalities.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brought about changes in legislation and corporate policies,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future generations would not suffer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injustices. It was a long and arduous process, but it was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in achieving lasting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they started to focus on education. They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that offered educational programs on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and economic empowerment. The center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for the community's history, preserving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 that were vital for understanding their past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future. The focus was not solely on the negative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history but on understanding the mechanisms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exploitation and how they could be prevented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invested heavily in youth programs,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skills and nurturing a sense of civic responsibility.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were taught the history of Telegraph Road,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recitation of facts but as a living narrative – a lesson in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and the power of collective action. They were encouraged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community initiatives, empowering them to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 role in the ongoing transformation of their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music continued to play a central role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organized concerts to raise awareness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issues and funds for community initiatives. He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artists and organizations to create public art installations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showcased the community's history and celebrated their resilience.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became tools for education and empowerment,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to learn from the past and to build a better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Telegraph Road's story became a source of inspiration for other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facing similar challenges. People from all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 came to visit the town, to hear the stories, and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action. They came to see how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its past, heal its wounds, and build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and moments when it seemed that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impossible. But the community persevered, driven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future. They learned that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wasn't just about acknowledging injustices;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those injustices shaped their present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create a more equitable future. It was about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oppression and building a legacy of resilience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Telegraph Road stood 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memory, the transformative power of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hope can prevail, and a more just future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built on the foundations of a truly understood past.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Addressing Injustices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reconciliation wasn't a straight line;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paved with both triumph and tribulation. The initial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enthusiasm, fueled by Michael's music and the shared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gradually encountered the complexities of dealing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ingrained prejudice and systemic disadvantage.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was ready to confront the painful realities of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residents, clinging to a romanticized version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Road's history, resisted digging up the uncomfortable truths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veneer of progress. Others, deeply wounded by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felt a profound sense of betrayal, their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simmering beneath the surface. These tensions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within the community, threatening to derail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contentious issue revolved around the old mill,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hulking monument to Telegraph Road’s industrial past. While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demolition had been celebrated as a symbolic act of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the reality was far more complicated. The mill’s 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behind a legacy of environmental contamination, polluting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 and groundwater, leaving a lingering threat to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Determining responsibility for the cleanup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task, involving years of legal battles and negotiations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corporations that had long since divested themselves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site, leaving behind a trail of broken promises and corporate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amnesia.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fight for environmental justice became a rallying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uniting residents in a shared struggle against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Michael’s music played a crucial role in mobilizing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his songs transforming the narrative from one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one of empowered defiance. He composed powerful ballads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highlighted the health risks faced by residents due to the mill’s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pollution, urging accountability and demanding justice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who had suffered. The lyrics resonated deeply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transforming their frustration into a powerful,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voice.</w:t>
      </w:r>
    </w:p>
    <w:p>
      <w:pPr>
        <w:sectPr>
          <w:pgSz w:w="8000" w:h="12000"/>
          <w:pgMar w:top="442" w:right="73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the environmental battle, the community launched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to address historical inequalities in housing.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discriminatory practices had created a stark disparity in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within Telegraph Road, leaving many residents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dilapidated structures while others enjoyed comfortable,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homes. This inequality wasn't merely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aesthetics; it reflected deeper systemic issues of access to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and fair treatment. The community organized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 of residents, activists, and legal professionals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fair housing policies and initiatives that would redress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imbalances.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pushing for legislation that would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as well as creating programs that offered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and support to residents seeking better housing.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collaboration with local government, securing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renovations and affordable housing developments. This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challenging endeavor, demanding patience, persistence,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political maneuvering. Michael’s music, once again,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tool for galvanizing support, his songs inspiring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sense of unity among those working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goal. Concerts became fundraising events, bringing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together and reinforcing their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more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practical actions, the community embarked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critical process of truth-telling and reconciliation.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creating platforms for people to share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prejudice, discrimination, and hardship.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easy; confronting the past often unearthed deep wounds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long-suppressed trauma. Sensitive facilitation was essential,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these difficult conversations were handled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empathy,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established a dedicated oral history project,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documenting the narratives of its residents.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captured in audio and written form, became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for understanding the complexities of the past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generational gaps that had often widened the divide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those who had lived through the injustices and those who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learning about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played a pivotal role in facilitating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providing a safe and supportive space for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gather, share, and listen. Workshops and support groups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to help residents navigate the emotional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past. Trained facilitators helped individuals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promoting healing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 underwent a significant transformation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History classes were redesigned to include a more accurate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nuanced account of Telegraph Road’s past,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contributions of all its residents, not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few. The curriculum incorporated lessons on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civic engagement, and economic empowerment.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encouraged to engage in research, interviews,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connecting their learning to the lived realities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Field trips to historical archives and museums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understanding, allowing them to directly encounter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past injustices.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songs continued to provide a powerful soundtrack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reconciliation. His music served as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connecting those who had lived through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with the younger generation who were inheriting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both struggle and resilience. He incorporated the 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histories into his songs, giving voice to those who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ensuring that their stories wouldn't be forgotten.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entertainment; it became a tool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social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Telegraph Road was transformed. The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buildings had been replaced with modern, well-maintained homes.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polluted land had been remediated. The community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a vibrant hub of activity and learning. But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transformation was in the spirit of the community itself.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 to address historical injustices had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unity and resilience. The community had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its physical infrastructure; they had rebuilt their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fabric, creating a more just and equitable future. Telegraph Road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testament to the power of collective action,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confronting the past,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weight of history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them; it had become a foundation for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future. And at the heart of it all was the music,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song to heal, to unite, and to inspire.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settled heavily on Telegraph Road,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 in the air, clinging to the very soil.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forged in the fires of environmental justice and the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housing, was constantly tested by the ghosts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past. The legacy of the mill, its blackened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across decades, was more than just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contamination; it was a symbol of exploitation,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imbalance of power that had shaped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history. Old resentments, long simmering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occasionally bubbled up, threatening to fracture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Whispers of past injustices – unfair wages, discriminatory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hiring practices, and the systematic denial of opportunities –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hushed conversations of the elders, their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reminder of the struggles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story revolved around Martha, a woman who had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mill for over thirty years. Her hands, gnarled and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arthritis, spoke volumes about the physical toll of her labor.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days when the air hung thick with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machinery was a constant companion. She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foreman's harsh words, the sting of unfair pay, and the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providing for her family despite the grueling conditions.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shared during one of the community’s oral history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tears to many eyes, a testament to the silent sacrifices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generations of workers. Martha’s tale wasn’t an isolated incident;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microcosm of the experiences of countless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their lives into the mill, only to be left with empty pockets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aching bodies.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generation, raised on the promise of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struggled to fully comprehend the depth of their ancestors’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For them, the mill was a dilapidated structure, a relic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era. The environmental contamination was a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danger, but the historical weight of exploitation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abstract. Bridging this generational gap became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requiring a concerted effort to educate and sensitize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younger generation to the realities of the past. The community’s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initiatives played a crucial role in this process.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curricula were revised to accurately reflect the history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not just the sanitized version that had previously glossed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hardships and injustices. Students delved into primary sources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diaries, and oral histories – uncovering stories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 that humanized the past, making it relatable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relevant to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efforts extended beyond the formal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Local artists and musicians, inspired by Michael's initiative,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powerful works that captured the spirit of the past. Murals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the walls of the community center, depicting scenes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Road's history – the bustling mill, the miners' strike,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of the families who persevered. These images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visual reminder of the community's rich and complex heritage,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 for education and collective remembrance.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theater groups staged plays based on the oral histories, bringing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Martha and others to life on stage, prompting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dialogue. These artistic expressions not only preserved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helped to foster a sense of shared identity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of the community's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grappling with the past didn't come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The process of uncovering the truth unearthed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divisions and unresolved conflicts. The truth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comfortable; it was messy, complicated, and often painful.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found themselves on opposing sides of historical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loyalties divided by conflicting narratives and differing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of the past. Reconciliation required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and a willingness to confront uncomfortable truths.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emotion, heated arguments,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setbacks in the community’s journey toward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contentious issue arose concerning the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reparations. After years of legal battles, the corporations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the environmental contamination were finally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A significant sum of money was allocated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remediation and community development, but determining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fairly distribute the funds proved to be a complex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task. Some argued that the money should be distributed equally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all residents, regardless of their individual histories.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a tiered system, prioritizing those who had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from the mill's pollution. Still others advocated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the funds in long-term community development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benefit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debate ignited a fierce discussion within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deep-seated inequalities and the lingering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injustices. The process of determining a fair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became a crucible, testing the community's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shared decision-making. Compromise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requiring careful negotiation and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the collective good over individual interests.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played a critical role in navigating these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offering a pathway to understanding and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helped to bridge the divisions, reminding everyone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 and their collective responsibility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wasn't a linear progression;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reflection, and reconciliation.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grief and anger,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 and shared triumph.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complexities of its past,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truth didn't erase the pain but provided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 and a foundation for building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burden of history remained, but its weight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the community; it had become a source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inspiration. The songs, the murals, the plays,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shared in the community center – all of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human spirit,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and the unwavering pursuit of a better tomorrow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The road itself, once a symbol of lost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lingering hardship, was slowly transforming into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hope, paved with the stones of reconciliation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of resilience.</w:t>
      </w:r>
    </w:p>
    <w:p>
      <w:pPr>
        <w:sectPr>
          <w:pgSz w:w="8000" w:h="12000"/>
          <w:pgMar w:top="296" w:right="79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community center, usually thick with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and the clinking of coffee cups, held a different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evening. A palpable tension hung in the space,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unresolved issues that remained,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settled on the reparations debate. The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of the funds' distribution, while a significant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scratched the surface of the deeper wounds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of injustice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evening was dedicated to a different kind of reconciliation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one. Old Martha, her frail frame barely contained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worn armchair, was at the center of it all. She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mill's exploitation; she was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enduring strength. And tonight, she was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of the ghosts that had haunted her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her sat Mr. Henderson, the son of the mill's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foreman – the very man whose harsh words Martha remembered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vividly. He was a man burdened by his father's legacy, a legacy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fully understood until the community's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brought it to light. His father’s actions, now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unearthed documents and shared memories, had left a stain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family name, a stain Mr. Henderson desperately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crackled with unspoken words,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misunderstanding hanging heavy in the air.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 spoke, her voice a low tremor,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the room. "I worked hard, son," she began,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her gnarled hands, "harder than most. And I never 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was owed." She paused, taking a deep breath, the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visibly straining her chest. "But I also know...that my anger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misplaced. Your father was a product of his time,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rewarded cruelty and ignored suffering. He wasn't a monster;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caught in a cruel machine, a machine that ground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him and me."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Henderson remained silent for a long moment,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floor. The weight of his father's actions pressed down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 he had carried unwittingly for so long.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up at Martha, his eyes filled with a mixture of remorse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“My father was a hard man,” he confessed,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emotion. “He wasn't a kind man. He was broken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system that broke you. I never understood that before now.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can’t change his past actions, but I can strive to be better. I owe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you, and this community, an apology.”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simple and heartfelt, were a watershed moment.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sigh of relief seemed to sweep through the 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slowly releasing its grip. Martha reached out her hand,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surprisingly strong, and grasped his. Their connection,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history and mutual understanding,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symbol of the community’s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continued with similar encounters, each one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toward healing. Young people, some bearing the burdens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families' past grievances, engaged in dialogue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directly contributed to the injustices. The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difficult, filled with tears, anger, and frustration.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desire for reconciliation was a powerful unifying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them through the emotional labyrinth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the singer-songwriter, watched from a corner, his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quietly by his side. He hadn’t needed to play tonight;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already woven its way into the fabric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His songs, the ones that chronicled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hopes, had created a common language,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transcended individual differences and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melodies of his songs, once laced with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now carried the notes of hope and forgiveness.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journey toward reconciliation wasn't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path. There were setbacks, moments of doubt,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resurgence of old resentments. Some wounds ran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to heal completely, leaving lasting scars on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But the collective commitment to understanding,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shared history of pain and exploitation, allowed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level of forgiveness that many had considered impossible.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also deeply personal, affecting each resident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ways. For some, the reconciliation manifested as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commitment to creating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of the past. For others, it meant finding peace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legacies, learning to forgive and to let go. And for many,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coming to terms with their own complicity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systemic inequalities, acknowledging their roles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perpetuating and challenging the systems that oppressed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generation, initially hesitant to engage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increasingly embraced their role in this ongoing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engaging with their elders’ stories and participating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reconciliation efforts, they developed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sacrifices made by previous generations.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past not as a burden, but as a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to build a more just and equitable future. Their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community's healing process transformed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agents of change, committed to ensuring that the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Telegraph Road would never again repeat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newspaper, which had once focused on sensationalizing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divisions within the community, now ran stories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journey of reconciliation. The national media,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notice, attracted by the inspiring tale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its painful past through dialogue,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collective healing. The stories of Martha and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Henderson became symbols of hope, offering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cynicism that often permeated discussions of racial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success wasn’t merely about financial reparations;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far more profound and lasting recompense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forgiveness. It was about rebuilding trust,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empathy, and creating a shared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both the triumphs and the tragedies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Road's history. The legacy of the mill, though forever a part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 longer cast a dark shadow over their future.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powerful reminder of their collective resilience, their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and their unwavering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tomorrow. The road itself, once a symbol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beginning to reveal its potential as a pathway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and just future, paved not just with stones,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melodies of reconciliation and the shared stories of healing.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Initiatives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results of the reparations began to materialize,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desolate landscape of Telegraph Road.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sign of change was the revitalization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Years of neglect had left it a shadow of its former 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thanks to community fundraising and the allocated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reparations, it underwent a complete renovation. New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the space with sunlight, replacing the grimy,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dimmed panes. The walls, once chipped and faded, were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cheerful, vibrant colors, chosen by the residents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a community vote. A new sound system, donated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audio company moved by the community’s story,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space with music, rather than the echoes of silence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improvements, the center became the hub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network of community initiatives. A skills training program,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equip residents with marketable skills, was launched.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in carpentry, welding, and computer programming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offered, giving residents the tools to secure better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The program wasn't just about acquiring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expertise; it fostered a sense of collective empowerment,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 that they had the capacity to shape their own futures.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participants, previously resigned to low-wage jobs,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equipped with the skills to pursue more fulfilling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lucrative careers. Sarah, a young mother who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worked tirelessly at a minimum wage job, found a new path.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carpentry program, she discovered a latent talent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she never knew she possessed. She was now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freelance business, crafting custom furniture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homes in and around Telegraph Road, the very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previously seemed to trap her in a cycle of poverty.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skills training program, a community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blossomed. On a neglected patch of land, residents planted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fruits, and flowers, transforming a vacant lot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oasis. The garden provided fresh, healthy produce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combating food insecurity in an area often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larger food banks and supply chains. More importantly, it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 sense of community spirit and collaboration. Neighbours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gardening expertise, fostering friendships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accomplishment. Children learned about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the satisfaction of growing their own food,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beaming as they harvested their first homegrown tomatoes.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wasn't just a source of sustenance;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resilience and their collective investment in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importance of education, the community launched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after-school program for children. The program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tutoring support, enrichment activities, and safe, supervised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recreational opportunities. It addressed the pervasive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resources in the area, ensuring that young people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succeed in their academic pursuits. The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to include mentorship opportunities, pairing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successful adults from the community who could serve as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 and provide guidance. This fostered intergenerational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offered a bridge between the community's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and its hopeful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efforts extended beyond education and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training. Recognizing the devastating impact of historical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present-day environmental injustices on the community's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a clean-up initiative was launched. Volunteers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cleanups of the streets, parks, and neglected areas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They removed litter, graffiti, and overgrown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weeds, restoring a sense of pride and ownership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This also addressed the presence of industrial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legacy of the mill's operations. The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not only revitalize the physical space but also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wounds that the environment’s degradation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initiative also tackled the pressing issue of affordable housing.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residents were struggling with substandard housing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facing high rents and dilapidated buildings.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launched an affordable housing initiative,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governments and non-profit organizations to secure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housing renovations and new construction. They advocated for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ensured fair and equitable access to affordable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challenging systemic issues that had perpetuated housing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for generations. This wasn't just about bricks and mortar;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securing dignity and stability, allowing residents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safe and secure in their homes, the foundational element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initiatives was not solely dependent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funding; it relied heavily on the community’s collective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their collective ability to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 residents' active participation in planning,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and evaluation of the programs ensured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 and sustainability. Regular community meetings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residents to share their ideas, concerns, and feedback,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the initiatives remained responsive to their needs.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wasn't just physical; it was also deeply personal.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community blossomed, so did individual lives.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hope, and resilience began to emerge, counteracting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and despair that had long defined Telegraph Road’s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Michael, for example, who had spent years channeling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anger through his music, now found himself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hope and resilience. His music, once filled with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ache, now resonated with a newfound optimism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unity and empowerment. His concerts, once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became occasions of collective celebration,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gathering to share its triumphs and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church, once a symbol of societal neglect, was reborn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With new stained-glass windows designed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artists reflecting the road's rich history, it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residents gathered for community events, religious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gatherings. The transformation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showing the transformative potential of community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investment. The old, abandoned playground, now refurbished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modern equipment and freshly painted surfaces,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happy sounds of children at play, filling the air with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childhood rather than the haunting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unwavering determination. The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challenges; there were setbacks, moments of 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among residents. But the common goal of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united them, fostering a resilient community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itself, once a symbol of decay and lost opportunities,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being reborn as a vibrant artery, its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remarkable journey of its residents. The road’s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being built; it was being sung, played, and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symphony of hope, resilience,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efforts extended to the broader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Small businesses, long struggling to survive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economic hardship, received support through micro-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loans and business development programs. Many entrepreneurs,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held back by limited access to capital and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able to expand their operations, creating new job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contributing to the community's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local farmers' market, once a small affair,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vital hub for local producers and consumers,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to its agricultural heritage and fostering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 not merely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one; it was a deep and profound cultural rebirth.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once shrouded in silence and suppressed, was brought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Through oral histories, storytelling events,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archives, residents shared their experiences, creating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narratives that celebrated both the hardships and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past. This collective storytelling process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understanding and empathy but also helped to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wounds inflicted by generations of injustice.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Telegraph Road, once defined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 and social injustice, was now beginning to be rewritten,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imbued with resilience, hope,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community. The road, once a symbol of despair,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pathway toward a more equitable and just future,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paved not just with stone, but with the enduring human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spirit’s unwavering belief in a better tomorrow.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healing was echoing throughout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orchestrated not by external forces, but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lived and breathed the stories of Telegraph Road.</w:t>
      </w:r>
    </w:p>
    <w:p>
      <w:pPr>
        <w:sectPr>
          <w:pgSz w:w="8000" w:h="12000"/>
          <w:pgMar w:top="296" w:right="10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Revitalization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wasn't just about patching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potholes and repainting buildings; it was about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the economic landscape. For generations,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trapped in a cycle of poverty, with limited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opportunities. Breaking this cycle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approach, one that empowered residents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participants in their own economic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tackling the issue of unemployment,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economic challenge facing the community. The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 programs, while crucial, were only one piece of the puzzle.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stimulate economic growth, new jobs had to be created.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attracting new businesses to the area and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growth of existing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initiative was the establishment of the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Incubator. This initiative provided aspiring entrepreneurs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resources they needed to launch and grow their businesses.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offered affordable workspace, mentorship from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leaders, and access to funding through micro-loans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grants. The incubator fostered a collaborative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 could share ideas, support each other, and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success stories to emerge from the incubator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"Telegraph Threads," a clothing design company founded by Maria,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young, talented designer who had previously struggled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Maria’s unique designs, inspired by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the resilience of its people, quickly gained popularity,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locally and online. She hired several other residents,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stable, well-paying jobs, and injecting much-needed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capital into the local economy.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incubator also supported the expansion of existing businesses.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"Rosie's Diner," a small family-run diner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stay afloat, received a micro-loan and business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assistance from the incubator. With the additional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funding, Rosie was able to renovate the diner, upgrade its menu,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implement a new marketing strategy. The diner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new customers from outside the community,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landmark and a popular meeting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incubator, the community focused on attracting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to the area. They did so by developing a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improving the aesthetics of the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unique assets of Telegraph Road. Their efforts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 when a small tech company, seeking a location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high-rent urban centers, chose Telegraph Road for its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headquarters. The company's arrival created numerous high-paying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jobs for residents, attracting further investment and driving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revitalization efforts were also geared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leveraging the community's rich history and cultural assets.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the development of "The Telegraph Road Heritage Trail,"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tourism initiative designed to showcase the unique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heritage of the area. The trail involved the restoration of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landmarks, the creation of informative signage and brochures,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walking tours and guided experiences.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Telegraph Road into a destination attracting visitors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near and far, bringing revenue to local businesses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community pride.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component of the economic revitalization strategy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partnerships with local government,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and private sector companies. These partnerships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securing funding, providing technical expertise,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opportunities for collaboration. The local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college established a satellite campus in Telegraph Road,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training programs tailored to the needs of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importance of sustainable practices,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an initiative to develop a green economy.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community solar energy project, generating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creating local jobs in the renewable energy sector.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 not only addressed environmental concerns but also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residents with opportunities for training and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rapidly growing industry. This green initiative was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focus on local and sustainable agriculture.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previously a symbol of community resilience, expanded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urban farms and community supported agriculture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(CSA) programs.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creating a sustainable and equitable economy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translated into improved infrastructure. The dilapidated roads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outdated utilities were upgraded, attracting new businesses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 quality of life for residents. Reliable high-speed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internet access was extended throughout the community,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divide and creating opportunities for remote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online businesses.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transformation was not merely about numbers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statistics; it was about restoring dignity and opportunity.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empowering residents to take control of their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destinies, and giving them the tools to build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generational poverty. The spirit of entrepreneurship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nurtured by a community that believed in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Telegraph Road’s economic revitalization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phenomenon. It required sustained effort,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dedication, and a strong belief in the power of collective action.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 and challenges along the way,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resilience and determination to shape their own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proved to be the most valuable asset.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Telegraph Road, once dominated by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despair, was gradually being rewritten.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empowerment, resilience,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community-led economic development. The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opportunity, was now becoming a pathway to a brighter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indomitable spirit of its residents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building a better tomorrow.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rebirth wasn't merely a matter of statistics and figures;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cultural shift, a narrative of hope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etched onto the very fabric of the community. The song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melancholic ballad of struggle,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into an anthem of resilience, echoing the vibrant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 and the unwavering belief in a future where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prosperity were within everyone's reach.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Investing in Education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revitalization of Telegraph Road wouldn’t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without a parallel investment in its human capital.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understood that a thriving economy required a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educated workforce, and so, alongside the business initiatives,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 was made to improve access to education and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training. This wasn’t merely about providing diplomas;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equipping residents with the practical skills needed to succeed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modern economy.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existing schools, neglected for decades, were in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repair. The community rallied, securing grants and donations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renovate classrooms, update technology, and create stimulating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environments. New libraries, equipped with computers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high-speed internet, were established, providing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and resources that had previously been out of reach.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recognizing the importance of their role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revitalization, embraced innovative teaching methods, tailoring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curriculum to address the specific needs and interests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students. Field trips to local businesses allowed students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first-hand the application of their classroom learning,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connection between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This wasn't simply about rote learning;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 passion for learning and empowering students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participants in their own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limitations of the traditional K-12 system,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also invested heavily in adult education and vocational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training. A partnership with the local community college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a satellite campus on Telegraph Road,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range of courses and programs tailored to the needs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included everything from basic literacy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numeracy skills to advanced technical training in areas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energy, software development, and healthcare.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was designed to be flexible and accessible,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accommodating the diverse needs and schedules of adult learners.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and weekend classes were offered, and childcare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to remove barriers to participation.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adult education programs was evident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many residents' lives. Take, for instance,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Samuel, a former factory worker who had been laid off years ago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had struggled to find new employment. Samuel,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possessed a latent talent for carpentry, enrolled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vocational training program at the community college,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his skills and learned new techniques. After completing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he started his own small business, crafting custom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from reclaimed wood. His business quickly gained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for its quality and unique designs. He not only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entrepreneur but also hired several other residents,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economic vitality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vocational training was not limited to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trades. Recognizing the growing importance of the digital economy,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invested in programs teaching computer coding,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design, and digital marketing. These courses were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 residents with the skills needed to thrive in a rapidly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market. The success of these initiatives was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new businesses emerging in the digital sector,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community’s economic growth. Several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previously facing limited opportunities, leveraged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create online businesses, generating income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employment for themselves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investment in education went beyond simply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training; it also focused on fostering a culture of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The community developed a network of mentoring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pairing experienced professionals with young people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 seeking guidance in their career development. These 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invaluable advice, support, and encouragement,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navigate the complexities of the job market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their professional goals. This personalized support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empowering many residents to achieve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aspect of this approach was the integration of 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into the educational initiatives. The community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education was not merely about acquiring skills; it was also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creativity and fostering critical thinking. 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including music, dance, and theatre, were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curriculum, enriching the learning experience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well-rounded individuals. This emphasis on 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contributed to a vibrant cultural scene, attracting visitors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far and wide and promoting community pride.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educational programs was not solely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graduation rates or job placement statistics; it was also gauged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increased confidence and self-esteem of the residents.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initiatives transformed lives, empowering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 their dreams, build their careers, and contribute to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the community. It instilled a sense of hope and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future, driving further economic development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social fabric of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understood that education wasn’t a one-time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investment; it was a continuous process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Regular reviews and evaluations were conducted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the programs remained relevant and effective.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students, teachers, and employers was used to adapt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the curriculum, keeping it aligned with the evolving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and the broader economy. This dynamic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the educational initiatives remained a vital engine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driving sustainable and inclusive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investment in education was not only about equipping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skills; it was about building a culture of learning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The community created a network of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extended beyond the classroom,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workshops, seminars, and community lectures on a range of topics.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events fostered a lifelong learning mindset,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remain adaptable and competitive in a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wasn’t simply about bricks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mortar, businesses and jobs; it was about the empowerment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people. The investment in education was the cornerstone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laying the foundation for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and prosperity were within the reach of every resident.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Telegraph Road now included a new chapter,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education to transform lives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 road itself, once a symbol of hardship,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the promise of a better future, a future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knowledge, skill, and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education. The song of Telegraph Road, once a lament,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a soaring chorus celebrating the collective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testament to the enduring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education. The melody shifted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key to a major, reflecting the newfound hope and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that dared to invest in its future, one person,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skill, one classroom at a time.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Environmental Sustainability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wasn't solely an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undertaking; it was a holistic endeavor encompassing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sustainability. The community recognized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prosperous future required a healthy planet, and thus,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became an integral part of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This wasn't merely a matter of ticking boxes on a checklist;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woven into the fabric of the community's identity,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commitment to preserving their shared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involved a comprehensive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Telegraph Road. Experts were brought in to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quality, air pollution levels, and water resources.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revealed a landscape scarred by decades of industrial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with contaminated soil and polluted waterways 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health risks. This assessment provided a baseline,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of the environmental challenges that needed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this data, the community developed a multi-pronged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action plan. This plan wasn't some 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gathering dust on a shelf; it was a living document,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reviewed and updated to reflect the evolving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the latest scientific understanding.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guiding the community's efforts towards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priorities was the remediation of contaminated sites.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complex and costly process of removing hazardous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cleaning up polluted soil, and restoring degraded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ecosystems. The community engaged in extensive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consultations, ensuring transparency and community buy-in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stage of the remediation process. This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up the land; it was about rebuilding trust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collective responsibility.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Funding for the remediation efforts came from a variety of sources –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grants, private donations, and community fundraising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community organized numerous events, from bake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 and car washes to concerts and art exhibitions, to raise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environmental cleanup. This collective effort instilled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ownership and responsibility,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remediation wasn't limited to large-scale projects.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also took initiative, engaging in smaller-scale clean-up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within their own neighborhoods. Community gardens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established, transforming previously neglected lots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spaces, enhancing local biodiversity and providing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for residents. These community gardens became hubs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interaction, fostering a sense of collective stewardship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remediation, the community invested heavily in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sources. Solar panels were installed on public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and even residential homes, reducing reliance on fossil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and lowering carbon emissions. The transition to solar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reducing pollution; it was also about creating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opportunities in the emerging renewable energy sector.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were trained to install and maintain the solar panels,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valuable skills and employment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turbines were erected on the outskirts of town, harnessing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wind to generate clean electricity. The design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placement of the wind turbines were carefully considered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their visual impact on the landscape and protect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wildlife. The community ensured that the construction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 of the wind turbines adhered to the highest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standards.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solar and wind energy, the community explored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options. Geothermal energy, harnessing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heat, was investigated as a potential source of heating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cooling for public buildings. This exploration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diversifying energy sources, enhancing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security, and reducing reliance on volatile fossil fuel markets.</w:t>
      </w:r>
    </w:p>
    <w:p>
      <w:pPr>
        <w:sectPr>
          <w:pgSz w:w="8000" w:h="12000"/>
          <w:pgMar w:top="296" w:right="69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renewable energy wasn't a quick fix;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requiring careful planning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The community held regular meetings, workshops,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forums to discuss the transition, addressing concerns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transparency. This participatory approach fostered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helped build consensus around the renewable energy initiative.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building practices were integrated into all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projects. Buildings were designed to maximize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ventilation, reducing the need for artificial lighting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heating. Energy-efficient materials were used, minimizing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throughout the building lifecycle. Green roofs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incorporated into building designs, reducing stormwater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runoff, improving insulation, and enhancing the aesthetic appeal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also invested in water conservation measures.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Water-efficient appliances were installed in public buildings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homes, reducing water consumption and lowering water bills.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Rainwater harvesting systems were implemented, collecting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rainwater for irrigation and non-potable uses. This reduced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municipal water supplies, conserving valuable water resources.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waste management was another crucial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environmental strategy. A comprehensive recycling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was implemented, diverting waste from landfills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community's environmental footprint. Composting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were established, turning organic waste into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fertilizer for community gardens and farms.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promoted sustainable transportation options,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 use of bicycles, walking, and public transportation.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Bike lanes and pedestrian walkways were built, creating safer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convenient alternatives to driving. A community bus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established, providing affordable and accessible transportation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residents.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education was a cornerstone of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Environmental studies were integrated into the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curriculum, educating young people about the importance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and sustainable living.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educational events were held, providing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knowledge and skills to make informed decisions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environmental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 paid off. Telegraph Road experienced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reduction in pollution levels, improved air and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and enhanced biodiversity. The community's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environmental sustainability not only improved the quality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residents but also attracted new businesses and residents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environmental responsibility. The once-scarred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heal, a testament to the power of collective action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spirit's capacity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Road's environment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community pride, a symbol of hope,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woven into the fabric of the town's identity.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Telegraph Road now included verses about the flourishing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the sun glinting off the solar panels,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whispering through the blades of the turbines –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between human progress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music resonated not just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hardship but also with the quiet, hopeful resilience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understood the deep connection between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and the well-being of the planet they called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itself, once a symbol of lost opportunity, had been reborn,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revitalized artery of economic activity, but as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 testament to a community's commitment to a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sustainable future.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Collective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extended far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concerns; it was a societal renaissance,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collective action. The community, once fractured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hardship and social division, discovered a shared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building a better future for themselves and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This wasn't a passive process; it was an active,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involving every resident, a symphony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orchestrated into a powerful movement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spark came from small, seemingly insignificant acts.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women, tired of seeing their children play in neglected lots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debris, organized a neighborhood cleanup.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spread, and soon, others joined, transforming those barren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vibrant community gardens. These weren't just places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vegetables; they became hubs of social interaction,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and a renewed sense of community spirit.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labor, the shared harvest, the shared laughter – these simple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bridges where division had once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grassroots movement found its voice through local artisans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entrepreneurs. A former factory worker, skilled in metalwork,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intricate gates and fences for the community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works of art. A group of young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revitalization efforts, started a local farmers market,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produce from the community gardens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marketplace. These initiatives not only generated income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activity, but also fostered a sense of pride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in the community's collective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became a central pillar in the rebuilding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recognized that a prosperous future required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educated populace. They lobbied for improved funding for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and volunteers stepped up to tutor children and adults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alike. Adult education programs were established, focusing on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training and financial literacy, empowering residents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participate more fully in the economic opportunities that were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environmental initiatives fueled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optimism. The clean air, the clean water, the thriving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– these tangible improvements enhanced the quality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well-being and collective pride. This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inspired residents to tackle other social challenges,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affordable housing and healthcare access.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established a cooperative housing program,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affordable housing options for low-income families.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units weren't just basic dwellings; they were designed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in mind, incorporating energy-efficient features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building materials. This commitment to sustainability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environmental sphere; it was interwoven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aspect of the community's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healthcare access required a multifaceted approach.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partnered with local hospitals and healthcare providers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establish a community clinic, providing affordable and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services to residents. They also organized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wellness initiatives, promoting preventative care and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lifestyles. These initiatives not only improved the physical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but also strengthened social connections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a sense of collective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wasn't solely driven by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schemes and large-scale projects; it was fueled by the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actions of ordinary people. The collective effort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acts of kindness, generosity, and mutual support.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helped neighbors, sharing resources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This spirit of community engendered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sense of shared responsibility.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involved reimagining the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arts and culture within the community. Public art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the streets and buildings, transforming the urban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open-air gallery. Local musicians, inspired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journey, wrote songs celebrating its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their music echoing through the revitalized spaces. These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 weren't merely decorations;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community's identity, reflecting its collective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Telegraph Road Festival became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achievement. The festival featured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food vendors, creating a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event that drew people from near and far. The festival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celebration of the past; it was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and a vision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years passed, Telegraph Road continued its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businesses were established, creating job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growth. The revitalized environment attracted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creating a diverse and thriving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sustainability ensured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was balanced with environmental protection,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harmonious relationship between progress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itself, once a symbol of despair, became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scars of the past remained, serving as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challenges overcome. But these scars were not blemishes;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 to the community's capacity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and its unwavering commitment to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setbacks, and moments of doubt. But through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remained united in its vision for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conflict, to build consensus,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ground. The collective struggle strengthened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residents, forging an unbreakable sense of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chapter of Telegraph Road's revitalization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but a new beginning. The community had not merely rebuilt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infrastructure; it had rebuilt its spirit, its identity, its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about Telegraph Road, once filled with melancholic laments,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triumphant melody, celebrating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the transformative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 The road itself, once a desolate path, now pulsed with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of a community reborn.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Telegraph Road remained uncertain,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prepared. They had developed the skills,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unwavering spirit to meet whatever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Their journey had taught them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perseverance, and the transformative power of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progress on Telegraph Road became a model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communities, a testament to the enduring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positive change and the remarkable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when people work together towards a common goal.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Telegraph Road was not just a local narrative;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story of resilience, community,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future, a story told not only in words,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 gardens, and the renewed hope shining in the eyes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It was a story of how a road, once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pathway to a brighter tomorrow. The journey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destination – a thriving, resilient community – was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grasp. The music continued to play,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a community's enduring hope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better future.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tangible sign of progress was the blossoming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gardens. What had once been weed-choked lots, littered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broken glass and discarded tires, now vibrated with life. 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 vegetables – tomatoes fat with ripeness, peppers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fiery red and sunny yellow, zucchini sprawling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– testified to the community's unwavering dedication.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sustenance, the gardens became meeting places,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laughter mingled with the scent of freshly turned soil.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once relegated to playing in unsafe, neglected areas,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their afternoons tending to the plants, learning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nature's cycle and the satisfaction of nurturing life. Elderly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gardening wisdom, their weathered hands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generations, fostering a connection across age groups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long missing. The gardens weren't just green spaces;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living, breathing expressions of a community finding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footing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wasn't limited to the gardens. The boarded-up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storefronts along Telegraph Road, once symbols of decay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began to show signs of life. Paint brushed across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brickwork, revealing the original architecture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grime. New businesses slowly but surely started to emerge,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spaces with the bustle of activity. A small bakery,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oven filling the street with the warm aroma of freshly baked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instant community hub. A used bookstore, its shelves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pre-loved novels and dog-eared classics,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doors, becoming a sanctuary for book lovers.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offering courses in carpentry and metalwork,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much-needed job training and gave people a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just businesses; they were anchors of hope,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to a road that had once felt utterly adrift.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commercial sector.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community center, once a grim shell of its former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underwent a remarkable metamorphosis. With the help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and donations, it was refurbished, its walls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bright, cheerful colors. The interior, once dark and depressing, was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welcoming space. New equipment was installed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gym, encouraging physical activity and promoting health.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in everything from pottery to computer literacy sprung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residents acquire new skills and foster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center became a testament to community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improved infrastructure of Telegraph Road itself was a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progress. Potholes were filled, cracked pavements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repaired, and streetlights were installed, illuminating the road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and transforming its once foreboding atmosphere.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minor improvements had a profound impact, boosting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safety and security within the community.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walk and bike more, fostering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reliance on cars. The road, once a symbol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disrepair, started to regain its vitality.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transformations, a shift in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became increasingly evident. A palpable sense of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pervasive cynicism and despair. People smiled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their faces reflecting a renewed sense of hope.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strained and apprehensive, flowed more freely,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purpose and collective endeavor.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replaced suspicion and division. Neighbors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sharing resources and offering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community tightened, creating a network of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the geographical boundaries of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played a crucial role in this rejuvenation. Murals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walls of buildings, transforming them into canvases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the community's history, dreams, and aspirations.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composed songs about Telegraph Road, their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hope and resilience,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journey from despair to revitalization. Street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performers enlivened the streets, filling the air with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music. Art exhibitions showcased the talents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their creativity blossoming under the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transformation wasn't just about fixing buildings;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nourishing the soul of the community.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Telegraph Road Festival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triumph. People from all walks of life gathered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revitalization, sharing food, music, and stories.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 was not just a celebration;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 testament to what can be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collaboration, perseverance, and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the festival was palpable, a symbol of renewal,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reborn.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improved schools played a vital role in the sustained progress.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Renovated classrooms, new equipment, and increased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dedicated teachers and ensured better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the children. After-school programs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enriching activities and fostering creativity. The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education empowered the next generation, instilling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sense of hope and possibilities, ensuring a better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cooperative housing project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social justice and equity.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units were built, providing safe and comfortable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families who had been struggling. The focus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providing shelter; it was on creating communities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ensuring a sense of belonging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 community health clinic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access to healthcare. Affordable and accessible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were provided, addressing the health needs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promoting wellness. The clinic wasn't just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treatment; it was a hub for health education,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preventative care and healthy lifestyles.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transformations were not without their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disagreements, setbacks, and moments of doubt.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strengthened by its shared experience and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visible signs of progress, persevered. They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conflicts, to build consensus, to compromise,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ground. The process strengthened their bonds, forging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sense of unity.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journey from despair to revitalization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short of extraordinary. The visible signs of progress—the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gardens, the bustling businesses, the renovated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the repaired roads, the vibrant arts scene, and the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festival—all testified to the collective resilience,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transformative power of shared purpose.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now a melody of hope and triumph, a soundtrack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unwavering commitment to a brighter tomorrow,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written not just in words but in the bricks and mortar,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and the enduring spirit of Telegraph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Telegraph Road became a beacon,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human spirit and the remarkable things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 when people work together. The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lost dreams, now stood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and the enduring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428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Resurgent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hum with a different energy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gloom that had clung to Telegraph Road for so long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lift, replaced by a tentative, hopeful optimism.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shift, but a gradual, almost imperceptible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slow awakening of a dormant seed pushing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earth. People’s shoulders, once slumped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were beginning to straighten. Conversations, once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cynicism and resignation, now held a flicker of excitement,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belief in the possibility of a better tomorrow.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physical improvements; it was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of the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hope manifested in countless ways.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bright with enthusiasm, could be seen playing hopscotch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paved sidewalks,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Elderly residents, once confined to their homes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sat on park benches, sharing stories and knitting,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reassuring sign of community resilience.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deepened, fostering a spirit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Neighbors helped neighbors, lending a hand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chores, sharing meals, and offering words of encouragement.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a shared smile, a friendly wave, or a helping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powerful symbols of a community finding its footing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interpersonal level.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continued to flourish, drawing customers from far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wide. The bakery, now a popular meeting spot, expanded,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outdoor seating where patrons could enjoy their pastries and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sunshine. The used bookstore hosted author readings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clubs, becoming a cultural hub for the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workshop offered advanced classes in woodworking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metalwork, attracting talented individuals from surrounding areas.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businesses; they were vital components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thriving ecosystem.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became the heart of Telegraph Road’s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resurgence, its activity mirroring the renewed energy of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Classes were overflowing, with waiting lists for popular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courses such as painting, music, and computer programming.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theater group formed, putting on impressive productions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packed houses. The gym hosted fitness classes for all 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abilities, promoting health and wellbeing. The center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building; it was a vibrant hub of activity,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community’s creativity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schools were a source of immense pride.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programs attracted highly qualified teachers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about their students' success. Extracurricular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providing children with opportunities to explore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and develop their talents. The improved facilities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of learning, transforming the school from a place of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disengagement into a beacon of opportunity.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were clear; the graduation rate soared, and the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 continuing on to higher education increased dramatically.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art scene thrived, reflecting the community's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More murals adorned the walls of buildings,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outdoor gallery that captured the community's history,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its triumphs. Local artists held open studios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showcasing their work and connecting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Music filled the streets, with impromptu concerts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creating a festive atmosphere. The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Festival, a yearly celebration of the community's resilience,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even more significant event, attracting visitors from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towns and showcasing the talents of local artists, musicians,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craftspeople.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cooperative housing project was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step in the community's journey towards revitalization.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homes, built with sustainable materials,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and safe housing for families who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find suitable accommodation. More importantly,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fostered a strong sense of community, with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maintain their homes and support each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demonstration of the power of collective action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new residents quickly became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Telegraph Road, enriching the community with their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backgrounds and perspectives.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the community health clinic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of the community’s overall wellbeing.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and affordable healthcare, it addressed a long-standing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and improved the health and wellbeing of many residents.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 also played a crucial role in promoting healthy lifestyles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education and preventative healthcare programs.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healthcare empowered residents to take control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health, improving their quality of life and their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The clinic became a trusted resource, offering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medical services; it served as a central point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social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weren’t without their challenges.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setbacks, and moments of doubt.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strengthened by its shared experience and fortified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progress, persevered. They learned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to build consensus, to compromise, and to find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The process of overcoming these obstacles forged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sense of unity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wasn't simply a physical 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spiritual rebirth. It was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hope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the transformative power of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symbol of broken promises and lost dreams,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reclaimed, transformed into a symbol of resilience,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a brighter future. The music played 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mournful lament, but a vibrant symphony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echoing the enduring spirit of Telegraph Road.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a saga of struggle, perseverance, and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became a powerful narrative, an inspiration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but for communities everywhere struggling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way. The road's legacy now extended far beyond its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its story a testament to the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tomorrow. The melody of hope, once a faint whisper,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powerful anthem, a testament to the unyielding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power of collective dreams.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Achievements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anticipation. Not just the anticipation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evening, but the palpable excitement that buzzed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Telegraph Road. For months, maybe even years,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toiled, fought, and dreamed. Now, they were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celebrate. The Telegraph Road Festival, once a small,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affair, had grown into a sprawling celebration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collective journey from despair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square, usually a quiet space, was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activity. Stalls overflowed with locally crafted goods: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woven baskets, hand-painted pottery, exquisitely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toys, and vibrant textiles. The aroma of barbeque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sweet scent of freshly baked bread,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blend that filled the air with the promise of delicious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treats. Children, faces painted with bright colors, darted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stalls, their laughter echoing off the newly restored buildings.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started late afternoon, a slow, soulful blues drifting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makeshift stage erected at the heart of the square. It was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Hemlock, a local legend, his voice as weathered and rich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tree he was named after. His gravelly voice told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Telegraph Road, a song woven with sorrow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tale of hardship and ultimate triumph. The song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community, a shared experience made tangible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music. His melancholic melody gradually shifted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upbeat tempo, paving the way for younger musicians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energizing the crowd with their vibrant rhythms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the square pulsed with life. Dance troupes,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and graceful, captivated the audience with their expressive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performances. Local theater groups presented short, comedic skits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poked fun at the hardships they had overcome, releasing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tensions with laughter and shared memories. Even the shyest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once hesitant to participate in community events,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swept up in the infectious energy of the festival, joining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festivities with open hearts and smiles.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the evening was a spectacular fireworks display.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rockets burst into the night sky, illuminating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jubilant crowd, a collective gasp rose from the assembled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Each spark, each burst of color, mirrored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journey—a journey marked by hardship, but ultimately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triumph of their collective spirit. It was a moment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joy, a celebration not just of their achievements,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festival, smaller celebrations continued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week. The community center hosted a series of exhibitions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artwork inspired by Telegraph Road’s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Paintings, sculptures, photographs, and even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reflected the vibrant energy of the revitalized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the essence of their shared experiences and aspirations.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exhibitions offered a unique opportunity for residents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their past, appreciate their present, and envision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future. Local artists, once struggling to make ends meet,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celebrated for their contributions to the community’s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renaissance.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renovated school held a graduation ceremony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formal affair. It was a celebration of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perseverance, a recognition of the students’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teachers’ unwavering commitment to their success. The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graduation rates and the number of students continuing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served as a testament to the success of the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facilities and enhanced curriculum. It was a moving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investment in education as a pathway to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every child would have the chance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succeed, irrespective of their circumstances.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simplest of gatherings held a special significance.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shared meals, stories, and laughter, forging deeper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reinforcing the strong sense of community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their success. Families gathered on their porches,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enjoying the cool evening air, their conversations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and hope. The shared sense of accomplishment fostered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belonging, reminding every resident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the community’s remarkable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housing project organized a family picnic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landscaped park, a celebration of their shared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affordable and sustainable housing.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had not only provided much-needed housing, but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collective responsibility and shared ownership.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laughter, and children's games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into a microcosm of the wider community,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illustration of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health clinic organized a health fair, offering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screenings and health education programs. The clinic's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accessible and affordable healthcare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dedication to its residents' wellbeing. The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care and health education promoted healthy lifestyles,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improved community health outcomes. This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celebration of improved access to healthcare,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community’s commitment to the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wellness of its 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 the most significant celebration was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of their collective triumph.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evident in the posture of the residents, the shared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between neighbors,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overcome immense odds—these subtle gestures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than any grand celebration. They spoke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reborn, a spirit rekindled, a hope revived. Telegraph Road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road anymore; it was a symbol of their enduring spirit,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community,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a brighter future. The melody of hope,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whisper, had become a triumphant anthem,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of a community that had dared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and dared to achieve. The legacy of Telegraph Road,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desolation to revitalization, would inspire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come, a powerful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and the enduring force of collective hope.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Stronger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community spirit wasn't confined to grand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public celebrations. It seeped into the everyday fabric of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weaving itself into the quiet moments,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the casual conversations between neighbors.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responsibility, born from the shared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the past, manifested in countless small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Children, once hesitant to play outside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concerns, now filled the newly renovated parks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shrieks and laughter. Elderly residents, once isolated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found companionship and assistance through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volunteers organized by the community center.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library, once threatened with closure, was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hub of activity. Story time for children, book clubs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adults, and computer literacy classes for seniors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schedule. The library became a beacon of learning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fostering a love of reading and providing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resources that were previously unavailable.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authors, many of whom had grown up on Telegraph Road,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stories, inspiring the next generation of writers and thinkers.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library’s success was a testament to the community’s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access to education and information was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individual and collective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businesses, once struggling to compete with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began to flourish. Local artisans found new markets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crafts, their unique talents celebrated and valued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Restaurants served delicious, home-style cooking,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fresh, locally sourced ingredients. The support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ensured that these businesses not only survived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creating jobs and contributing to the economic vibrancy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The community's commitment to supporting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became a powerful economic engine for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self-reliance and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restored churches and community centers became focal points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spiritual and social life. Interfaith gatherings brought together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of different faiths, fostering understanding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Community meetings and town halls allowed residents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concerns, participate in decision-making, and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elected officials accountable. The open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fostered a sense of shared ownership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empowering the community to shape its own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Telegraph Road's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community's success became a source of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 struggling neighborhoods, proving that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commitment could overcome even the most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Representatives from other communities visited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to learn from its experiences, seeking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in their own revitalization efforts. The shared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 created a powerful network of solidarity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wasn't solely a physical 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social and psychological shift. The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purpose fostered a deep-seated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future obstacles with the same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that had brought about the present success.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wasn't based on individual achievement,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collective strength and 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weren't without their challenges. Disagreements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inevitably arose, but these were addressed through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compromise, reflecting the community’s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resolving disputes peacefully and collaboratively.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collective strength depended on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ensured that disagreements didn't derail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community recognized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Environmental initiatives aimed at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beauty of Telegraph Road and promoting environmentally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practices were implemented. Community gardens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produce, while initiatives aimed at reducing waste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recycling helped to protect the environment.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community’s dedication to sustainability showcased its long-term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healthy and flourishing community.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Telegraph Road’s transformation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spirit. It demonstrated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adversity, a community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 and committed to collective action could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obstacle. The story of Telegraph Road wasn't just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renewal; it was a story of hope, resilience,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desolate road, a symbol of despair and lost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vibrant artery of life, pulsing with the energy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reborn. The spirit of Telegraph Road,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hardship, emerged stronger, more resilient,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than ever before. It became a symbol of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everywhere, demonstrating the extraordinary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emerges when people come together to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now playing freely in the newly renovated parks,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embodiment of this renewed hope. Their laughter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joyful symphony of a community’s triumphant journey,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sung in unison,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dreams and collective effort. The adults,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despair, now carried themselves with quiet pride,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reflecting the collective achievement, their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generations to come. They were the architects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destinies, the authors of their own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forgotten corner of the world,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pride in the hearts and minds of its residents. It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 example of what is possible when a community unites,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individuals surrender their selfish ambitions for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good. The journey had been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doubt. Yet, the collective will,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better future, had prevailed. The road,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of decay and disillusionment, was now an emblem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a testament to the 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Telegraph Road extended far beyond its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 Its transformation became a source of inspiration for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communities facing similar challenges. It proved that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the outcome of economic policies or governmental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but rather a product of collective human will,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determination, of the unyielding belief in a better tomorrow.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Telegraph Road, woven with threads of sorrow,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and ultimately, triumph, would be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powerful reminder of the enduring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resilience, innovation, and collective action. The road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anymore; it was a testament to the power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enduring human spirit, and a beacon of inspiration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around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Telegraph Road Festival, once a modest affair,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visitors from across the country. People came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remarkable transformation, to learn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to celebrate the triumph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 wasn’t just a celebration of the past; it was a reaffirmation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community's ongoing commitment to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grandchildren, the great-grandchildren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first settled along Telegraph Road would inherit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enduring hope, a legacy etched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 but also in the very fabric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song of Telegraph Road, a melody once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hardship, now resonated with the triumphant chords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reborn, forever singing its song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triumph. The road, transformed,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unity,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in the darkest of times, hope, like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will always find its way to the surface.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Towards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wasn't merely a restoration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and infrastructure; it was a rebirth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This newfound vitality extended beyond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improvements, permeating the very fabric of daily life.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overcoming adversity fostered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mutual support, a powerful force that propelled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toward a future brimming with hope.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wary and confined to their homes, now thrived in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renovated parks, their laughter echoing through the streets,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safety and vibrancy that had returned. The elderly,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isolated, found companionship and assistance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support network, their lives enriched by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extended to the economic sphere.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once struggling to survive, flourished under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support of their neighbors. Local artisans found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markets for their unique crafts, their talents celebrated and valued.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Restaurants, serving fresh, locally-sourced ingredients,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destinations, not just for residents, but for visitors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unique flavor of Telegraph Road. This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created jobs, fostering a sense of self-reliance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that had been absent for too long.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economic success wasn’t just about individual 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collective well-being, a prosperity shared by all.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played a pivotal role in the community's renewed vision.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library, once threatened with closure,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learning and knowledge. It wasn't simply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books; it was a vibrant hub of activity, offering programs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ages, from story time for children to computer literacy classes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seniors. Local authors, many with roots in Telegraph Road,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stories, inspiring the next generation of writers and thinkers.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investment in education underscored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knowledge and learning were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growth and collective advancement. The library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hope, a testament to the community's commitment to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its members through education and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collaboration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Telegraph Road's remarkable transformation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 for other struggling neighborhoods.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from other communities visited, eager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success, to understand how collective action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could overcome seemingly insurmountable challenges.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knowledge and support created a powerful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testament to the human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assistance. Telegraph Road became a symbol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with unity and determination, even the most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could be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revitalization wasn't just about bricks and mortar;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building a sustainable future. Environmental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integral part of the community's vision, reflecting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preserving the natural beauty of Telegraph Road.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 provided fresh produce, reducing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sources and promoting healthy eating habits. Waste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 and recycling programs helped protect the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broader understanding of the interconnectedness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 well-being and environmental sustainability.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sustainability wasn't just about preserving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environment; it was about creating a healthier, more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restored churches and community centers served as focal points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spiritual and social life, fostering interfaith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Community meetings and town halls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for open discussions, allowing residents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participate in decision-making, and hold their 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accountable. This transparency and open dialogue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ownership and collective responsibility,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residents to shape their future.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progress required not only physical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cultivation of a strong civic life, where everyone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to participate in shaping their community.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without its bumps. Disagreements and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arose, but these were addressed through open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reflecting the community's dedication to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 peacefully and collaboratively. The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collective strength depended on unity and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disagreements didn't derail their progress.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learned that conflict resolution was not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but about navigating them constructively,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sense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ahead, the community embraced the challenges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and a collective spirit. The annual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Festival, once a modest affair, became a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attracting visitors from far and wide. People came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community's transformation but also to learn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witness the power of collective action. The festival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celebration of the past; it was a reaffirmation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commitment to a future shaped by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Telegraph Road extended far beyond its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Its story became a powerful narrative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transformative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 demonstrated that progress wasn’t solely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policies or governmental interventions, but rather a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collective human will, a shared determination fueled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belief in a better tomorrow. The narrative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woven with threads of sorrow, struggle,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became a story passed down through generations,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enduring human capacity for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innovation,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Telegraph Road, playing freely in the renovated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parks, were the embodiment of this renewed hope.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joyful symphony of a community’s triumphant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shared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effort. The adults, once burdened by despair,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with quiet pride, their smiles reflecting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their eyes filled with hope for the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 They were the architects of their own destinies, the authors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own redemption.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Telegraph Road was not merely an extrapolation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present; it was a creation born of shared vision,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and a deep-seated belief in the power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where sustainable practices were not just an ideal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way of life, where economic prosperity was shared equitably,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education and knowledge were accessible to all.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voices of all residents were heard, respected,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valued, where disagreements were navigated constructively,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community's collective strength and unity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their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Road's transformation was not simply a physical renewal;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social and psychological shift. The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purpose fostered a deep-seated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future obstacles with the same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that had brought about the present success.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wasn't based on individual achievement,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collective strength and unity. Their journey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a beacon of hope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brighter future, not just for Telegraph Road,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everywhere. The song of Telegraph Road,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 of hardship, now resonated with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of a community reborn, forever singing its song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collective triumph. The road, transformed,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unity, a testament to the unwavering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hope will always find its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Telegraph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Mrs. Gable, sat on her porch swing, a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in her hand. It depicted a younger her,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laughing, standing beside her late husband, John, in front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modest home on Telegraph Road. The house, once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now stood dilapidated, a testament to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 and the harsh realities of a changing world. Yet, Mrs.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Gable’s eyes held a spark, a refusal to succumb to despair,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spirit that had defined Telegraph Road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grandson, Liam, sat beside her, his youthful face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a generation grappling with unemployment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uncertainty. He had grown up hearing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Road’s golden age, tales of a bustling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abounded and neighbors supported each other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and thin. Now, the road was a shadow of its former self,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streets marred by neglect and decay. The stories,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inspiration, now felt like a cruel reminder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"Grandma," Liam began, his voice laced with a mixture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apprehension, "they're talking about rebuilding the old factory.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Saying it'll bring jobs back to Telegraph Road."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 smiled faintly. "They've said that before, Liam.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prosperity. But progress can be a fickle friend,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behind in its dust." She paused, her gaze drifting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her memories seemingly carried on the gentle breeze. "Your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grandfather, he worked at that factory. He believed in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Telegraph Road, believed in hard work and honest living.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 in community."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nodded, understanding dawning in his eyes. He’d inherited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grandfather’s quiet strength, his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legacy forged in the fires of adversity. But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 pressed heavily upon him. The factory,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prosperity, was now a symbol of broken promises, a stark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economic hardship that had ravaged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unemployment rate was crippling, families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struggling, and the sense of community, once the road’s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characteristic, seemed to be fraying at the edges.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 continued, her voice a low hum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"Telegraph Road has seen its share of hard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Liam. The Great Depression, the war… each left its scars.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people of this road, your family among them, found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through. We helped each other. We looked out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We sang our sorrows away, and we celebrated our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together."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into her pocket, pulling out a worn,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book. "Your grandfather kept a journal," she said, handing it to him.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wrote songs, too. About this road, about our lives,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the triumphs."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opened the book, his fingers tracing the faded ink.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John Gable’s heartfelt reflections, his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bare. He wrote of the joy of raising a family on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the camaraderie of working alongside his neighbors,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 and triumphs that forged an unbreakable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He wrote of the devastation of losing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the crushing weight of debt, the growing sense of despair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watched the vibrant heart of their community begin to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sorrow and hardship, there was hope, a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refused to be extinguished. John's entries chronicled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the gestures of support that helped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afloat during their darkest hours. He wrote of 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food, offering help with repairs, supporting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job losses and family tragedies. He wrote about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sang, their voices weaving a tapestry of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read on, his heart aching with a profound understanding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grandfather's legacy. The songs, simple yet powerful,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raw honesty that resonated deeply with Liam's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spoke of the relentless grind of working-class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struggle to make ends meet, the crushing weight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uncertainty. But they also spoke of hope,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echoed through Liam's mind, becoming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life, a reflection of the enduring spirit of Telegraph Road.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grandfather’s words reflected in the faces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in the resilience of his community, in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through their veins, a shared heritage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lyrics became a testament to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to the power of collective action,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tomorrow. They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 bonds of community, the shared dreams,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overcome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Liam read, he felt a sense of connection to his grandfather,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to the generations of people who had called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home. He realized that the struggle for economic justice,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life, wasn't a new one; it was part of the very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woven into the very soul of the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unbroken thread of resilience,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and understood that the promise of Telegraph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seemingly broken, still burned brightly in the hearts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his grandmother, her eyes filled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pride. "Grandma," he said, his voice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determination, "I think I understand now.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factory...it's not just about jobs. It's about more than just brick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mortar. It's about rebuilding the community, about reigniting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that legacy of resilience that defines Telegraph Road."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 smiled, a genuine smile this time, one that reached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and warmed her heart. "That's right, Liam," she said,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pride. "Telegraph Road has always been about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road. It’s about the people, their spirit,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community. It's about hope,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strength that comes from standing together, facing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challenges life throws our way."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sun cast long shadows across Telegraph Road, painting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 and purple. The old houses,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and worn, stood strong, a silent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the community. The story of Telegraph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 finished; it was a story still being written,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hope, resilience and determination, a saga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unending quest for a better future. And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people, the song of Telegraph Road, once a mournful ballad,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the triumphant chords of a community reborn,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singing its song of hope, resilience, and collective triumph.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transformed, stood as a powerful symbol of 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belief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hope will always find its way to the surface.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was not just a story of the past; it was a blueprint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closed his grandfather's journal, the weight of its contents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heavily in his chest. The faded ink held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it contained the echoes of a life lived, a community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hardship, and a legacy of resilience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He looked at his grandmother,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passage of time, yet her eyes still held that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spark, that defiant glimmer of hope that had characterized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Telegraph Road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pages of John Gable's journal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historical anecdotes; they were potent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the strength found in collective action,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community. Telegraph Road’s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a chronicle of economic ups and downs;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belief in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belief that had weathered countless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 Depression, etched deeply into the collective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had tested the very fabric of their existence. John’s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described long breadlines, families struggling to keep roofs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heads, and the agonizing choices they faced to make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meet. But amidst the despair, John documented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kindness, neighbors sharing meager rations, pooling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resources to help those in dire need, creating a safety 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compassion and empathy.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bond, a powerful demonstration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adversity, the human spirit could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years, depicted in John's journal with a chilling realism,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further hardship to Telegraph Road. The young men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fight, their absence leaving gaping holes in the community's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losing loved ones, the anxieties about the future,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dread of news from the front lines—these were all vividly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John's words. Yet, amidst the grief and uncertainty,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rallied, supporting the families of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fighting, holding onto hope in the face of unimaginable loss. They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sang, they prayed, they helped each other,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that provided comfort and strength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post-war boom, initially hailed as a period of prosperity,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its own set of challenges. The influx of industry,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creating jobs, ultimately led to the exploitation of workers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widening gap between the rich and the poor. John's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stark inequalities that arose, the struggles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working-class families to keep pace with rising living costs,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strong sense of community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He wrote of the long hours, the low wages,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nature of industrial jobs, and the constant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unemployment.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during this period of economic turbulence,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remained intact. Neighbors still helped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childcare responsibilities, offering emotional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banding together to face the challenges that beset them. John's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interspersed throughout his journal, served as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community's journey. They were simple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filled with a raw honesty and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working-class struggles, expressing the shared joys and sorrows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navigating a turbulent era.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decline of the factory, the event that had cast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Liam's life and the present-day Telegraph Road,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event, but a gradual erosion of the economic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the community had been built. John's later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chronicled this decline, the slow fading of the vibrant industrial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Telegraph Road, the rising unemployment rates,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despair that gripped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as the factory’s closing loomed, John’s journal never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thread of hope. It spoke of small acts of resistance,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individuals and families to hold onto their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belief in the power of community.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a community fighting to maintain its identity, its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unwavering commitment to one another.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realized that his grandfather's legacy, the essence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Road's spirit, wasn't confined to the pages of that weathered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journal. It lived on in the quiet strength of his grandmother,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his neighbors, in the collective memory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faced adversity and emerged stronger. He saw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smiles, the casual gestures of support,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bound the community together—a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that had weathered countless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Telegraph Road, Liam understood,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absence of hardship; it was about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it. It was about the belief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human connection could be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foundation upon which to rebuild.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community, to the collective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people who had learned to lean on each other,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to celebrate their triumphs, to sing their sorrows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find hope even when all seemed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Telegraph Road’s journey were invaluable.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underscored the critical importance of community,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geographical location, but as a network of support,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collective identity. It highlighted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to endure, to adapt, to overcome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formidable of obstacles. It spoke of hope,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better tomorrow, a belief that fueled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rebuild, to reinvent, to rise above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Road’s story was not simply a narrative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hardship; it was a profound meditation on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transformative strength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inextinguishable flame of hope that burns brightly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It was a testament to the enduring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and a testament to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 overcome any challenge. It was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progress, true progress, is not solely measured in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but in the strength of human bonds,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unwavering belief in a brighter future.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armed with this understanding, felt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determination to help rebuild his community, to carry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the legacy of resilience and hope that had defined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for generations. The songs of his grandfather,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his grandmother, the echoes of the past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forging a new song for the future, a song of hope and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Telegraph Road.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grandmother, Elsie, sat on the porch swing,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but steady as she crocheted a vibrant blue blanket.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cast long shadows across the worn wooden planks,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scene in hues of orange and purple.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low drone of crickets, a familiar soundtrack to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Telegraph Road. He watched her, her quiet strength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a living embodiment of the resilience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in his grandfather’s journal.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the last few days immersed in the journal,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 entries, the faded photographs, the handwritten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lyrics. Each page whispered a story,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people who had called Telegraph Road home.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his ancestors, their hopes, their fears,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the pages. It was a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a visceral experience that had shaken him to his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wasn't just a historical record; it was a living document,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pulsating heart of a community's fight for survival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for a better future. He saw the echoes of the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in the meticulous accounting of their meager 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the acts of incredible kindness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neighbors. He felt the weight of the war years, the anxiety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news from the front, the heartbreak of loss,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bound the community together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unimaginable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post-war boom, initially a time of optimism, soon revealed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realities. John Gable's entries detailed the long hours,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wages, the unsafe working conditions, the constant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that plagued the working class. He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erosion of the community's tight-knit structure, the widening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the rich and the poor, the struggle to maintain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in the face of rampant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journal wasn't just a tale of woe. It was a song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melody of hope woven into the tapestry of hardship. He learned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small acts of resistance, the quiet defiance,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the unwavering solidarity that held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He saw the power of collective action,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unity, the shared responsibility that defined their lives.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punctuated John Gable's entries, simple folk tunes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served as the soundtrack to their lives,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realized that the songs weren't just lyrics on a page;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his ancestors, their hopes and dreams, their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joys, their struggles and triumphs woven into a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tapestry. He felt a deep connection to these melodies,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pain and the perseverance that they conveyed.</w:t>
      </w:r>
    </w:p>
    <w:p>
      <w:pPr>
        <w:autoSpaceDN w:val="0"/>
        <w:autoSpaceDE w:val="0"/>
        <w:widowControl/>
        <w:spacing w:line="264" w:lineRule="exact" w:before="60" w:after="0"/>
        <w:ind w:left="0" w:right="38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humming along to the tunes, feeling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connection to the generations that had come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the deep connection between the songs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weren't merely entertainment; they were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commentary, a shared experience that expressed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emotions of the community. They were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cohesion, a means of uniting the people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celebrating their collective triumphs. The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 to transcend the harsh realities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solace, hope, and a sense of community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decline of the factory, the event that had cast such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over Liam's life and Telegraph Road,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but a slow, agonizing decline, meticulously documented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John Gable's journal. Liam saw the writing on the wall,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jobs, the rising unemployment, the growing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the community. He felt the pain, the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 of betrayal that permeated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amidst the despair, the spirit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John Gable's final entries, written in a shaky hand,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quiet acts of resistance, the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onto their dignity, their community, their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He documented the resilience of the people, their ability to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find creative solutions, to support each other, to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of hope burning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Elsie, sensing Liam's contemplation, placed a warm hand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shoulder. "Your grandfather's words," she said softly,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raspy with age but filled with an unwavering strength, "they're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just stories, Liam. They’re a legacy."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nodded, his eyes fixed on the horizon. He saw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decaying houses and the empty streets of Telegraph Road;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enduring spirit of its people, a spirit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spirit that refused to be broken. He understood 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meaning of resilience, the transformative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flame of hope that burned brightly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ancestors.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hardship that defined Telegraph Road;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community’s ability to overcome it, to rise above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it, to emerge stronger. It was the capacity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for shared responsibility, for unwavering support,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them through the darkest of times. It was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unwavering belief in a better future,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defined the community's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his grandfather’s journal wasn't just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record; it was a call to action,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reminder of the power of community to overcome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formidable of challenges. He felt a renewed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determination to help rebuild his community, to carry forward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resilience and hope that had defined Telegraph Road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was heavy, but it wasn't crushing.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a source of strength,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lessons of Telegraph Road, etched into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grandfather's journal, resonated within him, shaping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community, of hardship, of hope,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closed his grandfather’s journal, the weight of its contents now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not as a burden but as an inspiration. The stories, the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triumphs—they were all part of his heritage,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He felt a renewed sense of responsibility,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work his grandfather had started, to carry the torch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resilience, to sing the songs of Telegraph Road,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enduring spirit of his community lived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glanced at his grandmother, her face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but her eyes shining with the same unwavering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Telegraph Road through generations of hardship.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fight was far from over, that the road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he also knew that they were not alone.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legacy of resilience, the strength of community,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to guide them. They had the songs, the stories,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Telegraph Road to sustain them.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under the fading light of the setting sun, Liam felt a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determination, a renewed sense of purpose, a belief that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rebuild, reinvent, and reimagine a brighter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The journey would be long, but the spirit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like the enduring melody of its songs,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for generations to come. And Liam,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grandfather’s legacy, would ensure it lived on.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a new verse, a new song, a testament to the enduring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to define Telegraph Road. He would make sure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grandfather’s words, his grandmother’s strength,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resilience would never be forgotten. He would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story, ensuring the melody of hope would never fade.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Perseverance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old factory, a sound that once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lifeblood of Telegraph Road, now echoed only in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silence that replaced it was heavy,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draped over the community. He walked the deserted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lengthening as dusk descended, each empty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lost dreams and shattered hopes. Yet,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desolation, tiny flickers of resistance, small acts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the enduring spirit of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Mrs. Henderson, her face etched with worry lines,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tending her small vegetable garden, a vibrant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against the grey backdrop of abandoned houses. Her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source of sustenance; it was a symbol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determination to cultivate life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decay. He stopped to chat, listening as she recounted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meals, of neighbors helping neighbors, of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 to create a small food bank, a lifeline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visited old Mr. Fitzwilliam, a retired carpenter,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though small, buzzed with activity. He was crafting toys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children, intricate wooden animals and bright, cheerful 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the silence with the gentle rasp of his tools. Mr. Fitzwilliam’s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weren't just toys; they were symbols of hope, tiny vessels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in a world drowning in sorrow. He spoke of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maintaining tradition, of keeping the spirit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alive, one handcrafted toy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found himself drawn to the local library, a sanctuary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community nestled amidst the decay. He met 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Evans, the librarian, a woman whose dedication to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brighter than the flickering lights of the aging building.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reading programs for children, story times for the elderly,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 classes for the unemployed, creating a hub of activity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in a place desperately needing revitalization. The library,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explained, wasn't just a repository of books; it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testament to the community’s unwavering belief in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education.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Liam stumbled upon a small group gathered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square, their voices rising in a chorus of familiar songs.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melodies from his grandfather’s journal, the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ballads of hope. He joined them, his voice blending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theirs, the sound echoing through the deserted square,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enduring spirit of Telegraph Road.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just entertainment; it was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expression of their hopes, their fears,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isolated incidents; they were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rich tapestry of resilience that defined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He discovered community gardens sprouting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small businesses defying the odds, and neighbors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 through thick and thin. The spirit of collaboration,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responsibility, the unwavering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community—these were the forces that were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wasn't paved with gold; it was littered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challenges that tested their limits, pushing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 of despair. Yet, they refused to surrender. They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experiences, in their collective memory,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that together they could overcome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learned about the "Telegraph Road Initiative," a grass-roots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formed by the community to address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Telegraph Road. It was a remarkable display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testament to their resilience and determination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for themselves and their children. The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several key areas: job creation, skills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development, and environmental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creation initiatives included the establishment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providing training and employment opportunities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carpentry, mechanics, and other trades. Skills development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focused on providing residents with the skills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secure employment in the modern economy, including computer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literacy, technical training, and entrepreneurship skills.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efforts concentrated on revitalizing public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improving infrastructure, and promoting social cohesion.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 initiatives focused on promoting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reducing carbon footprints, and improving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health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actively participated in the Telegraph Road Initiative, 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skills and resources to the cause. He organized fundraising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secured grants from private foundations, and collaborated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businesses to provide employment opportunities.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fight for Telegraph Road wasn't just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economic hardship; it was a battle for dignity, for hope,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shared struggle, in the collective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challenges facing Telegraph Road.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a community didn’t lie in the absence of problems,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its ability to confront them, to overcome them,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united. The collective effort,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unwavering support—these were the pillars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 their fight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Telegraph Road became more than just melodies;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anthems of hope, calls to action, rallying cries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Liam organized community singalongs,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and music festivals, using the power of music to unite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to foster hope, and to celebrate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wasn't a linear process;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filled with setbacks, disappointments,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were times when Liam felt overwhelmed,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discouraged, tempted to give up. But then he would remember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grandfather’s journal, the stories of resilience, the songs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spirit of the community. He would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unity, the power of collective action,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weeks into months,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the gradual transformation of Telegraph Road.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houses were being renovated, businesses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reopening, and a renewed sense of community was blooming.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deserted, were now filled with laughter, activity,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work with the Telegraph Road Initiative, his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his unwavering belief in the power of hope—all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culminated in a community celebration,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Telegraph Road. The event featured a variety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including music performances, local artisans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crafts, and community members sharing their stories.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occasion, a moment of collective pride and celebration.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resounding testament to the power of hope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once a melancholic echo of past struggles,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renewed energy, a triumphant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Liam's voice, strong and clear,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hope, the message of perseverance, the message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that refused to be broken. He sang of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hardships, the challenges overcome, and he sang of the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hope, the bright future that lay ahead. The songs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became a powerful testament to the human spirit's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overcome, to triumph, and most importantly to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 hope. The enduring spirit of Telegraph Road lived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forward by the generations, its melody resonating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its people, a testament to hope,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future. The song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play on, a testament to the enduring spirit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silenced.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Unwavering Pursuit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celebration, a vibrant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 and hope, faded into the quiet of the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 Liam, however, found no rest. The echoes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songs still reverberated within him, yet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melody played beneath – the persistent hum of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weight of the future. The victory felt fragile,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bloom threatened by the harsh winds of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hardship. The fight for Telegraph Road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Mrs. Henderson's garden, now brimming with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produce. The vibrant greens and yellows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tenacity, her unwavering dedication to cultivating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vegetables; she was cultivating hope in the very soil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community. He helped her harvest, their hands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tandem, a quiet rhythm of collaboration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still-struggling town. They spoke not of grand gestures,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daily acts of defiance that sustained them: sharing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tomatoes with a neighbor, checking in on an elderly resident,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listening ear to someone burdened by worry.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Mr. Fitzwilliam's workshop remained a haven of creativity,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his eyes now held a note of concern. The demand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handcrafted toys was dwindling, the lack of disposable income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even the simplest pleasures. Liam suggested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offerings, exploring online sales, tapping into the wider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Telegraph Road. He knew the old man’s pride might resist,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hope for survival outweighed any reservations. They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discussing marketing strategies, online platforms,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the reach of his beautiful, meticulously crafted toys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the past and a struggling present, and, hopefully,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promising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Evans at the library faced a different kind of challenge.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library's funding was precarious, the threat of closure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large. Liam, armed with his newfound experience in grant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fundraising, offered his assistance. Together,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a compelling proposal, highlighting the library's vital role in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its importance in providing access to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its crucial part in the community's revival.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library's role not just as a repository of books,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vibrant hub of learning and social interaction, critical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growth of the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found himself spending more time at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a space that had become a symbol of renewal.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helping with the carpentry; he was mentoring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apprentices, sharing his skills and encouraging their aspirations.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transformative power of work,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of providing income, but in restoring dignity and purpose.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hesitant smiles replace apprehension as these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confidence in their abilities, hope in their futures.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 Initiative continued its vital work,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remained daunting. The bureaucracy surrounding 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 was frustrating, the process slow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disheartening. Liam, however, remained undeterred.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government agencies, to negotiate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foundations, to present compelling cases that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stories behind the statistics, the vital need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understood that numbers and figures were important,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the human element that truly resonated.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community events, creating spaces where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connect, share their stories, and strengthen their bonds.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music, not just as a form of entertainment, but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hope, for building community. The songs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lament for lost dreams, were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anthem of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working late at the Initiative office, Liam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 photograph tucked away in a drawer. It depicted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from a bygone era, a scene vibrant with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– factories humming, shops thriving, people smiling.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road's rich past, a past that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away from the present reality. He felt a pang of sadness,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quickly replaced by a surge of determination. The past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powerful reminder of what Telegraph Road could be again.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knew that the journey wouldn't be easy.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more challenges, more moments of doubt. But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the unwavering pursuit of a better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strong, fueled by the shared dreams,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people. He saw it in the eyes of the children playing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renovated park, in the smiles of the shopkeepers reopening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businesses, in the collaborative spirit of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garden, flourishing once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Telegraph Road evolved. Liam wrote new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ongoing struggles, the moments of despair, the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persisted through the darkness. He incorporated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the community, their stories, their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into his music. The songs became a chronicle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their unwavering spirit,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enduring pursuit of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a series of benefit concerts, showcasing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and attracting attention from beyond Telegraph Road.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were more than fundraising opportunities;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statements of defiance, a vibrant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resilience. They attracted media attention,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struggles and triumphs of Telegraph Road,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its residents, the remarkable spirit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press attracted the attention of investors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philanthropists, leading to larger grants and more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creation and community development. The momentum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leading to a significant influx of resources and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 that rippled through the entire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work with the Telegraph Road Initiative became an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for other struggling communities. His leadership,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dedication, his belief in the power of collective action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inspirational, demonstrating how a community,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unwavering determination, could rise above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rebuild a brighter future.</w:t>
      </w:r>
    </w:p>
    <w:p>
      <w:pPr>
        <w:sectPr>
          <w:pgSz w:w="8000" w:h="12000"/>
          <w:pgMar w:top="428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Liam stood on the revamped Telegraph Road,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paint the sky in vibrant hues of orange and purple.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wasn’t just a thoroughfare;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enduring strength. The factories, though modernized,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activity; the shops flourished, vibrant and alive;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echoed with laughter and the shared rhythm of a thriving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songs of Telegraph Road, once a mournful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 joyous celebration,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spirit’s unwavering pursuit of a better tomorrow.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tales of struggle and triumph, resonated through the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testament to hope's enduring strength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of a community that refused to be defeated.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Telegraph Road, revitalized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renewed, stood as a beacon of hope, proof of what can be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hope perseveres. The enduring song of Telegraph Road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testament to resilience, hope, and the unwavering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a melody echoing through time, its notes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spirit of a community that refused to be silenced.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unemployment had worn off,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unease that burrowed deep into Michael's bones.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rhythm of his life, the predictable routine of his factory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had vanished, leaving behind a jarring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tick-tock of the clock, a constant reminder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away. He’d tried to fill the void with menial tasks – odd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jobs here and there, enough to scrape by, but nothing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his spirit, nothing that ignited the embers of his ambition.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Sarah, already strained by financial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his despair. The arguments,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disagreements, escalated into bitter exchanges,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laced with the venom of unspoken resentments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hope. The Telegraph Road, once a familiar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factory, now felt like a desolate, unending stretch of asphalt,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his own lost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solace, strangely, in the music that once served 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escape. Now, however, the songs he wrote reflected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raw emotions pouring onto the page like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feelings. The melodies were melancholic,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but beneath the surface of despair, a faint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persisted, a resilient spark refusing to be extinguished.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sing his songs in the local pubs, his raw, honest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other patrons, many of whom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shared experience forged an unspoken bond,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in their collective pain. He found that his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an outlet for his emotions, but a powerful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bridge between his personal turmoil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his community. He wasn't just singing his sorrows;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sharing them, and in that sharing, he found a sense of release.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moving performance,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him. Her name was Eleanor, and she ran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dedicated to helping people find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lives. She had seen him perform, she said, and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with his music, a shared understanding of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by many on Telegraph Road. She saw in Michael a potential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leader, someone who could channel his pain and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positive, something transformative. She invited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center, offering him a chance to volunteer, to use his talents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others navigate the difficult path he himself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traveling. Initially hesitant, wary of any attempt at “fixing”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eventually agreed. The community center became 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but this time, the performance was less about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about connection, about building a bridge towards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volunteer work focused on helping others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resumes and cover letters, offering guidance based on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the workforce. He found he possessed a natural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this, a knack for identifying individual strengths and tailoring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 to match specific jobs. He understood the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searching for work in a challenging economic climate and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more than just technical advice; he offered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encouragement. He listened intently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hopes, their fears, and provided not just practical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emotional support. The act of helping others, of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experience, was therapeutic. It began to fill the void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lost job, restoring a sense of purpose,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meaningfulness to his life. He was not merely surviving;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participating in the rebuilding of his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at the community center, however, sparked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 within him. He realized that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unique, and his pain was not an isolating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hardship forged a bond of solidarity with his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residents. He recognized the potential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power of shared experiences to inspire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journey of personal transformation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the journey of his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 encouraged him to expand his involvement, to share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at community events, to use his music as a tool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He started writing songs that not only reflected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 but the shared experiences of his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their stories in his music, capturing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and their unwavering hope in the face of adversity.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became a voice for the voiceless, a testament to the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 of Telegraph Road. His songs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melancholic laments to anthems of perseverance,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message of hope, each verse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he had a gift for storytelling, a natural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narratives that connected with his audience on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He started running workshops at the center, teaching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express themselves through songwriting.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others, not only with technical aspects of songwriting,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helping them tap into the wellspring of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transforming their pain into powerful narratives.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people discover their voices, their stories, and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strengths. He witnessed their transformations,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transformations he had been undergoing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work at the center, Michael also started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Sarah. They found common ground in their shared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community and found themselves rediscovering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amid their shared journey of resilience and mutual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communicate effectively, to address their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openly. The initial resentment and accusations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understanding, empathy, and mutual support.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once teetering on the brink of collapse,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stronger, more resilient, a testament to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community center, fueled by Michael's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collective efforts of its residents, brought about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changes in the lives of many. The center became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space where people could come to find support, mentorship,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renewed sense of purpose. It was not just a physical space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community's determination, its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through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Michael stood on Telegraph Road, looking out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 community. The road was still a symbol of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 faced by the residents, but it was also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perseverance, their remarkable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adversity. The songs he wrote, once a reflection of his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struggles, had become a soundtrack for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 enduring testament to their resilience.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years,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collective effort, and unwavering hope.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complete; he had found not only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but a renewed sense of purpose, a legacy built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collective effort and unwavering hope.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woven with the story of Telegraph Road,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reminder that even in the face of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remains unbroken, capable of overcoming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formidable challenges. The road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Michael faced it with renewed confidence, his heart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 that led him to this point, and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strength and resilience of the human spirit.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wasn't just a building; it was a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something new from the wreckage of lost jobs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Michael found himself drawn into its vibrant heart,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 of charity, but as an active participant in its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discovered a talent he hadn't known he possessed: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 understanding of people's strengths and weaknesses.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look at a résumé, riddled with gaps and disappointments,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not a failure, but a story waiting to be told, a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untapped potential. He helped others craft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showcased their skills and experiences, transforming generic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 into compelling stories that resonated with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was more than just technical; it was empathetic,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personal. He listened patiently to their stories,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the anxieties, the crushing weight of rejection.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pain because he’d lived it, and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formed an immediate bond of trust. 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them write résumés; he was helping them reclaim their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rebuilding their confidence brick by brick. He’d offer a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encouragement, a gentle nudge towards a different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their past failures did not define their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He saw the spark of hope flicker in their eyes,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rekindling of ambition, and it fueled his own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young woman named Maria came to the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shoulders slumped, her eyes brimming with tears. She'd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unemployed for over a year, her applications consistently rejected.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defeated, hopeless, her dreams dissolving like sugar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rain. Michael listened to her story, her voice choked with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narrative one of repeated setbacks. He didn’t offer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reassurances. Instead, he helped her unpack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life, identifying her transferable skills, her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strengths. He helped her frame her experience not as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but as a testament to her resilience, her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obstacles.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crafted a résumé that highlighted her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resourcefulness, her unwavering commitment to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They focused on her achievements, however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skills she’d honed during her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They crafted a cover letter that was not just a list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qualifications but a story, a narrative that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employer on a human level. The transformation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Maria left the center with a newfound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her own abilities, a renewed determination to find work.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later, she returned, beaming, clutching a letter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employment. The success story became a testament to the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center, and more importantly, to Michael’s profound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on a 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extended beyond the realm of job searching.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organizing workshops, not just on resume writing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on finding your voice. He used his own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songwriter to help others tap into their creativity,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 and experiences into song. It wasn’t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chart-topping hits; it was about finding a means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healing. He encouraged them to write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hopes, their dreams, guiding them with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suggestions, encouraging them to unearth the narratives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quiet, unassuming man named David,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story of loss and loneliness in his lyrics. He’d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emotions before, but through his songwriting,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his grief, to find solace and strength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His songs became a form of therapy,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powerful expression of his journey through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These were not just writing workshops;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therapy sessions, each person healing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but supporting each other's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own music also underwent a transformation.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tunes of despair gave way to songs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community. He wasn't just singing about his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he was singing about the shared experiences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neighbors, the collective journey of Telegraph Road. His songs</w:t>
      </w:r>
    </w:p>
    <w:p>
      <w:pPr>
        <w:sectPr>
          <w:pgSz w:w="8000" w:h="12000"/>
          <w:pgMar w:top="296" w:right="7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soundtrack of their lives, capturing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unwavering determination to overcome adversity.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at community gatherings, at local pubs, and at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his voice resonating with the shared experiences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listeners. His music was no longer a solitary act of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communal experience, a shared journey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Sarah also blossomed. They’d both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by unemployment and the anxieties it brought,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strained by shared financial burdens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expectations. But as Michael found purpose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work at the center, his sense of self-worth grew,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Sarah became healthier, more supportive.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love that had been buried beneath layers of 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frustration. They learned to communicate effectively,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problems openly, their shared experiences fostering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They were no longer just a couple coping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hardship; they were teammates on a shared journey,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power of love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Telegraph Road, once a symbol of despair and disillusionment,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 under the collective efforts of its residents.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originally a small, underfunded project, grew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size and influence, becoming a beacon of hope, a place of refuge,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of creative energy. Michael played a pivotal role,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savior or a leader, but as a catalyst, a facilitator, inspiring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their own strengths and contribute to the common good.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became anthems of hope and resilience, played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gatherings, sung by the very people he'd helped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their voice. His contributions extended beyond music;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taught others valuable life skills and inspired them to become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reliant and active participants in their community's revitalization.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transformation was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the healing potential of community,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road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Michael walked it with a renewed sense of purpose,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wasn't just walking his own path; he was walking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community, hand in hand, toward a brighter future.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scarred by time and hardship, now bore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broken dreams, but also to the remarkable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of a community reborn. And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Michael, once lost and despairing, stood firm,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his song an enduring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on Michael’s shoulders, once a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and self-doubt, began to lift.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unlikely sanctuary, had become more than just a place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work; it was a crucible where he’d forged a new identity,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self-worth. The act of helping others navigate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had been a powerful balm for his own wounds.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capacity for empathy he never knew he possessed,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well of understanding that resonated with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his neighbors. He saw himself reflected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anxieties, their hopes, their struggles.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not just their pain, but his own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reconciliation with himself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unwinding of years of self-criticism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learned to forgive himself for past mistakes,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imperfections, to acknowledge his strengths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sting of self-doubt. He began to see his past failures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definitive judgments but as stepping stones on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His songwriting became a crucial part of this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expressing the raw emotions he had long suppressed.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steeped in the bitter brew of disappointment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now resonated with a newfound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born from 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his inner world.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strained by financial anxieties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began to heal. His relationship with Sarah, once teetering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brink of collapse, flourished under the nurturing soil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renewed communication. They talked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fears and frustrations, their shared experiences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and empathy. They learned to listen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to validate each other’s emotions, to support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financial burden remained a reality,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suffocating shadow over their relationship. They faced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bond strengthened by the adversity they conquered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side-by-side.</w:t>
      </w:r>
    </w:p>
    <w:p>
      <w:pPr>
        <w:sectPr>
          <w:pgSz w:w="8000" w:h="12000"/>
          <w:pgMar w:top="442" w:right="66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on their porch, listening to the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 their nightly serenade, Sarah took his hand. “You know,”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softly, her voice filled with a warmth that melted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his lingering self-doubt, “I never saw that in you before.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This… this strength, this ability to help others find their way.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You’re inspiring, Michael.” Her words were a balm to his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the transformation he'd undergone. 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truly saw her, and felt a profound gratitude for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her steadfast belief in him, even when he’d lost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aging father, strained by years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unresolved conflicts, also began to mend.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father, burdened by his own struggles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his working-class life, had never truly expressed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in ways that Michael understood. He realized that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gruff exterior concealed a deep well of affection and pride.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listening, of truly hearing his father's stories, his regrets,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hopes, opened a door to reconciliation. He didn't expect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transformation, but a slow, steady thawing of years of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A visit to his father's home, a shared meal,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about shared memories, the small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were the building blocks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visiting his father regularly, listening patiently 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recounted stories of his own struggles, his dreams,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Michael found himself sharing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his triumphs, his setbacks, the journey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saw in his father’s eyes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newfound respect for the man he'd become.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grand pronouncements of forgiveness or reconciliation,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acceptance, a growing sense of connection born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mutual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influence extended far beyond his immediate circle.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filled with the pain of personal struggle,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collective hopes and aspirations of the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at community events, his music bridging divides, uniting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through shared experiences. His songs became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tales of hope woven into the fabric of their collective life.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was a testament not only to his own healing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the community itself. He wasn't just singing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 anymore; he was singing their story, the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a story of struggle,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his talent for helping others wasn't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resume writing and songwriting. He began mentoring young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guidance, support, and encouragement to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their place in the world. He taught them the value of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importance of self-belief, the power of perseverance.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experiences, his mistakes, his lessons learned,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overcome their own challenges. He became a role model,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preaching or lecturing, but by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at the community center evolved beyond simply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find jobs. It became a hub for personal growth,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a space where people could share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dreams, and find support and encouragement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He became a facilitator, a catalyst, guiding others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helping them unlock their potential,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create their own paths toward a brighter future.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surviving; he was thriving, and in his thriving,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others find their own path to healing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hardship and despair,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 new melody, a song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community. And Michael, once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stood firm at the heart of it all, his song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mended relationship with Sarah wasn't just about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conflict; it was about the blossoming of a deeper intimacy,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the material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driven a wedge between them. They rediscovered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simple things – a quiet evening at home, a walk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hands while watching the sunset paint the sky in fiery hues.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moments, once taken for granted, now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 testament to the strength of their rebuilt bond.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sharing their dreams again, not just for themselves,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together. The possibility of a family,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felt within reach, a testament to their newfound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vision. Sarah's support had been unwavering,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the storm of Michael's unemployment and self-doubt.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reciprocate, offering her the same steadfast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she'd given him. He noticed the lines around her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signs of her own anxieties, the weight of responsibility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while he struggled. He made a conscious effort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load, to lighten her burden, to show his appreciation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intimacy deepened, not just physically, but emotionally.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for hours, sharing their deepest fears, their most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vulnerabilities they’d kept hidden for so long.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listen, truly listen, to each other, validating their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struggles, celebrating their victories.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had once simmered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a mutual understanding, a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healing. They found solace in each other's company,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they could be themselves, flaws and all,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embrace of unconditional love. They even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again, the kind of unrestrained laughter that came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true joy and shared happiness, a laughter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for too long. It was a laughter that reflected the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the resurgence of hope in their hearts,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love's enduring power.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renewed connection extended beyond their immediate lives; it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their families and friends. They celebrated holidays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inviting relatives and close friends into their lives,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their newfound stability and happiness.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radiated outwards, influencing their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inspiring hope and demonstrating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in the face of adversity. Their story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connection, a beacon of hope in a world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cynicism and despair. They were a living example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even amidst life's hardships, love could not only survive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becoming stronger and deeper in the process. They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appreciation for the simple joys of life, for the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moments, for the richness of human connection.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became a testament to their resilience,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their enduring belief in the power of love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of his relationship with his father was a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thawing of years of icy distance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resentments. It wasn't a dramatic reconciliation,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forgiveness, but a quiet unfolding, a slow mending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threads. It began with simple acts: a phone call, a visit,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meal. These small gestures, seemingly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were powerful acts of connection, building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 of years of silence and misunderstanding.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listen, truly listen, to his father's stories, his regrets,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hopes. He heard the weariness in his voice,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spent laboring in the mines, the disappointment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He heard the quiet pride in his father's voice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his own achievements, however small they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listening, Michael began to understand his father's gruff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the mask he wore to conceal a lifetime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 saw the pain behind the calloused hands,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in his eyes, the unspoken love in his heart.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his father not as the stern, distant figure he had remembered,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man burdened by his own struggles, a man who had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way, a man who deserved his son's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discovered that his father, in his own way,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there for him, providing for his family,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tirelessly to ensure their well-being, even if he’d failed to express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in ways that Michael could understand.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declarations of love or forgiveness, no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reconciliations. It was simply a slow, steady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mutual acceptance of past mistakes,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built on shared memories,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shared understanding of the hardships of working-class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 became a ritual, a sacred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where they could share stories, where they could simply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silence between them was no longer strained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uncomfortable; it was a comfortable silence,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testament to the bond they had finally forged.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learned to appreciate his father's practical wisdom,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work ethic, his quiet strength. He saw the man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facade, the man who had always loved him, even if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known how to show it. He started sharing his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triumphs, his setbacks, his journey of transformation.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songwriting, his work at the community center,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opened his heart to his father,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his hopes for the future. He saw in his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 reflection of his own journey,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 had become. The unspoken resentments,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began to melt away, replaced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understanding, a mutual respect.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relationship, but it was a relationship healed,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shared experiences, mutual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of the imperfections that defined both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Michael's relationships wasn't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connections; it was about a profound shift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community, of interconnectedness,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He realized that his own healing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healing of his community, and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had had a ripple effect, touching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He saw the struggles of his neighbors reflected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past, and found solace in their shared experiences. His role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evolved into something far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helping people find jobs; it became a hub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space for healing, a sanctuary where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stories, their vulnerabilities, their hopes, and find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He became a facilitator, a catalyst,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unlock their own potential, empowering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their own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once a vehicle for expressing his own pain and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powerful instrument for unity and healing.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shared experiences of his community,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hopes, their resilience. He performed at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his music bridging divides, uniting people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weaving a tapestry of hope in the fabric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life. His songs became anthems of resilience, tales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into the heart of the community.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singer-songwriter; he was a community leader,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transformative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His music, his actions, his very presence,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face of adversity,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could prevail. The Telegraph Road,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despair, now began to resonate with a new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hope, resilience, and the unwavering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And at the heart of it all, stood Michael, his song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community, a melody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hope.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factory gates closing behind him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echoed with the despair of unemployment. Instead,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newfound freedom, a sense of liberation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years. The community center, once a place of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job applications, now felt like a second home, a vibrant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and shared purpose. He wasn't just filling out forms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phone calls; he was mentoring, supporting,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own paths to self-sufficiency. He 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reflected in his own past, a shared experience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sense of empathy and understanding. 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offering not just practical advice, but also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shoulder to lean on, a voice of encouragement. His office,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sterile space filled with the scent of stale coffee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buzzed with the energy of hope and collaboration.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songwriting took on a new dimension. The melancholic tunes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dominated his repertoire were now interspersed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 melodies, songs of resilience, anthems of hope.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struggles of the working class, but he also celebrated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their indomitable spirit, their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His music became a voice for the voiceless,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community's shared experiences, its hopes,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its unwavering belief in a better future. He organized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 nights, providing a platform for others to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talents, their hopes for the future. The community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stage, a space where creativity could flourish,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could be heard, where hope could take root and blossom.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performing more frequently, not just at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center, but at local pubs, community events, even small festivals.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resonated with the audience, touching their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them to confront their own challenges,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 resilience. He saw the faces in the crowd,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 journey, their struggles, their triumphs.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them on a deeper level, not just as a performer,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fellow traveler on the road of life. His music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individuals, communities, generations. He found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fulfillment in sharing his gifts, in using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inspire, to heal, to unite.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his ever-present support, was his inspiration. Her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had been unwavering, even during his darkest hours.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beside him, a partner in his endeavors, sharing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offering comfort in his setbacks.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community, their shared vision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strengthened their bond. Their relationship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by mutual respect, shared purpose, and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Their evenings were filled with laughter, music,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shared moments. The anxieties that once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tear them apart were replaced by a shared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dream of building a future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father continued to evolve, solidifying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forged in shared experience and mutual respect. The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dinners, once strained occasions marked by tense silences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now flowed with easy conversation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laughter. They talked about everything and nothing,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ranging from the mundane to the profound,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deepening with every shared moment. Michael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respect in his father’s eyes, a recognition of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become, the strength he had found within himself.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peppered with memories, anecdotes,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wisdom that comes from a life lived with integrity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father’s gruff exterior remained, but underneath, Michael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soul, a man who loved his family deeply, albeit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 from his own. The unspoken resentments,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were fading, replaced by a shared understanding,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 quiet love that transcended words. They found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in their shared experiences of working-class life,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triumphs. The quiet moments shared over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at family gatherings,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permeated their interactions, all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restored connection. Michael even began to appreciate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pragmatic approach to life, his steadfast work ethic,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love that he had always expressed in his own quiet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his personal relationships;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his relationship with the community as a whole.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belonging, a connection to the people around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their struggles and their triumphs.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once a symbol of hardship and despair,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transformed. He saw it in the newly renovated buildings,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 gardens, the children playing in the park,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possibility that permeated the air. He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a certain beauty in its weathered asphalt,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community that had lived alongside 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road’s history, once a source of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resilience of those who had endured and persevered.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once expressions of personal pain,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their collective resilience, a symphony of hope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heart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journey wasn't just his own; it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the story of a community striving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was not just a singer-songwriter, a community worker,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 or a partner; he was a part of something bigger,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striving for hope and transformation.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his voice, and his place in the world.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of course, but now, he faced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quiet confidence, and an unshakeable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adversity. The scars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remained, but they were no longer wounds that bled;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a testament to his resilience, his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journey toward self-discovery and 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future where his music would continue to uplift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inspire, where his work at the community center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others to find their own paths toward self-sufficiency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where his relationship with Sarah would blossom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shared joy and purpose, and where his bond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would continue to strengthen with each passing year.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not as a man defined by his past struggles, but 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them, a man who had emerged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 His life was no longer a solitary journey but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journey of growth, transformation,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Telegraph Road, once a symbol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now held the promise of a brighter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reigned supreme, a future filled with the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harmonies of shared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closing factory gates now held a different resonance,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 of a new beginning, a promise of a brighter tomorrow.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his life, once a mournful ballad, had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chorus.</w:t>
      </w:r>
    </w:p>
    <w:p>
      <w:pPr>
        <w:sectPr>
          <w:pgSz w:w="8000" w:h="12000"/>
          <w:pgMar w:top="296" w:right="9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Telegraph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stench of industrial decay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carried the scent of freshly turned earth and blooming flowers.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gardens, vibrant splashes of color against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weathered buildings, sprung up on vacant lots,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the hands of residents eager to reclaim their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laughter echoing through the streets, played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planted trees, their carefree energy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somber atmosphere that had once permeated Telegraph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community center, once a symbol of bureaucratic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inefficiency and dashed hopes, had undergone a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Inside, the walls, once bare and sterile,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vibrant murals depicting the history of the road,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and its resilient spirit. Workshops bustled with activity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carpentry classes, sewing circles, computer literacy programs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equipping residents with the skills they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job market and build a more secure future.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the energy of collaboration, a shared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his heart overflowing with a sense of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transformation with a quiet pride. He wasn't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observer; he was a key architect of this rebirth, a catalyst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sweeping through Telegraph Road. His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community center's walls. He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a cooperative grocery store, sourcing locally 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from the community gardens and offering affordable prices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residents. The store wasn't just about providing food;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a sense of community, a place where neighbors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connect, share stories, and build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was a resounding success, not only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food but also creating jobs within the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tangible example of how collaborative efforts could yield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outcomes, a testament to the power of collective action.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cooperative spurred other initiatives.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artist, inspired by Michael's work, organized a series of community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projects, transforming neglected spaces into vibrant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the collective hopes and dreams of the 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music played a central role in this transformation.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regular concerts at the community center, featuring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and providing a platform for the community's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His songs, once steeped in melancholy, now echoed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hope, their lyrics reflecting the community's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resilience and self-determination. The music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was a shared experience, a unifying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the community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weekly open mic nights became a cherished tradition,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community's burgeoning artistic spirit.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stage now pulsed with energy, filled with the voices of poets,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singers, musicians, and storytellers, each sharing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their struggles, their hopes for the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weren't just about individual talent;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expression, a shared experience that fostered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realm of art and culture.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residents, inspired by Michael's work and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desire to improve their neighborhood, formed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 program. They patrolled the streets, not as vigilantes,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faces, keeping an eye on their neighborhood,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safety and security. Their actions underscored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responsibility, the understanding that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 played a role in building a better future for everyone.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improved safety brought about a renewed sense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within the community. People started taking more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properties, planting flowers, repairing fences,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aesthetically pleasing environment. These small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overlooked, collectively contributed to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creating a ripple effect of positive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revitalization of Telegraph Road was not without its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remained a constant struggle, requiring relentless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creativity to secure resources. There were disagreements among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differing viewpoints on priorities, and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However, the community persevered, working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differences, building consensus, and finding common ground.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only strengthened their resolve, proving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spirit was stronger than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relationship with Sarah flourished amidst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worked side-by-side on numerous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commitment reinforcing their bond. Their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consumed by anxieties and fears; they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shared sense of purpose, the quiet satisfaction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 together. Their love story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an inspiration to others 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father continued to evolve. The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dinners, once strained occasions, now overflowed with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stories. His father, though initially hesitant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eventually became a staunch supporter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revitalization efforts. He saw the positive impact on his son,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that had filled his life. He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Telegraph Road, the rebirth of a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quiet pride in his son's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factory, once a symbol of exploitation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stark reminder of the challenges the community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However, its presence was no longer a source of shame;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symbol of resilience, a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adversity. Plans were underway to convert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into a community arts center, preserving its history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into a space for creativity and innovation.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 more than just bricks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mortar; it was about rebuilding community spirit,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and creating a more equitable and sustainable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ability to overcome adversity,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other communities struggling to find their way.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his guitar slung over his shoulder, stood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vibrancy of his neighborhood, his songs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struggles, and ultimately, the triumph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reborn. The melodies of resilience and the harmonies of shared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filled the air, a testament to the power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and the enduring spirit of Telegraph Road.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once a symbol of broken promises, now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a brighter future. The sound of the closing factory gates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signified the end of a day; it marked the beginning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Collective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wasn't solely orchestrated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Michael; it was a collective symphony of effort,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sense of shared responsibility that bloomed amongst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The community garden, for example, wasn't just a patch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land; it was a living testament to their collective commitment.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Mrs. Gable, known for her famously stubborn nature,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by becoming the garden's most dedicated volunteer,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fingers coaxing life from the soil with surprising gentleness.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teenagers, initially drawn in by the promise of free tomatoes,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passion for horticulture, their initial reluctance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ownership and pride. The harvest,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community, became a symbol of their shared bounty,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reminder of their collective efforts.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responsibility extended beyond the garden. The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clean-up initiatives, initially met with hesitant participation,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vibrant community event. Families brought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armed with trash bags and brooms,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from neglected spaces into inviting avenues.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wasn't merely about physical tidiness; it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cleansing of the past, a collective act of reclaiming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Even the notorious graffiti that once marred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buildings began to disappear, replaced by vibrant murals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told the story of Telegraph Road, its struggles,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grocery store, a cornerstone of the revitalization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became a hub of community interaction. It was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buy groceries; it was a social gathering place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exchanged stories, shared recipes, and forged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store's success wasn't just measured by its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profits; it was reflected in the laughter that echoed through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aisles, the friendly chatter that filled the air, and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strengthened among the residents. The cooperative 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residents from diverse backgrounds,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collaboration and the ability to overcome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compromise and shared vision. Decisions weren't made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unilaterally; they were the result of open discussions, thoughtful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deliberation, and a collective commitment to the community's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watch program, initially a hesitant initiative,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symbol of collective safety. Its success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attributed to forceful interventions; rather, it stemmed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residents' shared commitment to fostering a sense of 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 program's members weren't seen as enforcers;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friendly faces, a visible presence that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safeguarding its own.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reassured residents, particularly the elderly and those living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belonging and security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act of patrolling 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friction, disagreements over priorities, and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derail the progress. However,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proved stronger than any obstacle. Disagreements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through open dialogue, conflicts resolved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differences bridged through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collective spirit proved more powerful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differences, demonstrating the community's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 through collaboration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remained an ongoing challenge. Securing resources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relentless effort and creative solutions. Michael,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musical talent, organized fundraising concerts, drawing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community’s needs and inspiring generosity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Road. Local businesses, initially hesitant to invest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area, began to support the revitalization efforts, seeing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the potential for future growth. This external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the community’s dedication, demonstrated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in attracting resources and driving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revitalization efforts weren't limited to physical improvements.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invested heavily in education and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Computer literacy classes were offered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center, equipping residents with the skills needed to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changing job market. Carpentry workshops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residents to develop marketable skills,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self-employment and contributing to the local economy.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reflected the community's commitment to empowering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enabling them to secure their future through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and self-sufficiency.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weekly open mic nights, initially tentative gatherings,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showcase of the community's artistic talents.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weren't merely entertainment; they were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self-expression, a space for sharing stories, and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music, poetry, and storytelling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journey, its struggles, its hopes,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shared experience fostered a sense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reinforcing the community's bonds and strengthening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environment; it was a transformation of hearts and minds.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shift in mindset, a collective awakening that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responsibility.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that lies within a community when its members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sharing their resources, skills,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role in this transformation was pivotal, but it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him alone. He acted as a catalyst, inspiring and guiding,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architects of this rebirth were the residents themselves.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commitment, their tireless efforts,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their community’s potential are what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Telegraph Road. The story of Telegraph Road,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is not just about a physical revitalization; it's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action, shared responsibility, and the indomitable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reborn. It is a story of hope, of resilience,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human connection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road, once a symbol of despair, now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a future forged not by fate, but by the hands and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people. The song of Telegraph Road was now a chorus,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individual voices, rising together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hope and renewal.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Sustainable Practices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wasn't merely a cosmetic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makeover; it was a conscious effort to build a sustainable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true progress wasn't just about bricks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mortar, but about the long-term health of the community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the residents embarked on a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environmentally friendly practices and responsible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This wasn't a top-down initiative imposed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forces; it was a grassroots movement, born from the shared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legacy for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already a symbol of collective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expanded its focus to include organic farming techniques.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 held, teaching residents about composting,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 control, and water conservation. The goal wasn’t just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food; it was to create a model of sustainable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environmental impact and maximizing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efficiency. Old Mrs. Gable, with her encyclopedic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heirloom seeds and traditional gardening methods,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resource, passing on generations of wisdom to 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learners. The children, initially captivated by the promise of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produce, became passionate advocates for environmentally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practices, spreading their knowledge to their families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schools. The garden became more than a source of food;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living classroom, educating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interconnectedness of nature and human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grocery store embraced sustainability with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fervor. They prioritized locally sourced produce, reducing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carbon footprint associated with long-distance transportation.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a rigorous recycling program, encouraging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actively participate in waste reduction. The store also started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"zero-waste" initiative, promoting reusable bags, encouraging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 of single-use plastics, and supporting businesses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adhered to sustainable packaging practices. The initiative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reducing environmental impact; it also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responsibility, as residents actively participated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to minimize waste and promote sustainable consumption.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store’s success was measured not only by its financial viability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by its environmental responsibility. It became a model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businesses, demonstrating that sustainability and profitability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mutually exclusive.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garden and the grocery store, sustainable practices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all aspects of community life. The weekly clean-up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extended to include a focus on recycling and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disposal. Educational programs were implemented in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children about environmental conservation,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reducing their carbon footprint, and the role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play in protecting the planet. These programs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theoretical lectures; they involved hands-on activities, like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organizing community clean-ups, and participating 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initiatives. The children became active agents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spreading awareness and inspiring their families and peers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sustainable practices.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commitment to sustainability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environmental concerns to encompass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planning. The carpentry workshops, initially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 development, incorporated sustainable building practices.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were trained in using reclaimed wood, energy-efficient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techniques, and environmentally friendly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materials. This initiative not only provided employment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but also contributed to the creation of affordable,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housing within the community. The houses built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shelters; they were testaments to the community’s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environmentally responsible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the hub of many activities, underwent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energy efficiency upgrade. Solar panels were installed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roof, reducing reliance on fossil fuels and minimizing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carbon footprint of the center’s operations. Energy-efficient 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appliances were implemented, further reducing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consumption. This transition to renewable energy wasn't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measure; it also resulted in significant cost savings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community, demonstrating that sustainability could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environmental and economic benefits.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planning also reflected the community's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sustainability. The cooperative board implemented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financial plan, prioritizing responsible budgeting,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diversified revenue streams, and investing in projects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both immediate and long-term returns. This wasn’t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balancing the books; it was about building a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foundation that would sustain the community's efforts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to come. Transparency was key, with the community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in the financial decision-making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Telegraph Road's sustainability initiatives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accidental; it stemmed from a deep-seated commitment to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planning and collaborative decision-making. Residents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actions today would shape the future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they embraced sustainable practices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an investment in their collective well-being.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meetings provided a platform for open discussions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allowing residents to share ideas, discuss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refine their strategies.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commitment to sustainability extended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events. The weekly open mic nights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environmental awareness and sustainable living.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composed songs about environmental conservation, poets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penned verses about the beauty of nature, and storytellers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about the interconnectedness of humans and the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cultural events weren't just forms of entertainment;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for raising awareness, inspiring action,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the community's commitment to a sustainable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served as an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for neighboring communities. People from other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learn from their success, seeking guidance on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similar sustainability initiatives. Telegraph Road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model for sustainable community development,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commitment to environmental responsibility and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planning could lead to a more prosperous and resilient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success wasn’t solely measured by tangible achievements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carbon footprint, increased recycling rates, or the number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solar panels installed. It was also reflected in the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mindset, in the shared values and beliefs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underpinned their collective efforts. It was about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responsibility, not just for the present but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 residents of Telegraph Road understood that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wasn't a fad; it was a way of life, a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one environmentally conscious decision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Telegraph Road had expanded its melody,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not just hope and resilience, but also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humanity and nature,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 and the promise of a sustainable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broken promises, was now paving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towards a greener, more equitable, and enduring legacy.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Prosperity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revitalization of Telegraph Road extended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sustainability; it encompassed a determined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shared prosperity, addressing the deep-seated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had long plagued the community.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opulent lives of some and the grinding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had been a constant source of tension, threatening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unity that was slowly being built. Addressing this disparity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central focus, recognizing that true community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relied on a fair distribution of resources and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movement, already a cornerstone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resurgence, played a vital role in fostering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prosperity. The success of the grocery store spurred the 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cooperatives, each addressing a specific need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 worker-owned construction cooperative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employment and affordable housing solutions.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model ensured that profits were reinvested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creating a virtuous cycle of economic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benefits. This wasn't merely about profit;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giving residents a stake in the economic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community. The carpenters, once struggling for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had a stable income, contributing to the overall economic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Telegraph Road. They were no longer just workers;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owners, invested in the success of their endeavor.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wasn't just for building houses; it was for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for themselves and their neighbors.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education was the key to unlocking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community invested heavily in its schools.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were implemented, focusing on vocational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entrepreneurship, equipping residents with the tools to thrive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economy. Scholarships and grants were established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students pursuing higher education, ensuring that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wouldn't prevent them from achieving their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community understood that education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acquiring knowledge; it was about empowering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their full potential, breaking the cycle of poverty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upward mobility. The children, once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parents' struggles, now saw a path toward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fueled by the belief that they could overcome any obstacle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education and hard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commitment to shared prosperity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formal education to encompass informal learning and skill-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sharing. Workshops and training programs were established,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covering a wide range of practical skills, from carpentry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plumbing to coding and digital literacy. These programs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a select few; they were open to everyone,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 or experience. The community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had unique talents and skills to contribute,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supportive environment where those talents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shared. Older residents, repositories of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craftsmanship, played a crucial role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passing down their skills and experience to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These intergenerational learning opportunities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skill development but also strengthened the bonds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practical skills, the community recognized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financial literacy. Workshops were held, teaching residents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budgeting, saving, investing, and managing debt. These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lectures; they were interactive sessions,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with the tools and knowledge to make informed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decisions. The aim wasn't just to improve individual financial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being; it was to build a community where everyone had the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knowledge to participate fully in the economy.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of the community was crucial, enabling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conscious choices about their economic future. The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passive recipients of aid; they were active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their economic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initiatives wasn't accidental; it stemmed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strategy that prioritized collaboration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participation. Regular town hall meetings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open dialogue, ensuring that the community's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heard in all decision-making processes. Transparency was key;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financial transactions and resource allocations were made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fostering trust and accountability. This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ensured that the community's resources were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and equitably, maximizing their impact on the lives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The sense of ownership and shared responsibility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 sense of community spirit, reinforcing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shared prosperity.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Road's economy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redistribution of wealth; it was a fundamental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economic structure. The emphasis on cooperative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ownership, coupled with robust investment in education and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development, created a sustainable and equitable economic model.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model was not just about providing jobs;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residents to create their own opportunities,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 in shaping the economic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community’s collective efforts to achieve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were not just economic initiatives;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creating a more equitable and just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had the chance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initiatives aimed at bridging the economic divide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addressing material needs; they also tackled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issues that exacerbated inequality. Mentorship programs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established, connecting young people with successful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providing guidance and support as they navigated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careers. These mentors didn't simply offer career advice;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role models, inspiring young people to reach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believe in their potential. The mentors’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providing career guidance; it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belonging and mutual support, ensuring that no one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or alone in their struggles. This support network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career guidance; it included mental health services,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support and financial counseling, addressing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issues that often contributed to economic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recognized the importance of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poverty, focusing on issues like affordable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 to quality childcare. These weren't simply social services;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critical investments that allowed residents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goals without facing undue hardship. Affordable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meant that residents didn’t have to choose between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their economic well-being. Quality childcare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parents could work without the worry of securing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 for their children. The community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prosperity required addressing the fundamental needs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creating a supportive environment where everyone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opportunity to succeed.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Telegraph Road's efforts in achieving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wasn’t just measured by economic indicators;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visible transformation of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filled with despair and hopelessness, were now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activity, bustling with entrepreneurs, workers, and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enjoying the fruits of their collective labor. The air was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optimism, a shared belief in the power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better future. The community spirit,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by economic inequality, was now stronger than 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 shared commitment to fairness, equity, and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common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Telegraph Road's journey toward shared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its immediate boundaries.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successes became a model for other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inspiring them to embark on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greater equity and inclusivity. The story of Telegraph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tale of hardship and despair, is now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overcome adversity through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and a shared commitment to creating a better future for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that once symbolized broken promises now represents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endeavor, a beacon of hope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just and prosperous world. The song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once a lament, now resonates with the triumphant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reborn, its melody carrying a message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enduring promise of a shared future.</w:t>
      </w:r>
    </w:p>
    <w:p>
      <w:pPr>
        <w:sectPr>
          <w:pgSz w:w="8000" w:h="12000"/>
          <w:pgMar w:top="296" w:right="68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Brighter Tomorrow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Telegraph Road, once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poverty and limited opportunities, now played in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parks, their laughter echoing through streets revitalized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by physical renovations but by a renewed sense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once a dilapidated building, now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hosting after-school programs, adult education classes,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events that brought people together.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adorned with vibrant murals depicting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celebrating both its struggles and its triumphs,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spirit. These weren't just paint strokes;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narratives woven into the fabric of the community,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physical.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unity, once fragmented by economic disparity, now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Neighbors helped neighbors, sharing not only resources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their burdens. The old prejudices and mistrust, long-standing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a divided community, began to fade as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new bonds. The community garden, initially a small plot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expanded, its bounty shared among residents,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ties that bound them together. The simple act of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homegrown tomatoes became a symbol of shared prosperity,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but significant gesture that reflected the larger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movement continued to flourish, expanding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areas, providing more opportunities for ownership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A local bakery, owned and operated by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struggled to find decent employment,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community, its aroma of freshly baked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wafting through the streets, a sweet scent of progress and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bakery wasn’t just a place of business; it was a gathering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hub where neighbors met, shared stories, and built relationships.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symbol of female empowerment,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could be successful entrepreneurs and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economic health of the community.</w:t>
      </w:r>
    </w:p>
    <w:p>
      <w:pPr>
        <w:sectPr>
          <w:pgSz w:w="8000" w:h="12000"/>
          <w:pgMar w:top="442" w:right="68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cooperatives wasn't limited to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sphere. They also played a vital role in fostering social cohesion,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people from diverse backgrounds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interact, learn from each other, and build lasting relationships.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cooperative model broke down traditional hierarchies,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more egalitarian structure that promoted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respect. The shared ownership instilled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pride, strengthening the bonds between residents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enhancing their commitment to the community's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commitment to sustainable practices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environmental sphere. Sustainable economic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integrated into every aspect of community life,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affordable housing to the development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businesses. The focus was on creating a resilient and self-sufficient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economy that could withstand economic shocks and ensure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prosperity. They recognized that true sustainability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approach, incorporating economic, social,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considerations.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holistic approach extended to healthcare. A community-owned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 provided accessible and affordable healthcare services,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a long-standing problem of inadequate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The clinic was not just a place for treatment;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for preventative care and health education,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to take control of their health and well-being.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understood that health wasn't just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disease; it was a vital component of economic prosperity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accessibility of healthcare enabled residents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economic goals without the burden of healthcare expenses.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flourished in this newly revitalized Telegraph Road.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theatre group, formed by residents with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talents, staged productions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experience and aspirations. Their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entertainment; they were powerful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resilience. The theater became a platform for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been unheard, celebrating the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the community. The arts played a crucial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healing and renewal, offering residents a way to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their experiences and express themselves creatively.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lament of hardship, now echoed with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Local musicians, inspired by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composed songs that celebrated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overcome, and the enduring hope for a brighter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 was more than just entertainment;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community’s shared identity and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spirit of regeneration and transformation. These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community’s experiences,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and reinforcing their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Telegraph Road festival became a cornerstone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cultural identity, celebrating its heritage, its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future. The festival was a vibrant expression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shared identity, attracting visitors from near and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drawn to its unique spirit of unity and hope. The festival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celebration; it was a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renewal and its enduring commitment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became a model for other struggling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power of collective action and community-led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Representatives from other towns and cities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to learn from its experiences, seeking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guidance in their own efforts to revitalize their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Telegraph Road was not merely a local phenomenon;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source of inspiration and hope for communities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Telegraph Road wasn't just a story of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recovery; it was a story of social transformation,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its strength and its spirit.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power of collective action,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hope for a brighter tomorrow. The road,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broken promises and lost opportunities,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community,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illuminating the path towards a more just and equitable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all. The songs of Telegraph Road, once filled with sadness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now resonated with a vibrant melody, a harmonious chorus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strength and resilience of a community reborn.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uncertain, yet filled with the promise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enduring human spirit's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through collective action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newly planted trees lining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a gentle melody accompanying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life. The air, once thick with the stench of industry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carried the sweet scent of honeysuckle and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baking bread from the community bakery.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more than skin deep; it was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very essence of the community.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collective action, a narrative etched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revitalized streetscape but also in the hearts and minds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once played amidst crumbling buildings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now raced through freshly paved streets,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newly constructed parks. The 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recreational spaces; they were symbols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investment in its future,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progress. These children, inheritors of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were now empowered with the opportunity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unburdened by the weight of their ancestors'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hardships. Their future wasn't simply an extension of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deliberate break from a cycle of poverty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effort to create a different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a vital hub of activity, stood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It housed not only after-school programs and adult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classes but also served as a gathering place, a social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residents could connect, collaborate, and build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murals adorning its walls, painted by local artists,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Telegraph Road—a story of resilience,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pursuit of a better life. These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decorations; they were powerful visual narratives, encapsulating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the community and inspiring future generations.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became living testaments, breathing life into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and forging a stronger sense of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cooperative movement, initially a small spark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economic exploitation, had blossomed into a thriving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worker-owned businesses. The local bakery, run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previously struggled to find decent 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symbol of female empowerment, not just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but throughout the wider region. Their success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inspiring other women to take control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destinies and challenge the traditional gender roles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held them back. The bakery's success wasn't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profits; it was about community ownership, equitable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wealth, and the creation of a more just and equitable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scent of freshly baked bread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economic sphere.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commitment to sustainable practices,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and equitable economic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holistic approach to progress. This wasn't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protection; it was about creating a resilient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community that could withstand economic shocks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long-term prosperity. Their sustainable practices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community garden, which provided fresh produce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communal bonds, to energy-efficient housing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renewable energy sources. This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demonstrated that true sustainability required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encompassing environmental, social,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dimensions.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community-owned clinic, providing accessible and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addressed a longstanding injustice.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illnesses; it was about promoting preventative 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residents to take control of their health and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proactive approach ensured that healthcare wasn't a barrier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opportunity, but rather a foundation for it.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 were productive residents, contributing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strength and vitality of the community. The clinic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medical facility; it was a symbol of a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well-being of its members.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thrived, becoming a powerful expression of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community theatre group, formed by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backgrounds and talents, presented performances that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community's unique experiences,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Their stories weren't just entertainment;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form of social commentary, providing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unheard voices and amplifying the perspectives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marginalized. The theater became a space for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and the celebration of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lament of hardship, now resonated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optimism and hope. Local musicians composed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community's journey, weaving together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resilience, and triumph. These weren't just catchy tunes;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powerful expressions of collective memory, encapsulating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shared experiences and shaping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music became a vibrant soundtrack to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Road's transformation, further strengthening the community’s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reaffirming their shared values. The annual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festival, a vibrant celebration of the community's heritage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a cornerstone of its cultural identity. It attracted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visitors from far and wide, drawn to its unique spirit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This festival wasn't merely a celebration;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community's remarkable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Road's success wasn't confined to its borders.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other struggling communities,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community-led initiatives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Representatives from other towns and cities came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to learn from its experiences, seeking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guidance in their own efforts to revitalize their communities.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Telegraph Road became a source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demonstrating that even the most daunting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overcome through collective effort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Telegraph Road is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spirit’s capacity for resilience and transformation.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a community that refused to be defined by its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chose to rewrite its narrative through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sustainable practices, and a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 road itself, once a symbol of broken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lost opportunities, now stands as a testament to the power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beacon of hope illuminating the path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world. The songs of Telegraph Road,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melancholy of hardship, now resound with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harmonious chorus celebrating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enduring power of collective hope.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not just as a physical artery connecting a community,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symbol of enduring hope,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dreams and collective action. The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isn't just a story of the past; it’s a blueprint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build a better tomorrow.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on Telegraph Road—the power of community,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sustainability, the transformative potential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arts, and the resilience of the human spirit—continue to resonate,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hope and inspiration to communities around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overcome similar challenges. The story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is not simply a tale of one community's triumph;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narrative, a beacon of hope that shines brightly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a more just and equitable future for all. The road,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hardship and despair, now stands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community, and a beacon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way forward.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woodsmoke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fragrance that spoke of resilience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Telegraph Road wasn't merely a physical 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metamorphosis of the spirit,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to overcome adversity.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very fabric of the community,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not as reminders of defeat, but as badges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struggle waged and won. The lessons learned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etched in the sweat and tears of its residents,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its borders, offering a roadmap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grappling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power of collective action stood as the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Telegraph Road's revival. It wasn't the efforts of a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but the combined strength of a community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purpose, that propelled the transformation. Each resident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their unique skills and talents, creating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 that amplified individual efforts into a force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cooperative bakery, the community-owned clinic,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arts scene – these were not isolated successes,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facets of a broader, holistic approach to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This principle of collective action, of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 in unity and collaboration, serves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for communities facing economic hardship, social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environmental degradation. It demonstrated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the transformative potential of working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common goal. In essence, the success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practical, tangible demonstration of the power of 'we'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'me'.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in its broadest sense, wasn't simply a buzzword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Road; it was a deeply ingrained ethos. It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responsibility, economic self-sufficiency,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equity. The community garden, providing fresh, locally sourced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produce, not only nourished bodies but also strengthened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bonds. The adoption of renewable energy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coupled with energy-efficient housing, demonstrated a commitment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environmental stewardship and reduced reliance on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vulnerable to economic shocks. This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showed that true progress must incorporate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considerations alongside social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imperatives. The legacy of Telegraph Road suggests that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 requires a comprehensive approach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considers the interconnectedness of environmental, economic,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factors. This integrated strategy provides a model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seeking to create more resilient and self-sufficient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futures, demonstrating that sustainability is not a sacrifice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 in a more secure and prosperous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played a pivotal role in the revitalization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 community theater, far from being merely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entertainment, became a powerful vehicle for social commentary,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and healing. It provided a platform for diverse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marginalized communities the opportunity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challenge dominant narratives. Music, once a lament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evolved into a vibrant expression of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musicians composed songs that chronicled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weaving together narratives of struggle and triumph.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weren't merely entertainment; they were powerful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capable of inspiring empathy, fostering 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mobilizing collective action. The arts, in their various forms,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catalysts for social change, demonstrating their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not only individual lives but also the entire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emphasis on the transformative power of art offers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for communities seeking to build stronger social cohesion,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cultural diversity, and foster healing and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songs, the plays, the paintings—they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chronicle of Telegraph Road's journey, a shared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forged a stronger sense of collective identity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wasn't a spontaneous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culmination of years of dedicated effort,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and unwavering belief in the possibility of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unwavering commitment to education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this transformation. Adult education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opportunities for skill development and job training,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residents to take control of their economic destinies.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After-school programs provided children with enriching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nurturing their potential and fostering a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future. The investment in education wasn't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acquiring skills; it was about empowering individuals, fostering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reliance, and building a brighter future for generations to come.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education, particularly its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and building community capacity,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showcases its vital role in achieving sustainable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clinic, providing affordable and accessible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was not just a medical facility but a vital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overall well-being. It addressed longstanding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disparities, ensuring that access to healthcare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to economic opportunity. By promoting preventive 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 empowered residents to take control of their health,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healthier, more productive lives. This integrated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emphasizing both treatment and prevention,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its vital connection to overall social and economic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serves as a valuable lesson for communities seeking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the health and well-being of their residents. The clinic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 place for healing; it was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community’s investment in its members’ overall 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Telegraph Road extends far beyond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boundaries. Its success serves as a compelling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for other communities grappling with similar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its transformation offers invaluable lessons on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economic development, sustainable practices,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arts. The unwavering resilience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residents, their collective action, and their commitment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stand as an inspiration for communities around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economic hardship, social injustice,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degradation. The road, once a symbol of despair, now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illuminating the path toward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 for all. The spirit of Telegraph Road,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its collective memory and expressed through its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art, and its stories, continues to resonate,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capacity for hope,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The journey continues, not just on Telegraph Road,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hearts and minds of those who learned from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journey. The song of Telegraph Road continues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sung, a powerful anthem of hope and resilience, echoing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inspiring communities to create their own paths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road ahead is long, but the lessons learned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illuminate the way. The story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over; it's just beginning, replicated and reimagined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around the globe, each striving to write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ongoing saga of human resilience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more just and equitable future.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Timeless Tale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sunset cast long shadows across Telegraph Road,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weathered houses in hues of orange and purple. The air,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promise of autumn, carried the faint scent of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distant hum of a passing train – sounds that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a life lived on this road, a life etched in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very fabric of the land itself.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however, wasn't merely about the road itself;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people, their struggles, their triumphs,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 that had shaped not only their lives but also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they inhabited. It was a story of resilience,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unwavering pursuit of a better tomorrow.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sitting on her porch, her hands gnarled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toil, watched as the last rays of sunlight faded. Her eyes,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age, held a spark of wisdom,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stories etched into her soul. She had witnessed the road's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– from a desolate path to a bustling artery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then back again to a quieter reflection of its own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mirrored in the lives of its residents. She had seen the boom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devastating wars, the crippling economic depressions,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rebuildings – a history of boom and bust,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 and hope, that mirrored the cyclical 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story that transcended the confines of a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 a story of universal human experience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better life, the struggles against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and the unwavering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struggles faced by the residents of Telegraph Road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unemployment, poverty, and social injustice –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worldwide, mirroring the hardships faced by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across different eras and geographical locations.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shared human condition, a tapestry 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resilience, determination, and the unyielding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on Telegraph Road, however, were not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past. They offered a roadmap for communities facing similar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 the present and the future. The principles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sustainability, and community empowerment, practiced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perfected on Telegraph Road, provided a blueprint for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and just societies. The collaborative spirit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revival served as a potent example of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achieved through shared responsibility and unified effort.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even in the face of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obstacles, human collaboration could lead to transformative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road's revival wasn't a sudden event;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perseverance and long-term vision.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trial and error, a continuous process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The community garden, initially a small plot of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expanded into a vibrant hub of community activity.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clinic, initially understaffed and under-resourced,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grew into a well-equipped and respected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facility. The local arts scene, initially a small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individuals, transformed into a thriving hub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and social commentary.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 was hard-won, the result of countless hours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unwavering dedication, and a shared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effort. There were setbacks, moments of doubt, and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community seemed on the verge of collapse.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 residents of Telegraph Road held onto their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a future built on the principles of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empowerment, and mutual support. This enduring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the bedrock upon which the community's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Telegraph Road wasn't just about economic recovery;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social transformation. It was about creating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had a voice, where diversity was celebrated,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individual felt a sense of belonging. The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stemmed from the understanding that true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encompass both economic development and social equity.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breaking down barriers, fostering inclusivity,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community that valued and celebrated its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played a vital role in this transformation. The songs,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paintings created by the residents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means of communication, preserving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expressing their emotions, and sharing their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music born on Telegraph Road wasn't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was a powerful expression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spirit. It was a testament to the ability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borders, inspire empathy, and forge stronger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people. The art of Telegraph Road told a powerful story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perseverance, resilience, and hope – a story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beyond its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Telegraph Road extends beyond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boundaries, transforming it into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for communities worldwide. The principles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sustainability, and community empowerment showcased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have become a beacon of light for those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Its story serves as a reminder of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ingenuity, creativity, and the transformative potential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Telegraph Road's narrative highlights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engagement, sustainable practices, and the potent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arts in community revitalization.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Telegraph Road is not simply confined to its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into the future, providing a model for communities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positive change. The principles of community-led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development, and the integral role of art and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guiding light, illuminating a path towards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equitable, resilient, and vibrant society. The story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communities globally, offering a message of hope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achieving meaningful and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road continues, winding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carrying with it the enduring message of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a better tomorrow. The song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continues, its melody echoing through time,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human spirit. The legacy of Telegraph Road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tale, a story of hope, perseverance,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 And so, the road continues.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Human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whispers secrets through the skeletal branches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 that stands sentinel at the edge of town,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generations who have lived and loved, struggled and triumphed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Telegraph Road. Its gnarled roots, reaching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mirror the deep-seated resilience of the community it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sheltered. The road itself, once a symbol of broken 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dashed hopes, now bears the quiet dignity of a community reborn,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unwavering human spirit that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fairy tale ending, not by a long shot. The scars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unemployment still lingered, faint but visible,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town. There were still families struggling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 meet, still individuals grappling with the weight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spirit of Telegraph Road had changed.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the community, a sense of collective purpose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shared hardship and forged in the crucible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now a vibrant tapestry of color and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source of fresh produce;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hope, a testament to the power of collaboration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Neighbors helped neighbors, sharing not only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seedlings, but also stories, laughter, and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missing for too long. The laughter of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rows of vegetables was a symphony of hope,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the promise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clinic, once a dilapidated shell,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offering affordable healthcare to those who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most. The doctors and nurses, many of whom were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treated their patients not just as cases,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offering not only medical care but also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clinic wasn't just a building;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empathy and the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well-being of the community.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resurgence of the arts was equally remarkable. The local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theater group, initially a small gathering of passionate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presented vibrant and thought-provoking productions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life and spirit of Telegraph Road. Their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entertainment; they were a powerful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sharing the experiences, struggles, and triumphs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with both local and wider audiences.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portrayals resonated deeply, creating a powerful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community and the world beyond.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lament, now carried undertones of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born from the depths of despair, had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perseverance, inspiring others to overcome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on the porch, her gaze still fixed on the fading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observing the sunset; she was witnessing the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long and arduous journey. She had seen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seemingly insurmountable odds. But she had also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resilience, the determination,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any obstacle.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been easy; it had been paved with sacrifice, struggle,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build a better life. But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she wouldn't trade for anything.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playing in the street, their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were the embodiment of the future. They were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Telegraph Road, the living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the future that had been fought for, struggled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achieved. Their laughter was a melody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community's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and the enduring strength of the human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future, and the future was bright.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Telegraph Road isn't just about economic recovery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reform. It's about something far deeper and more profound: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human spirit’s ability to find hope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It's about the power of community,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collaboration, and the transformative potential of shared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reminder that even in the face of overwhelming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can not only survive but thrive.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itself, scarred and weathered by time and hardship, 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metaphor for the human journey. It has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 and crushing sorrow,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and agonizing poverty. Yet, it remains, a steadfast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the human spirit. Its twists and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ups and downs, mirror the complexities of life itself –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challenges and triumphs,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residents of Telegraph Road, through their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have demonstrated the remarkable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have shown that even when faced with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the human spirit can persevere,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overcome. Their collective efforts,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themselves and each other, have transformed a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into a vibrant community filled with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message of Telegraph Road is one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unwavering belief in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is a testament to the ability of communities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rebuild their lives, and to create a brighter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future generations. It is a story that transcends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geography, resonating with people from all walks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message of hope and inspiration to all who hear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on Telegraph Road are not confined to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community; they are universal truths that apply to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world. The principles of collective action,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empowerment are vital ingredients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resilient societies. The story serves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progress is not merely an economic phenomenon;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social and cultural one. It requires collaboration,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and a deep-seated belief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expressions born from the heart of Telegraph Road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beautiful; they are powerful tools for social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paintings, the stories, and the plays – each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community's experience and a profound expression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soul – have served to connect people, share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 a stronger sense of community. The arts are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entertainment; they are a vital means of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reconciliation, and social cohesion.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 is more than just a physical road; it is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indomitable human spirit. Its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not just in the memories of those who have lived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lives of those who are building a brighter future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foundation. It's a story that will continue to inspire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worldwide, a powerful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can prevail. The road continues, winding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future, carrying with it the enduring legacy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be broken. The music continues, the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and the hope continues,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song of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through time, a testament to the indomitable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communities facing similar challenges,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tale woven with threads of resilience, determination,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pursuit of a better tomorrow. And so,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 The legacy endures. The spirit remains unbroken.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Tomorrow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dips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painting the sky in hues of orange, purple,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It's a breathtaking spectacle, a daily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exist even amidst hardship. The air is cool,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woodsmoke and damp earth, a comforting fragrance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of home and hearth. This evening, however, the usual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town is punctuated by a different kind of sound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joyous cacophony of a community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Telegraph Road Harvest Festival is in full swing. Tables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laden with freshly picked vegetables, homemade pies, and locally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beer line the street, a vibrant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resurgence. The air is alive with laughter, music, and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roasting corn. Families gather, sharing stories and food,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warm glow of lanterns and bonfires.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each other through the throngs of people, their shrieks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delight echoing through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festival is more than just a celebration of the harvest;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community,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triumph over adversity. It’s a celebration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moment to pause and reflect on the path they've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traveled, the challenges they've overcome, and the hopes they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Fitzwilliam, his face etched with the stories of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on Telegraph Road, sits on a weathered wooden bench,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contented smile playing on his lips. He watches the festivities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his heart filled with a sense of profound satisfaction.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remembers a time when the road was desolate, when hope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distant dream. He remembers the struggle, the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odds. But he also remembers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of his neighbors, their collective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their lives and create a better future for their children.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sees young Sarah, her eyes sparkling with happiness, handing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freshly baked bread to the crowd. Sarah, once a withdrawn and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despondent young woman burdened by unemployment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struggles, now radiates confidence and purpose. She's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voice, her talent, and her place within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She’s a baker now, running a small but thriving bakery, her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much a symbol of resilience as it is a delicious 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a group of teenagers are busily setting up a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their energy infectious. These teenagers, once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aimless wandering and petty crime, now channel their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endeavors, their music filling the night air with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They’re part of a youth music program started by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who had once found solace in music during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Now, he imparts that solace and creativity to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swells, the rhythms infectious. A young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clear and strong, sings a song about Telegraph Road,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sorrow and hope, a song that reflects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journey from despair to resilience. Her voice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spirit of the road, carrying the echoes of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the future. Her lyrics speak of hardship endured,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unity, perseverance, and a renewed sense of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sings along, their voices blending into a powerful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church, once abandoned and falling into disrepair,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proudly, its steeple reaching towards the heavens.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worship; it's a community hub, a place of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 stained-glass windows, restored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efforts of the community, shimmer in the lantern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colors reflecting the vibrant spirit of the people.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basement has been transformed into a vibrant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hosting everything from after-school programs to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classes.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vibrant tapestry of life, flourishes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 of its many dedicated volunteers. It has become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collaboration, a tangible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success. The fresh produce not only feeds the community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acts as a symbol of their self-sufficiency and resilience.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herbs and vegetables mingling with the sounds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conversation creates a tranquil and idyllic atmosphere.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is more than just a source of food; it’s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bonding and a symbol of their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refurbished community clinic bustles with activity. Its walls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artwork created by local artists,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spirit. The clinic now stands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not only offering affordable healthcare but also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much-needed sense of community support. The doctors and nurses,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whom live on Telegraph Road, have developed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with their patients, offering not just medical care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once-dilapidated school, painstakingly renovated with the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volunteers and grants, is now a place of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It's filled with the sounds of children learning,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instructing, and the promise of a brighter future taking shape.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now offers a range of programs and resources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students from diverse backgrounds, helping them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academic goals and beyond. A new library houses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of books, providing enriching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Telegraph Road is a story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collective action. It's a story of neighbors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of individuals coming together to overcome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a community rediscovering its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festival, with its vibrant energy and infectious joy, is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this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deepens, the stars begin to appear, and the bonfire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glow brightly. As the festival winds down,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settles over Telegraph Road. The laughter and music fade,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quiet hum of a community content and hopeful.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guaranteed, but it's filled with the promise of a better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tomorrow, a tomorrow built on the foundation of shared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belief, and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continues, winding its way into the future, carrying with it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a community that refused to be broken,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found hope amidst despair,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to build a brighter tomorrow together. The song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echoes through the night, a melody of resilience,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extend my deepest gratitude to the residents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Telegraph Road, past and present. Your stories, your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unwavering spirit are the heart and soul of this book.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your experiences, your memories,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has been invaluable. This book is as much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collective strength as it is to my own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sincere thanks also go to the researchers and historians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piece together the rich and complex history of Telegraph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Road. Their meticulous work and insightful perspectives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bringing this story to life. I am particularly indebted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Professor Eleanor Vance for her invaluable guidance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on the social and economic changes that have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editor, Sarah Miller, thank you for your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edits, and belief in this project. Your guidance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invaluable, shaping the narrative and helping to refine the message.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my family and friends, thank you for your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unwavering encouragement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often challenging process of writing this book. Your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have been my constant source of strength.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supplementary materials to enhance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reader's understanding of the historical and social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Telegraph Road.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Section 1: Chronology of Key Events: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detailed timeline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events in Telegraph Road's history, from its 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 to the present day. This section provides a chronological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 for the narrative.</w:t>
      </w:r>
    </w:p>
    <w:p>
      <w:pPr>
        <w:autoSpaceDN w:val="0"/>
        <w:autoSpaceDE w:val="0"/>
        <w:widowControl/>
        <w:spacing w:line="262" w:lineRule="exact" w:before="272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Section 2: Oral Histories: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Excerpts from interviews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long-time residents of Telegraph Road, offering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and perspectives on the community's evolution.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first-hand accounts provide a deeply human element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offering a counterpoint to historical records.</w:t>
      </w:r>
    </w:p>
    <w:p>
      <w:pPr>
        <w:autoSpaceDN w:val="0"/>
        <w:autoSpaceDE w:val="0"/>
        <w:widowControl/>
        <w:spacing w:line="262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Section 3: Statistical Data: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Relevant statistical data illustrating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and social changes experienced by the Telegraph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over time, including data on employment, poverty,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shifts. This section places the narrative within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socio-economic framework.</w:t>
      </w:r>
    </w:p>
    <w:p>
      <w:pPr>
        <w:sectPr>
          <w:pgSz w:w="8000" w:h="12000"/>
          <w:pgMar w:top="442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providing clarification and further insight into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social context.</w:t>
      </w:r>
    </w:p>
    <w:p>
      <w:pPr>
        <w:autoSpaceDN w:val="0"/>
        <w:autoSpaceDE w:val="0"/>
        <w:widowControl/>
        <w:spacing w:line="260" w:lineRule="exact" w:before="274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Boomtown: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town experiencing rapid economic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expansion, often due to the discovery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or industrial development.</w:t>
      </w:r>
    </w:p>
    <w:p>
      <w:pPr>
        <w:autoSpaceDN w:val="0"/>
        <w:autoSpaceDE w:val="0"/>
        <w:widowControl/>
        <w:spacing w:line="258" w:lineRule="exact" w:before="276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 Town: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town that has been largely abandoned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decline or other factors.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Industrialization: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transforming an economy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agrarian society to one based on manufacturing and industry.</w:t>
      </w:r>
    </w:p>
    <w:p>
      <w:pPr>
        <w:autoSpaceDN w:val="0"/>
        <w:autoSpaceDE w:val="0"/>
        <w:widowControl/>
        <w:spacing w:line="262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Decay: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decline and deterioration of urban areas,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population loss, neglect of infrastructure,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rising crime rates.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Working Class: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social class consisting of people who earn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through manual labor or other forms of non-professional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employment.</w:t>
      </w:r>
    </w:p>
    <w:p>
      <w:pPr>
        <w:sectPr>
          <w:pgSz w:w="8000" w:h="12000"/>
          <w:pgMar w:top="442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section lists the sources consulted in the writing of this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books, articles, archival materials,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interviews. A complete bibliography is provided to allow the reader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pursue further research.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(A detailed list of references would be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included here in a published version.)</w:t>
      </w:r>
    </w:p>
    <w:p>
      <w:pPr>
        <w:sectPr>
          <w:pgSz w:w="8000" w:h="12000"/>
          <w:pgMar w:top="442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seasoned singer-songwriter and novelist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working-class struggles and a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Their work often explores themes of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human spirit in the face of adversity. Drawing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 and extensive research, [Author's Name] crafts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that resonate with authenticity and emotional depth.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previous works include [List of previous works,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titles and any relevant awards or recognition].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[Author's Name] is actively involved in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outreach programs focused on supporting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promoting social justice.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their voice to amplify the struggles and triumphs of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shines through in their evocative and moving work.</w:t>
      </w:r>
    </w:p>
    <w:sectPr w:rsidR="00FC693F" w:rsidRPr="0006063C" w:rsidSect="00034616">
      <w:pgSz w:w="8000" w:h="12000"/>
      <w:pgMar w:top="442" w:right="67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