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528" w:lineRule="exact" w:before="13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 xml:space="preserve">The Story of the Hare Who Lost </w:t>
      </w:r>
      <w:r>
        <w:rPr>
          <w:rFonts w:ascii="Charis SIL Bold" w:hAnsi="Charis SIL Bold" w:eastAsia="Charis SIL Bold"/>
          <w:b/>
          <w:i w:val="0"/>
          <w:color w:val="000000"/>
          <w:sz w:val="44"/>
        </w:rPr>
        <w:t>His Spectacles</w:t>
      </w:r>
    </w:p>
    <w:p>
      <w:pPr>
        <w:sectPr>
          <w:pgSz w:w="8000" w:h="12000"/>
          <w:pgMar w:top="412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 the little ones who've ever lost their glasses (or maybe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their favorite toy), and to the wonderfully well-meaning,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clumsy adults who try their best to help, even if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are a tad… unconventional. This book is dedicated to 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your mishaps be many, your laughter even more plentiful,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ability to find your own way always shining brightly. For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slightly absurd, the wonderfully chaotic,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 simple that we find the truest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is particularly heartfelt for those who, like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a certain endearing clumsiness, a tendency to lose things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inconvenient moments (spectacles being merely the tip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iceberg, of course!), and an unwavering faith in the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common sense—even when common sense seems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rather lengthy vacation. Remember those times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searching for something seemingly lost, and the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crept in? Remember those moments when someone tried to “help”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help itself, well, let’s just say it added to the chaos?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is for you, for your chaotic charm, your resilience,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resourcefulness, and your ability to find humor in the midst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story, too, is a nod to those delightfully eccentric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(and the humans they remind us of!). From Owl,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self-delusion, to Kangaroo, whose leadership style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desired (but whose intentions are always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place!), to Newt, the ever-practical pragmatist whose calmness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to defy all odds - they remind us that there is charm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in the imperfection of our friends, family,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 May we all learn from their quirky antics,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missteps, and their ultimate good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dear readers, that sometimes, the most helpful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within. Sometimes, the simplest solutions are the best.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sometimes, it's the absurd, the chaotic, and the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funny that brings us the greatest joy. So don't fret if your glasses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disappear, your toys get lost, or your plans go sideways.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absurdity, laugh along the way, and remember that even in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chaos, there's always a spare pair of spectacles (or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simple solution) waiting to be found.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remember to laugh heartily along the way.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more laughter, and you, dear reader, are the perfect person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it far and wide!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tale, with all its whimsical wobbles and delightful detours,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laughter, resilience, and the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resolution of even the most hilariously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situations. So read on, dear friends, and may your hearts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mirth and your spectacles always safely within reach (or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least, easily found!).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Disappearance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Hare, a dapper rabbit with a penchant for oversized spectacles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spectacles as round as blueberries and as shiny as dewdrops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most unsettling truth: his glasses were missing.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 he was admiring the vibrant tapestry of wildflowers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sun-dappled meadow, the next, the world had dissolved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indistinct mess of greens and browns. Panic,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prickly, pricked at his whiskers. He couldn't see!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usually a familiar and comforting haven,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treacherous labyrinth. Each blade of grass was a potential hazard,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uneven patch of earth a lurking pitfall. Hare, usually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and quick-witted, felt utterly helpless. His usually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magnified by his missing spectacles, were now wide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fear. He stumbled forward, his long ears twitching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nervously, his nose twitching even more wildly as he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by scent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frantic search began. He burrowed under bushes, their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tickling his nose and making him sneeze, sending puffs of dust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He peered behind sturdy oak trees, their bark rough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paws. He even rummaged through his cozy burrow, upsetting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arranged collection of acorns and wildflower petals.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unsuccessful search, his anxiety grew, twisting itself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knot of worry in his tummy. The sun, which had been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just moments ago, now seemed to mock him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bright, unseeable brilliance.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meadow, usually punctuated by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and the rustling of leaves, now felt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Each rustle sounded like a threat, each chirp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blindness. He called out, his voice thin and reedy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fear, "Hello? Is anyone there?" His voice echoed strangely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stillness, swallowed by the vastness of the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desperate cry for help that the other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were introduced to Hare's predicament. First came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perched high on an ancient oak, his large, wise-looking eyes (or at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least, what Hare imagined were wise-looking eyes) observing Hare's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search with a certain detached amusement. Owl,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self-proclaimed superior insight, was known for his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and his disdain for practical solutions. His feathers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color of twilight, perfectly complementing his superior,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he believed, air of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"My dear Hare," Owl hooted condescendingly, his voice carrying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breeze, "your predicament stems from a lack of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insight. Meditate upon the problem. Clear your mind. The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reveal itself."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ears drooping with frustration, could only stare blindly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sound of Owl's voice. Meditation? How could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meditate when he couldn't even see where he was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paws? Owl's advice, far from helpful, only added to Hare's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despair. The sun began its slow descent,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meadow, deepening the already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arrive was Kangaroo, bounding across the meadow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hop, her pouch swinging rhythmically. Kangaroo,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self-proclaimed leader of the woodland creatures, was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ambitious plans and her unwavering (though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misguided) confidence. She was a vibrant creature, her fur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of sunset, and her energy was almost as boundless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"Hare, my dear fellow!" she exclaimed, her voice filled with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cheerfulness. "Don't you fret! We'll get your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back. We'll go to the optician in Oakhaven! He's simply marvelous."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suggestion, while well-meaning, was immediately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obstacle. How exactly were they to get Hare, a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clumsy rabbit who couldn't see, to Oakhaven? Kangaroo's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confidence began to waver. The prospect of transporting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rabbit several miles seemed to expose a significant gap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plan. The absurdity of the situation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overwhelm her self-proclaimed leadership abilities.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 small and unassuming creature whose wisdom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grandiose pronouncements but in practical solutions, slithered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view. Newt, with his sleek, green skin and his perpetually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observed the scene with his characteristic pragmatism.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certain calmness about him, a quiet competence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his small stature.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"Kangaroo," Newt suggested calmly, "Perhaps you could carry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your pouch?"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suggestion, while seeming initially sensible, quickly fell apart.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turned out that Hare, despite his slightly panicked state,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larger than Kangaroo's pouch. The attempt to cram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into the pouch resulted in a hilariously awkward scene,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long ears and fluffy tail sticking out at odd angles,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wobbling precariously under the unexpected weight.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the situation was amplified by the gathering twilight.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once vibrant and colorful, now seemed to deepen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reflecting the growing despair of the animals.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plunging the meadow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woodland creatures were left stranded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unhelpful suggestions. Hare's despair grew, but it was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dark humor, a recognition of the ridiculousness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He was blind, lost, and surrounded by well-meaning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utterly useless friends. The night sounds of the forest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him, the crickets chirping their evening song, owls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hooting their nocturnal calls, and the rustling of unseen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symphony of the unknown that surrounded him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reader was left in suspense, wondering how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situation would ever resolve itself. The air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with unspoken anticipation, and the darkness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 felt heavy with the weight of unsolved problems.</w:t>
      </w:r>
    </w:p>
    <w:p>
      <w:pPr>
        <w:sectPr>
          <w:pgSz w:w="8000" w:h="12000"/>
          <w:pgMar w:top="296" w:right="67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Owls Superior Insight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regally on a branch so high it seemed to scrape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sky, surveyed the scene with an air of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amusement. His large, amber eyes, usually described as possessing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wisdom (at least, by Owl himself), twinkled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lack of sympathy. Hare's frantic search, the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scrabbling in the undergrowth, the increasingly frantic calls for help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were observed with the detached interest of a spectator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chaotic puppet show.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painted the meadow in hues of burnt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violet, casting long, dramatic shadows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mischievous sprites. The once cheerful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against the daytime sun, now seemed to droop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impending night, their colours muted and somber.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filled with the buzzing of bees and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now held a hushed anticipation,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rustle of unseen creatures in the tall grasses.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oblivious to the picturesque sunset, continued his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his movements increasingly clumsy and desperate.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refined whiskers, twitching with nervous energy,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plastered to his face with sweat and frustration.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decaying leaves filled his nostrils, offering little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desperate quest. Each twig snapped under his paw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affront, each rustling leaf a potential hiding place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yielded nothing but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“My dear Hare,” Owl hooted condescendingly, his voice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rumble that echoed through the stillness of the meadow.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carried on the gentle evening breeze, seeming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increasingly desperate situation. “Your predicament, you see,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stems from a lamentable lack of superior insight.”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preened a particularly fluffy feather on his wing, the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self-satisfied and entirely oblivious to Hare's growing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his weight slightly, causing a small shower of dried leaves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flutter down from his perch, a visual metaphor for his utter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practicality. The setting sun cast his silhouette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darkening sky, painting him as a brooding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enigmatic wisdom, or at least, that’s how he saw himself.</w:t>
      </w:r>
    </w:p>
    <w:p>
      <w:pPr>
        <w:autoSpaceDN w:val="0"/>
        <w:autoSpaceDE w:val="0"/>
        <w:widowControl/>
        <w:spacing w:line="264" w:lineRule="exact" w:before="264" w:after="0"/>
        <w:ind w:left="0" w:right="2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"Meditate, Hare," Owl continued, his voice dripping with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profound advice. "Clear your mind. The answer,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pearl in a murky pond, will reveal itself."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ears drooping with frustration, could only let out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 sigh. Meditate? How could he possibly meditate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a swirling vortex of blurry shapes and unnerving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shadows? The very idea felt preposterous, absurd even,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desperate situation. His paws, usually nimble and quick,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heavy and leaden with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seemingly oblivious to the absurdity of his own suggestion,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his cryptic pronouncements. "Focus, Hare! Harness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power of your own superior intellect! The answer lies within!"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allowing his words to hang in the air like wisps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before adding with a self-satisfied chuckle, "Naturally,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already grasped the solution. But the journey of discovery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paramount, is it not?"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finally dipped below the horizon, plunging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into a deepening twilight. The colours of the sky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vibrant hues to soft shades of purple and grey,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Hare's continued, and increasingly hopeless, search.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 intensified, their song now tinged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of melancholy.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however, remained unmoved. He seemed to find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Hare's predicament, a perverse delight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that Hare's simple problem represented. His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he believed, allowed him to observe the situation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detachment and philosophical distance that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Hare's limited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 slightly, rustling the leaves of the ancient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where Owl perched. It carried with it the faint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woodsmoke and damp earth, a fragrance that usually brought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but now served only to heighten Hare's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darkness, creeping in from the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seemed to swallow him whole,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imagination.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in his superior wisdom, completely missed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of Hare's situation. He failed to grasp the simple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unable to see, was increasingly vulnerable to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darkening meadow. The owls' hooting calls, usually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 of the night, now seemed ominous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foreboding, echoing Hare's growing sense of isolation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Owl’s advice, contrasted with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blindness, painted a vivid picture of misplaced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dangers of overthinking simple problems. Owl, in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proclaimed superiority, had become a symbol of the unhelpful,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observer, utterly failing to grasp the practical needs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woodland creature. His cryptic pronouncements,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 his superior intellect, only served to underline his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empathy and common sense. The scene was a study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perspectives, a comedic juxtaposition of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intellectualism and desperate, practical need.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meadow was punctuated only by the increasingly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Hare's frantic search, a stark contrast to Owl's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weight of the situation, the looming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absurdity of the situation threatened to overwhelm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Owl’s lofty self-perception. As the night descended,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painting the meadow in ominous hues,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left to wander blindly in the deepening darkness, hung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balance. The darkness held a palpable tension,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anticipation of what would unfold in the coming hours.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seemed to hold its breath, a silent testament to the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situation. Even Owl, in the quiet depths of the night,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his superior insight challenged by the unfolding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darkness held the promise of a far more complex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simple loss of a pair of spectacles.</w:t>
      </w:r>
    </w:p>
    <w:p>
      <w:pPr>
        <w:sectPr>
          <w:pgSz w:w="8000" w:h="12000"/>
          <w:pgMar w:top="296" w:right="71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Kangaroos Grand Plan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a creature of boundless energy and even boundlessly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inflated self-importance, arrived on the scene with a dramatic leap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sent a shower of dew-kissed leaves spiraling through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landed with a resounding thud, her powerful legs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with ease. Her pouch, usually home to a bouncing joey,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swung emptily, a testament to the current crisis. She surveyed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with the air of a general assessing a battlefield, her brow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furrowed in what she considered deep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"Hare!" she boomed, her voice carrying across the meadow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foghorn in a fog. "My dear fellow, what calamitous event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befallen you?"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feeling his way through the undergrowth with hesitant paws,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a weak squeak. "My spectacles, Kangaroo, my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missing!"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 (at least in her own estimation),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puffed out her chest. "Fear not, my friend! This is a simple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only the decisive action of a true leader. We shall visit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optician in Bumblebrook!"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suggestion, grandiose in its simplicity, hung in the air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Then, a flicker of doubt crossed Kangaroo’s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expression. Bumblebrook, a quaint little village nestled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Whispering Woods, was a considerable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And how, precisely, were they to transport a blind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several fields, a babbling brook, and a rather grumpy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badger's territory?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enthusiasm drained from Kangaroo's face,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of dawning horror. The reality of the situation,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uncompromising, slammed into her with the force of a runaway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trolley. She hadn't actually considered the logistics. Her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seemed, had a rather glaring oversight.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"Um," Kangaroo stammered, scratching behind her ear with a long,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elegantly curved toenail. "Perhaps... perhaps we should consider...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 methods of transportation?"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high in his oak tree, let out a series of throaty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chuckles, his laughter echoing through the darkening meadow.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"Alternative methods? My dear Kangaroo, your lack of foresight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astounding! The answer, naturally, was staring you in the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my dear fellow, meditation!" He preened a feather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out another chuckle.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 small, rather cautious amphibian, slithered out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toadstool, his beady eyes fixed on the unfolding drama.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"Perhaps," he suggested timidly, "I could carry Hare on my back?"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desperate for a solution, brightened at this suggestion.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however, was significantly smaller than Hare.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a creature of substantial size and weight, perched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Newt's back was, to say the least, absurd.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up in Kangaroo's mind was that of a wobbly, overloaded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cargo ship threatening to capsize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"Newt, my dear boy," Kangaroo said kindly, but firmly, "While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are commendable, your physical limitations... well,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 slight logistical hurdle."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deflated slightly, sinking back into the damp earth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toadstool. His hopes of heroic intervention had been dashed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rocks of reality. His tiny, damp fingers nervously tugged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particularly vibrant mushroom.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Kangaroo's mind raced. She considered hitching a ride on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passing snail (a rather slow option), bribing a grumpy badger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particularly delicious assortment of berries (a risky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proposition), or even summoning a flock of carrier pigeons (a wildly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impractical, and possibly illegal, option). Each solution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its own inherent absurdity.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the situation became increasingly apparent.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Hare, a self-proclaimed leader wrestling with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 of transporting a blind Hare to an optician, an owl dispensing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cryptic, unhelpful advice from a treetop, and a well-meaning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incapable Newt—the scene had taken on the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a badly-written play. The only thing missing was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singing mice.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paced back and forth, her long tail swishing nervously.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usually vibrant colours of her fur seemed to dull,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 of the setting sun. The weight of her leadership,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pride, now felt like a heavy cloak of responsibility.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self-appointed leader, after all, and a leader did not fail.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she?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sent a jolt through her. The weight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to find a solution, the sheer absurdity of the situation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all become too much. She paused, taking a deep breath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air, the scent of damp earth and woodsmoke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chirping of crickets.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solution dawned on her, not with a fanfare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trumpets or a flash of inspiration, but with a slow, dawning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realisation. It was not about finding an optician, transporting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employing complex strategic maneuvers.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far, far simpler. And that, she realised, was the source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problem. They were all overthinking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her initial assumptions, the pressure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proclaimed leadership, had blinded her to the obvious.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caught up in the grandeur of her plan, so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nightmares of transportation, that she had overlooked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solution. The absurdity of the situation struck her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 with a hint of self-deprecating humor. How could she,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the self-proclaimed leader of the woodland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missed something so utterly obvious?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sheepish grin spread across her face, replacing the furrowed brow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anxious expression. She looked at Hare, then at Owl, then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 wave of amusement washing over her.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efforts, the sheer comedy of errors, was finally clear.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wasn't a lack of transportation, or a lack of foresight,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even a lack of superior insight (as Owl would undoubtedly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claim). It was a lack of…well, a lack of a pair of spectacles.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Hare. And only Hare could solve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panic subsided, replaced by a shared wave of realisation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meadow. The situation, once a chaotic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impossibilities, now had a new, simpler narrative.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high in his tree, seemed slightly less smug.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deepened, but the air, previously heavy with tension,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as if a great weight had been lifted. The absurd quest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optician, and all the comedic mishaps that came with it,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replaced by a quiet anticipation of the next act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whimsical woodland drama. The night settled in,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quiet chuckle of a solved problem,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simpler, far more satisfying, resolution.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Newts Practical Suggestion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even if a pragmatism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endearing naiveté, offered his solution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of a creature who knew the value of a well-placed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suggestion. He wriggled slightly, his smooth skin glistening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light, and spoke in a voice barely louder than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"Perhaps," he squeaked, his voice a tiny tremor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darkening meadow, "Kangaroo could carry Hare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pouch?"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suggestion, unlike Kangaroo's earlier pronouncements,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certain understated charm. It was simple, direct,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at first glance, remarkably sensible. A collective gasp,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hope and disbelief, rippled through the small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woodland creatures. Even Owl, perched high in his oak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his preening and tilted his head, his usually self-assured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momentarily clouded by a hint of… was it doubt?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initial despair momentarily forgotten, beamed.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it! The solution to her leadership crisis, neatly packaged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by the unassuming Newt. She envisioned herself,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Kangaroo, effortlessly carrying the hapless Hare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capacious pouch, a symbol of her unwavering commitment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community. A vision of triumph, a tableau of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itself vividly in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confident flourish, she approached Hare, who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fumbling blindly through the undergrowth, muttering apologies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unfortunate blades of grass that found themselves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paws. "Hare, my dear friend," she announced, her voice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newfound confidence, "climb into my pouch! We'll have you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optician in Bumblebrook in no time!"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guided by the sound of Kangaroo's voice, tentatively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pouch. He reached out a paw, feeling the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fabric. He then attempted to estimate the size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opening, judging by the sounds emanating from within. It was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point that the inherent absurdity of Newt's suggestion became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strikingly clear.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Hare, it turned out, was considerably larger than Kangaroo's pouch.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Considerably. He was, in fact, nearly the same size as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Trying to fit Hare into Kangaroo's pouch was like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a particularly plump badger into a thimble. It simply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 to happen.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 to cram Hare into the pouch was a spectacle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hilarious ineptitude. Kangaroo, with all the strength and grace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athlete, strained and pulled, her powerful muscles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bulging. Hare, meanwhile, offered passive resistance, his large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refusing to conform to the confines of the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space. The scene was a study in contrasts: Kangaroo's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efforts, and Hare's bewildered, almost comical,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reluctance.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observing the struggle from above, let out another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chuckles, this time laced with a touch of malicious glee. "My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Kangaroo," he hooted, his voice ringing with amusement, "your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problem-solving are... remarkably entertaining.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little less brute force and a little more… meditation?"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his initial optimism deflating like a punctured balloon,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with a mixture of embarrassment and amusement.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suggestion, once so promising, had spectacularly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backfired. He buried his face in the damp earth, wishing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that followed was a masterpiece of slapstick comedy.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huffing and puffing, tugged and strained. Hare,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this absurd struggle, let out a series of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exasperated squeaks. The pouch stretched and sagged,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rip at any moment. The meadow, once a serene haven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transformed into a chaotic arena of misplaced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unintended humor.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the absurdity of the situation deepened.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once filled with the gentle sounds of nature, now buzzed with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energy of Kangaroo's struggles. The air grew colder,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longer, and the comical nature of the scene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darkness. The light began to fade rapidly,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intensifying the already rather ludicrous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swallowing the meadow in its inky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once vibrant colours of the wildflowers and foliage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muted, replaced by a monochrome palette of greys and blacks.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visible light emanated from the fireflies blinking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sporadically in the meadow, their intermittent glows casting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luminescence on the ludicrous scene below.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grew heavy with the palpable tension of their predicament.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comical struggle for a solution now held an element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urgency as the night closed in, wrapping itself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hapless woodland creatures like a heavy cloak. The crickets chirped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 song, their rhythmic chirping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energy of the unfolding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exhausted from her Herculean efforts, slumped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oak tree, her breath coming in ragged gasps. Hare, freed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the pouch, sat beside her, his spectacles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missing. Newt, his face buried in the damp earth, could only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squeak of apology. Even Owl, perched high in his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momentarily run out of smug amusement.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heavy, pregnant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deepening, making it harder for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to see. The absurdity of their combined efforts,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comedy of errors, was only enhanced by the approaching 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very setting of the scene had become a willing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 to their predicament, accentuating the ridiculousness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all. The silence was broken only by the gentle rustling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chirping of a cricket, underlining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the situation. The shadows danced and writhed,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tricks on the eyes, making the surroundings seem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than they truly were. The fading light painted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darker shades, enhancing the contrast between the comedic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increasingly tense atmosphere.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 with each passing moment, a tangible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unsuccessful attempts and the looming night. The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meadow now felt sinister, its familiar contours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fading light and the overall tension in the air.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felt palpable, adding a layer of unspoken anxiety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Each rustling leaf, each chirping cricket, felt more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took over. The familiar sounds of the meadow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eerie reminders of their isolation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comical yet stressful scenario became even more poignant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creating a strange mixture of absurd humor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anxiety. The absurd battle with the pouch had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 of their minds, replaced by the urgency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before the complete darkness swallowed them whole.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fading light, they still felt each other’s anxious energies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escalating absurdity of their situation. The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 underlined the comical frustration of their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their predicament became more striking,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juxtaposed against the growing worry of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situation had become unexpectedly serious, forcing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limitations of their well-intended, yet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impractical, attempts. The laughter had died down,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odd quietude heavy with both the comical and the stressful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the entire event.</w:t>
      </w:r>
    </w:p>
    <w:p>
      <w:pPr>
        <w:sectPr>
          <w:pgSz w:w="8000" w:h="12000"/>
          <w:pgMar w:top="428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Growing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sliver of sun dipped below the horizon, plunging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into an almost immediate twilight. The fireflies, those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blinking stars of the night, began their performance,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intermittent glows casting a whimsical, yet slightly eerie,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scene. Kangaroo, her usually bouncy posture slumped, 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against the oak tree, her breath puffing out in small,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clouds. The effort of wrestling Hare into her pouch had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depleted.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sitting beside her, let out a sigh that sounded remarkably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deflating balloon. The darkness, combined with 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made his surroundings feel disorienting and unsettling.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make out vague shapes – the looming form of the oak,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outline of Newt huddled near the base of the tree,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Owl’s indistinct silhouette in his perch – but everything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sharpness. It was like looking at the world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blurry lens. The loss of his spectacles wasn’t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inconvenience; it was a sensory deprivation, a disconnection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world he knew.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however, was laced with a strange, absurd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undercurrent. He couldn't help but find a touch of dark humor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First, the pronouncements of the self-proclaimed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Owl, then Kangaroo's well-meaning but ultimately disastrous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use her pouch. And poor Newt, his practical suggestion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in a spectacular failure. The entire episode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slapstick comedy routine gone horribly, hilariously,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amplifying the comedic absurdity.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elongated and distorted by the fading light, played tricks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eyes. The familiar meadow, normally a haven of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transformed into a stage for an increasingly surreal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unsettling drama. The rustling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– normally soothing sounds – now took on a more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edge, like whispers in the growing gloom.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Newt, still burrowed in the earth, emitted a series of muffled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squeaks, his apologies barely audible above the rustling leaves.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sense of responsibility for the whole debacle.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suggestion, meant to be a simple, elegant solution,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source of their current predicament. He wished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burrow deeper, disappear entirely into the earth, and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judgmental stares, even though they were mostly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 in the growing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high in his oak, remained silent for a surprisingly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His usual stream of pronouncements and self-congratulatory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remarks had ceased. Perhaps even he, the self-proclaimed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had been caught off guard by the sheer absurdity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silence from his usually vocal perch was almost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unnerving than his usual 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feeling a pang of unexpected loneliness, shifted slightly.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pressed in on him, both literally and metaphorically.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spectacles magnified his feelings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His usual confidence, his usual cheerfulness,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evaporated into the twilight. He felt vulnerable, exposed,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ridiculous.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ridiculousness was tempered by a growing,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need for a solution. The encroaching darkness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dimming of light; it was a symbol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palpable reminder of their inability to solve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problem. The comical aspects of the evening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chilling sense of urgency.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breeze stirred through the meadow,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decaying leaves. The air grew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of the four woodland creatures. They had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confident attempt at problem-solving to a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bewildered despair, all in the space of a few hours.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the situation didn't disappear; it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no longer the slapstick comedy of Kangaroo's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attempts but a darkly comical reflection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 situation was oddly poignant, a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frustrating comedy and genuine fear.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despite the discomfort and growing desperation, couldn't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feel a pang of ironic amusement. The situation was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absurd, yet it felt entirely real. He imagined a future where this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retold in the woodland, a comical cautionary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confidence and wildly impractical solutions. His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real, certainly, but it was tempered by a sense of the absurd.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deepened, encompassing them completely,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crickets' chirping became louder, more insistent. Their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seemed to mock their failure, their relentless chirping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heavy silence hanging between Hare, Kangaroo,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Newt, and the unusually quiet Owl.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thought flickered in Hare's mind, a spark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It was a faint memory, a half-forgotten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overshadowed by the chaos of the evening.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small, velvet pouch, tucked away in his burrow…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spare pair of spectacles. A faint smile touched his lips;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darkness. The absurdity of their situation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but a potential solution, simple and elegant,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presented itself, hinting at a resolution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comical, yet increasingly stressful predicament. The night,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and the path to that solution was far from clear.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despair of the situation was still very much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a glimmer of hope, absurdly simple yet possibly effective,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entered the scene. The stage was set for the next act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bizarre woodland comedy.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Hares Independent Search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smile that had touched Hare's lips solidified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grimace. The absurd comedy of the evening,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incompetence of his friends, all faded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new, more powerful feeling took hold: self-reliance.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rely on Kangaroo's pouch, Owl's pronouncements,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Newt's earth-bound practicality. He would find his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himself up, the movement surprisingly easy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despair. The darkness, while still overwhelming,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oppressive. It was now simply a challenge, a sensory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solved. He reached out, his fingers brushing against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of the oak tree, the familiar texture a comforting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his search systematically, discarding the haphazard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had characterized the earlier frantic attempts.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his sight was now an unexpected advantage; it forced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other senses, to engage with his surroundings in a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before. The night, once a source of anxiety,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of sounds and smells.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cool, carrying the earthy scent of damp moss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The rustling of leaves, once ominous,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clues. He could hear the subtle whisper of the wind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through the undergrowth, the creak of branches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night breeze. He listened intently, his ears straining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 up the slightest sound, every rustle and whisper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 in his silent search.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 their incessant song, a relentless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quiet drama unfolding. Their melody,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mocking, now felt almost reassuring, a constant background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him orient himself in the darkness. He could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high-pitched chirps of smaller insects from the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chirps of their larger brethren. He could even differentiate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distinct sounds made by different species of crickets,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subtle variations in their songs. It was an orchestra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nocturnal sounds, an auditory map guiding his methodical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through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sniffed the air, picking up the scent of honeysuckle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bush, the sharp tang of pine needles, the musty smell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Each scent was a marker, a step along his route. He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scents, a fragrant trail through the night's darkness.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nose, usually overlooked in favor of his sharp eyesight,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compass, guiding him through the intricate maze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last time he had worn his spectacles—while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his tiny vegetable patch near the babbling brook.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crystal clear despite the darkness, gave him a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He followed the path he remembered, his paws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padding on the cool earth. His journey through the night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experience, a symphony of sightlessness that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his other senses. It was a journey of rediscovery;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reawakening to the world beyond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babbling brook provided another auditory landmark.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comforting, familiar lullaby, led him towards his vegetable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patch. The sound of flowing water, the dampness under his paws,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distinctive earthy aroma of his own little plot of land—all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guided him towards his destination. Even the slight crunch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steps on the dew-kissed leaves became a measurable gauge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no longer a hindrance but a catalyst, pushing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his senses in a way he hadn't anticipated.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usually background noise, became integral parts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system. He found a new appreciation for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the forest at night—the gentle hooting of an owl,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scurrying of unseen creatures, the rhythmic chirping of crickets.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symphony only audible in the quiet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vegetable patch, his paws brushing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textures of his carefully cultivated plants. He knelt,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along the smooth leaves of his lettuce plants,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texture of their surfaces. He felt the roughness of his radish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tops, the slight bumpiness of his carrots. His fingertips, normally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relegated to minor tasks, now served as his eyes,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textures and contours of his vegetable patch.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searched through the soil, his fingers gently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earth. Then he felt it – a small, smooth, familiar object.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dug it out, pulling it free from the earth. It was his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case, small and made of worn leather. His heart quickened.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opened the case, and there, nestled inside, lay his spare 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spectacles.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relief washed over him, so profound it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him. He chuckled softly, a mix of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echoing in the stillness of the night. The absurdity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situation hit him anew, the image of Kangaroo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 in her pouch, Owl's condescending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Newt's well-intentioned but disastrous suggestion. It all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farcical play he had somehow stumbled through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miraculously emerged victorious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spare spectacles felt weighty in his hands, a tangible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resourcefulness. He carefully adjusted the frames,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world snapped back into focus. The shapes and colors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blurred and indistinct only moments ago now sprang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sharp, clear detail. He could see the stars twinkling overhead,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casting its soft light upon the meadow, the fireflies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darkness. The world, once a hazy, disorienting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was now vibrant and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back at the oak tree, seeing the indistinct shapes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clearly now. Kangaroo was still slumped against the trunk,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was emerging from his burrow, and Owl was perched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his usual air of superiority seemingly subdued.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pang of compassion, understanding their well-intentioned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clumsy attempts to help. They had been trying,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wasn't solely theirs.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his way back towards his friends, the newfound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vision revealing the beauty of the moonlit night.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forest, the smells of the earth, even the cold night air, all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sharper, more vibrant. His journey through the night,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necessity, had given him a new appreciation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his world, a world he was now able to see again,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eyes, and a new understanding of his own resourcefulness.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approached his friends, a faint smile played upon his lips.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night had been a lesson in the absurdity of overthinking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the importance of relying on one's own instincts,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of a moonlit night. And yes,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having a spare pair of spectacles tucked away for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an occasion. The night, once a comical yet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ended on a surprisingly tranquil and even amusing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leaving him with a newfound appreciation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and a healthy dose of self-confidence. The absurdity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it had been redefined, framed by the triumphant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hare finding his way, all by himself, in the dark.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Unexpected 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scent, faint but unmistakable, was like a beacon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Wildflower tea. His favorite blend, a potent mix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chamomile, lavender, and a touch of something uniquely woodland,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only the wisest old badger knew how to procure.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a cup before venturing out that evening,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clinging to the night air, tugged at a newly awakened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 He’d left his spectacles on the windowsill of his burrow!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surge of hope, potent as the finest wildflower tea, rushed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was a ludicrously simple solution, a testament to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sometimes, the most obvious answers hide in plain 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a cloud of overthinking. He’d spent hours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blind, relying on his other senses, and all the while,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had been resting comfortably back home, innocently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him. The sheer absurdity of the situation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him again, but this time, the absurdity was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sweet tang of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retraced his steps, the newly found clarity of purpose quickening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pace. The path, familiar even in the darkness, was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faint moonlight filtering through the leaves. Every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every chirping cricket, every hoot from a distant owl,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comforting reminder of his progress.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once a chaotic symphony of confusion, now formed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 chorus guiding him homeward.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not entirely straightforward. He stumbled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stubborn tree root, sending a shower of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 skittering across his path. He momentarily lost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but recovered with the agility only a hare could possess.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navigated a thicket of brambles, their thorns scratching 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fur, a mild inconvenience compared to 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deprivation he had endured earlier.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almost taste the tea now, the gentle bitterness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 mingling with the floral sweetness of the lavender.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almost feel the warmth of his burrow, the soft, comforting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against his fur. The nearer he got, the more intense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tea became, guiding him like an invisible thread. The scent,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 earlier, now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his entire experience, altering the trajectory of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 situation.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from the shadows of the woods and found himself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meadow, his burrow just a few hops away.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familiar outline of the gnarled oak tree near his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door, its silhouette stark against the moonlit sky.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a familiar landmark in the darkness, a silent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nocturnal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his burrow cautiously, his heart pounding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anticipation against his ribs. He reached the entrance, a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nestled beneath the roots of a sprawling willow tree,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partially obscured by a tangle of ivy. He could almost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comforting warmth emanating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entered his burrow, the darkness within surprisingly familiar.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his long ears, straining to hear any unusual sounds.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only by the soft, rhythmic thump-thump-thump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heart. He felt along the wall, his paws brushing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rough-hewn timber of his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windowsill, feeling the smooth, cool surface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paws. And there they were, resting precisely where he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them: his spectacles. They lay nestled amongst a collection of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a small pile of acorns, gleaming faintly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them up, the familiar weight and texture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He slipped them onto his face, and the world burst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sharp focus. He could see the intricate patterns on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burrow, the tiny dust motes dancing in the moonlight,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fluffy texture of his bed. The transformation was instant,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previously a hazy blur of sounds and smells,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itself in breathtaking detail. He saw the meadow bathed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the stars twinkling like diamonds scattered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cloth. He saw the distant glow of the fireflies, their tiny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blinking rhythmically in the darkness. He could even see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sheen of dew on the blades of grass outside his burrow.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overwhelming relief washed over him. It was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pair of spectacles, yet it held the power to restore order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world, to bring back the clarity he had so desperately missed.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night of sensory deprivation, a night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night of rediscovering his own resourcefulness.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of all, it had been a night of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down on his bed of soft moss, savoring the sight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world. He chuckled softly, the sound echoing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his burrow. The whole experience, from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search to the almost comical realization of the solution's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proximity, felt both surreal and utterly satisfying.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simple solutions, and the often overlooked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one’s own resourcefulness.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aroma of wildflower tea still lingered in the air,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adventure. He decided to brew another cup,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for his successful search. The warmth of the tea,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aroma, the clarity of his vision – these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profound now, more precious, having been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and then miraculously regained.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the events of the night, the well-meaning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unhelpful interventions of his friends. He felt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their efforts, even in their clumsiness. Their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help, however misguided, had been born of genuine concern.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in both the limitations of others' help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power of self-reliance. The night had tested him,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beyond his comfort zone, and revealed a strength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he possessed.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sipped his tea, the moon casting long shadows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burrow, he felt a profound sense of peace. He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emerged victorious, not through some grand feat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or cunning, but through the simple act of remembering,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a familiar scent. The absurdity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lingered, a subtle undercurrent to the overall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contentment. But it was now an absurdity tinged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whimsical anecdote to be recounted with a chuckle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shake of the head. The night had been a journey, a lesson,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adventure, all rolled into one unforgettable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he drifted off to sleep, the faint scent of wildflower tea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in the night air, he knew he would never forget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discovery that led him back to the light.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Reunited Spectacles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wildflower tea, now stronger, pulsed like a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him through the familiar yet strangely alien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nighttime forest. Each step was a careful calculation,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instinct and memory. He navigated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slumbering forms of hedgehogs, their spines like tiny, prickly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undergrowth. He hopped over a log, its 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smooth under his paws, and skirted a family of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field mice, their tiny whiskers twitching in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silvery disc in the inky sky, cast long,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and contorted, transforming the familiar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subtly, wonderfully uncanny. He recognized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the ancient oak tree, its branches reaching up like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towards the heavens, a silent sentinel guarding the entrance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burrow. The air grew thick with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leaves, a familiar perfume that spoke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almost taste the warmth of his burrow,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within, a stark contrast to the vibrant,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sensory input of the forest. The rustling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crickets, the hooting owls – all the sounds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a disorienting cacophony now formed a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reassuring backdrop to his journey. He was coming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slowed his pace as he neared his burrow, his heart thumping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anticipation against his ribs. The entrance, a modest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beneath the roots of a sprawling willow tree, was 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a curtain of ivy, its leaves glistening with dew.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peered inside, his nose twitching, inhaling the comforting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dry moss and earth, a scent that spoke of safety and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he entered the burrow, his paws brushing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damp earth. The darkness within was familiar, comforting.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his long ears, listening intently, but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gentle drumming of his own heart. He moved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whiskers twitching, exploring the contours of his home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paws.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smooth, cool surface of the windowsill, the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habitually left his spectacles. And there they were, exactly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them, nestled amongst a collection of dried wildflowers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pile of acorns. They gleamed faintly in the moonlight,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tiny, precious jewels.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intense relief washed over him, so powerful it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him to his knees. He picked them up, the familiar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 of the frames a profound reassurance.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smoothness of the glass against his skin was a comforting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rough texture of the bark and leaves he had encountered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trembling paws, he carefully adjusted the spectacles,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onto his face. The world exploded into a vibrant, sharp focus,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kaleidoscope of color and detail. It was as if a veil had been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world he had almost forgotten. The dust motes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moonlight were no longer blurry specks but intricate,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patterns. The rough-hewn timbers of his burrow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intricate grain patterns he’d never noticed before.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his bed, a nest of soft moss, felt different,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pronounced, more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instantaneous, complete. He could see!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blur of the previous hours was gone,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clarity. The meadow outside his burrow was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radiance of the moon, the stars twinkling like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diamonds scattered across a velvet cloth. He could make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veins in each leaf of the willow tree,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the wings of a sleeping butterfly. He could even discern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individual blades of grass, their surfaces glistening with dew.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down on his bed of soft moss, overwhelmed by the sheer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sight restored. He chuckled softly, the sound echoing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his burrow. The absurdity of the situation,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the overthinking, the near-despair, the simple,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 resolution – it all felt surreal, yet profoundly satisfying.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 a significant obstacle not through some grand feat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or intelligence but through the simple act of remembering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had left his spectacles, guided by the persistent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favorite wildflower tea.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his friends, Owl, Kangaroo, and Newt,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but ultimately unhelpful attempts to assist him. He smiled,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 smile of understanding and gratitude. Their concern,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misplaced, had been sincere, a testament to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within the woodland community. He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best help comes not from grand gestures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solutions but from the quiet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one's own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brewed a fresh cup of wildflower tea, its aroma filling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 a comforting warmth. The gentle bitterness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chamomile, the floral sweetness of the lavender,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essence – each note resonated with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 heightened awareness of the small,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that he had almost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sipped his tea, the moon casting long shadows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burrow, he reflected on his adventure. It had been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power of simple solutions,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self-reliance. He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emerged victorious, not through some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 of strength or cunning, but through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guided by the familiar scent of his favorite tea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faith in his own resourcefulness.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 lingered, a whimsical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contentment that filled him. He realized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memorable adventures are not the grand expeditions,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seemingly insignificant events that reveal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about oneself.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chuckled again, the sound soft and low, almost a purr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He had found his spectacles, he had found his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and he had found a new perspective on the world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it. As the moonlight streamed through his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bathing his burrow in a silvery glow, he drifted off to sleep,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scent of wildflower tea a gentle lullaby, carrying him into the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embrace of dreams. The night had been an adventure,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a reminder, and ultimately, a triumph of the simplest kind.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he slept, he knew this tale, filled with its own unique brand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whimsical absurdity, would be one he'd tell and retell for years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He had learned that sometimes, the greatest adventures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you least expect, and the most rewarding discoveries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ones that are closest to home.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Owls Apology Sort Of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following Hare’s triumphant return was thick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on toast. Owl, perched on his usual branch, preened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 with an air of studied nonchalance, his large eyes blinking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slowly. He’d witnessed the entire spectacle – Hare’s frantic 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well-intentioned but utterly useless suggestions from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Newt, and finally, Hare’s surprisingly simple solution.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thing had been, frankly, rather embarrassing for Owl,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himself the possessor of unparalleled wisdom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shifted his weight, the rustling of his feathers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expectant silence. Hare, his spectacles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on his nose, was currently enjoying a celebratory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 tea, his expression one of quiet satisfaction.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 was almost palpable. Owl cleared his throat,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surprisingly loud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"Ahem," he began, his voice a low rumble, "Regarding the…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incident… with your… spectacles." He paused, letting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 in the air, as if carefully weighing their impact. He decided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using the word 'mishap.' It sounded too undignified. "I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confess," he continued, his tone carefully modulated to suggest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intellectual exercise rather than an apology, "I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slightly… premature in my assessment of the situation."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again, allowing his words to sink in. He could almost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woodland creatures waiting with bated breath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apology. But Owl wasn't ready for that just yet. A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apology implied a degree of fallibility, which he was loath to admit.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see," Owl continued, his voice taking on a slightly professorial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tone, "my initial deduction was based on a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factors, not all of which were immediately apparent to my… shall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say, less discerning peers. The atmospheric conditions,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the lunar cycle, the even subtler variations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– these are all variables that require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analytical prowess beyond the grasp of the average woodland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still sipping his tea, raised an eyebrow. He found Owl's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less than satisfying. It sounded like a convoluted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saying, "I was wrong, but it's not my fault."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apparently oblivious to Hare's skepticism, continued, "My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insight, usually infallible, was hampered, if I may be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as to suggest, by unforeseen circumstances. A stray cloud,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boisterous cricket chorus – these tiny disruptions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cascading effect on one's ability to accurately assess…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anything, really."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dramatically, allowing his statement to hang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particularly pungent mushroom. He waited for the murmurs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impressed agreement that never quite arrived. Instead,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remained, punctuated only by the gentle chirping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rustle of leaves. Hare, clearly unimpressed,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sip of his tea.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feeling the need to bolster his claim of superior insight,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weight again. “Let me illustrate with a hypothetical scenario,"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declared, clearing his throat with the dramatic flourish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lecturer. "Imagine a situation – entirely hypothetical,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– where a highly intelligent owl, one with a reputation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 observation and unparalleled deductive reasoning, misjudges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trajectory of a falling acorn. Would you, Hare, attribute this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insight? Absolutely not! It is far more likely that the acorn’s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was subtly altered by an unforeseen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perhaps a minuscule shift in the atmospheric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chuckled, a quiet, amused sound that irritated Owl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considerably. "So, in other words," Hare said, finally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"you're saying the acorn's trajectory was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circumstances, and so was your ability to help me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spectacles."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bristled. He hadn't meant for it to sound quite so… simplistic.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"Precisely!" he declared, hoping his forceful tone would mask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substance in his argument. "Although, I must confess,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application of my principles in this specific instance was perhaps…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than optimal." He paused, expecting praise for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humility. It didn't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who had been quietly observing the exchange from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clump of ferns, poked his head out. "So," Newt said, his voice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hint of amusement, "are we to understand that your apology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consists primarily of blaming unforeseen circumstances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your own intellectual brilliance?"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sputtered, unable to formulate a coherent response.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 crumbled under Newt's deceptively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question. He opened his beak to retort, but then closed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realizing he had no adequate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pragmatist, intervened. "Owl," she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gentle but firm, "while your explanation is… interesting,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find his glasses. Perhaps a slightly more genuine apology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in order?"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Owl shifted uncomfortably on his branch. He considered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blown apology – a proper, sincere one, acknowledging his mistake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resorting to intellectual gymnastics. The thought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It would require a significant level of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he wasn't particularly fond of.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beak to speak, but then paused, considering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ramifications of a true apology. It wasn't just about admitting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mistake; it was about questioning his own self-perception,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image of intellectual superiority. He cleared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throat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"I…" he began, his voice barely a whisper. "I… acknowledge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assessment was flawed. The…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circumstances… were… perhaps… less unforeseen than I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assumed." He paused, then mumbled, almost inaudibly, "And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my insight wasn't quite as superior as I'd believed."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much of an apology, but it was the closest Owl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admitting fault. It was a small step, a tiny crack in his armor of self-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importance, but a step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woodland creatures exchanged knowing glances.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a full apology from Owl was a rare and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testament to the sheer force of Hare's quiet triumph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impact of their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generous soul, offered Owl a cup of wildflower tea.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hesitated, then accepted. The fragrant steam warmed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a brief moment, he felt a glimmer of something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regret. The tea, however, was unexpectedly delicious.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distracted him from the lingering discomfort of his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apology. The thought that he had inadvertently created a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intriguing case study in "the limitations of even the most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insight" kept his mind happily occupied during the rest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He planned to write it up. After all, even a flawed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could, with the right spin, make for a fascinating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paper. The subtle shifts in the lunar cycle,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 further investigation.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Kangaroos Embarrassment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dappled through the leaves,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clearing. Kangaroo, usually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energy, sat unusually still, her long legs tucked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her. A faint blush, almost invisible against her fur,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certain… discomfort. Newt, ever the observer,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mushroom, his beady eyes twinkling with amusement.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firmly in place, was meticulously cleaning his teacup,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of serene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however, was not the peaceful kind. It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observations, with the weight of an unspoken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heavy in the air. Finally, Newt, unable to resist any longer,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 the quiet.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"So," he began, his voice a low chuckle, "about that… pouch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suggestion…"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shifted, a small, almost imperceptible movement.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avoided Newt's gaze, focusing instead on a particularly interesting-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looking beetle crawling along a nearby twig.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"Well," she began, her voice a little strained, "one does,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occasionally, get carried away by the… enthusiasm of the moment."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diplomat, set down his teacup. "Kangaroo," 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gently, "you were trying to help. We all were."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"Yes, but…," Kangaroo continued, her voice gaining a little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"I… hadn't actually considered the size difference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Hare." She paused, the confession hanging in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slightly misplaced comma. The silence that followed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than the previous one. It wasn't the quiet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observations this time; it was the quiet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– the understanding that Kangaroo's plan,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well-intentioned, had been fundamentally flawed.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 let out a small snort, barely audible, but undeniably present.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however, merely smiled. His amusement was gentle,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mocking. He understood the absurdity of the situation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continued, her voice a mixture of embarrassment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self-deprecating humor, "I mean, it seems so obvious now,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it? Hare's… substantial… size. And my, shall we say, relatively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modest pouch. It was a rather spectacular oversight, wasn't it?"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chuckled, a low rumble in her chest, a sound that betrayed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embarrassment and self-amusement. The absurdity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the sheer impracticality of trying to fit a fully grown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kangaroo pouch, finally hit her. The image of Hare,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squish himself into the confines of her pouch,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wave of laughter. It was the kind of laughter that starts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belly and bubbles up to your eyes. She laughed openly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echoing through the clearing, a surprising and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earlier tension.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joined her laughter, his own amusement bubbling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it all – the frantic search for spectacles, the outlandish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suggestions, and Kangaroo's completely impractical plan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too much to bear. The situation had been so serious,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and yet, the solution had been so ridiculously simple,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beyond any of their overly-complicated plans.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Owl, who had been attempting to meticulously compose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analysis of the "spectacle crisis" (as he had so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it in his mind), let out a low chuckle. He had been so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intricacies of his intellectual deductions,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conditions and lunar cycles, that he had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the most obvious flaw in Kangaroo's logic. His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impeccable logic had, to put it mildly, failed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seeing the opportunity to add to the general amusement,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piped up, "It’s almost poetic, isn't it? The grand, sweeping plans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crumbling under the weight of a simple size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discrepancy. A truly magnificent failure of epic proportions!"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still chuckling, wiped a tear from her eye. "Magnificent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failure," she repeated, her voice filled with mirth. "I rather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wiping his own eyes, offered Kangaroo a comforting pat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shoulder. "It’s alright, Kangaroo. We all make mistakes.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leaders sometimes forget to check the measurements."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filled with the sound of gentle laughter. It was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that soothed the tension and healed the awkward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The laughter acknowledged their shared experience,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follies, and the ultimately delightful absurdity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lower in the sky, casting longer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clearing. The air grew cooler, a gentle breeze rustling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As the laughter subsided, a comfortable silence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silence different from the previous ones. This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filled with unspoken tension or awkwardness, but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comfortable camaraderie born from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never one to let a good opportunity for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pass, offered, "Perhaps this whole episode teaches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about the importance of… well, measuring twice and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once, so to speak."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nodded in agreement. "Or at least, checking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dimensions before proposing grand, heroic gestures."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practical one, added, "And always keeping a spare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pair of spectacles handy."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having finally finished his meticulously crafted analysis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"spectacle crisis" (which, he had decided, would form the basis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groundbreaking paper on the unforeseen consequences of overly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problem-solving), cleared his throat. He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 into another lengthy explanation, this one involving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interplay of sociological factors and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woodland creature psychology, but seeing the contented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on their faces, he decided against it. Perhaps, he mused,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simple shared laugh was far more satisfying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intellectual exercise. Besides, he still had a lot of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 on the section about the cricket chorus’s role in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on Hare’s spectacles. The research, naturally,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 to take some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 friends sat in comfortable silence, the setting sun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purple. The air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forest, the gentle chirping of crickets,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that, sometimes, even the best-laid plans,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 wisest owls, could be undone by the simplest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oversights. And that sometimes, these oversights, when viewed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 perspective, could be truly, magnificently funny.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Kangaroo's unintentional comedy was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as they settled down for the night.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minor disasters (or spectacular failures of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proportions), laughter and good company could turn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embarrassing moments into shared memories, full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amusement. It was a lesson they would carry with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thought to share on those occasions when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sweeping plans went spectacularly, hilariously awry.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ended with the gentle rustle of leaves and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a day well spent, filled with a mixture of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laughter, and the quiet comfort of friendship.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Surprising Twist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subsided, leaving a comfortable silence in its wake.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fiery orb sinking below the horizon, cast long,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clearing. Hare, still chuckling softly, adjusted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spectacles, the familiar weight a comforting presence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nose. He felt a profound sense of contentment, a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overcoming a challenge, not through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elaborate solutions, but through simple perseverance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 little bit of luck. He took a sip of his now-lukewarm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small smile playing on his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"Well," he began, his voice calm and reflective, "that was… eventful,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it?"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still recovering from her fit of laughter, nodded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enthusiastically. "Eventful is one word for it," she agreed, "though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'spectacularly absurd' might be a more accurate description."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added, "And a valuable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pitfalls of overestimation."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having finally completed his calculations regarding the cricket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and the gravitational pull on spectacles (it involved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equations and a surprisingly detailed understanding of insect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acoustics), cleared his throat. He was about to launch into a lengthy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of his findings, but seeing the peaceful contentment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friends' faces, he decided to keep his findings to himself for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meticulous notes, he reasoned, could be shared at another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less jovial, and more scholarly setting.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stars began to twinkle in the darkening sky,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remembered something. His eyes widened slightly,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 grin spread across his 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"Wait a minute," he exclaimed, a twinkle in his eye. "I think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add to this delightful narrative."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stood up, a little awkwardly due to his advanced years,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hopped towards the entrance of his burrow, which nestled snugly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roots of an ancient oak tree. His friends watched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curiously, their anticipation building with each hop.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disappeared into the burrow for a moment, then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triumphantly holding a small, velvet-lined box. He opened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revealing a pair of spectacles identical to the ones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 wearing. They were perfectly clean, gleaming gently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fading light.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gasp of surprise echoed through the clearing.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Kangaroo’s jaw dropped. Newt’s eyes widened in disbelief.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preoccupied as he was with his complex calculations, paused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intellectual pondering to express his amazement.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“Spare spectacles?” Kangaroo managed to utter,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a whisper.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“Indeed,” Hare confirmed, a hint of mischievousness in his tone.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keep a spare pair handy. One never knows when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crisis, or a particularly enthusiastic kangaroo, might necessitate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backup."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awkward or tense this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shared amusement, of a delightful surprise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final layer of whimsy to the already extraordinary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spectacle crisis, the frantic search, the impractical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suggestions, the almost catastrophic failure of Kangaroo's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intentioned but ultimately disastrous plan – it all seemed almost…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predictable, given Hare’s foresight.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let out a low chuckle, shaking his head in wonder. “Of course!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spare pair! How could we have overlooked such a simple,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brilliantly effective solution?"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still slightly bewildered, added, “It's… perfectly 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actually. And yet, it’s still utterly hilarious.”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chuckled. "Precisely. Sometimes, the most simple solutions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best. And sometimes, a little bit of preparedness goes a long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way." He carefully placed the spare pair back into their box,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 that spoke volumes about his practical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having caught up with the conversation, finally articulated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"It is a masterful display of proactive thinking,"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concluded with his usual gravitas, "an example of forward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transcends the ordinary."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 friends spent the rest of the evening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memory of the spectacle crisis fading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anecdote, a testament to their friendship and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even in the most unexpected of circumstances. As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and the stars grew brighter, they fell asleep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 of the night sky, their hearts filled with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and the comforting knowledge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situations could hold valuable lessons, and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laughs. The story of the lost spectacles, they all agreed,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one they would tell and retell for many years to 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sometimes, the greatest adventures are found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schemes or heroic efforts, but in the simple,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and the friends that make the journey worthwhile.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spare spectacles, nestled safely in their box,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preparedness, a reminder that even in the face of adversity,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foresight, and a lot of laughter, could make all the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 bright and cheerful, casting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rays across the clearing. Hare, wearing his original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greeted his friends with a bright smile.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gentle sounds of the forest, the usual chorus of birdsong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rustling leaves a tranquil counterpoint to the events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day. Kangaroo, ever the optimist, had already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 new strategy for assisting those in need,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considering the size and weight of the potential recipients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help. Newt, perched on his favourite mushroom,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contemplating a new philosophical essay titled, "The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Overly Ambitious Pouch-Based Rescue Missions."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calculations finally complete, had begun writing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groundbreaking paper, which would undoubtedly revolutionize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field of woodland creature optics and gravitational mechanics.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however, simply enjoyed the peaceful morning, sipping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and reflecting on the day's events. The entire episode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absurd, certainly. The frantic search, the impractical suggestions,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nearly disastrous attempt to fit him into Kangaroo's pouch.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testament to the strength of their friendship,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chaos and confusion, laughter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prevail. The memory of their shared laughter,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preparedness, and the quiet contentment of a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solved, brought a smile to his face. He was certain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spectacles would become a legend among the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 spare pair, a testament to his forethought, sat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burrow, a silent witness to the tale,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details can make the biggest difference.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best stories are the ones that are both hilarious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heartwarming, especially when shared with good friends.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forest seemed to echo their agreement. Life, after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wonderfully absurd adventure, especially when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you loved. And he, Hare, was ready for whatever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 day might bring. The spare pair of spectacles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only of preparedness, but also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friendship, and the ability to find joy in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 of life. And so began another day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wonderfully unpredictable and utterly delightful world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 creatures.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Redundancy of the Quest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painting the clearing in warmer hues.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spectacles firmly in place, surveyed his friends with an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amused contemplation. The previous day's frantic search,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ill-conceived plans, the near-miss catastrophe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Kangaroo's pouch – it all felt strangely distant, a bizarre dream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he'd happily awakened. The sheer absurdity of it all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anew, a wave of laughter bubbling up inside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know," he began, his voice laced with amusement, "the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escapade was rather… redundant, wasn't it?"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still slightly dazed from the previous day's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blinked slowly. "Redundant?" she echoed, her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"Yes, redundant," Hare confirmed, taking a sip of his tea.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search, the calls for emergency assistance, the near-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 attempt to cram me into your pouch – all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unnecessary." He gestured towards the now-empty velvet box,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silent testament to his foresight. "I had a spare pair all along."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logical one, nodded thoughtfully. "Indeed. The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the focus, overshadowing the simple solution.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classic case of misplaced priorities, wouldn't you say?"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meanwhile, had been meticulously charting the flight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particularly flamboyant butterfly, his beak scribbling furiously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notebook. He paused his observations, peering at Hare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spectacles. "A fascinating study in the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ramifications of misplaced object anxiety," he stated,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a scholarly pronouncement. "The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human—or in this case, hare-like—tendency to overcomplicate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tasks presents a compelling subject for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investigation." He then returned to his butterfly, seemingly unfazed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conversation.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 chuckled. "I think we can safely conclude that sometimes,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effective solution is the simplest one. And that sometimes,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 of preparedness goes a remarkably long way." He looked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their faces a mixture of amusement,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of self-deprecating embarrassment.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drifted, punctuated by bursts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recollections of the previous day's comical events.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discussed the various stages of their overly elaborate rescue plan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Kangaroo's initial suggestion of an optician (a creature,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that didn't actually exist in their woodland community)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Newt's surprisingly enthusiastic attempt to deploy his pouch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transport system (a plan that ultimately failed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considerably larger-than-average size). They even pondered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almost comical expression on Owl's face when he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the whole situation after his exhaustive (and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unnecessary) calculations.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humor in their collective misjudgment was undeniable.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a considerable amount of time analyzing the various reasons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 they had so completely missed the obvious solution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the spare pair of spectacles. They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factors involved – the stress of the missing glasses,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find a solution quickly, and the inherent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tendency to overlook the simple in favour of the 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 (despite her initial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actions), admitted that she had allowed her desire to help to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judgment. "I got caught up in the drama," she confessed,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sheepishness in her voice. "I wanted to be heroic, to rescue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predicament with a grand, dramatic gesture. I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 the possibility of a simple solution."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always the voice of reason, observed that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was a prime example of cognitive bias. "We were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problem," he explained, "that we failed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possible solution. We allowed our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ingrained problem-solving strategies to prevent us from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obvious."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Owl, after a lengthy explanation involving complex diagrams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equations about the probability of misplacing spectacles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inversely proportional relationship between stress levels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 efficiency, admitted that his analysis had been,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overly intricate. "My focus on detailed calculations,"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adjusting his own spectacles, "led me to overlook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practicality of possessing a second pair of glasses.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demonstration of the perils of excessive intellectualization."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wore on, the sun gradually descending,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clearing. Hare, comfortable and content,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 the valuable lesson learned. The quest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had been a spectacularly absurd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overcomplicate the simplest of problems.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been a reminder of the strength of their friendship,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laughter in the face of adversity, and the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 simple, well-placed spare pair of spectacles.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friends, their faces relaxed and peaceful.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frantic search, the ill-conceived plans,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unnecessary quest all contributed to a shared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filled with laughter and warmth. The redundancy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was the very essence of the humor.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misjudgment, their elaborate plans, and the eventual revelation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spare spectacles all contributed to a richly comical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settled, and the stars began to twinkle,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laughter, and a deep appreciation for the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problem solved, not by grand gestures or heroic efforts,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preparedness and the realization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overthinking. The tale of the lost spectacles, filled with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absurdities and surprising conclusion, would become a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woodland creatures, a reminder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adventures are found not in epic quests,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and often comical, twists and turns of everyday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spare spectacles, safely nestled in their box, would forever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preparedness, a reminder that even the simplest 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sometimes be the most effective, and that a good laugh,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good friends, is always the best remedy for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 of situations.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strange, almost comical,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afterglow. The memory of Hare’s missing spectacles,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chaos, hung in the air like a particularly persistent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pine needles. Owl, surprisingly, was the first to address the elephant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or rather, the very large hare – in the room. He’d retreated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perch high in the ancient oak, but instead of his usual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on celestial movements, he was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his own collection of spectacles. He had, it turned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impressive array of them, each with a different tint,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labelled with its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know," he hooted, his voice surprisingly subdued, "my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was... less than optimal. I allowed my inclination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analysis to overshadow the obvious.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 I undertook to pinpoint the most probable 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spectacles…well, it was, in retrospect, entirely excessive."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a pair of spectacles with amber lenses, peering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interesting-looking knot in the oak’s bark. “I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simplest explanation, primarily due to an over-reliance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analytical skills. A classic case of intellectual hubris,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daresay."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bouncing gently on her powerful hind legs, chimed in. "I,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too, must admit my error. My attempt at a dramatic rescue was…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let’s just say it was less than successful. I was so eager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hero, to demonstrate my leadership capabilities, that I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practicality of my suggestions. Trying to cram you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pouch, Hare? Clearly a lapse in judgment. My apologies."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sheepish grin, her usually confident demeanor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touch of self-deprecating humor. "Perhaps I should stick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hopping."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waddled over, a small twig in his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used to meticulously clean a speck of dust from his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 less impressive, spectacles. "The whole affair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 study in cognitive biases," he declared, his voice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measured. "Confirmation bias, anchoring bias, the availability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heuristic…we tripped over practically every cognitive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imaginable. It serves as a rather illuminating example of how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mental shortcuts can lead us astray." He paused, tapping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twig thoughtfully against his chin. "Though, I must confess,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Hare attempting to squeeze into Kangaroo's pouch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quite memorable."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woodland creatures, gathered in the clearing,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amused glances. The absurdity of the situation,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concern, now served as a source of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tale of the missing spectacles, once a crisis,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comical anecdote, a testament to their collective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overthink even the simplest of problems.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scholar, decided to dedicate a chapter in 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treatise on woodland creature behavior to the "Hare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Incident." His detailed analysis, complete with intricate 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charts, and complex mathematical equations, explored the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contributed to the collective misjudgment.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new theory, the "Principle of Overly Elaborate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Problem-Solving," which essentially posited that the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solution, the less likely it is to be effective.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determined to redeem herself, organized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"Practical Problem-Solving Workshops" for the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workshops involved a variety of hands-on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designed to promote creative thinking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of straightforward solutions. The workshops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popular, with woodland creatures of all shapes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sizes eagerly participating in activities such as untangling knots,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miniature dams, and, most importantly, locating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objects (though thankfully, not spectacles).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meanwhile, continued his quest for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this time focused on the application of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 to everyday woodland challenges. He started a blog,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"Newt's Notes on Neuro-Behavioural Woodland Dynamics,"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insights and analyses on the mental processes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woodland decision-making. The blog gained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popularity, with readers appreciating Newt's insightful, if slightly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dense, observations.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naturally, emerged as the unlikely hero of the story.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 of a spare pair of spectacles, initially a source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amusement, was now viewed as a symbol of preparedness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simple, effective solutions. He even wrote a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about his experience, titled "The Surprisingly Simple Solution,"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became an instant bestseller amongst the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book's illustrations, featuring oversized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unusually large Kangaroo pouch, became highly sought-after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collector's items.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also fostered a newfound appreciation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 amongst the woodland creatures. They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while grand gestures and dramatic rescues certainly have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straightforward approach often proved more effective.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perspective led to a series of community projects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simple, practical solutions. They built a sturdy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across the babbling brook, not with a complex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pulleys and levers, but with straightforward materials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effort. They organized a more efficient system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berries, avoiding complicated strategies in favour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organized teamwork. The woodland became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solutions were celebrated, where overthinking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with laughter, and where the memory of Hare's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served as a constant reminder of the often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of simplicity.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also highlighted the importance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limitations. Owl, Kangaroo, and even Newt,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strengths and approaches, each learned to recognize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 in problem-solving. Owl learned to temper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inclinations with practicality. Kangaroo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considering the feasibility of her plans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And Newt realized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cognitive analysis could be rendered useless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dose of common sense.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"Hare Spectacle Incident," as it would forever be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cherished legend in the woodland community. It was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in hushed tones around crackling campfires,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smiles and laughter, a story that celebrated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overthinking and the unexpected joys of simple solutions.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spare pair of spectacles, safely tucked away in Hare’s velvet box,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lasting symbol of preparedness,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simplicity, and a gentle reminder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solution is the one we overlook in our pursuit of the overly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elaborate. The tale of the missing spectacles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pair of glasses; it was about finding a way to collaborate,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laugh, learn, and appreciate the unexpected humor that life throws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way. It was, in its own wonderfully absurd way,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conclusion to a remarkably comical tale.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learned, and learned well, that sometimes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are found in the most unexpected, and often comical,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Newts Wise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observer, pushed a stray leaf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with a tiny, perfectly manicured claw. He’d been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post-spectacle-crisis atmosphere, a subtle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his lips. Unlike Owl, whose analysis had sprawled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multi-volume treatise, or Kangaroo, whose well-intentioned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impractical solutions had led to a series of hilarious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mishaps (including, but not limited to, a near-miss involving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grumpy badger and a very full pouch), Newt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remarkable gift for concise, insightful summarization.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“Well,” he began, his voice a low rumble, like pebbles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gentle slope, “the entire affair presents a rather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study in the limitations of human – or, in our case,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– cognition. We witnessed, in real-time, a spectacular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cognitive biases in action.” He paused,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to settle, much like a particularly well-crafted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redirects the flow of a babbling brook.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"Owl, for instance," Newt continued, adjusting his spectacles,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"exhibited a classic case of overthinking. His inherent inclination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complex problem-solving blinded him to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– a spare pair of spectacles, readily available to Hare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along. This perfectly illustrates the pitfalls of prioritizing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practicality. A tendency, I might add, not entirely uncommon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more intellectually inclined members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community." He cast a sideways glance towards Owl,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 engrossed in calculating the precise trajectory of a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acorn using a complex algorithm he'd developed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"Kangaroo, on the other hand," Newt continued, his voice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slightly softer tone, "demonstrated the pitfalls of impulsive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desire for heroic intervention. Her well-meaning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resolve the situation, while admirable in their intent,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crucial element of careful consideration. The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Hare into her pouch, a testament to her enthusiasm,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unfortunately ignored the basic laws of physics – a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oversight, I would argue." He chuckled softly,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sight of Hare, halfway wedged into Kangaroo’s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pouch, looking like a particularly fluffy, oversized sausage.</w:t>
      </w:r>
    </w:p>
    <w:p>
      <w:pPr>
        <w:autoSpaceDN w:val="0"/>
        <w:autoSpaceDE w:val="0"/>
        <w:widowControl/>
        <w:spacing w:line="264" w:lineRule="exact" w:before="264" w:after="0"/>
        <w:ind w:left="0" w:right="3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Hare himself," Newt added, a twinkle in his eye, "while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catalyst for this entire comical drama, unwittingly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highlighted the importance of resourcefulness and preparedness.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possession of a spare pair of spectacles, a detail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amidst the chaos, ultimately served as the solution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A powerful reminder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tools are those we already possess.”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tapping a tiny finger against his chin thoughtfully.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situation underscores a crucial point: the inherent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intellectual prowess and practical application.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and analytical skills are undoubtedly valuable assets,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must be tempered with a healthy dose of common sense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consider the simplest, most straightforward solutions.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response to Hare’s missing spectacles demonstrated,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dramatically, that even the most intelligent creatures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stumble when they overcomplicate matters.”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then launched into a surprisingly detailed analysis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processes involved, detailing the various biases at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precision of a seasoned scientist. He spoke of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 – the tendency to favour information confirming pre-existing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beliefs; of anchoring bias – the tendency to rely too heavily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piece of information received; and of the availability heuristic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tendency to overestimate the likelihood of events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recalled.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illustrated his points with meticulously crafted examples,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 anecdotes from various woodland creatures' lives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how these cognitive shortcuts influenced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He explained how Owl's initial assessment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was heavily influenced by his confirmation bias,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 a rabbit hole of complex calculations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no practical results. Kangaroo’s impulsive action, he argued,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clear example of anchoring bias, her initial solution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optician becoming the anchor that prevented her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considering alternative solutions.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Newt's analysis extended beyond the individual biases,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dynamics of groupthink and the impact of social pressure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He described how the collective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Hare's missing spectacles amplified individual biases,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cascade of ill-conceived solutions. The group's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finding a lost item instead of considering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highlighted the group’s failure to think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meticulously documented the sequence of events,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escalating levels of panic and the increasingly absurd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proposed. He even constructed a detailed graph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inverse relationship between the complexity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solution and its likelihood of success. The graph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downward curve, visually demonstrating how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solutions led to a significantly lower probability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concluded his analysis by suggesting a new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problem-solving, one that prioritizes a multi-faceted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logical thinking, creative problem-solving, and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dose of common sense. He emphasized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assumptions, considering multiple perspectives,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trap of overthinking. He advocated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and less individually driven approach, suggesting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 could offer more effective solutions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single, highly focused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Newt’s summation, delivered with his characteristic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brought a sense of closure to the entire episode.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recounting of events; it was a thoughtful reflection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problem-solving, the pitfalls of cognitive biases,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simplicity. The woodland creatures,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witnessed firsthand the absurdity of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overthinking, nodded in agreement, silently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 in Newt’s words. The memory of Hare’s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once a source of frantic concern, now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often surprising effectiveness of simplicity,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 learned not through grand pronouncements or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gestures, but through quiet observation and insightful analysis. And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somewhere, tucked away in Hare's velvet box, sat a spare 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a silent testament to the wisdom of preparedness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humor inherent in even the most chaotic of situations.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woodland creatures, wiser and slightly humbler,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forever mindful of Newt’s wise words and the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 from Hare's missing spectacles. The story,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agreed, was a delightful, if somewhat embarrassing,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the simplest solution truly is the best.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Happy 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clearing. A gentle breeze rustled the leaves,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symphony that perfectly complemented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settling over the group of woodland creatures.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moss-covered log, adjusted his spare spectacles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same pair that had been the unwitting hero of the day's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 drama. The glasses, perched perfectly on his nose,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into sharp, vibrant focus. He could see the individual dew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 clinging to the blades of grass, the intricate patterns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of the ancient oak tree, and the playful glint in Owl's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 subdued, was meticulously cleaning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– a task he usually approached with a level of disdain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reserved for particularly soggy mushrooms. The near-miss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coupled with Newt's insightful analysis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overthinking tendencies, had clearly had a profound effect.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developed a newfound respect for simplicity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dose of self-doubt. Gone was the smug self-assuredness,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thoughtful quietude. He was even attempting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game of "I Spy" with Kangaroo's joey, a far cry from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equations and philosophical 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energetic one, was hopping around,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 in her step. The near-disaster of trying to stuff Hare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pouch seemed to have mellowed her somewhat. While her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 were still present, a newfound pragmatism had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realization that not every problem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dramatic intervention. She was carefully showing the joey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identify edible plants, instead of plotting her next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expedition. She was demonstrating the unexpected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 guidance rather than impulsive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observer, sat quietly beside Hare, his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claws neatly folded. The triumphant gleam in his eyes,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his tranquil demeanor. His precise analysis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resolved the immediate crisis but had also provided a valuable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in the art of effective problem-solving – a lesson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woodland community. He quietly sipped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droplet of dew, his expression a mix of satisfaction and mild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one of shared understanding, a collective sigh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 mingled with the quiet joy of a problem solved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but through a simple, overlooked solution.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sense of profound gratitude for his spare pair of spectacles,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 softly. The entire ordeal, as absurd as it had been,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new appreciation for the value of preparedness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humor in life's little mishaps.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friends, each one carrying a newfound humility,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their approach to problem-solving. The afternoon’s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events had woven an invisible thread of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shared understanding that transcended the usual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personalities and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appear, painting the night sky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brilliance, Hare recounted a story from his grandfather,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a wise old tortoise who always carried a spare pair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just in case. The story, filled with whimsical details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touch of sly humor, resonated deeply with his friends,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 learned that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initially skeptical, found himself unexpectedly captivated.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different kind of intellectual stimulation in the tortoise’s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a quality he had previously dismissed as simplistic.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suggested they start a woodland creatures' library,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collection and sharing of practical knowledge – 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earlier focus on complex theoretical models. The proposal,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absurd in its detail (he’d already envisioned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shelving and cataloging, complete with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system of Dewey Decimal classification), was received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amused acceptance by the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meanwhile, added her own twist to the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embellishing the tortoise's tale with fantastical details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humorous anecdotes from her own experiences. Her tales of near-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misses and fortuitous encounters became a source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reminding everyone of the importance of adaptability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ways in which problems can resolve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of course, couldn't resist adding his own analytical insights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discussion. He pointed out the inherent irony of a wise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preparedness – a perfect example of foresight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triumphing over reactive problem-solving. He delved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 discussion of the evolutionary advantages of redundancy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backup systems, showing how the tortoise’s actions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mechanisms found in nature itself. His analysis,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was surprisingly engaging, even for those who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inclined towards scientific details.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listening to his friends' enthusiastic discussions, felt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contentment. The evening, once fraught with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had transformed into a celebration of friendship,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simple wisdom of preparedness. The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 loss of his spectacles had unexpectedly brought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closer and highlighted the often overlooked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self-reliance and a touch of foresight.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air, filled with the sounds of crickets and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embraced them in its soothing tranquility.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sat together, sharing stories and laughter under the starlit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missing spectacles served 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day filled with comical mishaps, surprising revelations,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satisfaction of a problem solved with unexpected simplicity.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spare pair of spectacles, tucked safely away in Hare's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box, became a cherished symbol of the day's events,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preparedness and the often overlooked value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simple, readily available 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woodland creatures, wiser and a little more humble,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lives, their friendships strengthened by the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Hare's missing spectacles became a legendary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a cautionary tale of overthinking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heartwarming celebration of the simple wisdom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best solution is the one you already have.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reminder that even in the most chaotic of situations,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friendship, and a spare pair of spectacles can make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And as they drifted off to sleep, under the watchful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stars, they knew that the happy ending was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of a simple problem, but the strengthening of their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discovery of a deeper understanding of themselves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 gentle rustle of leaves, the soft chirping of crickets,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of a problem solved served as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whispering tales of friendship, laughter,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well-placed spare pair of spectacles.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filled with its share of absurdity and chaos, would forever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not as a source of embarrassment,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friendship and the unexpected joys found in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unforeseen circumstances. And so, the woodland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full of laughter and their spirits lighter than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drifted peacefully into slumber, ready for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whimsical adventures the next day might bring.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Morning in the Meadow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dawn, like shy fingers, crept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nudging the sleeping woodland creatures awake. A pearly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 clung low to the ground, transforming the familiar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scene of ethereal beauty. Each blade of grass,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green, was now adorned with shimmering droplets of dew,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nascent light and scattering it like a thousand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diamonds. The air, still cool from the night, carried the sweet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wildflowers and damp earth, a fragrance both refreshing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invigorating.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the first to stir, stretched languidly, his long ears twitching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basked in the gentle warmth of the rising sun. His spare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carefully placed beside him on a soft patch of moss,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winked in the growing light. He picked them up, the cool glass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 contrast to the warmth of his paws, and adjusted them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nose, bringing the world into sharp, vibrant focus.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breathtaking, was now a panorama of exquisite detail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veins in each petal, the intricate patterns on the butterfly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fluttering nearby, the playful dance of sunbeams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rippling stream.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Owl, still half-asleep, awoke to the sound of Hare's cheerful chirps.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blinked his large, wise eyes, momentarily confused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brightness. The morning light, usually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annoyance that disrupted his nocturnal routine,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pleasant. Perhaps the day’s earlier events had softened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making even the most mundane aspects of life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He meticulously cleaned his spectacles, a task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 a newfound care, as if handling a delicate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 The transformation of his attitude was subtle, but undeniable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acceptance of the simple joys he had previously overlooked.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energetic one, bounced out of her burrow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hop. The morning sun seemed to energize her,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her natural exuberance. Her joey, nestled securely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pouch, stirred and peeked out, his tiny eyes wide with wonder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in the breathtaking beauty of the meadow. Kangaroo,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previous day's mishaps, felt a gentle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 wash over her. The realization that her problem-solving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weren't always perfect had humbled her, and this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different kind of excitement. The day held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yes, but it also held the potential for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and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the pragmatist of the group, emerged from beneath a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mushroom, his tiny body glistening with dew. He was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day's possibilities, his keen eyes assessing the meadow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signs of edible plants and potential hazards. The memory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analysis of Hare's predicament brought a quiet smile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face. He felt a surge of satisfaction, not only from having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 the problem but also from the realization that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creature could make a significant contribution.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proven, without a doubt, the value of careful observation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logical thinking, qualities often overlooked in favor of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 and impulsive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 friends gathered together, their differences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sense of camaraderie and anticipation.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bathed in the warm glow of the morning sun,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backdrop for their shared breakfast. They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spot beneath a sprawling oak tree, its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dappled shade that protected them from the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storyteller, recounted a whimsical tale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about a mischievous squirrel who tried to build a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acorns only to discover they were all inhabited by grumpy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ladybugs. The story, filled with absurd situations and hilarious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brought laughter to the group. Owl, his initial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replaced with a willingness to engage in the lighter side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added his own comical commentary to Hare's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pointing out the inherent flaws in the squirrel's architectural design.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joined in, adding her own humorous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vibrant tapestry of laughter and shared memories.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observer, noticed a particular species of beetle scurrying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about, providing a surprisingly detailed and fascinating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commentary on their behavior and social structures, adding an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scientific dimension to the storytelling 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breakfast consisted of juicy berries gathered from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bushes, crisp leaves plucked from a nearby oak tree, and sweet dew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 collected from the long blades of grass. It was a simple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tasted exquisite, the perfect blend of sweetness, tartness,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 coolness. They ate slowly, savoring the flavors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 companionship. The air hummed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stark contrast to the chaos of the previous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seemed to hold its breath, as if in silent reverence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peaceful communion amongst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finished their breakfast, a family of badgers ambled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slow and deliberate. They greeted the group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grunts and snuffles, a friendly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Hare, recognizing their leader, engaged them in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discussing the weather, the abundance of berries,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recent increase in the ladybug population. The badger leader,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grizzled veteran with a shrewd glint in his eye, offered some 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advice on the best foraging spots in the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shifted to the previous day’s events, as the badger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 shared a similar story of his own experience with a lost 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spectacles – a comical misadventure involving a grumpy owl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bewildered troop of squirrels. The story was laced with wit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humor, highlighting the universal nature of mishaps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self-reliance. Owl, surprised by the similarity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found himself laughing alongside everyone else,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rigid worldview bending slightly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badger family continued their journey,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snuffles and a light scent of pine needles. Hare, Owl, Kangaroo,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resumed their own adventures, the meadow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 like a vast, unexplored canvas. They spent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meadow's hidden nooks and crannies,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waterfalls, vibrant flower meadows, and curious rock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formations. They played hide-and-seek amongst the tall grasses,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meadow's quiet expanse.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playful banter between them, once tinged with frustration and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miscommunication, was now filled with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 for each other's individual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the friends returned to their chosen spot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tree. They spent the afternoon sharing stories, recounting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and fantasizing about future expeditions. Owl,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Newt’s meticulous observations, suggested they create a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the meadow, noting the locations of various plants,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landmarks. Kangaroo readily agreed, adding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for including routes for their future adventures,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with whimsical annotations and playful illustrations.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outlined a method for creating a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accurate map, incorporating the principles of cartography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a traveling beetle cartographer. Hare, ever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one, suggested they add a touch of artistic flair to the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illustrations of the meadow's inhabitants,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details like tiny footprints indicating their travels.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was a testament to their newfound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shared understanding that emerged from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misadventures. They worked together,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complementing each other, creating a map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accurate but also a beautiful work of art –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spirit. The map, a whimsical blend of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served as a reminder of their shared adventures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bonds of friendship. The day ended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satisfaction, not just from creating a masterpiece,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sheer joy of working together in harmony. And so,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meadow ended, filled with laughter, adventure,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friendship. The memory of the lost spectacles remained,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chaos, but as a reminder of the unforeseen blessings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emerge even from the most unexpected of situations.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bathed in the golden light of the setting sun,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more adventures to come, and the four friends,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full of laughter and joy, looked forward to the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ahead.</w:t>
      </w:r>
    </w:p>
    <w:p>
      <w:pPr>
        <w:sectPr>
          <w:pgSz w:w="8000" w:h="12000"/>
          <w:pgMar w:top="296" w:right="68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Picnic Plan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molten orb sinking towards the horizon,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shadows across the meadow. The air, once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of the day, settled into a peaceful calm,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 a soothing lullaby. As the last rays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kissed the tips of the tallest grasses, Kangaroo, her pouch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rhythmically with the sleepy movements of her joey,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hopped towards her friends.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"Right then, you lot!" she announced, her voice booming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cheerfulness, a stark contrast to her previous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energy. "After yesterday's…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spectacular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display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incompetence, I think we deserve a proper picnic!"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who had been meticulously sketching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flamboyant mushroom in his notebook, chuckled, a low rumble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chest. "A picnic, you say? A most excellent idea, Kangaroo!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we could include some of those exquisitely plump berries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saw earlier?"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branch above them, hooted softly,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melodious counterpoint to Kangaroo’s boisterous announcement. "A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indeed. I shall contribute my unparalleled expertise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the most strategically advantageous spot,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and minimizing the risk of…unexpected encounters."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puffed out his chest slightly, a remnant of his earlier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subtly muted by the day's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scurried forward, his tiny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"I've already identified a perfect location – a sheltered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near the stream, offering abundant shade and a convenient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source for refreshment." He pointed with a tiny,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manicured claw towards a secluded spot nestled amongst the trees.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planning of the picnic, unsurprisingly, devolved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charming series of suggestions, counter-suggestions,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squabbles. Kangaroo, attempting to maintain a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order, made a valiant, albeit largely unsuccessful, attempt to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list. Her list, initially a neatly written document on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leaf, quickly transformed into a crumpled mess of scribbled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hastily drawn diagrams.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artist, insisted on using aesthetically pleasing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plates, causing a brief debate over the structural integrity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leaf types. Owl, despite his earlier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mastery, ended up mostly arguing the merits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types of twigs for stirring their berry-infused dew-drop punch.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meanwhile, meticulously measured the proportions of berries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leaves to ensure the perfect balance of sweetness and crispness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woodland feast.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a symphony of controlled chaos. Kangaroo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organize the gathering of picnic supplies, bouncing around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hyperactive spring, her efforts mostly thwarted by the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plans of her friends. Hare, attempting to weave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wildflowers for a picnic tablecloth, found himself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distracted by the antics of a family of squirrels who seemed intent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'helping' (mostly by stealing supplies). Owl, meanwhile,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complex negotiation with a particularly grumpy bumblebee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rights to a particularly plump strawberry. Newn,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practical efficiency, managed to assemble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picnic basket, though it looked slightly incongruous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chaotic scene unfolding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what seemed like an eternity of enthusiastic (and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absurd) preparation, their picnic basket – surprisingly full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preparation – was finally ready. It was a marvel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ingenuity, a testament to their collective, if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haphazard, efforts. Inside were perfectly ripe berries, arranged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swirls; a collection of crunchy leaves, artfully folded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stacked; a refreshing dew-drop punch, meticulously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stirred; and a selection of exquisitely soft moss cushions for seating,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nestled within a bed of fragrant pine needles.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picnic clearing, nestled amongst the trees, was a scene of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The stream babbled merrily nearby, its gentle murmur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backdrop to their merry gathering. The setting sun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golden glow, painting the sky in shades of orange, pink,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air hummed with the quiet buzz of insects,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their woodland feast.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settled down on their moss cushions, the fragrant pine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tickling their noses. Hare, ever the storyteller, regaled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a particularly mischievous family of badgers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host a high-society tea party using thimbles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teacups. Owl, surprisingly, contributed to the narrative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 interjections, his previous haughtiness replaced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amusement. Kangaroo, surprisingly subdued (for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Kangaroo), simply smiled and enjoyed the storytelling.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quietly observed a colony of ants diligently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crumbs away from their feast, providing a surprisingly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commentary on ant societal structures and their foraging efficiency.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picnic itself was a delightful blend of chaos and cooperation.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managed to spill his dew-drop punch several times,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giggling ripples through the group. Owl attempted to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 his berry leaves in a geometric pattern, only to have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promptly rearranged by a gust of wind. Kangaroo, after a valiant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remain composed, finally burst into laughter, her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organization dissolving into carefree merriment.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practical, simply produced a perfectly organized backup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 and berries, maintaining a semblance of order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escalating pandemonium.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progressed, the sun sinking lower in the sky,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that stretched and danced. The air grew cooler,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their friendship radiated, making the chill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air a mere afterthought. As the stars began to pepper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sky, they packed up their remnants, leaving the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pristine as they found it. The laughter of their picnic resonated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meadow, a testament to their newfound camaraderie.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had, in their own whimsical way, managed to turn a day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 mishaps into a day of joyful fellowship.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spectacles, a symbol of their earlier clumsiness,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warmth and shared laughter of their shared picnic,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example of how friendship could transform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of events into delightful, memorable occasions.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meadow, silent now save for the chirping crickets and whispering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held the quiet echo of their joy, a testament to a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laughter and the simple, yet profound, pleasures of friendship.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Owls Observation Post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silvery sickle in the inky sky, cast an ethereal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meadow. The sounds of the day –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 – had softened into a gentle hum, a lullaby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sleeping world. But Owl, ever vigilant, remained awake.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vantage point, a higher branch in the ancient oak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the meadow, affording him a panoramic view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domain. This was, he declared to himself (and to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moth), his "Owl's Observation Post, Supreme Edition."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elevated perch, the meadow stretched out before him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richly embroidered tapestry. Each blade of grass was a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flower a jewel, meticulously placed in nature's intricate design.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observed, with the detached amusement only an owl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discerning nature could muster, the nocturnal activities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meadow’s inhabitants. A family of field mice, their whiskers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twitching with nervous anticipation, embarked on a daring raid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plump sunflower seed head. Their tiny paws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surprising agility, their mission executed with the precision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well-oiled machine – or perhaps, Owl mused, a highly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miniature heist 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watched, with a mixture of fascination and mild disdain,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lumbering badger, clearly still sleepy from his daytime slumber,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through the tall grass, his clumsy movements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mice's stealth. The badger, seemingly oblivious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ungainliness, snuffled at the ground, his nose twitching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searched for delectable grubs and earthworms. Owl internally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 at the badger's lack of grace, a quiet, hooted "pfft"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escaping his beak.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pair of rabbits, their eyes reflecting the moonlight like tiny pools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quicksilver, engaged in a delicate game of chase,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graceful. Their leaps were balletic,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 of white against the darker backdrop of the meadow.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analyst, noted the subtle shifts in their body language,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 of an ear, the subtle adjustment of posture – all clues,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surmised, to the intricate dynamics of their silent courtship. 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began to mentally chart their movements on a tiny leaf,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dew drops as markers, much to the bemusement of a nearby firefly.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still, in the star-dusted expanse of the night sky, a lone 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 echoed. Owl, from his vantage point, felt a surge of pride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simply indigestion. His own hoot, he felt,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possessing a depth and resonance lacking in his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avian. He cleared his throat (as much as an owl could),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 loose a magnificent hoot, a clear, resonant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tranquil night, an announcement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and his undeniable superiority in matters of observation.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turned his attention to a colony of ants, their tiny bodies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activity as they toiled through the night, carrying crumbs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fallen leaves, their movements a testament to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their societal structure. Owl, ever the intellectual,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contemplate the ant colony's hierarchical organization,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communication systems, and their complex social dynamics.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notes on a particularly large oak leaf,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various castes within the colony, their respective roles,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contributions to the overall success of the collective.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slow-moving snail, leaving a glistening trail in its wake,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Owl's next subject of observation. He watched, with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as the snail inched its way across a blade of grass,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pace a stark contrast to the frenetic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ants. Owl, drawing on his vast knowledge of mollusks, wondered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snail's internal navigation system, its sensory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remarkable ability to adapt to its environment.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composing a scholarly paper on the subject,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"A Philosophical Inquiry into the Existential Journey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Garden Snail."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flash of movement caught his eye.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of foxes, their eyes gleaming with cunning,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their movements silent and graceful. They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coordinated precision that was both fascinating and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to Owl. He watched, captivated, as they hunted for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mice, their strategy a blend of stealth and cunning. He made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notes on their hunting techniques, their communication methods,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remarkable ability to work together as a team.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sketch their movements on another leaf, his charcoal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contrast against the dew-kissed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spent the remainder of the night observing the night's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jotting down notes on the habits of various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He observed a family of hedgehogs, meticulously grooming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before settling into their prickly nests. He tracked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a lone owl, charting its flight pattern with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accuracy. He noted the rhythmic chirping of crickets, their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hypnotic soundscape. He even witnessed a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mating ritual between two beetles, an event that amused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no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crept over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soft pink and gentle orange, Owl prepared to end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surveillance. He stretched his wings, fluffed his feathers,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 out a final, satisfied hoot. His observation post had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abundance of fascinating insights, confirming, once again,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expertise in the art of observation. He descended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lofty perch, his heart filled with a sense of profound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undeniable thrill of discovery. The meadow, awaking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was already preparing for another day of its own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wonders. And Owl, having witnessed its hidden secrets, prepared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observations with the world – one meticulously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leaf-note at a time. His day, he felt, would be just as full of peculiar,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delightful discoveries as the previous night.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Newts Preparations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approached the task of picnic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with the same methodical precision he applied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else in his life. His kitchen, a charmingly chaotic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bubbling potions and oddly shaped jars,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staging ground for the day's culinary adventure. First, he consulted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meticulously crafted checklist, a parchment scroll tied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jaunty ribbon. The checklist, naturally, was color-coded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not only the items required but also a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their optimal packing arrangement for maximum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with the sandwiches. Not just any sandwiches, mind 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meticulously crafted culinary masterpieces. Each slice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chosen for its exceptional fluffiness and even texture,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buttered using a technique he’d perfected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practice – a swirling, almost artistic motion that resulted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perfectly even layer of golden deliciousness. The fillings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Newt's refined palate: a delicate cucumber and 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cheese concoction for the refined palates of the gathering;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 and mustard medley for those with heartier appetites; and,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touch of the unexpected, a surprisingly delicious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pickled onions and watercress, a personal favorite of Newt's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proved divisive (but delightfully so).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sandwich was then carefully wrapped in a single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parchment paper, then in a further layer of waxed cloth,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cocoon against the vagaries of the meadow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labeled each packet with tiny, hand-painted tags indicating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contents – not just the ingredients, but also a numerical 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denoting its texture, moisture content, and overall gustatory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level of detail wasn't strictly necessary,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a testament to Newt's commitment to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the beverages. Newt had prepared a thermos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dandelion and burdock cordial, a beverage so delightfully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flavorful that it had even earned a coveted award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annual Woodland Drinks Exposition (although the judges’ notes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mysteriously referred to it as “liquid sunshine with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intrigue”). This he nestled carefully into a woven basket lined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moss to keep it insulated. Alongside this, he packed a jug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spring water, sourced from a hidden grotto known only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particularly gossipy family of badgers.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fruits were a sight to behold. Newt hadn't merely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berries; he'd arranged them into a breathtaking display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texture. He'd arranged plump strawberries in a geometric pattern,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glistening raspberries and blueberries.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sprigs of mint, delicately arranged, added a touch of aromatic flair.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artistic arrangement was not merely for aesthetics;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to optimize the distribution of weight within the basket.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masterpiece of Newt's picnic preparations was the cake.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any cake, but a layered masterpiece of elderflower sponge,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lemon zest and topped with a delicate buttercream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frosting, adorned with wild edible flowers. It was a work of 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worthy of display in a museum (though perhaps not a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by particularly hungry badgers). This delicate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carefully placed in a sturdy tin to protect it during its journey.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even included a small, hand-carved wooden cake 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like a miniature frog.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preparation wasn't limited to food. Newt, being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creature that he was, had also compiled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kit for dealing with any unforeseen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kit, housed in a miniature knapsack crafted from woven reeds,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included: a comprehensive first-aid kit (including specially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formulated bandages infused with chamomile and lavender),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(for navigation, naturally), a whistle (for summoning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in case of emergency), a magnifying glass (for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interesting flora and fauna), a small trowel (for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and potential excavation projects), a sketchbook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pencils (for detailed botanical illustrations), and, of course,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supply of dandelion and burdock cordial (one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knows when an extra dose of "liquid sunshine" might be required).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everything was meticulously packed, Newt stepped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admire his handiwork. The picnic basket, a wicker marvel of his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creation, overflowed with delightful treats and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provisions. It was a testament to Newt's dedication,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and his almost obsessive attention to detail. He adjusted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sprig of mint here, straightened a stray strawberry there.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be just so. He even used a tiny level to ensure that the basket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 perfectly balanced on 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considering the whole arrangement one last time.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a slight tilt in the basket, and after some deliberation,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shift a particularly heavy strawberry to compensate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imbalance. Once satisfied, he lifted the basket, its weight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distributed in his capable hands. A smile spread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Newt’s face, a smile not of mere satisfaction, but of quiet pride.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was complete. He was ready for a day in the meadow.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he suspected, was not ready for Newt. The sheer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organisation he possessed, the way he seemed to view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as a scientific expedition was, quite frankly, awe-inspiring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bewildering to anyone who wasn’t Newt. He patted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 reassuringly and set off on his journey, humming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that only he could hear. The sounds of his song were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rumbling, punctuated by occasional clicks and whistles –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organised mind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 the meadow was far from uneventful.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 grumpy squirrel hoarding acorns,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the optimal trajectory to avoid the grumpy creature’s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He observed a group of butterflies engaging in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mating ritual and added several sketches to his notepad, noting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angle of the wings and the subtle variations in coloration.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assisted a lost ladybug, gently guiding it towards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daisies. Each encounter, no matter how trivial,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observed and documented in his ever-present notebook.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approached the meadow, he could already sense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building within him. He was ready,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preparations complete. The sun was shining, the birds were singing,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Newt, armed with his perfectly packed picnic basket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insatiable curiosity, was ready to embark upon a day of adventure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day that, he suspected, would be just as carefully planned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executed as his picnic preparations. The anticipation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carefully planned fun was almost as delicious as the sandwiches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packed. Almost.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at the edge of the meadow, taking a moment to survey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surroundings. The wind rustled gently through the tall grasses,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soft whispering sound that accompanied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and the buzzing of bees. The air was filled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wildflowers, a delightful aroma that heightened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and added a pleasant scent to the already delicious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his upcoming picnic. He inhaled deeply, drawing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 air and exhaling slowly, preparing himself for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placed the picnic basket in a sun-dappled clearing,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it was on level ground and that the angle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provide optimal warmth and illumination. He then 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hand-stitched tablecloth, laying it out with precise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miniature landscape of texture and color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 grass. The effect was stunning,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of design and nature's harmonious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final satisfied sigh, Newt surveyed his work. The picnic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arranged, a testament to his careful preparations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planning. He was ready for his friends to arrive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in this carefully curated experience. He picked up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sandwiches he’d labelled a ‘7.5/10 – Excellent texture,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 quality’, and nibbled gently on the corner, testing its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last time. His meticulous planning extended to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enjoyment of the food – taste-testing was an essential step, after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met his expectations, a fact that filled him with silent satisfaction.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Newt's day in the meadow had begun.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Hares Preparations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vision now restored thanks to his miraculously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spare spectacles, felt a lightness in his step he hadn't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since… well, since before he’d lost his glasses in the first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blurry smudge of greens and browns, now burst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detail. Each blade of grass shimmered with a unique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hue, the wildflowers displayed an array of colours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and even the distant trees seemed to hold a clearer,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shape. The simple act of seeing clearly was, he realised,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privilege.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so focused on the initial panic of lost spectacles,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unhelpful suggestions of his friends, the near-catastrophe of a picnic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his vision, that he hadn't taken a moment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beauty of the meadow. Now, with his glasses securely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nose, a world of wonders unfolded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impulse was to find the perfect spot for the picnic.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usual methodical precision, had already secured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clearing, but Hare felt the need to add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He decided to decorate the area with wildflowers,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whimsical border around Newt’s meticulously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picnic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task that demanded patience and a keen eye for detail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that Hare, usually so reliant on his spectacles,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in abundance. He carefully selected each flower,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its petals, its stem, its overall aesthetic appeal.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picking any blooms that appeared damaged or wilted,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opting for specimens that exhibited perfect form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colour. This wasn't just about decoration;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symphony, a carefully curated arrangement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 nature of Newt's culinary preparations.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with the daisies, their pristine white petals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with the vibrant yellow centres. He arranged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loose, flowing pattern, creating a soft, natural border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picnic area. Next came the buttercups, their sunshine yellow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complement to the daisies' pure white. He interspersed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delicate bluebells, their tiny bells hanging like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chimes, adding a touch of elegance and whimsy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arrangement.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absorbed in his task, discovered a whole new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meadow's flora. He noticed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the shades of purple in the wildflowers,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 on the petals of a violet, and the intricate patterns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a wild geranium. Each flower was a miniature work of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felt a deep sense of connection to the meadow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a connection that had been obscured before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blurry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added splashes of vibrant red poppies, their bold colour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softer hues of the other flowers. He carefully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poppy, ensuring that its stem was strong and that it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 under the afternoon sun. He even managed to find a few sprigs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 thyme, whose delicate fragrance added another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sensory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merely picking flowers; he was composing a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It wasn't a chaotic jumble; it was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arrangement, a testament to the newfound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vision. He worked with the precision of a seasoned botanist,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arranging each flower to maximise its impact,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colours and textures complemented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 a reflection of his renewed appreciation for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Each bloom was a testament to the beauty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missed, a symbol of his rediscovered vision. As he worked,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hummed a little tune, a melody as delicate and intricate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floral arrangement he was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his face, the scent of wildflowers filled the 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rustled the grasses around him.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at peace, immersed in the task at hand, lost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vibrant colours and delicate scents.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floral arrangement neared completion, Hare stepped back to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 his handiwork. The clearing, once a simple space,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life and color. The flowers, chosen and 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care, created a magical atmosphere, a haven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He felt a profound sense of accomplishment,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that went beyond the mere decoration of a picnic spot.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not only restored his vision, but he had also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beauty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his friends broke the spell. Newt,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precision, carefully placed his picnic basket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of the floral haven. Kangaroo hopped up, her pouch swinging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while Owl descended from a nearby oak tree with a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theatrical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basking in the satisfaction of his accomplishment, welcomed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gesturing towards his floral masterpiece.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the afternoon sun, seemed to hold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in anticipation of the afternoon’s delightful feast.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the promise of laughter, conversation,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a picnic perfected not just by Newt's meticulous planning,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by Hare’s unexpectedly artistic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picnic itself was a delightful affair. Newt's culinary creations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as always, a marvel to behold – and to taste. The sandwiches,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proportioned and flawlessly seasoned, vanished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astonishing speed. Kangaroo, surprisingly delicate in her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despite her size, savored each bite with an air of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Owl, despite his initial skepticism regarding Hare’s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mishap and the ensuing chaos, enjoyed the dandelion and burdock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cordial with a gusto that belied his usually pompous demeanour.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Hare, usually a somewhat haphazard eater,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exquisite taste of the cucumber and cream cheese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sandwiches. The simple pleasure of eating, once hampered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vision, now presented itself as a symphony of textures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flavours. He realised that even the most ordinary of activities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extraordinary when experienced with a clear mind and a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afternoon unfolded lazily, a tapestry woven with sunshine,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gentle rustle of the meadow grasses.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jokes were exchanged, and the companions relished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friendship and togetherness.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joyous gathering, seemed to share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merriment, its vibrant colours and gentle breezes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sense of celebration.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 friends began to pack up. The remnants of the picnic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carefully collected, leaving no trace of their delightful feast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 for the lingering scent of wildflowers and the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etched in their hearts.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Hare, gazing at the setting sun, felt a profound sense of gratitude.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 had begun with a frustrating mishap,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his spectacles. It had taken a turn for the absurd,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well-meaning but ultimately unhelpful suggestions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But it ended with a newfound appreciation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in life – the clarity of vision, the beauty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joy of friendship. The spare spectacles,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detail, had not only restored his sight, but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a new perspective, a deeper appreciation for the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realised that sometimes, the simplest solutions can lead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joys, and that the most extraordinary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unfold from the most ordinary circumstances.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blurry canvas, now stood as a vibrant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sight and the unexpected beauty of a seemingly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His journey, once marked by chaos and frustration,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culminated in a sense of serenity and gratitude, a fitting end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that had started with the loss of his spectacles but ended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himself and the world around him. The sun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leaving behind a sky painted in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purple, a fitting backdrop for a day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delights and lasting memories. The day had been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rediscovery, a testament to the resilience of friendship,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sometimes, the simplest things in life are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precious.</w:t>
      </w:r>
    </w:p>
    <w:p>
      <w:pPr>
        <w:sectPr>
          <w:pgSz w:w="8000" w:h="12000"/>
          <w:pgMar w:top="296" w:right="69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the Scene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Newt had selected was a sun-dappled haven,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a gentle slope of wildflowers. A particularly ancient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its branches heavy with moss and age, offered a generous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over one corner, promising respite from the midday sun.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a soft carpet of emerald green, was punctuated by an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 riot of colour that seemed to shimmer in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Buttercups, their sunny yellow faces turned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mingled with delicate bluebells, their tiny bells tinkling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breeze. Here and there, a scarlet poppy stood tall,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splash of colour against the softer hues of its neighbours.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lazy buzz of bees, their diligent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peaceful melody of the meadow. A small, babbling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brook, barely a trickle, meandered through one edge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its gentle gurgle a soothing counterpoint to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hidden within the long grasses. Sunlight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of the oak, dappling the clearing with shifting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creating a mesmerizing play of illumination.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felt alive, thick with the scent of wildflowers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fragrance both sweet and earthy, invigorating and calming.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Hare thought, the perfect setting for a picnic;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worries of the world seemed to melt away,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tranquility and peace. He could almost feel the stress of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the frantic search, and the somewhat unhelpful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of his friends, dissolving into the tranquil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idyllic spot.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 (at least when it came to picnics),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already deposited a large, woven basket on a particularly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grass, its contents promising a feast fit for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royalty. The basket, overflowing with delights, hinted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prowess of Newt. Tiny sandwiches, perfectly 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bursting with delicious fillings, peeked from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crisp lettuce and plump tomatoes. A ceramic jug,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whimsical painted squirrels, contained a refreshing concoction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promised to quench the thirst even on the warmest of days.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brightly coloured tablecloth, spread upon the grass,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of elegance to the scene, while several mismatched mugs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plates, chosen for their charming eccentricities, hinted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 of the gathering. The overall effect was less of a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and more of a charming, slightly chaotic gathering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spirit of their whimsical woodland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bathed in the golden sunlight, felt utterly magical,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culmination of a morning that had begun with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lost spectacles.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arriving with a dramatic swoop from the oak tree,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on a nearby branch, surveying the scene with an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appraisal. His usual pompous demeanour seemed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beauty of the setting; even his critical eye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 to appreciate the idyllic nature of the clearing. He made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 remarks about the positioning of the basket (it was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askew, he pointed out, a detail only he seemed to have noticed)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arrangement of the mugs (they should, he insisted, be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more aesthetically pleasing order). But even his critiques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a hint of good humour, a subtle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charm of the impromptu gathering.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planner, was busy arranging the food,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moving with the practiced efficiency of a seasoned chef.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unwrapped each sandwich, ensuring that every layer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aligned, each ingredient placed with precision. He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them on a large, wooden platter, his movements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balletic in their grace. He adjusted the jug of cordial, ensuring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perfectly centered on the tablecloth, a subtle yet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 that only he seemed to notice. His attention to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legendary, and the careful preparation of this picnic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exception. He even had a small, hand-painted sign designating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sections of the food, ensuring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indecisive diner could easily navigate the feast.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still basking in the satisfaction of his floral arrangement,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his friends with a contented smile. The meadow,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landscape, now held a vibrant and detailed charm.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 of grass seemed to whisper a story, every flower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art. He had not only rediscovered his spectacles,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beauty of the world around him.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 seemed a distant memory, replaced by the tranquility and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this sun-dappled haven. The picnic, he knew,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meal; it would be a celebration of friendship,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their bonds, and a joyous reunion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morning’s unusual mishaps.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ensued was a delightful blend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storytelling, and philosophical musings. Kangaroo recounted a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 with a grumpy badger, her story punctuated by exaggerated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and bursts of hearty laughter. Owl, in between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remarks about the positioning of the crumbs, shared a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lengthy (and somewhat obscure) anecdote about the migratory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swifts. Newt, surprisingly, revealed a hidden talent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recounting a tale of a daring escape from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fox. Hare, for his part, shared his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subtle beauty of wildflowers, his words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the meadow. The stories flowed like the babbling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brook, each tale adding to the rich tapestry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air was filled with the sound of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clinking of mugs, and the happy chatter of friends reunited.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clearing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began to pack up. The remnants of the picnic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collected, not a single crumb left behind. The tablecloth was 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precision, the plates and mugs neatly stacked, and the basket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secured. Even the last dregs of the dandelion and burdock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cordial were meticulously wiped from the jug. Their departure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as untouched as they had found it,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the meadow's delicate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 back through the meadow, the setting sun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purple, Hare reflected on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loss of his spectacles, the initial chaos, the well-meaning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(if somewhat unhelpful) suggestions of his friends, all had 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peaceful and joyous picnic. The day had started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but had ended with a celebration of friendship,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the simple pleasures of life, and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of the world around them. It had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own whimsical way, a perfect day. And as the last 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faded, Hare knew that the memories of this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picnic would remain, a cherished chapter in the ongoing story of his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his friends. The simple act of a picnic had revealed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truths about friendship, resilience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seemingly ordinary days. The meadow,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dusk, seemed to whisper its agreement,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camaraderie that had unfolded within its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Delicious Treats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woven basket, sturdy and overflowing, finally yielded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Kangaroo, with a flourish worthy of a stage magician,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lid, revealing a culinary landscape that rivaled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itself. The aroma that wafted upwards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scents – the tangy sweetness of freshly baked bread,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wild mushrooms, the subtle sweetness of berries,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hint of honey. It was a sensory feast before the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eating even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to greet the eye were the sandwiches, miniature works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by Newt’s meticulous hands. They weren't just sandwiches;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edible sculptures. Each tiny slice of bread,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toasted to a golden hue, cradled a unique and delicious filling.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cucumber and cream cheese sandwiches, their coolness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refreshing bite; egg salad sandwiches, speckled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chives and paprika, promising a burst of savory flavor; and ham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pickle sandwiches, a classic combination elevated to new heights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Newt’s careful selection of ingredients – the ham, sourced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friendly pig who lived near the whispering willows;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pickles, hand-made by Newt himself using the freshest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cucumbers. Each sandwich was a tiny masterpiece,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Newt’s culinary artistry. They were arranged in neat rows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large, wooden platter, looking too pretty to eat – almost.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sandwiches sat a collection of miniature pies,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circle of pastry, bursting with fruity goodness.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blackberry pies, their dark purple filling glistening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sunlight; raspberry pies, their vibrant red hinting at their sweet-tart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flavour; and strawberry pies, their bright red a joyful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leaves that adorned their tops. These weren’t just pies;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tiny edible suns, radiating warmth and deliciousness.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brightly colored ceramic bowl overflowed with a salad,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mix of greens, berries, and nuts. The greens were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tender lettuces, peppery arugula, and delicate spinach, all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from Newt's garden. The berries – plump, juicy strawberries,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raspberries, and tangy blackberries – added a burst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and colour. Walnuts, pecans, and hazelnuts, their shells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cracked by Newt’s nimble fingers, provided a crunchy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softer textures of the salad. A light vinaigrette,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with wild herbs and a touch of honey, dressed the salad,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its natural flavours. It was a salad worthy of a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feast, a vibrant testament to the bounty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other delicacies were small, individual jars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preserves. There was elderflower jelly, its delicate floral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sweet and subtle flavour; plum jam, its rich,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hinting at its intense sweetness; and strawberry conserve,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red hue a cheerful reminder of summer's warmth.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jams and jellies; they were tiny pots of sunshine,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summer’s bounty. Each jar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labelled with tiny hand-painted signs,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Newt’s dedication to detail.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of course, no picnic would be complete without a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drink. A large, ceramic jug, adorned with whimsical painted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contained a concoction of dandelion and burdock cordial,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golden colour reflecting the afternoon sun. It was a drink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charming as the friends gathered around it. The cordial,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with freshly picked dandelions and burdock roots,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bitter yet refreshing taste, perfectly balancing the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other treats. It was a drink that quenched the thirst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delighting the palate. Beside the jug sat a selection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mismatched mugs, each one chosen for its unique charm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Some were chipped, others slightly mis-shapen, but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were imbued with a quirky personality that perfectly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spirit of the gathering.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accompaniments were elevated to works of art.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loaf of crusty bread, still warm from the oven, sat beside a bowl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butter, its golden colour a testament to the freshness of the cream.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selection of cheeses – a sharp cheddar, a creamy brie,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crumbly goat cheese – were arranged on a small wooden 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varied textures and flavours promising a delightful culinary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Even the napkins were not ordinary; they were squares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soft, hand-stitched linen, each one a small masterpiece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handiwork. Each detail, from the carefully chosen ingredients to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artful presentation, spoke volumes about the meticulous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 that had gone into creating this extraordinary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picnic.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spectacles firmly perched on his nose, surveyed the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wide, appreciative eyes. The world, once blurry and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shimmered with sharp clarity, and the details of Newt's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creations were truly breathtaking. The colours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 textures tantalizing, and the aromas intoxicating.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practically taste the sweetness of the berries, the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pickles, and the richness of the cheeses, all before he’d even taken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bite. It was a feast for the senses, a symphony of flavours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perfectly orchestrated to delight and satisfy.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picnic; it was a celebration, a testament to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and a joyful reunion after the morning's unusual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escapades. The sun dappled the meadow, casting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delectable spread, enhancing its already magical appeal.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 was a tiny story in itself, a tale woven with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and a dash of whimsical 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 gathered around the basket, a tableau of delighted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Owl, despite his initial critical appraisal of the picnic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setup, couldn't help but admit that Newt had outdone himself.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discerning palate couldn't find fault with the perfectly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flavours and textures. Kangaroo, ever practical,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aspect of the feast, making sure everyone had a plate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spot to sit. Newt, the mastermind behind the culinary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beamed with quiet satisfaction, his eyes twinkling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pride. And Hare, with a grateful heart and a full stomach to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joy in the simple act of sharing a meal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friends. The afternoon stretched before them,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stories, and the quiet contentment of shared happiness.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picnic; it was a celebration of friendship,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unexpected beauty that could bloom from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chaotic of beginnings. The delightful spread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journey,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had brought them together. It was a feast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stomachs but also for their souls, a delicious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and simple pleasures of life. The sun bathed the meadow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golden light, casting a warm glow on their faces and imbuing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with an aura of peace and contentment.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to a perfectly imperfect day.</w:t>
      </w:r>
    </w:p>
    <w:p>
      <w:pPr>
        <w:sectPr>
          <w:pgSz w:w="8000" w:h="12000"/>
          <w:pgMar w:top="296" w:right="10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bite of cucumber and cream cheese sandwich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A delicate crunch of perfectly toasted bread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cool, refreshing cream cheese, subtly enhanced by the crispness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cucumber. Hare, eyes shining with delight, let out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contented sigh. It was, he declared, the best sandwich he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tasted. Owl, ever the critic, admitted that Newt had surpassed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 this culinary marvel. Even he, a creature of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tastes (or so he claimed), found himself impressed by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flavors and textures.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after carefully selecting a particularly plump raspberry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pie, launched into a story of her daring escape from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 badger who had coveted her favorite patch of wildflowers.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involved a clever diversion using a strategically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bucket of honey, a series of daring leaps over prickly bushes,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triumphant escape with the badger hopelessly entangled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 of vines. The friends erupted into laughter at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of the badger’s frustrated expression, his fur bristling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indignant fury. Hare nearly choked on a mouthful of salad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the scene. Even Newt, usually reserved, chuckled,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that he had never witnessed such an ingenious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having thoroughly enjoyed a generous helping of ham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pickle sandwich, began to regale them with a tale of his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a troupe of travelling fireflies. These weren’t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average garden-variety fireflies; these were flamboyant performers,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unique light pattern and stage presence. 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their dazzling routines, their mesmerizing synchronicity,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breathtaking beauty of their performance. He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imitate their light show with his own eyes,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rapidly in a comical display that sent the others into peals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His rendition, however, was less dazzling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reminiscent of a malfunctioning lighthouse.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taking a moment to replenish the dandelion and burdock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cordial, shared a story of his attempt to grow giant sunflowers in his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His ambitious plan, detailed with meticulous diagrams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measurements, had backfired spectacularly. The sunflowers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grown, yes, but they'd grown sideways, their massive heads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drooping towards the ground, creating a bizarre and rather comical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His tale was punctuated by his own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shoulders shaking with mirth. He admitted to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underestimated the strength of the wind in his unusually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windy corner of the meadow. The friends sympathized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misfortune, but they also couldn’t help but laugh at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the situation. The mental picture of sideways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stubbornly refusing to stand upright, brought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 of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warmed their fur as they exchanged anecdotes,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tranquil meadow. Hare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a near-miss with a grumpy hedgehog who had mistaken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spectacles for a particularly delicious mushroom.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her attempt to teach a family of squirrels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 jumping (with predictably chaotic results). Owl,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to miss an opportunity to display his perceived superiority,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a dream where he had solved a particularly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conundrum involving the nature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angst of earthworms. His dream-logic left his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baffled, but the utter ridiculousness of it all provided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in turn, regaled them with a slightly embellished account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encounter with a particularly bossy bumblebee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dictate his salad-making techniques. The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 dramatic standoff, a surprisingly assertive Newt,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well-mannered bumblebee who ultimately conceded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and offered to help polish the ceramic bowl. The descriptions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 vivid, and the delivery so animated, that the friends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Newt had engaged in a philosophical debate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bossy bumblebee. The sheer absurdity of the narrative only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joyous atmosphere of the picnic.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afternoon progressed, the conversation drifted from silly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to more reflective musings. They spoke about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dreams, their fears and anxieties. They shared their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a comfortable ease that only true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provide. The light-hearted banter continued,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sense of genuine connection, a shared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struggles. The meadow, once just a backdrop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picnic, had become a sanctuary, a place where laughter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could coexist without reserve.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morning's events – Hare's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and the ensuing flurry of (mostly unhelpful) advice.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laughed at the memory of Kangaroo's suggestion to carry Hare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pouch, and Newt's equally impractical solution of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optician in the middle of a wild meadow. The whole 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shared silliness, their collective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humor in even the most frustrating situations.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meadow, a sense of contentment settled over the group.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their feast, testament to their shared indulgence,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 amongst the wildflowers. The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had filled the afternoon with warmth, the kind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close friendship can provide. It was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joys are often found in the simplest pleasures—a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laughter with friends, and the simple comfort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gazing at the fading light, felt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surrounded by friends who valued him, who celebrated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quirks, and who were always willing to lend a helping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their suggestions were occasionally… unconventional.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absolute certainty, that even if he lost his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(and he wouldn’t rule it out entirely), he had friends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face the chaos with him, laughing all the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air grew cooler, carrying the sweet scent of wild roses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sound of crickets chirping their evening song.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packed up their belongings, they were not merely tidying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up; they were carefully preserving the memory of a day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each other’s company. This was not just a picnic;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their shared story, a joyous testament to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And as they walked back home, the fading light casting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behind them, they already began planning their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eager to create new memories and share new laughter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whimsical world they shared. The lingering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 and the echoes of laughter seemed to paint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an added layer of warmth and joy. Their friendship,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well-seasoned stew, had been further enriched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this wonderful picnic, and it promised many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of laughter, companionship, and the occasional, hilariously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impractical suggestion. The day, started with a bit of chaos,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ended perfectly.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Owls Wise Not Really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lower, casting long shadows that danced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meadow like playful kittens. A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rustled through the wildflowers, carrying with it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freshly turned earth. The remnants of the picnic,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colourful scattering of crumbs, empty plates, and discarded napkins,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 like confetti celebrating a successful afternoon.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a comfortable, companionable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chirping of crickets and the distant hum of bumblebees.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Owl cleared his throat, a sound like sandpaper on silk.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his spectacles, perched precariously on his beak,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into what he clearly intended to be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observation. "You see," he began, his voice a low, resonant hoot,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"this entire escapade – Hare's missing spectacles, Kangaroo's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conceived pouch plan, Newt's… let’s just say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optimistic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opticians in the wilderness – it all points to a fundamental truth."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who had been happily examining a particularly plump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ladybug, looked up expectantly. Kangaroo, who was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a stray raspberry stain from her fur, paused mid-lick.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engrossed in attempting to reassemble a fallen daisy,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short. All eyes were on Owl. The air crackled with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puffed out his chest. "The truth," he declared, his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dripping with self-importance, "is that life is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events, a chaotic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and circumstance. We are but puppets dancing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of fate, our destinies predetermined, our struggles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silence followed. The crickets continued their chirping,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Owl's weighty pronouncements. Hare blinked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expression a mixture of confusion and mild amusement.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subtly rolled her eyes. Newt, ever the pragmatist,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went back to assembling the daisy.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Hare spoke, his voice soft but clear. "But… my spectacles?"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said, his brow furrowed in genuine puzzlement. "That's it?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truth you've uncovered from our rather silly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afternoon?"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blinked, taken aback by Hare's directness. He had anticipated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awe, a moment of profound intellectual enlightenment,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simple question about a missing pair of spectacles.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his glasses again, a slight tremor in his usually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"Well, yes," he stammered, "the spectacles are…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metaphor. A representation of…" He trailed off, searching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philosophical profundity to justify his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introduction.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unable to contain herself any longer, burst out laughing.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 metaphor for what, exactly?" she asked, her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meadow. "The fleeting nature of eyewear?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existential dread of losing one's corrective lenses?"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still working diligently on the daisy, chuckled softly. "Or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perhaps," he added, his voice barely audible above the sound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mirth, "the inherent absurdity of overthinking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sputtered, his carefully constructed philosophical edifice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before the combined assault of laughter and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He attempted to regain his composure, but his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thwarted by a sudden fit of giggles that shook his entire body.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maintain a dignified silence, but the laughter proved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much. He let out a series of muffled hoots, a sound more akin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strangled sneeze than a wise owl's 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seeing Owl's distress, felt a wave of sympathy wash over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impulse to sound profound, to elevate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to the level of philosophical discourse. He’d done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countless times. He offered Owl a comforting 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alright, Owl," Hare said gently. "Sometimes, the best wisdom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in grand pronouncements, but in simple solutions. Like,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instance, finding one's spectacles."</w:t>
      </w:r>
    </w:p>
    <w:p>
      <w:pPr>
        <w:sectPr>
          <w:pgSz w:w="8000" w:h="12000"/>
          <w:pgMar w:top="296" w:right="68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into his pocket, producing a small, velvet-lined case.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flourish, he opened it to reveal a gleaming pair of spectacles,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identical to the ones he'd lost. Owl's jaw dropped.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"Spare pair," Hare explained, grinning. "You never know when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misplace their intellectual enlightenment tools."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 erupted into renewed laughter, this time a sound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shared amusement and understanding. Owl, initially mortified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failed attempt at philosophical grandeur,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joining in, his earlier pretensions melting away under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genuine camaraderie.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a warm, golden glow on their faces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 up the remnants of their picnic, the air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laughter and the quiet satisfaction of a day well spent.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"wise" words had been far from wise, but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laughter, and the understanding that sometimes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solution is the best had cemented their bond,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more valuable than any profound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statement. As they walked away, the setting sun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Owl couldn't help but think that perhaps,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comedic performance had been the wisest thing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all day. He had, after all, brought his friends together in a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hilarity. And that, he conceded, was certainly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wisdom. The absurdity of the situation,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of the spare spectacles, and Owl’s hilariously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profound pronouncements had only further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friendship, weaving another thread into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 towards home, the lingering scent of wild roses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sounds of crickets filled the air. The day,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the chaos of missing spectacles, had culminated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of wisdom, but in shared laughter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heartwarming realization that friendship often surpasses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of philosophies. Owl, humbled by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wisdom lay not in complex theories 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in the simple joy of companionship,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shared laughter, and the unexpected discoveries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often presents. The memory of their picnic, and Owl's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hilariously inappropriate pronouncements, would remain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part of their shared history, a testament to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friendship. And as they walked, they already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their next adventure, a new chapter in their story,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more laughter, more shared experiences, and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unexpectedly amusing attempts at wisdom. The evening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promise of new adventures, new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comfortable understanding that even the most well-intentioned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pronouncements could sometimes go hilariously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awry. And in that shared laughter, in that simple understanding,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of wisdom that was far more profound than any Owl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have hoped to articulate. The journey home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echoes of laughter, a reminder of the preciousness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and the unique bond that held them together.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picnic; it was a lesson in friendship, a comedy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errors, and a celebration of the unexpected joys of life.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began to appear in the darkening sky, each friend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 the warmth of friendship, the joy of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comforting thought that life, despite its unpredictability,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more enjoyable when faced with dear friends,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picnic, and a hearty dose of delightful absurdity.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Kangaroos Leadership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rays of sunlight painted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as the woodland creatures settled down for their picnic.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efficient organizer, had already delegated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precision of a seasoned general commanding an army.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still slightly dazed from his earlier philosophical mishaps,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assigned the seemingly simple task of keeping the lemonade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tipped over, a duty which, given his recent track record,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greeted with nervous chuckles from the others. Newt, armed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glass and a meticulous nature, was tasked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mission of ensuring that every ant had its fair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crumbs. Hare, having recovered his spectacles (and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humour), was put in charge of the entertainment, a role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with characteristic enthusiasm, armed with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rather questionable jokes.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however, took on the central role, directing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 with a blend of authority and surprising grace.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supervised the meticulous arrangement of the picnic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it was perfectly taut and wrinkle-free. She oversaw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distribution of the delectable treats, carefully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received their fair share of the honey-glazed nuts,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berry tarts, and the exquisite dandelion-flower sandwiches.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approach, however, was not without its idiosyncrasies.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she insisted on arranging the plates in a perfect spiral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meticulously ensuring that each plate was exactly 2.5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centimeters from the next. Newt, ever the pragmatist, pointed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arrangement was rather inefficient, given the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leading to a series of rather heated – yet utterly charming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about optimal picnic-blanket geometry. Hare, meanwhile,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whole thing immensely amusing, adding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commentary filled with puns about circles, spirals,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absurdity of over-analyzing picnic arrangements. Owl,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unnerved by his earlier philosophical blunder,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 solemnly, occasionally adding a quiet, "Indeed,"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Kangaroo’s pronouncements.</w:t>
      </w:r>
    </w:p>
    <w:p>
      <w:pPr>
        <w:sectPr>
          <w:pgSz w:w="8000" w:h="12000"/>
          <w:pgMar w:top="442" w:right="70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incident with the ants. Newt, ever the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ant-rights advocate, had declared that each ant deserved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crumbs, arguing that this was a fundamental human right (or,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fundamental ant right). This led to a fascinating discussion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ethical implications of crumb distribution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need for an international ant-rights treaty. Hare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by creating little ant-sized hats from acorn cups,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bewilderment and amusement of the others. Kangaroo,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pragmatic leader, simply ensured that there were enough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crumbs to satisfy Newt's ethically-charged demands.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picnic, initially envisioned as a simple gathering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bizarre yet delightful spectacle. The air buzzed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bees and butterflies, but also with the sound of Owl’s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pronouncements on the philosophical implications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etiquette. Hare’s jokes, ranging from mildly amusing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baffling, added to the chaos. Newt’s meticulous crumb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was punctuated by passionate speeches on ant rights.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Kangaroo reigned supreme, steering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blend of authority and amusement, showing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competence as a leader.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progressed in a series of whimsical events. A rogue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 made off with a jar of pickled mushrooms, sparking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hilarious chase scene that left the picnic blanket in utter disarray.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in his attempt to rescue the mushrooms, accidentally knocked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lemonade, proving that even the simplest tasks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as easy as they seemed. Hare, with remarkable dexterity,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catch the runaway squirrel (after a lengthy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a promised supply of sunflower seeds) and recovered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 of pickled mushrooms, though several were, unfortunately,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chaos, the picnic was a roaring success.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woodland, a testament to their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their shared ability to find joy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of circumstances. Kangaroo's leadership,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some degree of rigidity, had adapted and evolved.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demonstrated a surprising capacity for adaptability,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quirky personalities of her friends with grace and humor.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 friends gathered their belongings. The picnic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crumpled but otherwise intact, bore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afternoon's adventures. The remnants of the meal, a colourful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scattering of crumbs, empty plates, and discarded napkins,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reminder of the joyful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after the picnic were filled with a shared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accomplishment, contentment, and the comfortable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with deep and enduring friendships. Kangaroo, watching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as they packed their things, felt a surge of pride.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organized a picnic; she had orchestrated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testament to the power of friendship, and the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of unconventional leadership.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filled with animated chatter, reminiscing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day's events. Owl recounted his near-disastrous lemonade-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spilling incident with a mix of self-deprecation and humor.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latest collection of riddles, each one more nonsensical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last. Newt, ever practical, meticulously cleaned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crumbs from his fur, while subtly complaining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proper ant-sized cutlery.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they walked, they were already planning their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a new chapter in their shared saga of mishaps,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wisdom. Kangaroo, no longer the stiff, overly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leader, but a confident and capable leader, knew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in all their unique and quirky glory, would always be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more chaotic, hilarious, and ultimately fulfilling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The memory of the picnic, and the delightful chaos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brought, would be treasured as another shared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their friendship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life's little absurdities. And as they disappeared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the echoes of their laughter lingered in the air,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magic that friendship could create.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a continuation of the joyful camaraderie,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punctuated by occasional bursts of laughter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their favourite moments of the afternoon. They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merely moments, they were chapters in their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friendship's ongoing story, a story filled with laughter,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and the comforting knowledge that even in the most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they could always find solace and joy in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The setting sun painted the sky in vibrant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purple as they walked towards home, a perfect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whimsical and unforgettable picnic.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Friend Arrives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crumbs were swept away and the dandelion-flower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sandwiches were but a distant memory, a rustle in the undergrowth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their attention. A creature unlike any they had seen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cautiously peering from behind a thicket of ferns.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fluffy creature with iridescent blue fur, large, expressive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long, swishing tail that seemed to have a life of its own.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twitched inquisitively, and it emitted a series of soft,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"Goodness gracious!" exclaimed Hare, adjusting his spectacles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flourish. "What in the world is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that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solemn observer, pushed his spectacles further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beak. "It appears to be… something quite unusual," he stated,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carrying a hint of intrigued bewilderment. "Its fur is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anything I've encountered in my extensive ornithological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practical, approached the creature cautiously. "Hello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there," she said gently, extending a tentative paw. "Are you lost?"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responding to the warmth in Kangaroo's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hopped closer, its blue fur shimmering in the fading light. It let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series of chirps, which, to everyone's surprise,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a coherent, if slightly high-pitched, greeting.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seems to be speaking… something!" Newt exclaimed,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 with fascination. "But I'm not sure I understand the dialect.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it’s some kind of rare woodland sprite language?"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out his magnifying glass, examining the creature’s fur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utmost seriousness. "The iridescent quality of the blue suggests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 rich in rare phosphorescent berries. I'll need to note that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paper on woodland fauna!"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comedian, offered the creature a half-eaten berry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tart. "Here you go, little fella! Don't worry, it's the finest tart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woodland. Unless, of course, Newt's homemade dandelion-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sandwiches are in contention. Then again, nobody really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understands Newt's cooking."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seemingly undeterred by Hare’s slightly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joke, accepted the tart with surprising grace, consuming it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delicate nibbles. Afterward, it looked at Hare and then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rest of the group, its large eyes filled with a curious intelligence.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"Perhaps," suggested Owl, after a moment of silent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seeking refuge. The approaching twilight can be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intimidating for smaller creatures."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 suppose you're right, Owl," Kangaroo agreed, her voice softening.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should offer it shelter for the night." A wave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washed over the group. Their usual bickering and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seemed far away, replaced by a shared empathy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tiny, bewildered creature.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never one to miss an opportunity for scientific inquiry,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meticulously document the creature's behaviour, noting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twitch of its tail, every chirp of its voice, and even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 of its ears. "My preliminary observations suggest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is highly sensitive to changes in atmospheric pressure.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tremor in its tail suggests an imminent shift in the barometric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reading. Fascinating!"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inspired by Newt's scientific approach, decided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matter with his own brand of whimsical investigation.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a miniature top hat from his seemingly bottomless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waistcoat pocket and placed it carefully on the creature’s head.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 we go, sir! A proper woodland gent!" The creature,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seemed to enjoy the hat, adjusting it slightly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fully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deep purple and orange, the group escorted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to a cozy hollow in an ancient oak tree. Kangaroo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a soft bed of moss and leaves, and Owl, despite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reservations about assisting with simple tasks, diligently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entrance, ensuring that no nighttime predators would venture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 of the night passed peacefully. The new friend, who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"Azure" due to the breathtaking colour of its fur, slept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soundly, occasionally letting out a soft chirp. The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accustomed to their own eccentric ways, accepted Azure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remarkable ease and quiet understanding. They spent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swapping anecdotes from their past adventures,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marveling at the unexpected addition to their close-knit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as the first rays of sunlight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Azure awoke with a stretch, its blue fur shimmering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light. The creatures had gathered around, anticipating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arrival. They had prepared a small breakfast of dew-kissed berries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honey, a fitting welcome for their unusual guest.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 seemed to appreciate their hospitality, engaging in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chirps and gestures that suggested gratitude and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 then that Hare noticed something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Azure’s tail, hitherto a source of great fascination,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glow with a faint, ethereal light. The light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softly, creating a mesmerizing spectacle.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“My goodness!” exclaimed Hare, staring in awe. “Its tail is…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glowing!”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naturally, was thrilled. "Remarkable! This adds a whole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my research. Bio-luminescence! In a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undocumented species! This could revolutionize the field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zoology!" He began scribbling furiously in his notebook,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usually tidy handwriting dissolving into a chaotic scrawl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scientific notes and excited observations.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usually pessimistic demeanor replaced by a rare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wonder, added, “This is quite remarkable. The mystical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 of the woodland often reveal themselves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Perhaps Azure is a woodland guardian, sent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us on our future adventures."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ever the pragmatic leader, simply smiled warmly. "Well,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its remarkable properties, it’s clear that Azure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addition to our group. And," she added with a twinkle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eye, "it certainly adds a new level of excitement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 adventures."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Azure had not only brought a burst of colour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to their lives, it had also reinforced their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even stronger bond between them. Their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now enriched by the company of their tiny,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And as they journeyed through the woodland, they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 day held the promise of new discoveries,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and the never-ending joy of life’s little absurdities,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up in the ever-present warmth of their unusual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 picnic, once a simple event, had become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day they welcomed a new friend, enriching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ways they could not have predicted. The memory of that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 the days that followed, would be a treasured chapter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story – a story of unexpected friendships,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discoveries, and the endless adventures that await those who dare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life's quirky surprises. The glow of Azure's tail,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newfound friendship and the unexpected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woodland, lingered in their memories, a beacon guiding them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journeys, a reminder that even the most ordinary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become extraordinary with a little bit of whimsy and a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lot of friendship.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Introducing the New Character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berry-stained paws,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shared under the watchful gaze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oak, and a constant, low hum of excited chatter. Azure,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diminutive size, had quickly become the center of their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universe. His iridescent fur shimmered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glow, especially in the dappled sunlight that 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leaves. His chirps, initially a mystery,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into a surprisingly nuanced form of communication.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ever-present sense of the absurd, had devised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interpreting these chirps, using a combination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imaginative leaps and Newt's meticulous notes on Azure's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It turned out that Azure, while adorable,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sharp wit. His comments, delivered in rapid-fire chirps,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cut through the group's usual banter with surprising accuracy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humor.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engaged in a particularly lively debate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merits of dandelion-flower sandwiches versus elderflower tarts (a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that had become a regular occurrence), Azure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emitted a series of high-pitched chirps, his tiny body quivering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Hare, interpreting this as an urgent message, translated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chirps as, "Danger! Approaching from the west! Prepare for...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announcement sent a ripple of alarm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Owl, puffing up his chest feathers, declared, "This calls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retreat! We must prepare for whatever nefarious entity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our peaceful woodland habitat!" His tone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filled with a theatrical flourish that only he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practical, dismissed Owl's pronouncements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 of her tail. "Nonsense, Owl. We'll face whatever comes our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We're woodland creatures, not timid field mice!"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laced with both bravery and a slight note of irritation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Owl's theatrics.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never missing a chance to observe, quickly whipped 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 and magnifying glass. "This unexpected event presents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opportunity for scientific study. The type of danger,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creature's reaction – it all feeds into my ongoing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dynamics!" His words, though filled with excitement,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overshadowed by the frantic scribbling in his notebook.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with a mischievous glint in his eye, took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a miniature telescope from his ever-reliable waistcoat.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"Well, let's have a look-see, shall we? Perhaps it's a parade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hedgehogs! Or a marching band of badgers playing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trumpets!" He pointed the telescope towards the west,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brimming with his usual brand of whimsical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telescope, they saw a peculiar sight. Approaching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large, brightly coloured wagon, pulled by a team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well-behaved squirrels. The wagon was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array of colorful banners and streamers, and the squirrels wore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tiny, perfectly fitted bowler hats.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"By the whiskers of a grumpy badger!" exclaimed Hare. "It's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Traveling Circus of Wonders!"</w:t>
      </w:r>
    </w:p>
    <w:p>
      <w:pPr>
        <w:autoSpaceDN w:val="0"/>
        <w:autoSpaceDE w:val="0"/>
        <w:widowControl/>
        <w:spacing w:line="264" w:lineRule="exact" w:before="264" w:after="0"/>
        <w:ind w:left="0" w:right="36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Traveling Circus of Wonders, a legend whispered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creatures, had arrived. It was a spectacle of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proportions, featuring acts never before seen in the woodland.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acrobatic snails, performing death-defying feats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tightropes strung between mushroom caps; a troupe of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caterpillars, whose voices harmonized in a way that could charm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bark off a tree; and a juggling bear, whose incredible dexterity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the audience gasping in amazement.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Azure, despite his initial alarm, seemed enthralled by the spectacle.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chirped excitedly, his tiny body wriggling with delight.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a few acrobatic leaps of his own, although they mostly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stumbling and landing in a pile of soft moss.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woodland creatures joined in the fun, participating in games,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and laughing until their sides ached.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Traveling Circus of Wonders had not only dispelled the initial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had also brought a wave of unprecedented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to the woodland. It was a celebration of life's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absurdities, of unexpected friendships, and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brought them all closer together. The memory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would forever be etched in their hearts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that unfolds when you least expect it. The day ended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firework display created by fireflies; a stunning finale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day filled with laughter, wonder and a newly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weeks saw a continuation of this newfound harmony.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Azure’s glowing tail became a symbol of their unique bond,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shared experiences. Newt continued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 publishing a paper that revolutionized the field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zoology (and earned him a rather impressive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awards). Owl, surprising everyone, even developed a fondness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silly games, his usual solemnity replaced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genuine laughter. Kangaroo, as always, remained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leader, keeping the group together with her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And Hare, well, Hare remained Hare – a walking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whimsy, filling their lives with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escapades continued, each day a new chapter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story. One day, they stumbled upon a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waterfall, where they discovered a family of singing frogs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so enchanting they could lull a grumpy badger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Another day, they helped a lost family of hedgehogs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back to their burrow, sharing berries and stories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 The woodland, once simply a home, had now become an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playground of adventures, discoveries,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Azure, the little creature who had arrived so unexpectedly,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himself into the fabric of their lives, creating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species, size, and even communication barriers.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source of wonder and inspiration,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unexpected magic that lies hidden in the everyday. And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adventures continued, a delightful symphony of quirky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characters, improbable events, and the abiding strength of 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friendship, all set against the backdrop of their wonderfully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woodland home. The tale of Hare, Owl, Kangaroo,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Azure, became a legend whispered throughout the woodland,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friendship, adventure, and the undeniable charm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 absurdities. It was a story that reminded everyone,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that even the most ordinary day can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when shared with friends, proving that even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 are sometimes the best and most magical.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New Friends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nestled amongst the roots of the ancient oak,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fireflies began their nightly twinkling performance, Azure, tiny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shimmering, began to chirp a different tune. It wasn't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rapid-fire chatter; this was slower, more deliberate,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 a series of melodic whistles and trills. Hare,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interpreter, leaned closer, his large ears twitching,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decipher the miniature epic.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 a Tuesday," Hare translated, after much concentration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wrong turns down the path of interpretation, "a Tuesday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other Tuesday, only…wetter. You see, I live – lived, I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– in a particularly damp hollow beneath a giant mushroom.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fine mushroom, I must add, with a cap the size of a small cart.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 was cozy, if a little damp, and my days were generally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collecting dew drops – the most delicious kind, mind you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and contemplating the philosophical implications of snail slime.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dull, doesn't it?" Hare paused, chuckling softly. "Well,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the incident with the grumpy badger."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woodland creatures leaned in, captivated. Even Owl,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aloof and self-important, was visibly intrigued. Kangaroo,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practical, adjusted her posture, ready to hear the tale unfold.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form, sharpened his pencil and opened a fresh page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grumpy badger," Azure chirped, his tiny body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 with importance, "he had a particular aversion to dew drops.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any dew drops, mind you, but the plump, juicy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underside of my mushroom home. He considered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property, you see, even though he never collected them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simply bellow and grumble, his breath like a chilling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until I'd scurried away, leaving my precious dew drop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collection behind."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translated another series of chirps. "Apparently, the badger's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was based on some ancient and rather dubious woodland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involving territorial rights and the strategic placement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grumbling. Newt, of course, was fascinated, already sketching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diagram in his notebook."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"So, one particularly dewy Tuesday," Hare continued,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Azure's increasingly animated chirps, "the badger was worse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usual. He’d discovered a particularly succulent crop of dew drops,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grumbling was reaching near-earthquake levels. I, naturally,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terrified. I tried to reason with him, explained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dew drop distribution, the delicate ecosystem relying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meticulous collection practices, but he simply huffed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puffed, threatening to displace my mushroom home with a mighty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sneeze."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Azure's chirps became frantic. Hare struggled to keep up. "He…he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to…to…use my favorite mushroom cap as a…a…toilet!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horror!"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gasp rippled through the gathering woodland creatures.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Kangaroo looked shocked. Owl, however, remained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calm. “A most unhygienic practice, wouldn't you agree?”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commented, more interested in the implications for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sanitation than the badger’s outrageous threat.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translated further, a wave of amusement washing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"Azure, it seems, then hatched a rather ingenious plan.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all the snails he could find, a veritable army of slimy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warriors. He convinced them, through a series of hypnotic chirps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strategically placed dandelion seeds, to stage a massive slime-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attack on the badger. The result? A spectacular, sticky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showdown, leaving the badger thoroughly coated in a glistening,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iridescent layer of snail slime."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woodland creatures erupted in laughter, picturing the scene.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nearly choked on a berry, Owl let out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hearty chuckle, and even Newt, engrossed in making notes,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but crack a 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badger, covered in snail slime, retreated in defeat, vowing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to bother Azure’s dew drop collection again," Hare concluded,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translating the final, triumphant chirps. "And Azure, my friends,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local hero, celebrated for his bravery and cunning.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promptly moved to a less-damp, and significantly more badger-free,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 chirped a final, happy trill. He'd successfully shared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tale of heroism, ingenuity, and a healthy dose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absurdity. The woodland creatures settled back, the laughter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gentle sounds of the night, each pondering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that life, even in a damp mushroom hollow, could offer.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fireflies continued their twinkling dance, lighting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stories, more laughter, and the continued adventures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ever-growing friendship. The story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even the smallest among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even the most daunting challenges can be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touch of wit and a lot of sticky snail slime. Newt,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envisioning a scientific paper titled, "The Efficacy of Snail Slime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Deterrent to Badger Aggression," was already jotting down notes.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surprisingly, hummed a cheerful tune, his feathers less ruffled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usual. And Kangaroo, well, she smiled, happy to be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wonderfully eccentric and close-knit group. As for Hare,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grinned, another day, another absurd adventure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ever-growing collection of memorable tales. They were,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 band of extraordinary woodland creatures, united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friendship and a shared love for the unexpectedly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whimsical. Their adventures were far from over,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woven with threads of laughter, camaraderie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charm of woodland life. The night was still young,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sparkled brightly, and the air buzzed with the promise of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stories yet to unfold.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Integrating with the Group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that had settled over the group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Azure’s tale was gently broken by a rustle in the undergrowth.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pair of luminous eyes peered cautiously from behind a fern,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hesitant emergence of a creature unlike any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before. It was a small, fluffy creature, resembling a 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 rabbit and a squirrel, with oversized ears that drooped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charmingly and a long, bushy tail that twitched nervously. Its fur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patchwork of vibrant blues, greens, and yellows,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rainbow against the earthy tones of the forest floor.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observant one, was the first to speak. “Well, hello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there!” he exclaimed, his voice warm and inviting. “You seem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lost.”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blinked its large, expressive eyes. “Lost?” it squeaked,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voice surprisingly high-pitched for its size. “Oh, dear, I suppose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a little bit. I followed the sound of laughter, and…well, 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am!”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practical, offered a comforting smile. “Well, you’ve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very friendly group,” she said, gesturing to the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creatures. “We’re always happy to welcome new friends.”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one, immediately started sketching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in his notebook, noting down its unique coloring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features. “Remarkable,” he muttered, his pencil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across the page. “Its coloration suggests a high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to its environment, perhaps a camouflage technique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predators.”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intellectual, adjusted his spectacles and peered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newcomer with a thoughtful expression. “Tell me,” he said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characteristically measured tone, “what is your name,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brings you to our humble gathering?”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hesitated for a moment, then piped up, “My name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Pip. And…well, I’ve been traveling for quite some time. I heard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this…this gathering of extraordinary woodland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just had to see for myself.” A shy smile touched its lips. “I’ve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felt a bit…different, you see. Not quite like the other rabbits,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the squirrels, or even the hedgehogs. I felt…alone, somehow.”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sympathy washed over the group. They understood Pip’s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sentiment; each of them had felt like an outsider at some point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Hare, with his oversized spectacles and penchant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interpretations, had certainly felt like a misfit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sense. Kangaroo, with her self-appointed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role, often felt the weight of responsibility pressing down on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Newt, with his unending fascination with data and meticulous note-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taking, was often considered a bit eccentric. And Owl,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prowess, often struggled to connect with others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level. They were a band of misfits, united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and a deep appreciation for the unusual.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“Different is good,” Hare declared, giving Pip a reassuring nod. “In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fact, it's what makes us so interesting! We all have our quirks,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oddities, our unique perspectives that contribute to our community.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You’ll fit right in here, Pip.”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chuckled warmly. “Indeed. We’ve got a bit of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 of practicality, a dose of intellectual curiosity, and a whole 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heart. We think you'll find you've come to a good place.”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Newt, having finished his sketch, looked up from his notebook.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“And,” he added with a shy smile, “you’re a fascinating subject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ongoing studies of woodland biodiversity.”</w:t>
      </w:r>
    </w:p>
    <w:p>
      <w:pPr>
        <w:autoSpaceDN w:val="0"/>
        <w:autoSpaceDE w:val="0"/>
        <w:widowControl/>
        <w:spacing w:line="264" w:lineRule="exact" w:before="264" w:after="0"/>
        <w:ind w:left="0" w:right="1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Owl seemed a bit softer, a rare sight. “Yes,” he agreed. “Your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coloration certainly provides a new case study for adaptive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camouflage in woodland creatures.”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visibly relieved, let out a little squeak of delight.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acceptance from this strange but wonderful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was like nothing he had ever experienced. He felt a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through his heart, a feeling of belonging he had longed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from Hare's kind eyes, to Kangaroo’s reassuring smile,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Newt's enthusiastic gaze, and even to Owl's surprisingly gentle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 This was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continued with laughter, stories,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Pip told them tales of his travels, of the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he had encountered, and the challenges he had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a journey through a shimmering meadow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sang, a forest where the trees whispered secrets, and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water danced. His stories were as fantastical and absurd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adventures of the group already gathered, fitting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tapestry of their extraordinary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in his usual enthusiastic way, translated Pip's tales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entertaining anecdotes, adding his own humorous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flourishes and exaggerations. Kangaroo offered Pip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 nestled amongst the roots of the ancient oak,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 and ensuring he felt safe and welcome. Newt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Pip's unique characteristics, noting down his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his behavioral quirks, and the details of his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Even Owl, despite his usual reserve, engaged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sharing his own observations and insights about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unusual coloring and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and the fireflies blinked their goodnights,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unity settled over the group. Pip,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traveler, had found his place among these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creatures. He had joined a community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embraced quirks, and found joy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absurdities of life in the woodland. Their friendship, already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deepened with the addition of Pip, forming an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woven tapestry of shared experiences, laughter,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beauty of imperfection. Their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undoubtedly, were far from over, promising more whimsical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escapades and even more delightful chaos in the days, nights,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to come. The stars twinkled above, witnessing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 new friendship, a testament to the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group and the power of belonging. The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promise of untold adventures,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unwavering bond of a truly exceptional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friends. The quiet rustle of leaves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of their newfound unity, a harmonious blend of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talents, and individual charms that promised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joy, mutual support, and the endless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extraordinary world. The story of the woodland creatures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over; in fact, it was just beginning to bloom into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tapestry woven with threads of friendship,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magical embrace of the unexpected. Their journey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kind of delightful absurdity that only woodland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offer, continued under the watchful gaze of the stars,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belonging and the beauty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unexpected turns. The next morning dawned, promising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new discoveries, and the unwavering bond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that would only grow stronger with each passing day.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Extended Picnic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azure sky, warmed their backs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settled in for what was initially intended to be a simple picnic.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Pip's arrival, simple had morphed into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grander, far more whimsical, and infinitely more delightful.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resourceful one, produced a basket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assortment of woodland delicacies. There were plump, juicy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 plucked from sun-drenched bushes, crisp leaves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wild herbs, and crunchy nuts gathered from ancient oak trees.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had even brought along a selection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sandwiches, meticulously prepared with an assortment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edible flowers and woodland greens.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wide-eyed with wonder, gazed at the spread. He’d never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like it. In his solitary travels, meals had been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foraging whatever he could find, often resorting to less-than-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appetizing grasses and slightly moldy acorns. This feast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royal banquet.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jovial host, launched into a series of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about each item, embellishing his descriptions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details. The berries, he declared, were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essence of the sun, bestowing upon the eater a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extraordinary adventures. The leaves, he explained,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from the ancient trees, revealing their wisdom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whoever dared to partake. And the nuts, well, those were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of tiny treasure chests, overflowing with laughter and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giggled, his amusement contagious. He sampled each delicacy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joyous expression, his small fluffy tail twitching with delight.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his own culinary experiences, which, while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were equally captivating. He described eating dew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 that tasted like rainbow sherbet, and berries that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internal light, leaving trails of sparkling dust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surprisingly, joined in the storytelling, sharing his own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dry but nonetheless fascinating accounts of the nutritional value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woodland plants. He meticulously detailed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vitamins and minerals contained in each berry, leaf,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nut, contrasting the simple picnic fare with exotic, faraway fruits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vegetables he'd read about in his extensive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botanical texts. His explanations, though peppered with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jargon, were surprisingly engaging, particularly when he compared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berries to the intricate patterns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wings of rare butterflies.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meanwhile, was busy sketching the entire scene,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recording every detail of the picnic setup,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on each creature’s faces, and even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through the leaves. He occasionally paused to scribble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in his notebook, jotting down Pip’s more fanciful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descriptions, comparing them to his own meticulous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always attentive to the needs of her companions,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flowing effortlessly, making sure everyone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and heard. She encouraged Pip to share more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his adventures, and his dreams. And Pip, feeling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accepted, readily complied, captivating them with tales of floating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islands, singing rivers, and trees that could tell fortunes.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afternoon wore on, the picnic expanded far beyond its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scope. Hare suggested a game of hide-and-seek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trees, his oversized spectacles perched precariously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nose. Kangaroo, with her powerful legs, easily outmaneuvered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her laughter echoing through the woods. Newt,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observant, meticulously documented the strategies of each player,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their movements with a precision that would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strategist envious. Even Owl, typically reserved,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participated, using his keen eyesight and sharp intellect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 the movements of his opponents.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though smaller and less agile than the others,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skillful player, his knowledge of hidden paths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tunnels gained during his solitary travels giving him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advantage. He surprised them all with his speed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agility.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continued until the setting sun painted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 violet. The laughter and shouts of the players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rustling of leaves and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symphony of joyous sounds that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As dusk settled, they gathered around a crackling bonfire,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 and songs under the watchful gaze of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snuggled comfortably beside Hare, felt a sense of belonging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before. He was no longer a solitary traveler,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alone. He was part of a group, a community that celebrated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embraced his quirks, and welcomed him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continued late into the night, the stories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friendship and shared experiences.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picnic, originally planned for a few hours,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magical celebration of friendship,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sheer absurdity of life in the woodland. The stars,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sparkling eyes, looked down upon them,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of a new friendship, a testament to the power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beauty of belonging. The air hummed with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symphony of laughter, shared stories, and the quiet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whispering secrets of a newly formed bond. The night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more laughter, more adventures,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a friendship that was only just beginning to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many charming layers and delightful eccentricities.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that was built on shared experiences, laughter,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appreciation for the unusual and the unexpected -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magic of their whimsical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as the first rays of dawn crept over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shades of soft pink and gentle gold, they knew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beginning of countless more delightful adventures together.</w:t>
      </w:r>
    </w:p>
    <w:p>
      <w:pPr>
        <w:sectPr>
          <w:pgSz w:w="8000" w:h="12000"/>
          <w:pgMar w:top="428" w:right="65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Games Begin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bonfire, now reduced to glowing coals,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faces of the gathered friends.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settled over them, broken only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of the dying fire and the chirping of crickets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another day. Then, Hare, ever the instigator of fun, bounced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feet, his spectacles glinting in the firelight.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"Right then, my friends!" he announced, his voice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"Now that we've feasted like kings and queens,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tales as captivating as the stars themselves, it's time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proper woodland games!"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delighted agreement rippled through the group. Pip,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shining with anticipation, hopped excitedly. Kangaroo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her powerful legs, ready for action. Newt, ever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observer, sharpened his pencil, ready to record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events with his customary precision. Even Owl,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the quiet contemplation of his books, showed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 in his usually serious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showman, proposed a series of games, each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and absurd than the last. First, there was a race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giant oak tree, a challenge that tested the speed and 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participant. Kangaroo, with her powerful leaps, took an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lead, her graceful bounds a blur against the darkening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despite his somewhat clumsy gait, managed to keep up,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occasionally askew, adding to the comical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race. Newt, surprisingly nimble for his size, scurried along the 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tree, his observations jotted down as he ran, ensuring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 record of the race's progress. Pip, though small,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speed and agility, weaving through the undergrowth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surprising dexterity. Even Owl, surprisingly, participated,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a silent, swift streak against the twilight sky. The race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flurry of laughter and friendly boasts, with Kangaroo declared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undisputed winner.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Next, Hare proposed a game of "Pin the Tail on the Squirrel,"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adaptation of the classic party game. They used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of a squirrel, which Newt had meticulously crafted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day, and a small, fluffy tail fashioned from a discarded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feather. Blindfolded, each participant took turns trying to pin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 onto the squirrel, their attempts resulting in a series of hilarious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mishaps and much merry laughter. Kangaroo, despite her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legs, struggled with the blindfold, bumping into trees and 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roots. Hare, usually precise, found his lack of 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disorienting, his attempts ending with the tail far from its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target. Newt, despite his usual precision, found it difficult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a giggle, his hand veering wildly off course. Pip,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everyone by his surprising accuracy, his small size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navigate the game with impressive precision.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despite his poor sense of touch, managed to place the 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close to the correct spot, causing much amusement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his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casting long shadows across the meadow,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game of hide-and-seek, a game that played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of the various woodland creatures. Kangaroo,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legs and ability to blend into the undergrowth,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hider, her camouflage skills nearly impossible to defeat.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with his knowledge of secret burrows and hidden pathways,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conceal himself effectively, only revealing his 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series of cleverly placed clues. Newt, with his keen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skills, was a surprisingly adept seeker,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pattern leaving no stone unturned. Pip, utilizing 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and familiarity with the woodland, became a master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disguise, blending seamlessly with the natural environment.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his extraordinary vision, spotted everyone with exceptional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ease, though he occasionally played the game with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amusement, often pointing out the others' hiding spots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barely concealed amusement.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of hide-and-seek continued long into the night,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playful shouts echoing through the darkening woods.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 disc in the inky sky, cast a gentle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illuminating their playful antics.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rustling leaves, the chirping of crickets, and the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squeals of their joyous game. They played until exhaustion finally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overtook them, their bodies weary but their spirits high. Each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growing friendship and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individual quirks and talents.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games, exhausted but exhilarated, they gathered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embers of the fire, sharing stories and songs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rays of dawn painted the sky with soft pastel hues. Pip,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snuggled between Hare and Newt,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he had never experienced before his arrival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whimsical woodland. He was no longer alone,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wanderer. He was part of a community, a group of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cherished his unique qualities and celebrated his eccentricities.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rose, casting its warm golden light upon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pack up, their hearts filled with a joy that surpassed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delectable woodland delicacy. The picnic,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and the games had forged a bond of friendship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stronger than any obstacle they might face. They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friends; they were a family, bound together by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a mutual appreciation for the absurd. And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leaving behind the remnants of their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they knew this was only the beginning of countless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more games, and more laughter in their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paradise. The memory of their shared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games, and their newfound friendship would forever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their hearts, a testament to the simple joys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boundless magic of their woodland world,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ordinary day could transform into an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adventure. The air was filled with the promise of more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each promising to be just as whimsical and delightful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last, a testament to their unbreakable bond and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the unexpected and the absurd. The world, they realised,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full of possibilities, each more surprising and delightful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last, waiting to be explored and cherished together. And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towards the rising sun, they knew that this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their enchanting journey, a journey filled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more laughter, and more unforgettable memories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breathtaking beauty of their beloved woodland home.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Game of Tag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fiery ball peeking over the horizon,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in hues of orange and gold. Hare, still buzzing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from the previous games, clapped his paws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"Alright, you lot!" he exclaimed, his voice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clearing. "Prepare yourselves for a game of tag, woodland style!"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excited murmurs rippled through the group.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bounced on the balls of her feet, her powerful legs coiled and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action. Newt, ever the strategist, adjusted his spectacles,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mentally mapping out escape routes and optimal tagging positions.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small but agile, zipped around like a furry whirlwind,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 chase. Even Owl, his wise old eyes twinkling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amusement, spread his wings, ready for a high-altitude 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rules, as dictated by Hare (with a few quirky additions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by Newt), were as follows: the game would take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designated area encompassing the meadow,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willows, and a section of the mossy forest. The designated "it"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to tag another player by touching their nose (or,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Owl’s case, a wing). There were special rules for the river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meadow; anyone touching the river's bank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still for ten seconds before resuming the chase. Additionally,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behind exceptionally large mushrooms counted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"safe zone" for five seconds.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being the most enthusiastic (and arguably most clumsy)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the group, volunteered to be "it" first. With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grin, he closed his eyes, counting down from a ridiculously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number—fifty-seven, to be precise. As he counted, his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dispersed, melting into the vibrant tapestry of the woodland.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using her powerful hops, launched herself into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silhouette briefly visible against the backdrop of the rising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she disappeared among the tall ferns. Newt,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meticulousness, chose a hiding spot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large mushroom, calculating the optimal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take advantage of his "safe zone". Pip, with his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speed and agility, darted into the undergrowth, his tiny form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vanishing almost instantly. Owl, of course, took the most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of all: he took flight, transforming into a silent, observant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 of the 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counting finally complete, opened his eyes and began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search. His spectacles, slightly askew as usual, added to his comical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He blundered through the tall grass, his clumsy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startling a family of rabbits who fled in alarm. He tripped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root, landing with a resounding thud in a pile of soft moss,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 cloud of spores that made him sneeze. The rabbits,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forgetting their fear, peeked from behind a bush,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giggling at his antics. Hare, undeterred, picked himself up,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his clothes, and continued his search with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peeking from behind his giant mushroom, watched Hare's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 efforts with a mixture of amusement and admiration.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timed his dash perfectly, waiting until Hare’s attention was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particularly suspicious rustling in the bushes before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his escape. He chose to run towards the riverbank,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use the “ten-second rule” to his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meanwhile, was employing a rather unusual tactic –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with his surroundings. He had discovered a patch of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bluebells and had somehow managed to make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entirely invisible amongst them.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camouflage skills, skills that would have impressed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seasoned woodland spy.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surveying the scene from high above, hooted softly,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 mixture of amusement and a hint of disapproval (he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already observed Hare's clumsy methods). He had,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let the game unfold, content to observe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from his aerial vantage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continued, a whirlwind of giggling, frantic running,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encounters. Hare finally spotted Newt near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Newt was already in his temporary “safe zone”. Hare,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haste, fell into the river, emerging soaking wet but still determined.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Pip's near-invisibility didn’t last long when he collided with Hare in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watery pursuit, sending them both into fits of laughter.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became a bizarre symphony of wet fur, excited squeals,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much-needed mud baths. Finally, after what seemed like an eternity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(but was actually only about an hour), Hare successfully tagged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who surrendered with a playful groan.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went on for several rounds, each more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hilarious than the last. They played until the sun was high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their laughter echoing through the woodland. The game of tag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game; it was a testament to their friendship,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their unique personalities and a delightful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skills. The day concluded with them collapsed,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but happy, amongst a pile of wildflowers and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their shared laughter a sweet melody against the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tranquil woodland. The memory of their playful chase,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tumbles, and their shared laughter would be treasured,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simple joys of friendship and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 absurdity of life in their enchanting woodland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solidified their bond, making their friendship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before. As twilight descended,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colors, they knew that this was just another wonderful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in their ever-growing collection of extraordinary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The laughter, the fun, and the unexpected moments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unforgettable day, a day that exemplified the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endearing essence of their friendship, a bond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than any other.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HideandSeek Adventures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blazing orb high in the sky, warmed their fur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transitioned from the breathless exhilaration of tag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intrigue of hide-and-seek. Hare, ever the enthusiastic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ringmaster, declared the new game with a flourish of his paws.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"Right then, my furry friends!" he announced, his voice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rumble. "Let the greatest hide-and-seek competition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ever witnessed commence!"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gasp of excitement – and perhaps a touch of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– rippled through the group. Kangaroo, ever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surveyed the meadow with her sharp eyes. Newt,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gleaming, began meticulously mapping out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places, his mind already calculating probabilities and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routes. Pip, a tiny blur of brown and white, simply bounced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toes, his eagerness barely contained. Even Owl, perched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highest branch of an ancient oak, showed a flicker of amusement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usually serious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itself was a vibrant tapestry of possibilities.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their faces turned towards the sun, offered ample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concealment. Wildflowers of every imaginable color carpeted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providing a kaleidoscope of hiding places. A babbling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brook, its waters reflecting the dappled sunlight, snaked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meadow, offering a watery escape route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nimble. And scattered throughout were ancient,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trees, their roots like twisted arms reaching into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shadowy havens.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generously – or perhaps foolishly – designated himself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seeker. "I shall count to one hundred," he proclaimed,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theatrical air, "and when I reach the grand finale,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 begins!" He closed his eyes, his slightly crooked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wobbling precariously. His count, however, was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conventional. He incorporated strange pauses, nonsensical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additions, and even a brief rendition of a frog song, much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 of his friends.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Hare's eccentric counting filled the air, the hiders dispersed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multicolored leaves on a gust of wind. Kangaroo, using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leaping ability, vanished into a thicket of tall ferns,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only briefly visible before she melted into the green.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with his customary precision, chose a hiding spot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large toadstool, its red cap a striking contrast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skin. He carefully adjusted his spectacles, ensuring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vantage point provided maximum observation. Pip,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astounding agility, zipped into a crevice between two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disappearing completely from sight. Owl, as always, selected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strategic location – the highest branch of a majestic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observe the entire meadow with an unobstructed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bizarre counting finally complete, opened his eyes,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askew. He began his search, a comical figure lumbering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grass, his clumsy movements causing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meadow's inhabitants. A family of field mice scattered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alarm, a bumble bee buzzed angrily, and a lazy grasshopper leaped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several feet in the air before disappearing into a bed of clover.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undeterred, continued his search, his movements a bizarre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ballet of tripping, stumbling, and unexpected encounters.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peeking from behind his giant toadstool, watched Hare’s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with a mixture of amusement and mild concern. He noted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Hare’s rather chaotic approach, his meandering path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strategic thought. He timed his escape 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away only when Hare's attention was momentarily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fluttering butterfly. He headed towards the babbling brook,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deciding to test the waters (quite literally) with a daring dash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meanwhile, employed his remarkable camouflage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seamlessly into a patch of vibrant bluebells. His fur,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in shade, made him almost invisible to the naked eye.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seasoned woodland creature would have struggled to spot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flowers. He watched Hare pass by, a comical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unfocused determination. Pip suppressed a giggle,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dangerously close to a sneeze.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from his lofty perch, observed the proceedings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amusement. He noted Hare’s lack of systematic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cunning strategies of his friends. He even provided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hints, a soft hoot here, a slight rustle of feathers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keeping the game exciting yet challenging.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unfolded as a series of unexpected encounters, hilarious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misdirections, and nearly successful discoveries. Hare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spotted Newt near the brook, but Newt's swift movement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brook’s shimmering water created a masterful deception. Pip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himself by inadvertently stepping on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crunchy leaf, sending a shiver through the silent meadow. Owl’s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interventions kept the tension high, adding an extra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the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continued, the meadow becoming a theatre of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and comical blunders. Hare's clumsy pursuit led him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tangled briar patch, emerging scratched and slightly indignant.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family of rabbits hiding beneath a clump of daisies,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his growing list of near-misses. Finally, after a thrilling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that wound through sunflowers and across the babbling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brook, Hare spotted Kangaroo hiding behind a particularly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sunflower. Kangaroo surrendered with a playful groan, her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the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continued for several rounds, each more hilarious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than the last. The friends played until the sun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dip below the horizon, their laughter a delightful chorus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evening air. Exhausted but thoroughly entertained,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amidst a pile of wildflowers, their shared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enduring friendship. The hide-and-seek game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game; it was a celebration of their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their shared laughter, and their ability to find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of pursuits. As twilight descended,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a magnificent array of colors, they knew this day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their memories, a treasured story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fun. The memory of this glorious day, filled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the chase, would be recounted often,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bond. The whimsical woodland had once again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perfect backdrop for an extraordinary adventure, weaving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beautiful memory into the rich tapestry of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13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Friendly Competition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warmth of the setting sun cast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as Hare, ever the instigator of fun, proposed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"Friends," he announced, his voice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mischief, "let us engage in a contest of unparalleled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cunning – a race unlike any you've ever witnessed!"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ripple of excitement passed through the assembled creatures.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pragmatist, adjusted her pouch,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with competitive spirit. Newt, his spectacles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his nose, began mentally calculating distances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obstacles. Pip, a whirlwind of frenetic energy, bounced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hind legs, his tiny paws practically vibrating with anticipation.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Owl, perched high on his favourite branch, showed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his usually stoic demeanor momentarily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 of amusement.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with a flourish that would have made a seasoned magician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proud, unveiled the object of their competition: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exquisitely carved acorn cups, each painted in vibrant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decorated. "The first to collect ten of these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treasures," Hare declared, "shall be crowned the champion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Acorn Cup Chase!"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acorn cups were scattered artfully across the meadow,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vibrant petals of wildflowers, others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roots of ancient trees, and a few even strategically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within the trickling waters of the babbling brook. The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on!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with her powerful leaps, made a valiant start, 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distances with each bound. She navigated the meadow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that belied her size, her large, powerful legs propelling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uneven terrain. She skillfully avoided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 of mud and expertly plucked acorn cups from their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Her strategy was clear: cover maximum ground and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cups quickly.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however, adopted a more methodical approach. He surveyed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meticulously, his sharp eyes scanning every inch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He calculated the optimal route, considering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cups and the potential obstacles. His small size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squeeze into spaces inaccessible to the others, giving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some cleverly hidden cups. His strategy was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 planning, and exploiting his size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true to his nature, adopted a chaotic yet surprisingly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tactic. He zig-zagged across the meadow, his movements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leaving others to wonder how he had managed to locate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elusive acorn cups. His strategy seemed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but was surprisingly effective, his speed and agility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in locating some of the most hidden treasures.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meanwhile, took a more observational approach. Perched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meadow, he watched the frantic scurrying of his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He subtly guided their search with occasional hoots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whistles, sometimes directing them towards hidden cups,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subtly misleading them to add an element of playful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deception. His strategy was strategic guidance from afar.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race was far from straightforward. Kangaroo,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leaps, almost lost a valuable second when she misjudged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a muddy puddle. Newt faced challenges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thorny thicket where his methodical approach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tested. Pip’s frantic energy occasionally led him into dead ends,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determination and inherent luck always brought him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competition.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race progressed, the playful rivalry turned into a hilarious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Kangaroo's clumsy landing in the mud sent a spray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in Pip’s direction, eliciting a squeak of surprise. Newt,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eagerness to reach a particularly elusive cup in the brook, took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dip, emerging soaked but still in the race. Hare,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referee and commentator, provided witty narration to the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laughter adding to the joyful chaos.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race reached its climax as the last few acorn cups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with her initial lead dwindling, found herself facing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competition from Newt, whose meticulous strategy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extremely effective. Pip, true to form, made a miraculous comeback,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hidden stash of cups under a large flat rock. Owl’s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hints continued, subtly influencing the final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final, nail-biting finish, it was Pip, the smallest and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 likely contender, who triumphantly collected his tenth acorn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cup. The meadow erupted in cheers as Pip, out of breath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beaming with pride, was declared the champion of the Acorn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Chase. The exhaustion was forgotten in the overwhelming joy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friendly rivalry had only strengthened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cementing their friendship and leaving them with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playful competition to cherish. The sun finally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golden glow on the tired but happy woodland creatures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the end of their grand acorn adventure.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Acorn Cup Chase would be retold countless times in the years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a reminder of their playful rivalry and the enduring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competition. It was another chapter in their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of woodland adventures, a reminder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could achieve the greatest of victories, with a bit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luck and plenty of heart.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Laughter and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giant in the sky, cast its golden rays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meadow, bathing the woodland creatures in a warm, inviting glow.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still buzzing with the adrenaline of his acorn cup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into a spontaneous jig, his tiny body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motion. Newt, having finally wrung out his soaked trousers,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in, his usually precise movements replaced by clumsy,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bounces. Even the stoic Owl chuckled, a low rumble in his chest,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watched the exuberant display from his branch.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despite her earlier near-miss in the mud, was in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her booming laughter echoing across the meadow.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scooped up Pip gently in her pouch, swinging him gently 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forth. "You were magnificent, little one!" she boomed,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genuine admiration. "Your chaotic energy was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unstoppable!"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jovial host, produced a basket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berry tarts, the aroma instantly filling the air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enticing fragrance. The tarts, plump and glistening,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to behold – miniature works of art, each with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browned crust and a generous filling of juicy, sun-ripe berries.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the tarts became a joyous ceremony. Each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 generous portion, savouring the sweet, tangy flavour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evident delight. Kangaroo, with a playful grin, playfully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smeared some berry filling on Newt's nose, prompting a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from everyone present. Owl, with surprising dexterity,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eat his tart while perched on his branch, a feat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 him a round of applause from his friends.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Hare suggested a game of "Hide-and-Seek," a classic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failed to bring out the playful spirit in the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 meadow, with its abundance of hiding places,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perfect setting for this timeless game.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despite her size, proved to be a surprisingly adept hider,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cleverly disguising herself behind a particularly large thistle,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camouflage almost perfect. Newt, with his sharp eyes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meadow's nooks and crannies,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seeker, his methodical approach allowing him to locate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 with remarkable efficiency. Pip, true to his nature,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motion, his quick dashes and sudden appearances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peals of laughter as his friends searched in vain. Owl,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vantage point high in the trees, provided cryptic clues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hints, sometimes leading the seekers astray,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guiding them toward their hidden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once again acting as referee and commentator, narrated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with his usual playful wit, his voice adding 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jovial atmosphere. His descriptions of the creatures' hiding spots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far more imaginative than the reality, adding a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humour to the game. He described Kangaroo's hiding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"fortress of thorns, impenetrable to all but the bravest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hearts," while Pip’s hiding spot was described as a "whirlpool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energy, a vortex of pure chaos," much to the amusement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continued long into the evening, the laughter and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 echoing through the tranquil meadow. As the stars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 the darkening sky, the woodland creatures, exhausted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exhilarated, gathered together for one final story shared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crackling fire. Hare, the self-proclaimed storyteller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regaled them with a tale of a mischievous badger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 old owl who formed an unlikely friendship,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his own expressive gestures and comical asides.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brought further fits of laughter, the narrative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and unexpected twists. The creatures listened with rapt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their faces illuminated by the flickering flames. The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with a heartwarming message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and overcoming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embers of the fire died down and the moon cast its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upon the meadow, the woodland creatures, tired but 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off to sleep. The air was filled with the sweet fragrance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woodsmoke and the lingering echoes of laughter and joy. The day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filled with playful competition, thrilling games,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shared companionship. It was a perfect example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brand of woodland camaraderie, a day that would be fondly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and retold for many years to come.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games and shared laughter would serve as a beacon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simple pleasures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in their whimsical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clear, promising another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adventures. But the memories of the previous day’s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lingered, a warm, comforting blanket enveloping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as they began their new day. The acorn cups,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gathered, now lay forgotten, replaced by the memories of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unbridled laughter, joyous competition, and the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friendship. The tales of their escapades would echo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forest, a testament to their unique and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The simple games and joyful moments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as lasting as the ancient trees that surrounded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home, forever woven into the fabric of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camaraderie and the joy of friendship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nurturing their unique community and shaping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extraordinary woodland world. Their lives, filled with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moments of joy, served 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games and shared laughter, the deepest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of memories were made.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Day Ends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rays of the sun, molten gold bleeding across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meadow in hues of fiery orange and soft rose.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warm from the day's adventures, carried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damp earth, a fragrance that mingled sweetly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aroma of Hare's berry tarts. The woodland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together on a small rise overlooking the meadow,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silent awe as the sun dipped below the horizon. Even Pip,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whirlwind of restless energy, was unusually still, his tiny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atop Kangaroo's head, his gaze fixed on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powerful legs folded beneath her, hummed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rumbling tune, a melody as ancient and comforting as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surrounding them. Her usually boisterous demeanor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quiet contentment, her eyes reflecting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sunset. Newt, perched on a nearby rock,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cleaned his spectacles, his movements precise and deliberate,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chaotic energy he'd exhibited earlier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Even Owl, normally aloof and self-important,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beauty of the sunset, his usual air of superiority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forgotten. He hooted softly, a sound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with the gentle chirping of crickets and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in the evening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observant host, produced a small,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flute. He raised it to his lips, and a melody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tune that echoed the serene beauty of the sunset. The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sweet, danced on the evening breeze, weaving a spell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over the gathered creatures. His music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the day, the joyous laughter, the thrilling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the shared triumphs and near misses – all 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harmonious whole. The melody was both nostalgic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hopeful, a perfect reflection of the bittersweet feeling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the end of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sliver of the sun disappeared below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 in shades of deep purple and soft lavender, Hare ceased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his flute. Silence descended upon the meadow,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gentle sounds of nature. The crickets chirped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 song, the owls hooted their nightly greetings,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whispered through the leaves, creating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sounds. The air grew cooler, and a sense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settled over the woodland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broke the silence, her voice soft and mellow. "That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splendid day," she murmured, her gaze still fixed on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"Filled with laughter, adventure, and the warmth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company." Her words echoed the sentiments of her friends.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indeed been extraordinary,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competition, thrilling escapades, and the unwavering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nodded in agreement. "Indeed," 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subdued. "Even my trousers survived the ordeal relatively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unscathed." He chuckled softly, remembering his near-drowning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the mud. The memory, which had once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disastrous, now seemed merely a comical anecdote, a humorous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interlude in a day filled with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surprisingly, chimed in, his voice unusually gentle.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Pip was… surprisingly effective," he admitted,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smile gracing his usually stern features. "I must admit,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the power of pure, unadulterated enthusiasm."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testament to the day's unexpected twists and turns,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surprising ways in which even the most unlikely alliances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Pip, usually the most energetic of the group, seemed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serene beauty of the evening. He snuggled closer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his tiny body trembling slightly, not from fear or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from the quiet contentment that permeated the meadow.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 smiled, his eyes twinkling with amusement and affection.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"Yes," he said, his voice filled with warmth. "It was a day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remembered. A day of triumphs, mishaps, and unforgettable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A day that reminded us of the simple joys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embracing the unexpected." His words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encapsulated the essence of the day, the blend of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and spontaneous adventures that had woven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experience. It was a day that had tested their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friendships, and their problem-solving abilities,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served as a reminder of the resilience of their bonds,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pleasures found in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remained there for a long time, watching as the last vestiges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faded from view, replaced by a sky filled with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stars. The silence wasn't empty but filled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satisfaction and quiet camaraderie, the lingering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adventures echoing in their hearts. Each creature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memory of the day's events – the exhilarating 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thrilling hide-and-seek, the near-disaster in the mud –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be treasured and retold for many years to come.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had not just filled their day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but had strengthened their bonds, weaving them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tightly together in a fabric of mutual affection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cast its silvery light upon the meadow, bathing it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glow, the friends began their descent, their silhouettes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luminous background. The day's adventures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tired but content, their hearts full of the warm glow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path back to their burrows wound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meadow, the crickets' chirping creating a gentle,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soundtrack to their quiet walk. The air was cool and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dew-kissed grass and the faint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wind rustling through the leaves. The silence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comfortable and companionable,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the quiet contentment that comes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adventure.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day’s events would remain with them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reached their burrows. The thrill of the acorn-cup 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hilarious near-misses, the warmth of shared laughter and berry tarts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memories would linger, comforting and precious,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blanket on a cool night. And as they drifted off to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eye of the moon, they carried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joyful echoes of the day, a reminder of the importance of friendship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simple pleasures in their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next day promised new adventures, but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one would forever be etched into the heart of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community. For this was more than just a day;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woven into the very fabric of their lives,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bonds and the endless possibilities that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 their extraordinary world.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Beautiful Colors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a vast canvas above them, ignited with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It wasn't just the simple descent of the sun, but a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flamboyant performance of color. First, a hesitant blush of peach,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shy maiden unveiling her face, crept across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followed by a bolder splash of apricot, vibrant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These gentle hues were then overtaken by a wave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like molten gold pouring across the heavens, its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warming the faces of the gathered woodland creatures.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deepened, morphing into rich, russet tones,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streaks of crimson, like brushstrokes of a master artist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shifted and blended, a constant dance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Crimson gave way to a rich magenta, a deep, regal hue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the approaching twilight. This, in turn, softened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lavender, a gentle whisper of color against the darkening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transition was seamless, each color merging into the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mesmerizing spectacle of constantly evolving hues.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sky itself was breathing, inhaling and exhaling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perched precariously on Kangaroo's head, let out a delighted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squeak, his tiny claws gripping her fur. He pointed a stubby finger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sky, his small voice barely audible above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leaves. "Look, Kangaroo! It's like a rainbow, but… bigger!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And… fiery!" He giggled, his tiny body trembling with excitement.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normally boundless energy seemed tempered by the sheer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moment, replaced with a quiet wonder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atmosphere of 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usually a picture of confident strength, chuckled softly.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"Indeed, Pip," she said, her voice a low rumble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contentment of the evening. "It is a most spectacular display.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that surrounds us, even in the simplest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things." She shifted slightly, her powerful legs folded comfortably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her, providing a stable perch for the diminutive Pip.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 remained fixed on the breathtaking sunset, a faint smile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on her lips.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his spectacles gleaming in the fading light, adjusted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on his rock. He meticulously cleaned his glasses once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 that seemed to calm his usually restless spirit. "Remarkable,"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murmured, his voice filled with a rare touch of wonder.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saturation of the magenta is particularly noteworthy.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chromatic dispersion at sunset." Even his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observations held a note of awe,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nature of the spectacle unfolding before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a rare smile gracing his lips. "And the clouds…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acting as a natural prism, refracting the light beautifully.”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normally aloof and critical, was unusually quiet. He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scoffed at such displays, considering them trivial distractions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 matters. But even his sharp eyes seemed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breathtaking array of colors. He hooted softly, a sound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judgment and more like a quiet expression of admiration.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change, a tiny crack in his usual stoicism,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testament to the irresistible beauty of the sunset. He ruffled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feathers slightly, a gesture that was as close to a sign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as any Owl could possibly manage.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observant host, watched his friends with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He had anticipated the sunset’s beauty and had thoughtfully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positioned them on a small rise, offering the perfect vantage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magnificent display. He took out his flute once again,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playing a lively melody, he chose a slower,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tune. The notes were soft and melancholic,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beauty of the fading light. The melody was gentle,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vibrant drama of the sunset,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blend of serenity and spectacle.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seemed to blend with the colours, creating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The deep crimson matched the intensity of certain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softer lavender mirrored the more delicate passages.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glow seemed to pulsate with the rhythm of the flute,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and sounds intertwining, creating an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observation of a sunset. It was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feast, a holistic experience of light, sound, and emotion.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finally dipped below the horizon, the sky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brilliant colors faded, replaced by a softer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purples, blues, and grays. The fiery intensity softened into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a gentle transition from day to night. The stars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appear, tiny pinpricks of light in the deepening twilight,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gaining brilliance as darkness enveloped the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sun had completely disappeared, the sky retained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glow, a faint afterimage of the spectacular display.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luminescence was reflected in the eyes of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each one carrying a personal memory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The scene was imprinted onto their minds, a vivid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beauty and wonder of the natural world. Each creature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 a unique perspective, a personal interpretation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stunning sunset panorama.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Hare’s music continued, its melody slowly fading as the last vestiges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disappeared. The transition was smooth, seamlessly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transitioning from the brightness of day into the darkness of night.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began their evening chorus,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 quietude of the twilight. Their song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echoing the silent contemplation of the woodland friends.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 rested her head, feeling the soft fur of Pip against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the day's events mentally, the laughter, the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misses, the unity amidst chaos. The sunset, a perfect conclusion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of mishaps and adventures, had painted a vibrant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sky, a fitting end to a day of camaraderie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vivid colours would remain, a bright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day's shared experiences.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having carefully stowed his spectacles away,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observed the night sky, his thoughts echoing the beautiful sunset.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mathematical precision of color had been a mesmerizing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display, a marvel of nature's artistry. The day's practical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way to this breathtaking spectacle of nature's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mud-filled escapades of the afternoon.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Owl, surprisingly, remained silent, his usual pronouncements of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superiority absent. The unexpected beauty of the day had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 cynical demeanour. The sunset had challenged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preconceived notions, replaced his critical eye with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nature’s splendor.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remained silent for a while, the only sounds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and the soft rustling of leaves.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remained suspended in the air, a lingering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spectacle they had just witnessed. Then, the friends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 the hill, their silhouettes dark against the lightening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carrying the memories of the day and the vivid impressions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sunset's colors with them.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Quiet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sunset’s final fade was not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but a pregnant pause, filled with the unspoken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spectacle they had just witnessed. Each creature,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absorbed the lingering beauty, the memory of vibrant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their inner landscapes. The air, still warm from the day’s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held a gentle stillness, broken only by the occasional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or the chirp of a cricket.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flute resting beside him, continued to gaze at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faint smile playing on his lips. The day’s frantic search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now seemed distant, a memory softened by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evening. The chaos, the unhelpful suggestions,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near-misses, had all given way to this peaceful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simple act of watching the sunset, together,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effect, erasing the day's frustrations and replacing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quiet contentment. He thought about the spare 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glasses tucked safely in his waistcoat pocket—a secret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his whiskers as he recalled his own cleverness in 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His own resourcefulness, not the well-intentioned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ineffective help of his friends, had been the key.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the day's events now seemed almost comical,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easily simple problems could be magnified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unnecessary worry.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head resting gently against the warm earth,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The day's events played back in her mind—the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panic, the flurry of suggestions, the near-catastrophe of Newt's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almost-successful attempt to fit Hare into her pouch. She chuckled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to herself, remembering the sight of Newt, his usually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contorted with effort as he struggled with the oversized hare.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brought a wave of warmth to her heart,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endearing absurdity of their attempts to solve Hare’s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sunset, she realized, had been the perfect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day’s chaotic energy, a gentle balm to the frantic activity.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poem, a serene narrative that soothed her soul and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of the beauty of simple things. The quiet, the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sunset – these were the elements that truly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his spectacles carefully cleaned and put away,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at the deepening twilight. His mind, usually preoccupied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measurements and scientific observations, was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ethereal beauty of the night sky. The colours of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fascinating study in chromatic dispersion, a textbook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light refraction and atmospheric scattering.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observed the transition of hues,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the almost imperceptible changes in saturation.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analytical mind had been unexpectedly humbled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of nature. He had, for once, allowed himself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beauty of the moment without trying to dissect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scientific components. The feeling was surprisingly liberating,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change from his usual meticulous approach to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the day's challenges – the search for Hare’s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the numerous impractical solutions – and found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in its breathtaking beauty, had eclipsed all that.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spectacular display had washed away the day's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irritations, leaving behind a sense of profound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high branch, remained unusually silent.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events, which he had initially dismissed as trivial and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ridiculous, now held a different significance.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on the collaborative spirit of his friends,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 if occasionally absurd attempts to help Hare.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attitude had been challenged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sunset, its captivating beauty erasing his habitual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cynicism. The vibrant colours had ignited a sense of wonder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feeling he rarely admitted to. The simple act of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alongside his friends had, surprisingly, been a unifying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enjoyable experience. He realized that even his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 hadn’t anticipated the breathtaking beauty of the sunset.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hooted softly to himself, a sound that held no hint of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self-proclaimed wisdom but rather an expression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 day's events, initially dismissed as a flurry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needless chaos, now seemed to hold a quiet charm. He chuckled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to himself, surprised at his own unexpected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events. The sunset, with its peaceful beauty, had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soften even his hard exterior.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nestled securely in Kangaroo’s pouch, slept soundly,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sunset imprinted on his tiny mind.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initially overwhelming for such a small creature,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culminated in this moment of peace, leaving him feeling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secure. He dreamed of fiery rainbows and giant, colourful clouds,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powerful impact of the day’s spectacular sunset.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colours, sounds, and sensations of the day danced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reflection of the rich tapestry of experiences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with his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settled completely, a gentle breeze rustled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creating a soothing lullaby. The crickets' chorus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rhythmic chirping filling the air with a gentle melody.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each lost in their own quiet reflections, continued to sit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their bodies relaxed, their minds at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sunset, a shared moment of quiet beauty,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shared experience that transcended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inconveniences. The vibrant colours,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problem-solving – all these elements had merged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lasting memory, a symbol of friendship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Even the absurdity of Hare's lost spectacles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a certain charm, a reminder of how even the most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could lead to moments of unexpected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glow of the sunset faded, replaced by the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of the night sky. The stars emerged, one by one,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 their delicate light. The woodland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sit quietly, each wrapped in their own thoughts,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filled with the quiet contentment of the moment.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whirlwind of activity, of mishaps and near-disasters,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ended with this peaceful moment of quiet reflection,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would remain imprinted in their minds,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friendship and the inherent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beauty of the sunset, so unexpectedly profound,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each of them differently, yet unified them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admiration. The day's events, initially filled with chaos,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oddly charming, a reminder of the simple joys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unexpected beauty of even the most trivial events. The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under the starlit sky, was the perfect ending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of unexpected adventures. The quiet hum of the night,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distant chirping of crickets, was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peaceful contemplation. They sat there,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watchful gaze of the stars, carrying with them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the sunset and the quiet joy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shared sunset, a quiet moment of shared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with them, a beautiful reminder of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sectPr>
          <w:pgSz w:w="8000" w:h="12000"/>
          <w:pgMar w:top="296" w:right="9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Peaceful Ambiance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breeze, carrying the scent of pine needles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whispered secrets through the leaves, rustling them in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rhythm. It was a lullaby of nature, a calming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day’s earlier flurry of activity. The air, still warm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held the lingering scent of wildflowers,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hung in the twilight air. A lone owl hooted softly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its call echoing through the trees, a melancholic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 that blended seamlessly with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forest. The crickets, their tiny voices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evening, began their nightly concert,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chirping a continuous, calming melody. The sound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soft, steady heartbeat, a comforting pulse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feeling the contentment settle deep within him, leaned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trunk of an ancient oak. The rough bark felt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back, a grounding sensation that mirrored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He closed his eyes, listening to the symphony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the gentle rustling of leaves, the soft chirping of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hooting of an owl – each sound a brushstroke on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night. He breathed deeply, inhaling the fresh, clean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calming effect of the evening settle over him.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day, the frantic search for his spectacles, the well-intentioned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misguided help of his friends, all seemed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now, lost in the peaceful tranquility of the evening.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sunset, a fiery spectacle of colour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vivid in his mind, a powerful reminder of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long legs stretched out before her, hummed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a melody as gentle and calming as the evening breeze.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half-closed, seemed to absorb the surrounding beauty,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subtle shifts in light and shadow as darkness descended.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sense of contentment, a quiet joy that stemmed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being surrounded by her friends, sharing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moment together. The day’s chaotic energy had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dissipated, leaving behind a feeling of calm and serenity.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earth beneath her, the gentle breeze on her fur,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sounds of the forest – all contributed to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She thought of Pip, nestled safely in her pouch,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smiled. The little one had been remarkably resilient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adventures, a testament to his small but mighty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comforting weight against her chest, added to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observer, found himself focusing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principles but on the beauty of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vibrant sunset hues to the deepening twilight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in itself. He watched as the colours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velvety darkness of night, punctuated by the twinkling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cool now, a gentle contrast to the lingering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but it held a crisp freshness that was invigorating.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 he hadn't experienced before. The day’s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observations and calculations were replaced by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around him. The intricate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normally dissected and analyzed, now presented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whole, a unified masterpiece of nature's artistry.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brought a sense of peace that he had never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 quiet contentment that settled deep within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the simple act of sitting amongst his friends, sharing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moment, was profoundly satisfying.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usually aloof and self-important, found himself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the shared experience. The sunset's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initially dismissed as simply "pretty,"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feeling he hadn't expected. He had always prided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intellect, his ability to observe and analyze, yet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had transcended his analytical mind. It had stirred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him – a sense of wonder, of awe, a feeling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allowed himself to experience. He felt a surge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for their company, for the shared laughter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 of the day. Their camaraderie,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solving Hare's problem, had been unexpectedly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heartwarming. He realized that even his superior intellect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anticipate the power of shared experience, the quiet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and the unexpected beauty of a simple sunset.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nestled securely within Kangaroo's pouch, dreamt of giant,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colourful flowers, luminous mushrooms, and dancing fireflies.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adventures, initially daunting, had ended with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 and belonging. He felt the gentle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Kangaroo's heartbeat, a calming drumbeat against his tiny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that lulled him into a peaceful sleep. The vivid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sunset, imprinted on his memory, continued to dance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vibrant testament to the beauty of the day.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motion of Kangaroo as she sat quietly added to the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The sounds of the forest, muffled by Kangaroo's fur,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dreamy soundscape for his slumber. In his dreams, he saw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sky, filled with giant, sparkling stars,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in the velvety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the stars emerging like tiny diamonds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velvet cloth of the night sky.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pearly orb in the inky blackness, cast a soft, ethereal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creatures. The air was filled with the scent of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pine needles, the gentle rustling of leaves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crickets’ chirping chorus. A sense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contentment, settled over the clearing. The day's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the frantic search for Hare’s spectacles, the flurry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(if somewhat absurd) suggestions, all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the quiet joy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sat together, their bodies relaxed, their minds at peace,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their own quiet contemplation of the day’s events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sunset that had brought them together.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sunset, a silent testament to the beauty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friendship, hung heavy in the air, a unifying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tranquility of the night continued to deepen. A gentle 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hooted softly in the distance, its call a melancholic yet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 crickets’ chorus grew stronger, their rhythmic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night with a soothing melody. The friends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seated, each lost in their own thoughts, their hearts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satisfaction of a day well spent. They had faced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overcome obstacles, and they had shared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sunset. The memory of this peaceful evening, the lingering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sunset in their minds, the quiet contentment in their hearts—all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with them, a treasure to be cherished. The absurdity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day’s events, viewed from the perspective of this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held a certain charm, a reminder of how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events could lead to moments of shared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The stars, twinkling brightly above them,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their quiet contentment, their shared peace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friendship and the simple beauty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shone brighter, and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bathed in the soft moonlight, drifted into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their hearts filled with the quiet joy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peaceful ambiance of the night was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to a day filled with both chaos and camaraderie.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Goodbye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sliver of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strokes of fiery orange and deep violet. A hush fell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a peaceful silence that replaced the earlier lively chatter.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now noticeably cooler, carried the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 earth, a comforting aroma that spoke of twilight and rest.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stretched languidly, her long legs extending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like slow-motion pistons. Pip, nestled deep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pouch, stirred slightly, his tiny snores a gentle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symphony of the night.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"Well, this has been… quite an adventure," Owl chuckled,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of genuine amusement escaping his usually stoic demeanor.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events, viewed in the soft glow of twilight, seemed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removed, almost dreamlike. The absurdity of the frantic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Hare's spectacles, the unhelpful suggestions, the sheer chaos of it all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all seemed strangely comical now. He ruffled his feathers,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gesture that hinted at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"I must admit," he continued, his voice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"I underestimated the power of a shared experience.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sunset… it was… unexpectedly beautiful."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even now found himself analyzing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temperature and humidity. But even his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measurements were colored by a sense of peace. "The data suggests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considerable drop in ambient temperature," he remarked,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filled with a hint of amusement at his own methodical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"but the emotional data points towards… well, let's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it's a pleasant anomaly." He smiled, a rare, genuine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crinkled the corners of his usually serious eyes. "Perhaps there's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to life than calculations, after all."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spectacles securely perched on his nose (the spare 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course), leaned against the ancient oak, a contented sigh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lips. The weight of the day, the anxiety of losing his glasses,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well-intentioned but slightly chaotic efforts of his friends –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away in the calming embrace of the twilight.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colours of the sunset, still imprinted on his retina,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shimmer even in the gathering darkness.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gratitude, not just for the retrieval of his glasses,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unwavering support of his friends. The absurdity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he realised, had only served to strengthen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getting late," Kangaroo said softly, her voice a calming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deepening twilight. "Pip needs his sleep, and I think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 a good night's rest after today's… excitement." She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adjusting Pip's position within her pouch,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and reassuring. The rhythmic thump-thump of her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drum against the silence, added to the calming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stretched his wings, their span impressive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sky. "Indeed. I shall bid you all goodnight. The moon's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is already beckoning, and I have an important owl meeting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east tomorrow. Important owl things." He winked,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mischief in his eyes. His usual air of self-importance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softer, more approachable demeanor.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nodded in agreement. "Yes, a good night's rest will allow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 cells to properly process the day's events," he said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his eye, "although, I doubt my scientific instruments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fully capture the beauty of that sunset." He gave a small bow,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 of farewell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feeling the warmth of contentment spread through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final nod of thanks and appreciation to his friends.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events, the near-catastrophe of losing his spectacles,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chaos and ultimately, the peaceful resolution,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unexpected joys of friendship, the power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 and the sheer beauty of nature's unpredictable displays.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been a pleasure," Hare said, his voice sincere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"I'm truly grateful for your help, even if it was… a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unconventional." A soft chuckle escaped his lips, a sound shared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friends.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the friends began to disperse, their silhouettes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gathering darkness. The gentle rustling of leaves, the soft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and the distant hooting of an owl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departure, creating a calming soundscape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their hearts. The memory of the sunset, a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shared laughter, lingered in the 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of his friends disappeared into the deepening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stood alone in the clearing, the cool night air brushing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fur. The stars, countless diamonds scattered across the velvety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canvas of the night, twinkled above him, their light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on the ancient oak tree against which he leaned.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 his eyes, inhaling the scent of damp earth and pine needles.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symphony of the forest filled his ears,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that lulled him into a state of peaceful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slow, contented smile. The day had been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absurdity, chaos, and a touch of panic. Yet, it had also been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shared anxieties, and the unwavering support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The memory of the sunset, breathtaking in its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remained a vivid imprint on his mind,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wonders that nature held and the power of friendship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 even the most peculiar of predicaments.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night deepened. The moon, a pearly orb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blackness, cast an ethereal glow upon the clearing,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Hare felt a profound sense of peace settle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feeling that spoke of rest and contentment.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the initial anxiety, the absurd events – all of it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replaced by a deep sense of gratitude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shared friendship. He knew, with a certainty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soul, that this was just the beginning of many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with his friends. And with that thought, he turned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towards the shadowy depths of the forest,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rest, and dreaming of the next sunset.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now high in the sky, bathed the forest in its soft,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air, cool and crisp, held the lingering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The crickets continued their rhythmic chirping,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 to the sleeping woodland. The owls hooted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distance, their calls echoing through the trees, a gentle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benediction to the night. The forest, quiet and still, held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the dawn. The memory of the day's events,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Hare's spectacles, the helpful (if slightly misguided)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of his friends, the breathtaking sunset - all of these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in the tapestry of friendship, settled into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forest, a gentle reminder of the simple joys,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humor, and the enduring power of companionship.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forest slept, the moon continued to watch, casting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world below, waiting for the next day’s adventures,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sunset to paint the sky with its magnificent hues,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tale to unfold in the whimsical world of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 night was peaceful, the air was still, and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day hung softly in the air. The adventure was over,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but the friendship remained, strong and unwavering, ready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tomorrow might bring.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Stars Appear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last vestiges of twilight faded, the sky above transformed.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blues and purples of dusk gave way to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black, sprinkled with countless glittering diamonds.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millions upon millions of them, emerged from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each a tiny pinprick of light in the vast cosmic tapestry.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sight that stole the breath away; a celestial spectacle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scale and beauty that it rendered all earthly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still leaning against the ancient oak, gazed upwards,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mesmerized. He had seen stars before, of course, but never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clarity, never with such an overwhelming sense of awe.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and twinkled, seemingly dancing in the inky blackness,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a gentle counterpoint to the deep silence of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tiny spark seemed to hold a story, a whisper of ancient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across unimaginable distances to reach his eyes.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sense of belonging 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himself, something ancient and eternal.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large eyes reflecting the starlight, murmured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comment. "Magnificent, isn't it?" Her voice held a note of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enchantment with the cosmic display above. Pip,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securely in her pouch, stirred in his sleep, his tiny snores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accompaniment to the symphony of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branch above, hooted softly, a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the vastness of the night sky. "Indeed," he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surprisingly hushed, "a celestial panorama of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My astronomical calculations confirm a significant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visible stellar bodies… although, I confess, the raw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simple quantification." Even Owl, with his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penchant for intellectual superiority, seemed humbled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night sky. His usual self-importance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shrink in the face of the infinite.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observer, adjusted his spectacles –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from the earlier chaos – and pulled out a small notebook and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pencil. "The luminosity of Alpha Centauri is…" he began,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mixture of scientific fascination and quiet reverence.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however, seemingly lost in the mesmerizing display.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scientist within him was momentarily eclipsed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beauty of the starry expanse. He scribbled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then closed his notebook, a rare smile gracing his lips.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is...incomplete," he admitted, shaking his head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chuckle, "but the experience… that is fully documented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banks."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continued, punctuated only by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night breeze and the distant hooting of owls.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 sky seemed to stretch on forever,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stars that held an infinite number of untold stories.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peace and wonder, a sense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something much larger than himself. The worries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– the lost spectacles, the frantic search, the well-intentioned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somewhat chaotic assistance from his friends –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and insignificant in the face of this cosmic magnificence.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absurdity of the day's events, the frantic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missing spectacles. It seemed almost comical now,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soft glow of the countless stars. The near-catastrophe,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unhelpful suggestions, the unexpected resolution – it all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dream, a whimsical tale woven into the fabric of the night.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genuine, heartfelt smile that mirrored the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each star as a tiny world, a universe unto itself,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wonders and stories. He wondered about the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inhabit those distant worlds, the landscapes they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explore, the adventures they might experience. His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soared, taking him on a journey beyond the confines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familiar landscapes he knew, to places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imagining. He felt a sense of limitless possibility,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something truly grand.</w:t>
      </w:r>
    </w:p>
    <w:p>
      <w:pPr>
        <w:autoSpaceDN w:val="0"/>
        <w:autoSpaceDE w:val="0"/>
        <w:widowControl/>
        <w:spacing w:line="264" w:lineRule="exact" w:before="264" w:after="0"/>
        <w:ind w:left="0" w:right="2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rustled through the leaves of the ancient oak,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whispering sound that seemed to blend seamlessly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 stars. The scent of damp earth and pine needles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his nostrils, a comforting aroma that underscored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night. He closed his eyes, inhaling deeply,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night air to wash over him, carrying with it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forest, the whispers of the wind, and the distant light of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his friends, each one unique, each one essential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friendship. He thought of Kangaroo’s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Owl’s surprisingly insightful (if slightly pompous)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and Newt’s unyielding pragmatism. Each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part in the day's events, each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resolution, each had added their unique flavor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adventure. Their combined efforts, as absurd as they had been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had culminated in a shared experience that had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bonds and enriched their understanding of one another.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gratitude, not just for their help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his spectacles, but for their companionship,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their willingness to embrace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He realized that the strength of their friendship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measured by the absence of chaos, but by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 together, to emerge from the storm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continued to twinkle above, their light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vastness of the universe and the smallness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concerns. He opened his eyes, gazing again at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above. The stars seemed to wink at him, as if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a silent acknowledgement of the absurdity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joys of friendship, and the enduring beauty of the night.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peace settle over him,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shining brighter still.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chirping of crickets, the distant hooting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owls – all formed a soothing lullaby that accompanied him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restful sleep. He dreamt of distant worlds,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landscapes, of adventures yet to come. But even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memory of his friends, of their shared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and the sheer magnificence of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a comforting presence that filled his heart with warmth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joy. The stars continued to watch over him,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 in the vast, dark expanse above, guarding him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And as he slept, the night held its breath, waiting for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to arrive, to bring with it new adventures, new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stories to be shared under the watchful gaze of the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was full of starlight, the forest was full of peace, and Hare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of dreams, ready for whatever the next day might bring.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Moons Glow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pearly orb in the inky canvas of the night, hung low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Its light, a soft, silvery wash, spilled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familiar landscape into something magical.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grasses, usually a muted green, were now bathed in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their blades shimmering like liquid silver in the gentle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The shadows, normally sharp and defined, softened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creating an atmosphere of mystery and enchantment.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gnarled branches of the ancient oak tree, under which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slept, seemed to soften their harsh edges, their silhouettes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shades of silvery grey against the moonlit sky.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 danced on the dew-kissed petals of wildflowers,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drop of water a tiny, sparkling jewel reflecting the moon's radiance.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glow, infused with the moon's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luminescence, creating a luminous haze that hung softly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 familiar night sounds – the chirping of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distant hooting of owls –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dimension, their usual rhythm subtly altered by the moon's spell.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blended harmoniously, creating a celestial symphony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the night air with a sense of quiet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stirred in his sleep, a soft sigh escaping his lips. The moon’s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light, filtering through the leaves of the ancient oak, caressed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face, warming him with its soft embrace. He dreamt of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landscapes, of silver rivers flowing through valleys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moonlight, of mountains whose peaks touched the moon’s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He dreamt of strange and wonderful creatures, their fur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moonlight, their eyes reflecting the moon’s pearly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brilliance. His dreams were filled with the quiet beauty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moonlight, shadows, and the soft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dreamt of a world where the moon was not just a celestial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sentient being, a benevolent guardian watching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sleeping world. He imagined the moon’s light as a gentle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stroking the earth, comforting the sleeping creatures,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to the stars. He dreamt of flying amongst the stars, their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 beacon guiding him through the vast expanse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a familiar companion on his celestial journey.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wonder, with adventure, with a sense of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the moon continued its slow journey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its light casting shifting patterns across the meadow.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nestled in their slumber, remained undisturbed, cocooned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moon’s gentle embrace. Owl, perched high in the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ancient pine tree, remained awake, his large eyes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his silent observation a testament to the profound mystery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He contemplated the moon's gravitational pull,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the tides, its role in the celestial dance of planets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He even considered, with a rare moment of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that there might be aspects of lunar mechanics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even his considerable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scientist, had long since retired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burrow, but not before noting the exact intensity of the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precise angle of its reflection on the dew-covered leaves,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changes in the ambient temperature influenced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presence. His detailed observations, meticulously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tiny notebook, represented a small but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understanding of the moon's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environment. He would later compile his findings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lengthy, yet undeniably fascinating, treatise on lunar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bioluminescence in the woodland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curled up in a cozy nest of leaves, slept soundly,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securely in her pouch. She dreamt of vast, open plains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moonlight, of kangaroos leaping across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silhouettes etched against the moonlit sky. She dreamt of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of endless horizons, of the feeling of freedom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energy. The moon's gentle light,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lulled her into a deep, peaceful sleep, filled with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of the outback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moon's glow intensified as it reached its zenith, its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meadow in shades of silver and grey.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night was overwhelming, a sight that instilled a sense of awe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 in all who witnessed it. The night air, cool and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damp earth, pine needles, and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wildflowers. The silence, broken only by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nature, was profound, undisturbed by the usual daytime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awoke, startled by the intensity of the moon's light.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blinked, adjusting to the brilliance of the moon's glow, and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around. The meadow was transformed, a sea of silver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moon’s radiant gaze. He sat up, stretching his long ears and taking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 of the cool night air. The memory of the previous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lost spectacles, the frantic search,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unreal, a faded dream in the face of this celestial spectacle.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peace, a feeling of tranquility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The moon's soft light seemed to wash away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replacing them with a sense of serenity and calm.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beauty, by the quiet majesty of the natural world,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gentle, unwavering light of the moon. He was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moon, its light reflecting in his large,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He felt a connection to it, a sense of kinship with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that had guided travelers and inspired poets for centuries.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moon's long journey across the sky, its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the earth, its patient witness to the unfolding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He felt humbled by its vastness, its enduring power,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friends, scattered throughout the forest,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their own moonlit havens. He smiled, thinking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contributions to the day's chaotic adventure,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their unwavering loyalty. Their friendship,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as much a part of this magical night as the moon’s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and the quiet beauty of the forest. He felt grateful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their support, their shared laughter. Their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constant, a warm and comforting light shining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continued its stately journey across the night sky,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casting long shadows that danced and shifted with the gentle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breeze. Hare lay back, closing his eyes and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gentle light to bathe him in its calming embrace. He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sleep, his dreams filled with images of moonlit meadows,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starry skies, and the enduring bonds of friendship. He slept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peacefully, enveloped by the magic of the night, the warmth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the quiet, watchful gaze of the moon.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guardian, continued its vigil, its gentle light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peace, casting its silvery embrace over the sleeping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deepened, the moon's glow intensified, and the forest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soft, silvery gaze, waiting for the arrival of a new day.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quiet, moonlit landscape, Hare dreamed of adventures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his heart filled with the peace and joy of a night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stars, guided by the moon's gentle, silvery glow.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Nocturnal Sounds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symphony of nocturnal sounds,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daytime chatter of the woodland. It wasn't a cacophony,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carefully orchestrated composition, each note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harmony of the night. The chirping of crickets,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rhythmic pulse, formed the underlying beat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orchestra. Thousands of tiny voices blended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wave of sound that washed over the meadow,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hum that filled every corner of the silent landscape.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Hare, the rustle of leaves, a whispering conversation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the trees, added a delicate counterpoint to the crickets'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Each rustle was a tiny sigh, a gentle whisper, a secret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wind and the leaves, a subtle movement in the moonlit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away, the hooting of an owl, a deep, resonant call,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a solitary voice joining the chorus.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sound, yet somehow comforting,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of the forest, the silent guardian watching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sleeping world. The owl’s hoots punctuated the night, long, drawn-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notes that hung in the air, then faded slowly into the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lingering echo in the stillness of the night.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hoot was answered by another, far off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conversation carried on the wind, a silent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two sentinels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sound – a soft, almost imperceptible scuttling –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beneath the ancient oak where Hare slept. It was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paws, hurrying through the undergrowth, a scurrying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broke the quietude. It was likely a mouse,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out on a nocturnal foraging expedition,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and berries under the cover of darkness. The sound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soon disappearing into the overall hum of the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note quickly absorbed into the larger composition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nocturnal sounds.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the gentle lapping of water could be heard,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swishing sound, the murmur of a nearby stream. It was a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sound, a calming presence, a constant companion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stream, a silvery ribbon winding through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its own quiet melody, a soft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crickets' chirping and the owls' hooting. It was the sound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gently, a constant reminder of the natural rhythms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stream's melody seemed to echo the quiet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itself, a steady rhythm that permeated the air, linking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the night into a single, unified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Suddenly, a high-pitched squeak pierced the night's quiet symphony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tiny, panicked cry that stood out sharply against the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It was quickly followed by a series of rustling leaves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flurry of movement in the nearby bushes. A small field mouse,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disturbed by a larger predator, had let out its alarm call.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sound, sharp and brief, had an effect on the other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as if the entire orchestra momentarily paused, holding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before returning to its previous, harmonious arrangement.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continued for a moment longer before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leaving only the crickets and the owl's distant hoots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The silent forest seemed to hold its breath,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intently, then resumed its nightly concert.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sounds were not just sounds; they were stories,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wind. Each rustle, each chirp, each hoot, each squeak,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life unfolding under the cloak of darkness. The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weaved a tapestry of the night, a complex and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revealing the vibrant life hidden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quiet forest. Hare, despite his slumber, was subconsciously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this symphony, his unconscious mind interpreting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 subtle shifts and changes in the night's soundtrack.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 sleep was not a silencing of his senses,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mode of perception, a subtle attunement to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forest.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high above, cast its silvery light on the scene,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sounds, making them richer, more vibrant.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play a role in amplifying the sounds, throwing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into sharper relief. The crickets' chirps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the rustling leaves more distinct, the owl’s hoots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 It was as if the moonlight were not only illuminating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but also illuminating the sounds themselves, bringing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focus, making them more easily perceived and appreciated.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air, cool and damp, carried the scent of pine needles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adding another layer to the experience,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auditory tapestry. The smells and sounds interacted,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to create a multi-sensory experience, a deeper immersion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night. The scent of the pine needles, sharp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the deep hoots of the owl. The damp earth,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earthy, blended seamlessly with the soft rustle of leaves.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of the sensory elements added depth and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rendering the experience of the night more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sounds shifted subtly.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crickets' chirping changed, rising and falling like waves.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owls became quieter, their hoots more infrequent, spaced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 gentle lapping of the stream continued its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constant presence against the changing backdrop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The sounds of the night weren't static; they were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and changing, reflecting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forest itself. The forest breathed, it pulsed, it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sounds were its heartbeat, its lifeblood, its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asleep under the watchful eye of the moon, continued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cradled by this intricate symphony of the night. The sounds,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calming, lulled him into deeper sleep,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his dreams. He dreamt of crickets, their tiny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a vast, moonlit meadow. He dreamt of owls, their 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the starlight. He dreamt of the gentle lapping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its quiet melody soothing his soul. His dreams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sounds of the night, a testament to the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of life in the nocturnal world. The sounds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profound, served not merely as background noise,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and essential component of the moonlit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symphony that cradled Hare in its embrace.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on, the symphony of sounds weaving its magic,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experience only available beneath the watchful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stars. The sounds were a testament to the silent wonder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a testament to the secret life of the forest, unfolding under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cloak of darkness.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Stories Under the Stars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their small fire crackled merrily,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faces of the gathered animals. Hare, his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safely tucked into his waistcoat pocket (a lesson learned, indeed!),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against the ancient oak, a comfortable silence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 night was breathtaking; a million stars glittered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diamonds scattered across velvet cloth. The air was crisp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carrying the scent of damp earth and woodsmoke,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mingled with the sweeter fragrance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honeysuckle drifting from nearby bushes.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powerful legs tucked neatly beneath her,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a low, rhythmic tune. It was a song she’d learned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a lullaby whispered under the desert stars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melody, ancient and soothing, seemed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very fabric of the night, a gentle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chirping crickets and the distant hooting of owls.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"Tell us a story, Kangaroo," Newt chirped, his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gentle sounds of the night. He adjusted his spectacles,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tiny pair gleaming faintly in the firelight. "A story of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smiled, a warm, reassuring expression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kind face. "Very well," she rumbled, her voice a low,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resonated with the stillness of the night. "This is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 told me, a story passed down through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kangaroos, a legend whispered under the stars."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her tale, her voice painting vivid pictures with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a mischievous star, a tiny speck of light that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from its designated place in the night sky. This star,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longed to dance with the moon, to twirl and pirouette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clouds, to experience the world beyond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But the other stars, bound by ancient cosmic laws, warned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 the dangers – the risk of falling into the darkness, of being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in the inky void.</w:t>
      </w:r>
    </w:p>
    <w:p>
      <w:pPr>
        <w:sectPr>
          <w:pgSz w:w="8000" w:h="12000"/>
          <w:pgMar w:top="442" w:right="69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mischievous star, however, was undeterred. One night,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cover of a new moon, it slipped away, diving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tapestry. It danced with the clouds, played hide-and-seek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moonbeams, and even briefly tickled the wings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 before returning to its rightful place, wiser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appreciative of its celestial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branch overhead, hooted softly, a comment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story's audacious spirit. He, of course, had a story of his own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a wise old owl who deciphered the secrets of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predict the weather patterns by observing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constellations. His story was filled with intricate astronomical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charting the movements of celestial bodies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the earth below. He spoke of nebulae and galaxies,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holes and cosmic dust, his voice filled with the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nocturnal world. His narrative was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scientific observation and mystical interpretation,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own unique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always one for the simpler pleasures, countered with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rabbit who chased a particularly bright firefly through a moonlit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meadow, weaving a whimsical story of friendship and adventure.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 was filled with lighthearted escapades, with the firefly’s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leading the rabbit on a meandering journey through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leading them both to a hidden grove of luminous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mushrooms. The story was simple, but it was filled with a childlike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innocent joy, a charming counterpoint to Owl's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erudite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offered a story about a particularly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who navigated a treacherous stream using only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stars in the water. His story was less fantastical, grounded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woodland survival, yet equally captivating.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challenges faced by the newt, the currents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overcame, and the obstacles he navigated with cleverness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story, though focused on survival,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ingenuity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stories flowed, the night deepened. The stars grew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 burned lower, casting a warm glow upon the circle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Each story was a reflection of their personalities,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perspectives on the world, and their deep bond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They spoke of the wonders of nature,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simple joys of companionship. The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laughter, with murmurs of appreciation,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silence of listening intently.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recounted how the stars guided lost travellers, how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had always been a beacon of hope,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of nights. Owl spoke of the constellations,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embedded in the patterns of the night sky,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held within the celestial tapestry. Hare recounted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illuminated his way home, how it always seemed to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back to the heart of the forest. Newt's tale spoke of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the stars offered, mirroring the resilience of the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navigated their world by their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not only with the crackling of the fire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but also with the comforting presence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cherished memories. Each animal, in their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richness of the experience, each story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larger tapestry of the night. The moon,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cast its gentle light on their faces, illuminating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joy, camaraderie, and shared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continued until the first hint of dawn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sky, a gentle blush of pink and orange that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inky blackness of the night. The stars, their light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rising sun, seemed to fade into the morning light,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lingering sense of wonder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that had blossomed under their silent gaze. As the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disperse, their hearts filled with warmth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they carried with them the memory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under the stars – a treasure to be cherished and retold,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simple magic that unfolds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under the night sky. The memories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clear and radiant as the stars themselves, shining brightly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 and a new day began. It was a perfect ending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night, a reminder of the power of friendship and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 of a shared night under the stars.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Goodnight Wishes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of the fire whispered their final sighs,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bed of glowing coals that mirrored the lingering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animals' hearts. A comfortable silence settled amongst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gentle rustling of leaves and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 of an owl, a lullaby sung by the night itself. The stars,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diamonds scattered across an inky velvet cloth,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with a knowing smile, as if sharing a secret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 friends gathered beneath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large eyes reflecting the starlight, stretched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languidly. "Well, my friends," she murmured, her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that carried the gentle cadence of contentment. "It seems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has woven its spell upon us."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branch above, ruffled his feathers, a soft whoosh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air the only sound he made. His gaze, usually sharp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observant, seemed softer, gentler in the soft glow of the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embers. He blinked slowly, his large eyes seeming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starlit night. "Indeed," he hooted softly,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like a sigh than a hoot. "A night of stories well told,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reaffirmed."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spectacles safely nestled in his pocket, leaned back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oak, a peaceful contentment radiating from him. He chuckled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a sound that was as comforting as the crackling fire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"And a night of remarkably large fireflies," he added, recalling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earlier tale. "Though I must confess, I'm rather glad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 catch one."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his small form nestled amongst the roots of the oak, emitted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contented chirp. "The stars guided us well tonight," he remarked,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barely a whisper. "Both literally and metaphorically."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his tiny spectacles, their lenses catching the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it back in miniature bursts of light. "It's been... fulfilling."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shared understanding passed through the group.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spent the night sharing stories, weaving tales of adventure,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and friendship, their voices blending with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to create a symphony of shared experiences. Each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in its perspective and style, had added to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evening, leaving them feeling connected, fulfilled,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grateful for the bond that united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thoughtful one, began to gather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smoother stones from the fire pit's edge, carefully 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a neat pile. "These will keep the warmth in the ground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longer," she explained, her voice filled with a quiet practicality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belied the whimsicality of the stories they had shared. "A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token of thanks to the night."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sensing the transition from storytelling to farewell,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preen his feathers, a ritualistic preparation for sleep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comforting to watch as the stars were to behold.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 and deliberate, each feather meticulously smoothed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arranged. He seemed to be physically absorbing the serenity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storing it away for the quiet hours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in his own subtle way, contributed to the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He began to hum a quiet tune, a gentle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seamlessly with the symphony of the night. It was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but it carried a profound sense of peace and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musical reflection of the evening's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always the pragmatic one, carefully checked the security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small, waterproof satchel, ensuring that all his belongings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safely tucked away for the night. He then arranged a small, soft 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moss, ensuring it was perfectly level and comfortable.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nature mirrored the order he sought to impose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him, a stark contrast to the whimsical narratives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shared hours earlier.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embers faded to ash, each of the animals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goodnight wishes. It wasn't a formal exchange of polite pleasantries;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heartfelt expression of gratitude and affection,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shared experience that had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under the stars. The warmth of their shared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 in the air, a comfortable blanket invisible yet palpable.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whispered a soft, "Sleep well, my friends," her voice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as the night breeze. Her eyes held a hint of sleepiness,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deep satisfaction. She felt a profound sense of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transcended the simple pleasures of a night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hooted a low, sleepy "Goodnight," a sound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the stillness of the night, a blessing bestowed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sleeping forest. He settled onto his branch, his body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stillness, his presence a silent guardian over the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voice filled with a drowsy contentment, murmured,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"Sweet dreams." His words were simple, unadorned, yet they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shared experiences and genuine affection.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had settled into his heart, adding to the tapestry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his voice barely audible above the chirping crickets, chirped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"Goodnight, all," his words as small and precise as his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carried a sense of satisfaction; he had enjoyed the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shared warmth, and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contentment that enveloped them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warmth from the embers; it was a feeling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shared stories and camaraderie.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friendship, a feeling that only comes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laughter, adventure, and quiet contemplation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starlit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 friends had entered the night with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and concerns, their individual anxieties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their world. But under the soft glow of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concerns seemed to fade, replaced by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stories they had shared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escape, a space where anxieties could be set aside,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focus on the simple joy of friendship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drifted off to sleep, the sounds of the night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lullaby. The rustling leaves, the chirping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hooting of an owl – all were woven together into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lulled them into a deep, restful sleep.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stories, the warmth of the fire, and the camaraderie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were tucked safely within their hearts, a treasure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cherished and revisited in the quiet moments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continued their silent vigil, their light casting a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upon the sleeping animals. They seemed to watch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 with a gentle understanding, their light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magic that had unfolded beneath their gaze.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under the stars had not only brought shared tales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but had also fostered a deeper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joys of friendship and the wonders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It was a night to be remembered, a night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stories that would be retold, and a night that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warm their hearts long after the dawn had broken.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over the woodland that night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experiences and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 even the most unlikely of friends. The stars,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magical night, seemed to twinkle with approval, their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blessing upon their peaceful slumber. And in the heart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the memories of this night would forever hold a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cherished moment of connection and shared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was over, but the magic remained, a quiet, comforting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glowing in the hearts of the friends gathered under the stars.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Hares Dream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drifted off to sleep, the embers of the fire a fading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dreams, however, were far from embers; they were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sunlight and wildflowers.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a meadow unlike any he’d ever seen, even in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 grass, a deep emerald green, tickled his nose as he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soft and yielding beneath him. Wildflowers, in hues so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bright they seemed almost unreal, carpeted the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Scarlet poppies danced in the gentle breeze, their delicate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fluttering like tiny flags. Azure bluebells nodded their heads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greeting, their tiny bells tinkling a silent welcome. Sunflowers,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taller than Hare himself, turned their golden faces towards a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shine with an extra warmth, an extra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their wings like stained glass windows, flitted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blooms, their delicate movements a ballet of colour.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iridescent and shimmering, caught the light, scattering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rainbows across the meadow. Bees, fat and drowsy with pollen,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lazy tune as they busied themselves amongst the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fuzzy bodies dusted with gold. A gentle stream, its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clear, meandered through the meadow, its soft gurgle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melody. Tiny pebbles, smooth and polished by the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sparkled like jewels in the sunlight. Dragonflies,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gossamer wings and bright, jewel-like eyes, skimmed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water, their movements precise and elegant.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animals! Oh, the animals! There were creatures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imaginable shape and size, all living in perfect harmony.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badgers, their fur the colour of rich earth, played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an ancient oak, their playful squeals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A family of foxes, their coats a fiery russet, chased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 joyful abandon, their laughter as light as the breeze.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their tails bushy and magnificent, chattered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branches, collecting acorns and nuts for their winter stores.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Hedgehogs, their tiny bodies covered in spines, ambled along,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noses twitching as they searched for tasty insects.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Owl, usually so serious and aloof, was present in Hare's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a vastly different Owl. In this dream, he wasn't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branch, critically observing, but instead was nestled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wildflowers, his large eyes sparkling with delight.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pronouncements of wisdom, but rather softly cooing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to a family of baby owls, his voice filled with a gentleness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Hare had never witnessed before. Newt, ever the pragmatist,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nowhere to be seen in his usual habitat but was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dream’s harmony. He was seen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tiny, exquisitely detailed model of a dam out of pebbles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twigs beside the stream, his tiny hands moving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speed and precision. He seemed content and at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unperturbed by the overall whimsical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however, took center stage in this fantastical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her usual self-appointed leader, dispensing advice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bossiness. Instead, she was hopping joyfully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her pouch overflowing with colorful wildflowers.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freely, a sound as bright and clear as the stream's gurgle.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seemed to be the embodiment of the meadow's joyous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 infectious, her presence a beacon of light and fun.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shared her wildflowers, handing them out to all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generous smile, each flower perfectly placed behind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animal’s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giant, cast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play of light and shade. The air was filled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wildflowers, the gentle hum of bees, and the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stream. It was a world of pure, unadulterated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worries and anxieties simply didn't exist. Hare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contentment he'd never known before,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it seemed to fill him completely. He felt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meadow, to the animals, to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lay there, surrounded by the beauty and tranquility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meadow, he felt a sense of belonging he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It was as though he had always been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magical place, as if the meadow itself had been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 The colors were so vivid, the sounds so clear, the feeling so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real, that he almost didn't want to wake up. He wished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stay there forever, basking in the warmth of the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breeze, and the happy company of the animals.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savoring the moment, wishing he could bottle the feeling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it with him into his waking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tiny hummingbird, its feathers iridescent green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zipped past his ear, leaving behind a trail of shimmering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hovered momentarily before him, its long beak outstretched,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him a sip of nectar from an invisible flower. Hare smiled,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connection with the smallest of creatures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a group of rabbits, their fur as white as freshly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snow, playing a game of hide-and-seek amongst the tall grasses.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was soft and melodic, their movements graceful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fluid. They seemed utterly carefree, their joy infectious. Hare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urge to join them, to lose himself in their innocent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playfulness. He felt a childlike sense of wonder he hadn't felt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time, a reminder of a simpler, happier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slow descent, casting long, golden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meadow, Hare felt a sense of melancholy.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 was nearing its end, that he would soon awaken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waking life. But the memory of this magical place,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beauty and tranquility, would remain with him long after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awoke. He would carry with him the memory of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 cheerful animals, and the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experienced in his 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meadow began to soften, the sounds to fade,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to slowly disappear as if dissolving into the twilight.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feeling of joy and peace lingered. Even as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its essence remained – a warmth,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utter contentment. He lay there, content,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waking. This wasn't just a dream; it was an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 his soul. It was a reminder of the beauty and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in the world, even in the simplest of things.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magical places are the ones we create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slowly faded, leaving behind a lingering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contentment that made waking up less jarring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usual. The memories of the vibrant colors, the playful animals,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profound peace remained, a reminder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existed even in his wildest dreams. He knew he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with him throughout the day, a secret treasure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and revisited whenever he needed a moment of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ordinary. The dream was gone, but its magic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imagination and the beauty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 smiled, already anticipating his next dream.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 night, the meadow would await his return.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Owls Dream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nestled amongst the soft down of his nest, drifted off to sleep.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Hare’s vibrant meadow, Owl’s dreams were a curious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logic and utter absurdity. He found himself not in a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but in a meadow composed entirely of oversized jigsaw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puzzles. These weren't your ordinary puzzles; each piece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landscape in itself, complete with tiny, intricately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houses, miniature trees that swayed in non-existent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breezes, and minuscule streams that flowed with sparkling,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iridescent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puzzle he encountered was a colossal depiction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badger's burrow, its entrance a cleverly hidden flap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 as a patch of moss. Owl, in his dream, was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a miniature version of himself, navigating this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with the agility of a hummingbird. He examined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piece, his large eyes scanning the intricate details – a tiny acorn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sculpted, a single blade of grass bending realistically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non-existent wind. Solving this puzzle, Owl dreamt, would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secrets of the meadow.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what felt like eons in his dream meticulously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badger's burrow, his tiny claws carefully maneuvering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puzzle pieces. Occasionally, a tiny field mouse would scurry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its whiskers twitching inquisitively as it observed Owl's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mouse, though diminutive, seemed to hold an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wisdom, occasionally offering cryptic clues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high-pitched squeaks and chirps.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burrow was complete, a faint glow emanated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revealing a hidden compartment containing a tiny,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carved wooden key. Owl, thrilled by his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 key was the solution to the next puzzle—a colossal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 giant's teacup, shattered into thousands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fragments. Each piece was a different shade of chipped porcelain,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painted with tiny flowers and whimsical patterns.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puzzle of the giant’s teacup was even more complex than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badger’s burrow. The pieces were so numerous and intricate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felt utterly overwhelmed. He tried to solve it logically,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matching the edges and patterns, but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pieces made it feel impossible. Suddenly, an absurd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him. He decided to assemble the teacup not by matching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but by color, arranging the fragments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patterns and hues. This chaotic approach, utterly illogical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waking world, surprisingly worked. The fragmented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cohered to form a shimmering, multi-colored teacup of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radiating a magical energy.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giant's teacup, instead of tea, was a small,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map of the meadow, meticulously drawn on parchment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thinner than a spider's silk. The map revealed secret passages,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grottos, and even miniature waterfalls that cascaded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high cliffs. Owl felt an irresistible urge to explore,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 the mysteries of this fantastical, puzzle-filled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map, Owl discovered a hidden grotto where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glowworms were holding a grand ball. The glowworms,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emitting a soft, pulsating light, danced to the music of a tiny cricket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orchestra. Owl, feeling remarkably at ease in this absurd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the dance, his movements as graceful and unexpected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the giant's teacup. The glowworms seemed amused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participation, their lights flashing in amusement 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uncharacteristically clumsy yet enthusiastic twirling.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led him through enchanted forests made of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 and past rivers flowing with liquid starlight.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creatures he’d never seen before – a squirrel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a chameleon that sang opera, and a snail that raced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breakneck speed. Each encounter presented a new puzzle,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each solved with a mixture of logic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encountered a miniature version of Kangaroo,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busily organizing a tea party for a gathering of field mice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acorn cups and dewdrops. She greeted him with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sensible piece of advice, in stark contrast to her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pronouncements, suggesting he try solving the puzzles not with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alone but with a touch of imagination. This was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in his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emboldened by Kangaroo’s unexpected wisdom,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puzzles with a newfound creativity.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key to solving them wasn't just in the meticulous fitting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but in understanding the underlying narrative, the story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told. One puzzle, a complex arrangement of stones,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a constellation map. Once he understood its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the solution revealed itself effortlessly. Another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interlinked rings, only resolved when he recognized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miniature representation of a tree's growth 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Owl finally reached the center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There, he found the ultimate puzzle, a single,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that pulsed with a gentle, ethereal light. The stone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secrets, to hum with ancient knowledge. As he touched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understanding washed over him. It wasn't about solving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puzzles, he realized, it was about the journey, the exploration,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 adventures he'd had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awoke with a gasp, the memory of his bizarre dream meadow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in his mind. He was no longer just Owl, the observer, but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adventurer, the explorer of impossible landscapes and illogical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He smiled, his usual seriousness tempered by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lightness. He knew that sometimes, the most rewarding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are those that lead you through the most absurd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and that the answers to life's puzzles might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logic alone, but in a touch of unexpected whimsicality.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oversized jigsaw meadow, the miniature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Kangaroo’s surprisingly sound advice, remained a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him, a reminder of the adventure that resided even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puzzle of life, he mused, was a beautiful,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jigsaw of its own.</w:t>
      </w:r>
    </w:p>
    <w:p>
      <w:pPr>
        <w:sectPr>
          <w:pgSz w:w="8000" w:h="12000"/>
          <w:pgMar w:top="296" w:right="65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Kangaroos Dream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unlike Owl, didn't dream of intricate puzzles. Her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simpler, more grounded in the practicalities (or lack thereof)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daily life. Tonight, her dream was a vibrant,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 perfect location for the picnic she'd been planning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weeks. In her dream, the meadow was even more idyllic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reality: the grass was a lush, emerald green, speckled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in every imaginable color. A gentle breeze rustled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blades, creating a soothing susurrus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the cheerful chirping of crickets.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this wasn't just any picnic; this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Kangaroo's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picnic,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and flawlessly executed (in her dream,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least). She envisioned herself, perched elegantly on a large, moss-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boulder, overseeing a scene of idyllic chaos. Around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 of woodland creatures were enjoying the spread: Hedgehog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delicately nibbled on tiny cucumber sandwiches, his quills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sunlight. Squirrel, usually a whirlwind of nervous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surprisingly calm, happily sipping dandelion tea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acorn cup. Even the usually grumpy Badger was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smiling, his whiskers twitching with delight as he munched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delicious blackberry tart.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centerpiece of the picnic, of course, was the magnificent cake.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three-tiered masterpiece, adorned with edible flowers,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marzipan animals, and a cascade of glistening chocolate.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baked it herself, in her dream, a feat she had yet to accomplish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real life. The recipe, a closely guarded secret, was a blend of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berries, honey, and a dash of pixie dust (naturally). The cake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that even the most discerning palate would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impressed. And indeed, every creature present was giving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dessert glowing reviews.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dream picnic wasn't without its challenges. Initially,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struggled to find the perfect spot for the picnic blanket.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while beautiful, was uneven, dotted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dips and bumps. She nearly tripped over a particularly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earthworm, nearly sending the entire basket of goodies tumbling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nearby stream. In a moment of inspired problem-solving,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she cleverly used her tail as a makeshift anchor,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blanket against the uneven terrain. This was a far cry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problem-solving attempts; this time, she was 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decisive, and remarkably resourceful.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there was the issue of the ants. An army of tiny ants, attracted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irresistible aroma of the cake, began a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sugary masterpiece. Kangaroo, instead of panicking,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calmly deployed a defense strategy that was both ingenious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absurd. She created a moat around the cake using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smooth river stones, diverting the ant army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 filled with sugared violets, successfully distracting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insects. They appeared entirely engrossed in their sweet violet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detour; thus, the cake remained untouched. Her practical 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born of swift thinking and an understanding of insect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psychology that even the wisest owl would have found impressive.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matter of the wind. A sudden gust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away the delicate decorations on the cake, sending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marzipan animals tumbling into the grass. Kangaroo, with a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 of her powerful tail, created a protective barrier, diverting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saving the cake from a potential disaster. She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recover all the scattered marzipan animals, unharmed,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carefully place them back on the cake. Her actions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efficient but graceful and quick-witted.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highlight of the picnic, however, wasn't the food or the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 of the event, but the camaraderie among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Hare, usually prone to clumsiness, surprisingly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pour everyone's dandelion tea without spilling a drop.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quite aloof, engaged in lively conversation,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(if occasionally eccentric) observations on the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bumblebees. Even Newt, the ever-practical newt,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laughter, his usually serious face softened by a 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painting the sky in vibrant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purple, the picnic drew to a close. Kangaroo, feeling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satisfaction and accomplishment, watched as the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packed up their belongings. The meadow, sparkling under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light, seemed even more beautiful than before,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her success as a leader, a planner, and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problem-solver. In her dream, she felt a wave of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her, a warmth emanating from the shared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the woodland community. She knew that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ordinary woodland creatures; they were her friends,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companions, and the heart of her peaceful, successful dream picnic.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however, wasn't devoid of a certain whimsical absurdity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typical of the woodland community. A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rabbits were playing hide-and-seek among the picnic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baskets, their laughter echoing through the meadow. A family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badgers, usually notorious for their grumpiness, were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impromptu talent show – one badger sang surprisingly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another recited poetry about the virtues of mud baths.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joyful chaos, a testament to the whimsical nature of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departing guests contributed to the absurdity. As they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goodbyes, the animals left little gifts for Kangaroo. A tiny frog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her with a single, perfectly formed dewdrop, which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on her cheek. A shy field mouse presented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beautifully woven daisy chain. The gestures, small and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genuine affection they held for her,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their community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creature disappeared into the twilight, Kangaroo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the meadow, enveloped in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She realized that her success wasn’t merely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the perfect picnic, but in fostering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joy. It was a testament to her leadership, her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and the strength of her friendships. The dream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the setting sun, seemed to shimmer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otherworldly luminescence, reflecting the warmth and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felt inside.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 culminated in a spectacular display of fireflies.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them emerged from the tall grass, their tiny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meadow in a breathtaking spectacle of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lights. They danced in the air, creating intricate patterns,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synchronized in a perfect harmony. It was a fitting end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perfect dream picnic, a moment of pure magic,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and beauty of the woodland community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camaraderie and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woke with a smile on her face, the memory of her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still vivid in her mind. The dream, she realized,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dream; it was a reminder of the importance of planning,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solving, and most of all, the value of her friendships. She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 her newfound problem-solving skills to the test and organize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picnic for her friends. It wouldn't be as perfect as her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picnic, she knew, but with her new-found confidence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resourcefulness, it would certainly be a memorable one,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camaraderie she experienced in her dream.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perfectly executed picnic, the absurd antics of her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breathtaking display of fireflies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magic that existed, not only in dreams,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reality of her life within the vibrant woodland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And this realization was more satisfying than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exquisitely baked three-tiered cake.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Newts Dream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unlike Kangaroo, didn't dream of sprawling meadows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feasts. Newt’s dreams were, much like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and intensely practical. Tonight, his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revolved around a picnic basket. Not just any picnic basket,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you, but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perfect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picnic basket. It was a vision of orderly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a testament to his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Newt's dream, the basket wasn't just a haphazard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edibles; it was a marvel of engineering. It was woven from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 willow, its handle reinforced with a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of exceptionally strong spider silk (obtained, he surmised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dream, through amicable negotiation with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accommodating spider). The lining, a patchwork of soft moss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waterproof leaves, was impeccably sewn, with not a single loose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contents were arranged with a precision that would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strategist envious. Each item occupied its designated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snugly beside its companions. There were precisely twelve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cucumber sandwiches, each cut into perfect triangles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in a biodegradable leaf wrap. A small, perfectly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 of dandelion tea sat beside a miniature honey pot, sealed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beeswax lid that bore the impressed image of a tiny, exquisitely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bee.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the tea, a selection of berries – raspberries, blueberries,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strawberries – were arranged in a breathtaking mosaic,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 testament to their ripeness. Not a single berry was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out of place. Beside the berries, a small, tightly sealed jar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Newt's secret recipe for wildflower honey cakes, a recipe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closely guarded that even he only knew the ingredients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These little cakes were square and perfectly sized to fit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specially made boxes which were, in turn, carefully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small compartment of the basket.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basket itself was not without its ingenious features. Concealed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cleverly designed false bottom was a miniature toolkit: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trowel for digging, a miniature first-aid kit containing assorted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and bandages (sourced from a particularly generous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mouse), and a compact, self-folding picnic blanket,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finest thistle down. Even the placement of these items followed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logic, designed to maximize efficiency and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 of spillage or accidental damage.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Newt's dream wasn't without its challenges. The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picnic spot presented an array of minor logistical hurdles.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a slippery slope, navigated a treacherous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a cleverly crafted bridge of fallen branches,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outsmarted a family of particularly persistent ants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raid his precious supplies. He had to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manoeuvre around particularly thorny bushes and, at one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devise a clever system to keep his meticulously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sandwiches safe from a particularly curious squirrel who kept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peek inside his basket.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dream, Newt solved the squirrel problem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 of a series of miniature, strategically placed pebbles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barrier between the curious creature and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sandwiches. He also devised a clever system of weights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pulleys to safely lower his precious picnic basket down a steep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incline, ensuring that none of his carefully arranged edibles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jostled or damaged.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ants, however, were more challenging. He couldn't just shoo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away; his perfect picnic demanded a more elegant solution.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stroke of genius, he used a small amount of dandelion juice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fragrant, enticing trail that cleverly diverted the ants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basket and towards a patch of especially succulent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safely away from his picnic supplies. His solution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understanding of insect behaviour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to maintaining the pristine order of his picnic.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highlight of Newt's dream, however, wasn't just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 or the flawlessly executed journey, but the sheer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achieving such a level of organization. He found a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 in his dream, bathed in the warm glow of the setting sun,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carefully unpacked his perfectly organized basket.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 was placed exactly where it should be – a small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sandwiches, another for the cakes, yet another for the berries.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used carefully chosen leaves as napkins, each leaf 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placed in a manner that would make even the fussiest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proud. His meticulous nature ensured that even the placement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was strategically planned to maximize efficiency,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leaf overlapping or in any way obstructing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savoured the taste of his cucumber sandwiches,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crispness of the cucumber and the delicate flavour of the bread.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dandelion tea was perfectly brewed, the honey cakes were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level of sweetness, and the berries burst in his mouth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flavours. He ate slowly, methodically, savoring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mouthful. He even meticulously cleaned up every crumb after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leaving no trace of his delightful picnic. He then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repackaged his remaining items, ensuring that everything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securely placed in their respective compartments.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closed the basket, he felt a deep sense of satisfaction.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basket, once merely a symbol of his practicality,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ability to create something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functional, an embodiment of his meticulous nature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desire for order and control. His basket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items; it was a work of art, a masterpiece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a quiet declaration of the perfection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careful planning and execution. The dream concluded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sudden awakening, but a slow fade, leaving Newt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contented order that he carried, however faintly,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waking hours. The memory of the meticulously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basket stayed with him, a reminder of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places, and the surprising joy of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planned, perfectly executed, and utterly practical dream.</w:t>
      </w:r>
    </w:p>
    <w:p>
      <w:pPr>
        <w:sectPr>
          <w:pgSz w:w="8000" w:h="12000"/>
          <w:pgMar w:top="296" w:right="67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regally on a branch that seemed perpetually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shimmering moonbeams, dreamt of soaring through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skies. His dream wasn't a simple flight; it was a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aerial ballet. He envisioned himself performing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loops and dives, his wings cutting through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effortless grace, each maneuver precise and elegant.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dance in response to his movements,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creating a breathtaking spectacle that illuminated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sky. He wasn't simply flying; he was conducting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movement, a silent dialogue between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wind whispered secrets in his feathers, secrets only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understand, secrets of celestial navigation and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stars. His dream was an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of flight, a testament to his belief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intellect and his mastery of the skies. He envisioned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effortlessly avoiding obstacles, his keen eyesight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navigate with effortless precision, dodging celestial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skill of a seasoned air acrobat. His flight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statement, a proclamation of his unique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 cosmic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however, held a surprising twist. Interspersed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majestic aerial displays were moments of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clumsiness. He would find himself momentarily entangled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comet tails, or accidentally bumping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causing a cascade of twinkling stardust.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 interludes, however, only served to enhance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whimsicality of the dream. They were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superior intellect can occasionally stumble,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aviator can experience moments of unexpected, albeit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charming, chaos. The inherent humor in these moments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grandeur of his flight; rather, it added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endearing self-awareness to his otherwise self-important persona.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concluded not with a triumphant landing,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graceful descent, Owl settling softly onto a moonlit branch,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feathers ruffled but his spirit untamed, a faint smile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beak. The lingering image of his star-strewn, slightly chaotic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remained, a subtle counterpoint to his usual self-assured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on the other hand, dreamt of a never-ending hop-a-thon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vibrant, sun-drenched meadow. The meadow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ordinary field; it was a kaleidoscope of colors,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of every imaginable hue. She bounced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landscape, her powerful legs propelling her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energy, her pouch swaying rhythmically as she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fields. Her dream was a celebration of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expression of her boundless vitality. But this hop-a-thon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solitary affair. She was joined by a multitude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creatures, all participating in a grand, synchronized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leaps and bounds. There were squirrels doing backflips,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rabbits performing intricate twists, and even a family of badgers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attempting, with varying degrees of success, to execute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synchronized leap. The entire meadow vibrated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of their collective movement, a symphony of bouncing,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skipping, and hopping that echoed across the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amidst this joyous cacophony, she unexpectedly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an obstacle: a seemingly insurmountable hill that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giant emerald wave in the middle of the field. Undeterred,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rallied the others. They decided to work together,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combined strength and agility to overcome the challenge.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scurried up the hill, creating pathways and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Rabbits dug tunnels at the base, offering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routes. Badgers used their strength to push aside rocks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branches. The teamwork was astonishing. They formed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chain of movement, their energy fueling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Eventually, they reached the peak of the hill, greeted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breathtaking view of the endless meadow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them. The success of their collaborative effort imbued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with a sense of fulfillment, a sense of unity and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their individual ambitions. The view from the 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stunning; the vibrant meadow extended as far as the eye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see, a testament to their shared dream and the power of teamwork.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hop-a-thon continued, invigorated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 climb, a celebration of unity and accomplishment.</w:t>
      </w:r>
    </w:p>
    <w:p>
      <w:pPr>
        <w:sectPr>
          <w:pgSz w:w="8000" w:h="12000"/>
          <w:pgMar w:top="296" w:right="7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despite his recent spectacles-related mishaps, dreamt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pleasure: a bountiful feast. His dream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dishes or gourmet delicacies;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a joyous gathering of simple, delicious delights.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table laden with freshly picked berries, juicy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mushrooms, crunchy nuts, and sweet clover blossoms. He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with unbridled enthusiasm, savoring each bite, each flavor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simple joys of life. The feast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food; it was about the company. He was surrounded by his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sharing in the bounty, laughing and chatting,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chorus accompanying his joyful munching.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gathering was a visual metaphor for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reminder that true happiness lies not in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or complicated solutions, but in simple pleasures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his dream of simple pleasures, a touch of the absurd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way in. As he reached for a particularly plump blackberry,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suddenly began to sing an operatic aria. The other berries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creating a whimsical chorus that accompanied his meal.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 began to tap dance, their little stems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rhythmically to the music. The nuts did a conga line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their movements surprisingly graceful and precise. The feast,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wasn't just a simple meal; it was a bizarre,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a harmonious blend of the mundane and the magical,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unexpected beauty found in the most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This whimsical element added a layer of quirky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to the dream, highlighting the unexpected humor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places. The dream ended not with a full belly,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satisfied chuckle, the memory of the singing berries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tap-dancing mushrooms lingering in his mind, a sweet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joys of the unexpected.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dreams, though vastly different,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thread: the whimsical and slightly absurd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creatures' imaginations. Their dreams reflected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personalities, their aspirations, and their idiosyncrasies,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harmonious blend of reality and fantasy, practicality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absurdity. It was a shared experience, a glimpse into the inner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these charming characters, adding depth and richness to their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fascinating world. The dream sequence provided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interlude, a moment of respite from the chaotic events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chapters, and paved the way for the exciting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to their ongoing adventures. Their dreams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their individual characters; Owl’s structured aerial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demonstrated his self-proclaimed superiority; Kangaroo’s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hop-a-thon highlighted her energetic leadership; Newt’s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picnic revealed his practical,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and Hare’s simple feast demonstrated his capacity for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pleasures. Each dream was a microcosm of their personalities,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layers to their characters and making them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endearing to the reader. It is this whimsical juxtaposition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bedrock of the book’s charm, its unique blend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and the heartfelt that made it a truly enchanting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Day Dawns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giant of apricot and gold, peeked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casting long, playful shadows across the dew-kissed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A gentle breeze rustled through the tall grasses,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to the wildflowers that bobbed their heads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greeting. It was a new day, a fresh canvas upon which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 creatures could paint their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spectacles safely perched upon his nose (the spare 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securely into his waistcoat pocket, a secret only he knew),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languidly, a contented sigh escaping his lips.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dream – the singing berries and tap-dancing mushrooms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brought a smile to his face. He hopped to his feet,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surprisingly spry considering the previous day's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search. The meadow shimmered before him, vibrant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 light, a promise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however, remained perched on his branch, still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the lingering chaos of his dream.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preened his feathers, each movement precise and deliberate,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regain control after the unexpected tumbles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comet tails. His usually impeccable posture seemed slightly ruffled,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subtle hint of the humorous disarray his dream had left behind.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regarded the meadow with a critical eye, his gaze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 as if searching for flaws in its otherwise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Even the sunrise seemed to fall short of his exacting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standards, lacking, in his opinion, a sufficient degree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bounced into the clearing, her pouch swinging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rhythm that marked her arrival. Her usual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tempered with a thoughtful quietude, a residue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hill-climbing dream. She paused, taking in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gentler, more considered approach than her usual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The memory of the shared effort,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had left a lasting impact on her. Today, she felt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desire to foster collaboration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command. She greeted Hare and Owl with a warm smile,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cry from her usual bossy pronouncements.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emerged from beneath a toadstool,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approach to the new day already evident. He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wicker basket, meticulously packed with a breakfast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assortment that would put any gourmet chef to shame. His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picnic, had seemingly carried over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hours. He checked the contents of his basket again,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verifying the perfect alignment of berries, nuts, and seeds,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setting it down on a patch of soft moss. His usual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 were somehow infused with a newfound sense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his dream picnic somehow enhancing his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air crackled with a sense of anticipation.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day’s mishaps had been resolved, yet a new adventure beckoned.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meadow held the potential for both grand explorations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moments of contemplation. The woodland creatures,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unique way, were ready to embrace the day,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having subtly yet profoundly changed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feeling particularly optimistic, suggested a trip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Woods, a mysterious place known for its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hidden pathways. He’d always been curious, but his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spectacles-related issues had hampered his explorations.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initially scoffed at the idea, suggesting that the 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 too disorganized and lacked proper architectural integrity.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dream, with its emphasis on controlled movement and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navigation, had instilled a renewed appreciation for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However, Kangaroo, spurred by her dream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intervened, suggesting that they could work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contributing their unique skills to overcome any obstacles.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mapped out a route, meticulously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 and potential hazards. His newly found joy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allowed him to anticipate the group's needs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through the Whispering Woods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newfound collaborative spirit. Owl, utilizing his exceptional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eyesight, spotted hidden pathways that would have otherwise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missed. Kangaroo, with her powerful leaps, cleared obstacles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slowed them down. Hare, with his improved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their journey, creating a detailed map of the woods.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acting as the logistical backbone of the expedition,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supplies were managed efficiently. They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waterfalls, vibrant meadows bathed in sunlight, and peculiar flora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shimmer and glow. The woods,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disorganized, revealed itself to be a tapestry of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ventured deeper, they encountered a family of playful otters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building a dam. Their collaborative efforts intrigued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group, prompting a spontaneous exchange of ideas and techniques.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suggested using certain types of vines for greater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Owl, with his aerial perspective, helped identify the optimal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for the dam. Kangaroo, with her powerful legs, transported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of various sizes. Newt, ever precise, calculated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and offered advice on engineering. It was a joyous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interspecies collaboration,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ended not with a dramatic conclusion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They returned to the meadow, tired but exhilarated.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Woods, initially regarded with skepticism by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revealed its hidden beauty and the rewards of shared effort.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a quiet meal, a simple repast prepared by Newt,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taste of teamwork and mutual understanding.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set, painting the sky in hues of orange, purple, and gold,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to a perfect day. The singing berries and tap-dancing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 of Hare's dream seemed to echo in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grass. The organized picnic of Newt’s dreams had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feast, enhancing the joy. The collaborative efforts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Kangaroo’s dream had found expression in the successful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Even Owl's dream of precise flight manifested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navigation through the Whispering Woods. The absurd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their dreams had transcended into a new,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enhanced their shared experiences.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having embraced the new day and its possibilities,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for a restful night's sleep, the memories of their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 serving as a gentle lullaby. The simple act of sharing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day, facing challenges together and celebrating triumphs,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deeper bond between them, solidifying their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promising even more adventures to come.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throughout the day reflected the unique threads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intertwining into a richer tapestry of experience,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chronicles of their whimsical woodland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meadow, now bathed in the soft glow of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friendship solidified, a day well-spent,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countless more adventures. The stars twinkled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silent witnesses to the day's triumphs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that bound these charmingly absurd woodland creatures.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New Paths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dawned, not with the apricot and gold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sunrise, but with a soft, pearly light that diffused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 hanging low over the meadow. Dewdrops clung to blades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grass like tiny diamonds, sparkling as the sun finally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veil. A different kind of energy filled the air – less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cheer of the previous day, and more a quiet, expectant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It was the anticipation of discovery, the thrill of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adventurer at heart, bounced on his hind legs,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spare spectacles twinkling in the sunlight. He held a small,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map, its lines a little shaky but brimming with enthusiasm.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"I've been studying old scrolls," he announced, his voice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excitement, "and I believe there's a hidden grove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Woods, a place untouched by most creatures!"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his usual branch, initially remained skeptical.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groomed feathers seemed to vibrate slightly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debate. The orderly Whispering Woods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his sense of structure, and the idea of an "untouched"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area, rife with potential chaos, sent shivers of apprehension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spine. However, the quiet determination on Hare’s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eagerness of Kangaroo, and the methodical preparations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began to work their magic on him. He couldn’t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unknown, even if it meant momentarily surrendering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degree of unplanned spontaneity.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pouch surprisingly empty for once, approached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thoughtful expression. "A hidden grove, you say? That sounds…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intriguing. Perhaps we can map its boundaries and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inventory of its flora and fauna?" Her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bossiness was replaced by a genuine curiosity,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that had blossomed during their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Whispering Woods.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true to form, emerged from beneath his toadstool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newly assembled kit. This time, it wasn't just a picnic basket, but a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tools – a compass, a measuring tape,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glass, even a notebook for recording observations.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checked each item, ensuring everything was in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his methodical nature reassuringly consistent. He nodded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gravely. "A new expedition requires careful planning, my friends.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consider potential hazards, the optimal route,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supplies." He paused, his usual pragmatic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interrupted by a flicker of excitement. "This could be our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ambitious undertaking yet!"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began with a careful ascent of a gentle slope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meadow. From this vantage point, they could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path that led to the Whispering Woods, but beyond,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unexplored territory – a tapestry of tangled vegetation, interspersed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rocky outcrops and shimmering pools of water.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buzz of unseen insects, the whisper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unseen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if it could be called a path at all, was overgrown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winding. Owl, with his keen eyesight, guided them through thickets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thorny bushes, expertly identifying the safest routes. Kangaroo,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powerful leaps, navigated across patches of uneven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 streams, her movements graceful and precise.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his map and unwavering optimism, charted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carefully marking any significant landmarks. Newt,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watchful, monitored their supplies and ensured they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hydrated and energized. Their collaborative spirit, honed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previous adventure, now functioned as a seamless unit.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unexpected challenges – a rushing stream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to jump, a dense thicket of brambles impassable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maneuvering. But each obstacle was met with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teamwork. Owl spotted a fallen log that could serve as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skillfully maneuvered them through the thorny thicket,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suggested using sturdy vines to reinforce the makeshift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Newt carefully secured the structure, ensuring its stability.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delved deeper into the unexplored territory,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breathtaking vista – a sun-drenched clearing,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towering trees, the air filled with the sweet scent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flowers. In the center of the clearing stood a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 tree, its branches reaching towards the sky like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Its trunk was thick enough to accommodate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creatures sitting comfortably around its base.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oak tree, they found an assortment of delightful,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creatures. A family of fluffy, purple squirrels chattered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greetings from the branches, while a colony of tiny,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beetles scuttled across the forest floor. A pair of shy deer,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coats the color of burnt caramel, watched them from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clearing. These were creatures unlike any they had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– shy, curious, and perfectly adapted to their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spent hours exploring this newfound paradise.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waterfall cascading into a crystal-clear pool,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luminous moss. They observed peculiar plants,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shimmering with an otherworldly glow. They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and laughter, creating memories as vibrant and unique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began to fade, casting long shadows across the clearing,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gathered around the base of the ancient oak tree. Newt,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practical, produced a simple but delicious meal, perfectly portioned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each member of the group. They shared their discoveries,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their gratitude for the opportunity to have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hidden gem. The quiet murmurs and gentle laughter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chorus, a testament to their friendship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journey was as challenging as the outward one,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remained unbroken. They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terrain with ease, their steps synchronized,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fluid. The moon, a silver disc in the night sky,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their path, its gentle light casting long, dancing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across the leaves and branches.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 the meadow, the familiar comforting silence descended,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chirping of crickets.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more than just a hidden grove; they had discovered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their own abilities,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and the boundless wonders of their shared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had not only expanded their geographical horizons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enriched their hearts and minds, leaving them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fulfillment and a yearning for more expeditions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of the wind through the tall grass seemed to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their laughter, the scent of unfamiliar flowers,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countless more adventures yet to unfold.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above them, silent witnesses to their day's triumphs,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testament to the power of exploration, friendship,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irresistible charm of the unknown.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Hidden Wonders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 symphony of birdsong greeted them,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quiet expectancy of the previous day.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the ancient oaks bordering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dappled the ground in shifting patterns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Dew clung to spiderwebs, transforming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necklaces, each drop a tiny jewel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morning's brilliance. The air hummed with a vibrant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new discoveries and exhilarating adventures.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spare spectacles perched securely on his nose, consulted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map again, a mischievous glint in his eye. "According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research," he announced, his voice a blend of excitement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anticipation, "there's a network of hidden streams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burrows nestled within the heart of the meadow,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paths. Legend speaks of glowing mushrooms and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crickets!"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pragmatist, adjusted his spectacles, a slight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usually steady hand. “Glowing mushrooms? Singing crickets?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are you certain these aren't fanciful embellishments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ancient, slightly unreliable, scroll?” His skepticism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however, by a hint of curiosity, a spark ignited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 audacity of Hare's claims.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pouch swinging rhythmically as she hopped,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her pragmatic concerns. "While I admire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adventurous spirit, Hare, we must proceed with caution.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can present unforeseen challenges." Her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qualities shone through, even as her voice held a note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excitement.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with his characteristic methodical approach,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trusty toadstool, his kit meticulously arranged.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unveiled a selection of new tools—a miniature weather vane,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water-testing kit, and an array of magnifying glasses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varying strengths. "Indeed," he agreed with Kangaroo,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"preparation is key. We must anticipate potential obstacles and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we have the appropriate resources to overcome them."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smile played on his lips; the thrill of the unknown, even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 of such unwavering logic,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began at the edge of the meadow, where tall grasses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swayed gently in the breeze, their whispers weaving tales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 path, barely more than a faint indentation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its way through a tapestry of wildflowers,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breathtaking spectacle. Butterflies, their wings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intricate patterns, flitted among the blossoms,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graceful and effortless.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ventured deeper, the landscape transformed. The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 gave way to a dense thicket of bushes, their leaves a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shades of green, from the deepest emerald to the palest lime.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with his exceptional eyesight, guided them through the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branches, identifying hidden passages and avoiding thorny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Kangaroo, with her powerful legs, navigated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with effortless grace, her leaps silent and precise. Hare,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mapmaker, meticulously charted their progress, adding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to his hand-drawn map. Newt, meanwhile,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flora and fauna, his observations detailed and precise.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a hidden stream, its waters crystal clear,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 vegetation like a living mirror. The stream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meandered through the meadow, its course unpredictable,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patches of sunlight and shadow. They followed its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marveling at the diversity of life it supported. Dragonflies,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shimmering like jewels, hovered over the water's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tiny fish darted among the reeds.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banks of the stream, they encountered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plants and flowers. Some were familiar, their blooms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burst of color, while others were entirely new,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and captivating. One plant had leaves that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iridescent glow, while another possessed blossoms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tiny, sparkling stars. Newt, ever the scientist,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each plant, noting its characteristics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speculating on its potential uses.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came across a clearing bathed in sunlight, where an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 stood sentinel, its branches gnarled and majestic. Its trunk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wider than Kangaroo could span with her arms outstretched,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passage of time. Beneath the oak's shade,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colony of glowing mushrooms, their caps emitting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ethereal light. The light was a soft, pulsating glow, casting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spell on the meadow. The air hummed with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unseen creatures, a symphony of chirps, whistles, and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explored further, they stumbled upon a network of burrows,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into the heart of the meadow. The burrows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spacious, interconnected by a system of tunnels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chambers. Within the tunnels, they found creatures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each one a marvel of nature's creativity. Tiny, furry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with iridescent wings flitted through the air, while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miniature dragons, slithered through the tunnels,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scales shimmering in the dim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exploring the hidden wonders of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senses captivated by the beauty and diversity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They shared stories, jokes, and songs,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burrows and tunnels. As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casting a warm glow across the meadow, they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ancient oak tree, sharing a simple but delicious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 full of gratitude for the extraordinary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return journey was marked by a sense of fulfillment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accomplishment. The moon cast its silver light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illuminating their path and casting long, dancing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They spoke of their discoveries, their voices hushed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awe. As they reached the familiar edge of the meadow, they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 at the place they'd explored. The stars twinkled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silent witnesses to their adventure,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wonders of nature and the power of friendship.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 was just the beginning of countless more adventures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come, each one promising a new discovery, a new wonder,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 in the heart of the meadow.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crisp, the sun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dew-kissed meadow in shades of gold and rose. Their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excitement from the previous day’s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their enthusiasm. Hare, ever the optimist, consulted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pointing to a barely discernible trail that snaked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thicket of blackberry bushes. “This, my friends,” he declared,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brimming with adventure, “leads to the legendary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Falls!”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precariously on a branch, peered through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spectacles. "Whispering Falls? Another legend, I presume? I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admit, the descriptions in these ancient scrolls are…let's say,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vague." He adjusted his spectacles, a faint frown creasing his brow.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skepticism, however, was countered by the thrill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pragmatist, hopped forward, her keen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thorny path. "Indeed. Blackberry bushes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notoriously difficult to navigate. We'll need to proceed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those thorns." Her voice held a hint of concern,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language exuded confidence. She was ready for any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 might throw their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prepared, emerged from behind a cluster of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kit overflowing with tools. He produced a pair of sturdy shears,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"To trim away any particularly aggressive branches," 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a protective balm for any unfortunate thorns that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our defenses." His methodical nature ensured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for any eventuality.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through the blackberry thicket proved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anticipated. The brambles were thicker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than expected, their thorns sharp and unforgiving.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sharp eyesight, guided them through the most navigable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paths, but even his guidance couldn't prevent the occasional snag.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Kangaroo's powerful legs helped them leap over the worst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obstacles, but even she found herself momentarily entangled. Hare,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enthusiasm, found his map somewhat useless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maze of thorny vegetation. Newt’s shears proved invaluable,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clearing a path through the thickest sections.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setbacks, their teamwork was flawless. They assisted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pulling free tangled limbs and encouraging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persevere. They laughed at their mishaps, their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with each small victory. The experience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highlighting the importance of collaboration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even the most prickly challenges. They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thicket, slightly scratched but triumphant,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clothes adorned with berry stains, a testament to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thicket lay a breathtaking sight – the Whispering Falls.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cascaded down moss-covered rocks, creating a silvery curtain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shimmered in the sunlight. The sound of the water was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a soothing melody that lulled the senses. Mist rose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falls, creating an ethereal atmosphere. Rainbow-hued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dragonflies danced in the spray, their wings catching the sunlight.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even more magnificent than the ancient scrolls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described.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celebratory mood was short-lived, however. A closer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inspection of the falls revealed a problem. A large, fallen log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blocked their path, creating a seemingly insurmountable obstacle.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log was far too heavy for any of them to move individually.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clouded their faces, the thrill of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momentarily overshadowed by this unexpected hurdle.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despite his earlier skepticism, suggested they use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strength. “Perhaps,” he proposed, adjusting his glasses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thoughtful expression, "if we all work together, pushing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combined weight, we might be able to shift it just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passage."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usual confidence unwavering, immediately agreed.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"Excellent idea, Owl! We shall form a pushing team. Hare and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position yourselves at the far end, providing leverage."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skills were evident as she swiftly assigned roles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coordinated their efforts.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proved challenging, requiring tremendous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coordination. They pushed and strained, their muscles aching,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with much huffing and puffing, the log began to move. Inch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inch, they shifted it aside, creating a narrow passage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continue their journey. Their success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teamwork and perseverance, a victory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sweeter due to the effort required.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fallen log, the path led them to a secluded grove.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a colony of incredibly rare singing crickets,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voices weaving a magical melody. The sounds were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they had ever heard, a blend of chimes and whistles,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 with an enchanting aura. The crickets were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their bodies speckled with gold. They chirped in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song a celebration of life in the secluded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adventure continued, leading them to more discoveries,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and more moments of shared laughter and camaraderie.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crossed bubbling brooks on precarious stepping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through fields of swaying wildflowers, and deciphered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clues left by long-forgotten creatures. Each challenge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overcame only strengthened their bond, reinforcing their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each other's unique skills and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approached, painting the sky in hues of orange and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hidden clearing, nestled beside a whispering stream.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was bathed in the soft glow of fireflies, their tiny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breathtaking spectacle. Exhausted but content,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down for the night, sharing stories and songs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starlit sky, their hearts filled with gratitude for the day’s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of their friendship. They realized that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wasn't just the breathtaking scenery or the rare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shared experiences, the teamwork, and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they had forged. The journey, with all its challenges,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as rewarding, if not more so, than the destination itself.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as they drifted off to sleep under the watchful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that this was just the beginning of their many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adventures together.</w:t>
      </w:r>
    </w:p>
    <w:p>
      <w:pPr>
        <w:sectPr>
          <w:pgSz w:w="8000" w:h="12000"/>
          <w:pgMar w:top="428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Joy of 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the air hummed with a different kind of energy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anticipation. The Whispering Falls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magnificent, the singing crickets enchanting, but a new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a barely visible track winding its way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mist-shrouded peaks of Mount Flummox. Hare, his nose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twitching with excitement, consulted his ancient, slightly dog-eared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map. "Mount Flummox!" he exclaimed, his voice a mixture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trepidation. "Legend speaks of shimmering crystals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mischievous sprites that guard the summit!"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Hare's head (a surprisingly comfortable 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Hare), adjusted his spectacles. "Mischievous sprites?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Really? I find the whole notion rather…improbable. However,"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conceded with a rare hint of enthusiasm, "the prospect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crystals, however improbable, does pique my interest.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must maintain a degree of scientific curiosity,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confronted by fantastical claims."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powerful legs already itching to begin their ascent,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bounced lightly on the spot. "Improbable or not, we shall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investigate! Mount Flummox awaits! Let us plan our approach.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 we stick to the well-trodden path, for a direct ascent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 too arduous." Her pragmatic approach was as reliable as 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She'd even brought extra pouches for carrying samples, just in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prepared one, chirped up from his position amidst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cluster of particularly vibrant bluebells. "I've packed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gear – sturdy ropes, pitons, and, of course, a copious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of anti-mite spray. One never knows what sorts of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might encounter at such altitudes." He meticulously checked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kit, a satisfied smile playing on his lips. He even had a tiny,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collapsible umbrella for sudden rain showers—because, well, Newt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prepared for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climb proved to be indeed challenging. The path, initially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defined, soon narrowed into a steep, rocky scramble. Owl,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keen eyesight, spotted precarious handholds and warned them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stones. Kangaroo's powerful leaps carried them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difficult sections, while Hare, surprisingly agile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size, navigated the trickier crevices. Newt, meanwhile, secured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with ropes and pitons, ensuring their safety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ascended the treacherous slopes.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a series of curious obstacles. A grumpy badger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insisted on a riddle-solving contest before granting them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territory (a rather lengthy and perplexing series of puns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cheese and clogs), a family of chattering squirrels staged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nut-throwing competition (which Hare, unexpectedly,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by a whisker), and a sleepy sloth demanded a rendition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obscure woodland ballad before permitting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their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unusual encounters, their spirits remained high.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sang songs, and marveled at the stunning scenery.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higher they climbed, the more breathtaking the view became.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below stretched out like a tapestry of emerald greens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sapphire blues, the distant villages looking like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dollhouses. The air grew thinner, but the excitement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proportionally.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reached a plateau halfway up the mountain, a peculiar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their eyes. A field of giant, iridescent mushrooms, taller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tree they had ever seen, glowed softly in the afternoon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caps shimmered with colours that shifted and changed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movement, creating a mesmerizing visual spectacle.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with wonder, reached out to touch one, but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restrained him.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"Careful, Hare," she warned, "some of these fungi can be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unpredictable. Owl, you might like to analyze a sample?"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scientific curiosity piqued, carefully collected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of a mushroom cap for his meticulously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collection. He immediately declared it to be "extraordinarily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unusual" and made a note to conduct a full spectroscopic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later. Newt, meanwhile, cataloged the mushroom’s location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sketches of its unique properties. Hare contented himself with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admiring its unearthly 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their ascent, they finally reached the summit of 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Flummox, a breathtaking panorama unfolding before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crystals, as legendary as they were, turned out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sight. Not the glittering gems of fairytale lore,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slope covered in quartz crystals, sparkling like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suns under the afternoon light. These were not just pretty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crystals; some resonated with a low hum, an ethereal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mischievous sprites were not as they expected.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sprites, instead of being menacing, were tiny, fluffy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cotton balls with wings. They were far too busy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hide-and-seek among the crystals to pay them any attention.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sprite even attempted to use Hare's nose as a climbing post,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elicited both laughter and gentle pushing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discovery was a testament to the joy of exploration.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encounters, the challenges overcome, the sheer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 – all made the journey to the summit of 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Flummox a truly unforgettable adventure. As the sun dipped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in vibrant hues, they gathered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on the summit, sharing stories and laughter,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the incredible journey they had shared. They knew,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their descent, that the greatest treasures were not just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shimmering crystals or mischievous sprites, but in the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the thrill of discovery itself. The journey itself,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as rewarding as the summit, and they eagerly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the next adventure awaiting them, wherever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lead.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Creature in Need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descent from Mount Flummox was considerably less eventful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ascent, thankfully devoid of riddle-solving badgers or nut-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throwing squirrels. The setting sun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mountainside, painting the quartz crystals in a fiery glow.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neared the plateau of giant iridescent mushrooms, a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whimpering reached their ears.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sound of distress, small and fragile,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rustle of the wind through the mushroom stems.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piqued, they followed the sound, carefully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slippery path amongst the glowing fungi. The whimpering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leading them to a small clearing nestled amongst the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mushrooms.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huddled beneath the largest mushroom, was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anything they had ever seen. It resembled a tiny,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cloud, no bigger than Hare's hand, with delicate, gossamer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limp and crumpled. Its fur, the color of twilight,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matted and damp, and its tiny eyes were closed, its body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"Oh, dear!" exclaimed Hare, his voice soft with concern. He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creature, his movements slow and cautious. "What's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wrong, little one?"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let out a weak squeak, its tiny body shivering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violently. Owl, ever the observant one, peered at the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spectacles. "It appears to be…dehydrated," he declared,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moment of intense scrutiny. "And possibly suffering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exposure. The dampness in its fur suggests it may have fallen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considerable height."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usual boisterous energy replaced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tenderness, knelt beside the creature. "Poor thing," she murmured.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"We need to get it to safety and warm it up."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Newt, ever prepared, produced a small, soft cloth from his ever-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knapsack. "I have a flask of warmed spring water,"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chirped, carefully pouring a tiny drop onto the creature's tongue.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instinctively lapped at the water, its tiny tongue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darting out with surprising speed.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carefully tended to the creature, a strange and wonderful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happened. The giant iridescent mushroom above them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glow with an even brighter light, its shifting colours intensifying,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responding to the creature’s distress. A soft, melodious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filled the air, seemingly emanating from the mushroom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initially startled, quickly adjusted his spectacles,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overridden by a sense of wonder. He noted the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mushroom's luminosity, meticulously recording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wavelengths of light using a small, hand-held spectroscope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thoughtfully packed.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"Remarkable!" he whispered, awestruck. "The mushroom appears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be…energizing itself. It's as if it’s channeling its energy to aid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creature's recovery."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meanwhile, began to stir. Its tiny eyes fluttered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most captivating emerald green hue. It looked up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its gaze filled with a mixture of gratitude and confusion. It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a soft chirp, a sound so delicate it seemed to float on the 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Hare, captivated by the creature's beauty, gently stroked its soft fur.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seemed to respond to the touch, nuzzling its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Hare's finger. Kangaroo offered it more warmed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Newt carefully cleaned its damp fur with the soft cloth.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tend to the creature for the next hour, watching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regained its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mushroom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plateau, the creature was visibly stronger. Its wings, once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limp, now held a faint shimmer, suggesting a slow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former glory. The iridescent mushroom, its glow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dimming, seemed to have completed its task.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seemingly sensing its improved condition, chirped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this time with a clear, bright tone. It then attempted to 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tiny legs wobbling slightly, but it succeeded. It looked at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turn, its emerald green eyes conveying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scientific curiosity satisfied, felt a warmth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that had nothing to do with the mushroom's glow. Kangaroo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satisfaction at the simple act of kindness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performed. Newt, his meticulous preparations having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felt a quiet sense of accomplishment. And Hare,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overflowing with compassion, felt a connection to this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 creature.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twinkle in the darkening sky, the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fully recovered, spread its wings and took flight. It circled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once, a graceful, ethereal dance, before soaring into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disappearing into the vast expanse of twilight. It left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wonder, of the interconnectedness of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power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watched the creature's departure in silence, the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deep sense of peace and contentment.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 what they had witnessed, but they didn't need to.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had woven an unbreakable thread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shared accomplishment. The climb to 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Flummox, initially motivated by a quest for shimmering crystals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mischievous sprites, had led them to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profound: a heartwarming encounter that underscored the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profound, power of helping those in need.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twilight-colored creature, its fragile wings beating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would remain etched in their hearts, a quiet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 they encountered when they opened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to kindness.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home was filled with a quiet contentment,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rescued creature adding a deeper layer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already remarkable adventure. They talked little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yet a shared understanding silently bound them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animal, in their own way, reflected on the experience –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analysis, the heartfelt compassion, the practical aid,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caring. Each of their unique traits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 of the creature, highlighting the strength inherent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personalities and the powerful effect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reached their homes, nestled amongst the familiar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sights of their woodland community, they carried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 of their act of kindness. The memory of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a fleeting moment in time, had changed them subtly,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an indelible mark on their understanding of their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within it. It was a reminder that the most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are not always measured by the grandness of their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simple acts of compassion and kindness that enrich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giver and the receiver, creating an enduring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far beyond the summit of Mount Flummox, or 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for that matter. The true treasures they found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were the intangible bonds forged in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satisfaction of a job well done, and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that came from extending a helping hand to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need. And that, they agreed, was a treasure far more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shimmering crystal.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Offering Assistance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creature, nestled within the protective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 mushroom, stirred again. A faint whimper escaped its lips,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so delicate it was barely audible above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Hare, his heart brimming with concern, gently stroked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twilight-colored fur. The creature responded with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nuzzle, its head resting against Hare’s fingertip. It felt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like a wisp of smoke about to be carried away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slightest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nearby mushroom stem, meticulously adjusted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spectacles. He peered at the creature with an air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his beak slightly ajar. "It's dehydrated, undoubtedly,"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announced, his voice echoing slightly in the clearing. "And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suffering from hypothermia. The dampness of its fur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prolonged exposure to the elements. I would estimate a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 least fifteen feet, based on the saturation levels observed."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proceeded to unpack a miniature thermometer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knapsack, carefully inserting it near the creature's tiny paw.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body temperature is critically low," he added, after a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tone more serious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large, powerful legs surprisingly gentle, knelt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creature. She gently cradled the creature in her hands,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frame barely noticeable against her enormous paws.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get it warm," she murmured, her voice soft and reassuring.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perhaps something to drink. It's so small, it's almost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believe it's real." She reached into her spacious pouch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a miniature thermos, from which she carefully poured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 drops of warm honeydew onto a tiny, exquisitely crafted leaf.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then presented the makeshift feeding device to the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utmost care.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practical one, rummaged through 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bottomless knapsack. He produced a collection of items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completely unrelated: a miniature feather duster,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glass, a compass, a tiny pair of knitting needles,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a remarkably soft and fluffy cloth. "This," he announced,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up the cloth, "is perfect for drying it. And this," he added,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out a small, exquisitely carved wooden spoon, "will be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carefully administering more honeydew." He then proceeded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delicately wipe the creature's damp fur, his movements precise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gentle. His efficiency and preparedness were truly astounding.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 unfolded with a remarkable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synergy. Hare offered gentle reassurance and affection,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reassuringly calming the creature's trembling. Owl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scientific observations, constantly adjusting his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muttering observations about the creature's minute physiology.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with her innate maternal instincts, offered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and a safe haven in her oversized hands. Newt,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supplies, provided the necessary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ensuring that every action was performed with the utmost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 and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worked together, a curious thing happened. The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mushroom above them seemed to react to their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glow intensified, shifting through a spectrum of colours –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lavender to a vibrant turquoise, then a deep emerald green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creature’s eyes. A faint, melodious humming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gentle symphony that seemed to emanate from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mushroom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initially surprised, quickly pulled out his miniature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spectroscope. He meticulously analyzed the mushroom's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luminosity, muttering about quantum entanglement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phenomena. “Extraordinary!” he whispered,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filled with genuine awe. “It’s as though the mushroom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its energy, focusing it on the creature's healing process.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unprecedented!” He scribbled furiously in 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notebook, documenting every detail with meticulous accuracy.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creature began to respond to their care. Its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initially rigid with cold, began to relax. Its breathing,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 and labored, became steadier and more rhythmic.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green eyes, once dull and unfocused, started to sparkle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vitality. It gave a tiny, almost imperceptible chirp,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that seemed to vibrate with a newfound strength and hope.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passed. The sun began to dip below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orange, purple, and pink. The iridescent mushroom,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glow slowly diminishing, seemed to have completed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act of assistance. The tiny creature, now fully revived,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stand, its tiny legs wobbling slightly, before steadying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looked at each of the animals in turn, its emerald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conveying a profound sense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felt a surge of warmth spread through him, a feeling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warmth emanating from the mushroom.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stroked the creature’s soft fur one last time, a silent farewell.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felt a deep satisfaction in the simple act of kindness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performed, a feeling that transcended the usual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adventures. Newt, always methodical, carefully packed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supplies, feeling a quiet pride in his contribution to the rescue.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scientific mind satisfied, also felt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this act of interspecies cooperation,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far beyond his usual scientific 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twinkle in the night sky, the creature,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fully restored, spread its delicate wings and took flight.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circled them once, a graceful dance of farewell, before soaring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disappearing into the vast, starlit expanse. It left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wonder, a shared understanding that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watched in silence, their hearts filled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contentment. They didn’t need to speak;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they had shared created a bond that transcended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differences. The memory of the tiny creature, its fragile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against the night, would forever be etched in their hearts,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power of kindness and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back home was filled with a quiet joy,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adventure shaping their understanding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place within it. The true treasure they had discovered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shimmering quartz crystals, but the intangible bonds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compassion, the profound satisfaction of helping another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and the enduring legacy of a kindness extended.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all agreed, was a treasure far more valuable than any they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ever imagined.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Working Together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creature, now nestled comfortably in Kangaroo's pouch,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 soft sigh. Its delicate form, previously so frail,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 little strength. The combined efforts of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had clearly made a difference. Hare, relieved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measure, adjusted his own spectacles – a spare pair he'd luckily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to bring, tucked safely away in his waistcoat pocket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peered at the miniature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remarkably resilient," Owl declared, still meticulously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in his tiny notebook. He consulted his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then his miniature barometer. "The atmospheric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shifted subtly since the… incident. I believe the mushroom's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bioluminescence may have influenced the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microclimate, creating a localized healing environment.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Fascinating!" He tapped his pen against his notebook, a faint click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in the twilight. "This requires further investigation."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began carefully cleaning the tools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used. He meticulously wiped down the miniature thermos,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leaf, and the soft cloth, arranging them back into their designated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compartments within his ever-mysterious knapsack. "One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prepared," he muttered, his voice barely a whisper.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"Proper hygiene is paramount, even in a situation of such… unusual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circumstances." He then proceeded to polish the miniature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spoon with a piece of chamois leather, bringing a gleam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smooth wood. The level of detail in his actions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He even carefully brushed off any stray specks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honeydew from the tiny leaf, ensuring it was ready for any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 watched them all with a mixture of gratitude and amusement.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approaches were vastly different,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as distinct as the markings on a butterfly's wing.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combined efforts had achieved something truly remarkable.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back to the initial chaos, the panic,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problem. And now, here they were, having faced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team united in their dedication to a tiny, vulnerable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large form radiating a quiet sense of satisfaction,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adjusted the creature's position within her pouch.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soft, low tune, a melodic lullaby that seemed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creature but also the other animals.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combined with the gentle sway of her body, created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calm and peace within the clearing.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should probably head back," she said finally,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comfortable silence. "It’s getting late, and the dew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begin to settle." She looked at Hare, a hint of concern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large, brown eyes. "Are you feeling alright?"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smiled, a genuine, heartfelt smile that reached his eyes. "I'm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fine," he replied. "Better than fine, actually. I feel… grateful.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 your help, for Owl's insightful observations,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Newt's… well, his amazing preparedness." He paused, a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crossing his face. "It's remarkable, isn't it? How we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this situation so differently, yet together we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so much."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scholar, chimed in, "Indeed. It highlights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diversity in problem-solving. Each individual's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perspectives contribute to a more holistic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outcome." He adjusted his spectacles, his gaze drifting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mushroom, which now glowed with a softer,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light. "The mushroom's influence remains a mystery,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course. But its role in the creature's recovery is undeniable."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nodded in agreement. "Collaboration is key," he stated simply,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packing his miniature first-aid kit with the precision of a surgeon.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checked each item twice, ensuring everything was in its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"Individual strengths, when combined, can overcome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obstacle." He then carefully adjusted the strap on his knapsack,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it was comfortably placed across his back. He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the importance of organisation and planning,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most unexpected of circumstances.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made their way back through the forest, the animals talked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themselves, sharing stories and reflecting upon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evening. Hare spoke of the initial fear he felt when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creature, while Kangaroo shared anecdotes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adventures, relating them to the challenges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Owl described his scientific findings, his words peppered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technical terms that left Hare and Kangaroo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bewildered but strangely captivated. Newt, meanwhile,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helpful tips on wilderness survival, his practical advice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dry humor.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 filled with laughter and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earlier anxiety replaced by a sense of camaraderie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They discussed the importance of teamwork,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collaboration, and the surprising discoveries that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individuals with vastly different skills and perspectives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They acknowledged the surprising role of the 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mushroom, agreeing that its unexpected assistance had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element to their rescue mission.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time they reached their respective homes, the moon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in the sky, casting long, dancing shadows through the trees.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parted ways, each carrying the memory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the warmth of their collective effort,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of the tiny creature's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rescue of the tiny creature became a legend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amongst the woodland animals. It was a tale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moonlit gatherings, a reminder of the power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importance of embracing individual strengths,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magic that can unfold when kindness,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bit of absurdity combine. And as the years passed,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extraordinary night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friendship and the limitless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hands. The tiny creature, now grown and thriving,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the clearing, a silent testament to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saved its life. The iridescent mushroom still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light, a living reminder of the magical event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unlikely heroes together. And the tale of the helping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inspire generations of woodland creatures,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understanding of community, compassion, and the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wonders of the natural world.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Reward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quiet contentment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woodland community like a soft blanket of moss.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now named Lumi by the collective decision of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(a name inspired by the glowing mushroom that had played such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role in its recovery), thrived under their care. Lumi,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agile for its size, zipped around the clearing,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nooks and crannies with boundless energy, a tiny ball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 darting between the roots of ancient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in particular, felt a profound sense of satisfaction.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been overwhelmed by the situation,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nearsightedness exacerbating his anxiety. Yet, the combined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friends had not only resolved the immediate crisis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a deeper truth about the power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He found himself observing the interactions of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 with a renewed sense of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despite his initial skepticism about Hare’s predicament,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quite attached to Lumi. He'd fashioned a tiny harness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spider silk and meticulously documented Lumi's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filling notebooks with minute observations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scientific diagrams. His initial focus on the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 had expanded to encompass a broader study of Lumi's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physiology and its remarkable resilience. He often declared,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typically dramatic fashion, that Lumi was "a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wonders of natural adaptation and the unpredictable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symbiotic relationships." He even began composing a sonnet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to Lumi's remarkable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continued to be the meticulous guardian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Lumi’s well-being. He'd created a miniature first-aid kit 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to Lumi's needs, including tiny bandages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dandelion fluff, a miniature syringe fashioned from a hollowed-out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 stalk, and a supply of exquisitely prepared honeydew,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preserved in a minuscule, handcrafted jar. His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was legendary, and he treated Lumi's care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precision he’d apply to a complex botanical experiment.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the ever-reliable matriarch of the group, took on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Lumi's protector. She'd created a cozy pouch specifically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Lumi, lined with the softest moss and padded with the downy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 of a migratory bird. Lumi often spent hours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Kangaroo's pouch, occasionally peeking out with bright, curious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Kangaroo, in turn, treated Lumi with boundless tenderness,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it gently and keeping it safe from any perceived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 perceived danger was merely a particularly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gust of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as they were sharing a feast of ripe berries,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arose about the events that led to Lumi's rescue.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by the recollection, spoke of his initial panic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feeling of helplessness. He admitted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been too focused on his own predicament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extent of Lumi's vulnerability. He confessed,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self-deprecating humor, that his initial reaction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self-absorbed, "a classic case of 'spectacles-induced myopia'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there was one."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philosopher-scientist, chimed in, "Indeed, Hare.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responses were often colored by our individual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But it is through our collective efforts,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these limitations, that we were able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 faced." He paused, stroking his chin thoughtfully.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"Perhaps the most remarkable aspect of this whole affair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synergy of our diverse approaches."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added, "And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preparation. One can never be too prepared, as you all know."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chuckled, a low rumble in his chest, before adding with a wry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smile, "Even if that preparation involves creating a miniature first-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aid kit for a creature smaller than my thumb."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 smiled warmly, her eyes twinkling with mirth. “I think,”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her voice gentle yet firm, “the most important 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is the power of kindness. It’s not just about having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or the perfect plan; it’s about empathy,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desire to help those in need. Lumi’s survival is a testament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remarkable strength of our community spirit.”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nodded in agreement, a quiet understanding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They had all learned valuable lessons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experience: lessons about the importance of collaboration,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power of individual skills, and the profound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kindness. They had saved a tiny life, yes, but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also enriched their own lives, strengthening their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deepening their understanding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long shadows across the clearing.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gathered closer, sharing stories and laughter,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rustling of leaves and the gentle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crickets. Lumi, nestled safely in Kangaroo’s pouch, drifted off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a tiny, contented sigh escaping its lips. The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mushroom, a silent witness to their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pulsed softly in the gathering twilight, casting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aura over the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Lumi’s rescue became a beloved tale in the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a story passed down through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empathy, the power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extraordinary rewards that follow when kindness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stage. It was a story that celebrated not only the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hands but also the unexpected magic that can arise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despite their differences, unite in a shared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even in the most absurd of circumstances,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kindness can hold the greatest reward. And so, the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 and the helping hands continued to inspire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the immeasurable value of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mushroom continued to glow, a luminous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reminder of the extraordinary night when kindness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any star. The memory of that night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their understanding of compassion, teamwork,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wonders of the natural world. The legend of Lumi,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creature who brought them all together, lived on.</w:t>
      </w:r>
    </w:p>
    <w:p>
      <w:pPr>
        <w:sectPr>
          <w:pgSz w:w="8000" w:h="12000"/>
          <w:pgMar w:top="296" w:right="68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Friendship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creature, Lumi, responded to their care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gratitude. It wasn't expressed through words,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actions that spoke volumes. Every morning, Lumi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greet each animal with a unique display of affection.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intellectual observer, would find a perfectly formed dewdrop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delicately placed upon his spectacles, a miniature offering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freshness. Newt, the meticulous scientist, would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exquisitely crafted flower nestled amongst his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botanical specimens – a gesture of appreciation for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Kangaroo, the gentle protector, would find Lumi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snugly in her pouch at dawn, its tiny body radiating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silent thank you for the comfort and security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provided. And Hare, the initially overwhelmed spectacle-wearer,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discover a small pile of the most succulent berries,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and presented near his burrow entrance, a simple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heartfelt offering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Lumi's gratitude extended beyond these personal tokens. It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 a unique behavior, a behavior that further cemented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the woodland community. As the days turned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Lumi's bioluminescence became more pronounced.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that had initially served as a beacon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breathtaking display of light. At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around Lumi's makeshift home would shimmer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radiance, illuminating the surrounding trees and bushes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soft, otherworldly luminescence.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luminous display wasn't just aesthetically pleasing; it served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purpose. The gentle glow attracted a variety of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which in turn became a readily available food source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woodland creatures. Owl, for instance, discovered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attracted a rare species of luminescent beetle, a subject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added to his extensive research notes. Newt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delighted to observe the variety of insects drawn to the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his ongoing study of the woodland's ecosystem.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benefited, as the insects provided a nutritious snack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Lumi, ensuring the little creature remained healthy and strong.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meanwhile, found that the increased insect population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pests were damaging his berry bushes, a welcome side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Lumi's remarkable glow.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limited to the physical environment;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the social fabric of the woodland community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united by their shared experience and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in saving Lumi's life, developed a closer bond. They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together, sharing stories, exchanging ideas,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on various projects. Owl’s detailed observations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Lumi's behavior led to a series of lectures for the other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lectures filled with fascinating insights into the wonders of nature.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 shared his knowledge of herbal remedies and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teaching the others how to care for minor injuries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ailments. Kangaroo, ever the leader, organized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bringing the animals together for shared meals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sessions. Hare, ever grateful for the assistance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received, shared his knowledge of the local flora and fauna,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out the best places to find berries, nuts,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nestled around a crackling bonfire (built safely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dry underbrush, of course – Newt had insisted on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safety procedures), the animals discussed the future.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at the luminous glow of Lumi, proposed a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project: a detailed map of the woodland, incorporating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discovered paths and resources. Newt readily agreed,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expertise in cartography and suggesting they use a new type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moss, discovered thanks to Lumi's radiant light,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easily visible at night. Kangaroo volunteered to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project, assigning different tasks to the various animals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skills and abilities. Hare, inspired by the collaborative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to create a beautiful border for the map, using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and wildflowers.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project brought the animals even closer together.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hours collaborating, sharing their expertise,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their shared successes.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 and the remarkable bond they had formed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 with Lumi. The map, when finally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completed, was a work of art, a symbol of their unity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kindness. It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prominently in the clearing,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journey they had all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of course, played a central role in the project. Its radiant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illuminated the clearing but also inspired the animals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together. Its very existence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generosity, a living embodiment of the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they had all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Lumi’s rescue wasn't just a tale; it became a legend.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 tiny creature and its radiant light spread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woodland community. Word reached the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and meadows, drawing curious animals who came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glow and hear tales of the extraordinary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between Hare, Owl, Newt, and Kangaroo. These visitors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them their own stories, their own tales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collaboration, enriching the woodland community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experiences. The legend of Lumi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 itself continued to grow, its glow intensifying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little creature, once frail and vulnerable,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 and hope, a reminder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us can possess extraordinary strength and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gratitude. The animals learned to cherish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with Lumi, recognizing the unique gift it represented: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shared triumph,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and a living reminder of the extraordinary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face of adversity. The radiant glow of Lumi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illuminate the woodland, a beacon of hope,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a lasting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collaboration. The tale of Lumi, the rescued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their woodland into a place of deeper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kindness, a testament to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happens when helping hands unite. The story of Lumi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rescue; it was a transformation of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 community, a blossoming of friendship, and a glowing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gratitude. It was a story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forest, a beacon of light illuminating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kinder, more compassionate world. And it all began with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 of helping hands.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they saved Lumi was a shared heritage, a bond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kinship, a testament to the power of kindness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of woodland creatures. The legend of Lumi,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creature with the radiant glow, would forever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unlikely of circumstances,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act of compassion can bring forth the greatest rewards.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Shower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sun, which had been basking the woodland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haze, suddenly retreated behind a curtain of grey. A hush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over the clearing, the chirping of crickets replaced by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expectant hum. The wind, which moments before had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through the leaves, now picked up speed, rustling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with an almost frantic energy. The first fat raindrops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fall, each one a tiny percussion instrument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 impending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who had been meticulously arranging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he intended to use for his map border, looked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surprise. His usually cheerful face was etched with concern.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blooms, painstakingly gathered and arranged, were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starting to droop under the weight of the heavy rain.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“Owl!” Hare called, his voice barely audible above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downpour. “We need shelter!”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atop his favorite oak tree, adjusted his spectacles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surveyed the scene with his usual air of detached observation. “My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 Hare,” he hooted, his voice resonating through the trees, “I'm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comfortable here. The rain is merely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inconvenience. A minor meteorological phenomenon, if you will.”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scurried from beneath a cluster of ferns,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tiny frame shivering despite his thick, waterproof coat. “Owl,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philosophical musings are appreciated,” he squeaked, “but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we should focus on the immediate threat of hypothermia?”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large, powerful legs moving with surprising agility,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bounded towards a large, hollow log that served as an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shelter. “Everyone in!” she boomed, her voice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sound of the rain. “We'll be safer huddled together.”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scrambling for cover, created a chaotic yet endearing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Owl, with a somewhat reluctant grace, hopped down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perch and joined the others, muttering about the inconvenience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damp feathers. Newt, meticulously organized, made sure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had a comfortable spot within the log, ensuring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space for everyone. Even Lumi, its tiny body glowing softly,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warm nook beside Kangaroo’s pouch.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log, surprisingly spacious, felt cozy and comforting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of the rain against its wooden walls.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huddled together, sharing stories, and jokes to lighten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mood. Hare, still fretting over his wilting wildflowers,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them together, hoping to salvage them once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downpour continued for what felt like hours,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into a magical, watery landscape. The normally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were now rushing streams, carrying fallen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twigs along on their journey. The trees, usually standing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proud, bowed their heads under the weight of the torrential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leaves dripping with water like emerald jewels.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rain's rhythmic drumming provided a hypnotic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conversations. Owl, surprisingly engaged, shared some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about the way rainwater affected the growth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different plants. Newt, ever the scientist, discussed the chemical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rainwater, explaining how it replenished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aided in the growth of vegetation. Kangaroo regaled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her ancestors' survival during past storms,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teamwork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initial worry about the wildflowers fading,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stories. He even shared a humorous anecdote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time he’d accidentally tripped and landed face-first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 puddle, much to the amusement of the others. Lumi,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safely within Kangaroo’s pouch, emitted a gentle, rhythmic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keeping pace with the beat of the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began to subside, a sense of relief washed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The rain, once a cause of concern,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strengthening their bonds and deepening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each other’s company. The sounds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faded, replaced by the gentle dripping of water from the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the chirping of birds emerging from their rain-soaked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hiding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clearing, initially shrouded in a grey mist, now sparkled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vibrancy. Every leaf and blade of grass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raindrops, the woodland awakening from its rain-soaked slumber.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rainbow, a vibrant arc of color, arched across the sky,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reward for weathering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emerged from their log shelter, stretching and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remnants of the rain. Hare, relieved to find his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intact, though slightly bedraggled, carefully placed them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arrangement. He then took a deep breath of the fresh,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 air, filled with the scent of damp earth and petrichor.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cleansed the woodland, leaving behind an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serenity and renewal. The animals, refreshed and rejuvenated,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work on the map, their shared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their bond. The once simple task now felt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a testament to their resilience and unity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Even the unexpected rain shower, initially a 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had ultimately strengthened their fellowship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their shared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its bioluminescence intensified by the darkness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 a radiant glow over the clearing, a silent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and the enduring power of friendship.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paused in their work, taking a moment to marvel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glow, and at the remarkable bond they shared,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experience of the unexpected downpour.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had weathered the storm and emerged stronger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rain, although an unexpected interruption,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served as a catalyst for deeper understanding,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renewed appreciation for the simple beauty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woodland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washed away more than just the dust; it had cleansed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hearts, leaving them filled with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and a deeper understanding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 The woodland, refreshed and rejuvenated,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new energy,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strength of their shared bond. The story of Lumi,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endeavor, and the unexpected rain shower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treasured tale passed down through generations,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unbreakable bond, their resilience, and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existence in the heart of the whimsical woodland.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map, a symbol of their collaboration, would forever stand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journey, an emblem of their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a beacon of hope for future generations of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And the memory of that unexpected rain shower,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an integral part of their shared history,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strength, resilience, and their unwavering friendship.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that would bind them together even more strongly,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would enrich their lives and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woodland community for years to come. The story of Lumi,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rescue, the map, and the unexpected rain shower – all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woven into the very fabric of their woodland's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kindness, collaboration, and unwavering friendship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echo through the years to come.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Shelter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initially a gentle drizzle, intensified rapidly,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torrential downpour. The wind howled, whipping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and sending leaves swirling in chaotic dances.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sounds of the woodland were quickly muted,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drumming of rain on leaves and the rushing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previously dry pathways.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pragmatist (despite her earlier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leadership), realized their exposed position was untenable.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log, while offering some protection, was too far to reach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weather. She surveyed their surroundings with a keen eye,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ears twitching as she assessed their options. "That old oak,"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declared, pointing a powerful leg towards a majestic oak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sentinel at the edge of the clearing. "It's large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us all. And those thick, sprawling branches offer excellent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from the wind!"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despite his initial worry over his precious wildflowers,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agreed. The oak’s broad canopy promised much-needed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tempest. He adjusted his makeshift satchel, carefully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precious, water-logged blooms. Owl, having initially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as a mere "meteorological inconvenience," now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 less smug. His usually impeccable plumage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plastered to his body, and his usually sharp eyes were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 by the driving 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organizer, immediately began directing the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"Let's move quickly," he squeaked, his voice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rain. "Kangaroo, you lead the way; Owl,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height can help us gauge the branches’ stability. Hare,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please ensure Lumi remains protected. I shall bring up the rear,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no one is left behind."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 the oak was a comical ballet of slips and slides.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with her powerful leaps, navigated the flooded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relative ease, occasionally pausing to assist the less 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of their group. Owl, despite his protests about soggy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feathers, hopped with surprisingly deft movements, expertly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deepest puddles. Hare, clutching his wildflowers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Lumi’s glowing jar, progressed more cautiously, occasionally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footing on the slippery ground. Newt, his tiny legs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furiously, followed closely, ensuring no one was left behind.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managed to rescue a small, bedraggled field mouse,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its way in the deluge, and carefully tucked it into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Hare’s satchel.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oak, they found themselves facing a challenge –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get under the dense foliage without being drenched. The 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were too low, and the higher branches seemed daunting.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to everyone’s surprise, displayed a remarkable agility,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scrambling up the trunk with surprising ease. He reached a thick,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sturdy branch, which could act as a bridge to the shelter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Owl's guidance, they carefully maneuvered their way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branch. Kangaroo, despite her size, managed to pull herself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grace, her powerful legs providing the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Hare, with Newt’s assistance, carefully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clutching Lumi’s glowing jar close, his heart pounding.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of the glowing jar and the determination on their faces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wind feel less menacing.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beneath the sheltering boughs of the mighty oak, a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swept through the group. The rain continued to fall,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dry and relatively safe. The oak’s dense foliage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excellent protection from the wind and rain, creating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against the fury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both endearing and chaotic. They were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motley group of woodland creatures, seeking shelter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from the storm’s wrath. The gentle glow of Lumi’s jar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welcoming light on their wet faces. Owl,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himself above the common concerns of his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surprisingly humbled.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suggested they share stories to pass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help keep their spirits up. He started with a tale about a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firefly who had navigated a raging river to save a drowning beetle.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followed with an account of a particularly memorable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observing a meteor shower, his usually dry delivery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new warmth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shared a story about her grandmother's escape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hungry fox during a particularly severe winter storm. It was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courage and resourcefulness, perfectly suited to their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Hare, finally feeling the tension leaving his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hilarious story about his disastrous attempt to bake a cake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woodland party, his description sending peals of laughter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group, breaking the somber mood of the downpour.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 for what seemed like an eternity. But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boughs of the mighty oak, amidst laughter,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radiance of Lumi, their fear transformed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tightened the bonds of friendship.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 on the oak's leaves became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their stories, a soundtrack to their unexpected,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bonding, adventure. The rain continued, but they were safe,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even, in a strange way, happy, together within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finally began to subside, the animals, damp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exhilarated, emerged from their sheltered haven beneath the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tree. The rain had stopped, leaving behind a world washed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sparkling. The air, once thick with the scent of petrichor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now carried the crisp aroma of fresh earth. The sun, peeking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behind the retreating clouds, cast a golden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landscape. The rain-soaked woodland looked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fresh, and even more magical than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wildflowers, though somewhat bedraggled, were still intact.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placed them back into his arrangement, a slight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gracing his face. Lumi's gentle glow seemed brighter, perhaps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their safe passage through the storm. Owl,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 still slightly damp, looked at his friends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his initial skepticism replaced with a quiet admiration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experience under the oak tree had created an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between the animals. The initial challenge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shelter had not only solved the immediate problem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their fellowship, highlighting their collective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resourcefulness. The memory of the rain-soaked adventure,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and the warmth of their camaraderie would linger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storm passed, a treasured memory in the annals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woodland community. They had faced the storm together,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emerged stronger, their friendship fortified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surviving the storm. The storm, once a threat,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testament to their enduring friendship,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unity in the face of adversity. The rain,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way, had helped them to see the strength of their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was stronger than any storm.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Waiting it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drifted by, measured not by clocks, but by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against the broad leaves of the oak. The initial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their escape had settled into a quiet contentment.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once a terrifying force, had become a comforting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unusual gathering. The wind, though still strong,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ferocious, its howls now a mournful song rather than a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nestled safely in Hare’s satchel, cast a gentle, ethereal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their temporary refuge into a haven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light danced on the water droplets clinging to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creating a mesmerizing spectacle of shimmering jewels.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whose initial disdain for the inclement weather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seemed captivated by the play of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resourceful one, had discovered a small, dry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larger space beneath the oak branches.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lined it with soft moss, creating a surprisingly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resting place for the small field mouse he’d rescued.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creature, now snuggled amongst the moss, slept soundly,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tiny breaths a soft counterpoint to the rhythmic drumming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initially distraught over his waterlogged wildflowers,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salvage most of them. He carefully rearranged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satchel, their delicate petals clinging stubbornly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stems. The dampness had intensified their colors, giving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almost luminescent quality. He looked at them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understanding that even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could still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leaning against the trunk of the oak, hummed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tune. The sound, surprisingly soothing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seemed to resonate with the rhythm of the rain.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her childhood, tales of playful hops through sun-dappled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 and daring escapes from mischievous badgers.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usually strong and commanding, now held a gentle softness, her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tapestry of memories that warmed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surprisingly, was the next to share a story. He spoke of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guided a lost baby bird back to its nest, a tale devoid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self-importance. His voice, usually sharp and precise,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surprising tenderness. He spoke of the tiny bird's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own concern, and the profound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reuniting it with its family. The transformation in his demeanor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The storm, it seemed, had washed away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rain, but also some of his self-assumed superiority.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emboldened by the shared intimacy, then told a farcical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attempt to climb the tallest tree in the forest to retrieve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kite, a story filled with slapstick humor and near-misses.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narration was punctuated by bursts of laughter from the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echoing against the resonant hollow of the oak. His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reserved demeanor was replaced by an infectious enthusiasm,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weaving a spell of mirth that banished the lingering dreariness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continued, each one adding a layer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their shared experience. They spoke of close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predators, daring adventures, and heartwarming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The rain, the wind, and the gloom of the storm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into the background, their significance dwarfed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their companionship. They were no longer simply waiting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storm; they were creating their own unique haven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observer, noticed the subtle shifts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 storm, he realized,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event; it was a catalyst for connection.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their usual pretenses and revealed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camaraderie that existed beneath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had forged a bond that transcended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personalities.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the storm began to lose its intensity.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subsided, its mournful song turning into a gentle sigh.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which had once been a torrent, slowed to a drizzle,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sprinkle. The darkness deepened, but the glow of Lumi’s jar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 beacon of hope and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their storytelling, their voices hushed and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weaving a tapestry of shared memories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stories they shared were simple yet profound,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the strength and resilience of their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dreams and aspirations, of fears and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profound joy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 tree became a symbol of their resilience, its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their own. Its broad branches, which had sheltered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fury of the storm, also shielded them from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rain, which had once seemed menacing,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passed peacefully. The storm had subsided,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settled over them. They were safe, warm,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comforting presence of each other.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initially seemed like a threat, had instead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opportunity to connect, a chance to discover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friendship and the strength of their collective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the storm together, and emerged not just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than ever before. The quiet hush of the post-storm night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new dawn, a dawn that would shine upon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strengthened by the shared experience of waiting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memory of the rain, the laughter, the stories,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warmth of their companionship would remain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treasure, a testament to the power of friendship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joys found in the heart of adversity.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out the rain had transformed their lives in ways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have imagined. And as they drifted off to sleep,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remaining raindrops on the oak leaves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lullaby, a reminder of the extraordinary adventure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an adventure that had drawn them closer,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bonds into something unbreakable.</w:t>
      </w:r>
    </w:p>
    <w:p>
      <w:pPr>
        <w:sectPr>
          <w:pgSz w:w="8000" w:h="12000"/>
          <w:pgMar w:top="296" w:right="66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Calm After the Storm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drops of rain ceased, not with a dramatic flourish,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sigh. The world, once veiled in a watery curtain,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itself, washed clean and vibrant.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petrichor – that earthy fragrance unique to freshly rained-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soil – filled their lungs with a refreshing sweetness. The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their steadfast protector, stood tall and proud, its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like a thousand emeralds under the newly unveiled sky.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hesitant at first, then bolder, pierced the clouds,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dancing shadows across the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itself was transformed. Each blade of grass,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bowed low under the weight of the deluge, now stood erect,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tiny jewels of water. Wildflowers,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plumped and refreshed, reached towards the sun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vigor. The vibrant hues of blues, reds, yellows, and purples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in a kaleidoscope of color, a breathtaking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surpassed even Hare's most imaginative watercolor creations.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humble mushrooms, usually hidden beneath the foliage,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emerged from their damp hiding places, their caps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iridescent sheen. The whole meadow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vibrant symphony of nature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the first to stir, stretched languidly, her long legs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and flexing. She gazed upon the scene with a contented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sigh, a smile playing on her lips. “Magnificent,” she murmured,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hushed with awe. “Absolutely magnificent.”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still clutching his satchel of rescued wildflowers,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oak's sheltering embrace. He examined his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 their colors intensified by their rain-soaked adventure.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help but chuckle, remembering his initial distress.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once a source of anxiety, had somehow managed to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his precious blooms. He looked at Kangaroo,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crinkling at the corners, sharing a silent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and the unexpected beauty that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ever the observant one, hooted softly, his usual pompous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contemplation. He had seen many storms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life, but this one, he realized, had been different. It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been a meteorological event; it had been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unexpected connection. He looked down at his talons,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meticulously groomed, now slightly muddied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disordered. The mess, rather than bothering him, brought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comfort. It was a reminder of the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 of honor from their shared adventure. He shifted slightly,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damp field mouse, startled by his movement, scurried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his 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began assessing their immediate situation.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checked the satchel for any damage caused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verifying the wildflowers were indeed safe and sound. He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the small hollow they had used as shelter, ensuring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dry and suitable for their immediate needs.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accomplished this to his satisfaction, he began to gather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leaves, creating a makeshift broom to sweep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away from their temporary haven. His methodical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gentle amusement for his friends,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security. His quiet efficiency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presence, a reminder that amidst the chaos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could always be restored.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still glowing faintly within Hare's satchel, cast a gentle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their clearing. The light, refracted by the water droplets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leaves, created a mesmerizing spectacle,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ordinary into the extraordinary.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meadow, amplified by the light, seemed almost ethereal,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by an unseen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its ascent, casting a warm golden light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 air, once heavy with rain, now carried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flowers and damp earth. A chorus of birdsong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jubilant celebration of the storm's passing.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and vibrant, hummed with life, a testament to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beauty.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sun climbed higher, casting long, graceful shadows,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began to explore their surroundings. Kangaroo,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grace, leaped across the meadow, her powerful legs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propelling her through the tall grass. Hare,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his precious wildflowers, followed closely behind, his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than usual. Owl, his usually sharp eyes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soared into the sky, circling above the meadow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on a nearby branch, his presence a silent sentinel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peace. Newt, ever the meticulous one,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the various insects and creatures that had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rain-soaked hiding places, his keen observations adding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layer to their appreciation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had drawn them closer, forging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individual personalities and quirks. The absurdity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initial frantic escape, fueled by Hare's lost spectacles,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 and amusing. The storm, with its initial chaos,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a shared understanding and a deep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friendship. They sat together amidst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revived meadow, a tableau of peace and quiet contentment,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from the chaos and confusion of just hours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emboldened by the shared experience, pulled out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pad and charcoal pencils, eager to capture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transformed meadow. He began to sketch, his hand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and confidently, capturing the essence of the scene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wildflowers, the glistening grass, the majestic oak tree.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close attention to the smallest details, accurately portraying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glistening droplets of water clinging to the petals and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usual energetic nature tempered by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the moment, began to weave a story,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melodious and soothing. She described an imagined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 by creatures whose colours shifted with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creatures who communicated not through words,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displays of their changing hues. Her storytelling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imagery and creativity, capturing the spirit of the reborn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earlier self-importance replaced with a contemplative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quietude, listened attentively, occasionally interjecting with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about the flight patterns of birds and the habits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insects. He even admitted, in a surprisingly humble tone,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helped him appreciate the beauty of nature in a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before, a sentiment that surprised even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always the pragmatic one, began to collect interesting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specimens he had discovered during his explorations. 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each item in a small, moss-lined box, preserving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structures and vibrant colours. He shared his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names and properties, providing an educational context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post-storm discoveries. He identified types of fungi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categorized insects, explaining their role in the meadow's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He displayed a rare enthusiasm, an infectious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 for the wonders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Lumi’s soft glow bathed them in a warm, ethereal light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and laughter, the remnants of the storm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background. The air was filled with the sound of birdsong,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rustling through the leaves, and the soft murmurs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contented conversation. It was a perfect ending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day, a testament to the resilience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their unexpected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prepared to leave their temporary sanctuary. The oak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steadfast companion through the storm, remained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adventure. They carried with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memory of the storm, but also the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 for each other, a bond forged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was filled with laughter and shared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light and carefree. The meadow, bathed in the golden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sun, seemed to glow with a warm, inviting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rain, the laughter, the stories,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companionship would remain a precious treasure,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friendship and the unexpected joys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adversity. The simple act of waiting out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their lives in ways they could never have imagined.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they walked away, the setting sun cast long shadows,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beautiful picture of friendship strengthened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calm after the storm was not just a cessation of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commencement of a deeper, more meaningful friendship.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this day would remain etched in their hearts,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of resilience, the beauty of nature, and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bond.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Rainbow Appears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if a celestial artist had dipped a brush into a pot of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rainbow arced across the sky. It wasn't just any rainbow;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magnificent, vibrant masterpiece. One moment,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clear, cerulean canvas; the next, a breathtaking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 blazed across it, a bridge between earth and heaven.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were unbelievably vivid. The red was the bold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poppy in full bloom, the orange a fiery sunset hue, the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sunny brightness of a dandelion field. The green was the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of a newly sprung forest, the blue a deep sapphire,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tranquil pools of the nearby stream. The indigo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the mystery of a twilight sky, and the violet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delicate softness of a pansy’s petal.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rainbow wasn't a simple arc; it was a shimmering,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ribbon of light, stretching from one end of the horizon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other. It shimmered and pulsed, as if breathing, its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 subtly with the movement of the clouds.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droplets of rain, still clinging to the leaves and blades of grass,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like tiny prisms, scattering the rainbow's light in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miniature rainbows. Each dewdrop became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jewel, reflecting the vibrant colours back at the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gasped, her eyes wide with wonder. "Look!"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exclaimed, her voice hushed with awe. She had seen rainbows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of course, but never one so spectacular, so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breathtaking. It was as if the very essence of joy and beauty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painted across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charcoal pencil momentarily forgotten, stood mesmerized.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rainbow seemed to hold a special magic, a captivating charm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drew him in. He felt an overwhelming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wash over him, a feeling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and adventure of the recent storm. He had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beautiful scenes in his sketches, but this spectacle was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abilities. It was a moment to be experienced,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documented. He felt a deep appreciation for the natural beauty that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The simple act of observing this marvel,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stunning display of nature's artistry, filled him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gratitude and joy. The rainbow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meadow itself, creating an extraordinary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earth and sky. The colors reflected in the glistening dew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drops, painting miniature rainbows on every leaf and blade of grass.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sight that transcended words, a visual poem written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on a branch, hooted softly, his usual critical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hushed reverence. He had seen countless sunsets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in his long life, but this rainbow was something special.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felt… significant. It was a symbol of hope, a promise of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to come, a beautiful reminder that even after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of experiences, there is always beauty to be found,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surpasses expectations. The rainbow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they had all experienced, moving from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 of the storm to the peace and serenity of the aftermath.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the renewal of nature and the resilience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practical, felt an unusual surge of emotion.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so focused on the methodical observation of facts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but the rainbow transcended his logical mind. 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small notebook, but realized he couldn't possibly record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beauty of what he was seeing. It was a feeling, a sensation,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beyond the scope of his scientific observations.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stood, mesmerized by the beauty of the vibrant colors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sky. The rainbow, he reflected, was an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surpassed all his previous scientific explanations,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display of natural beauty that defied categorization.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inexplicable wonders of nature,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beauty and mystery that permeated the world around them.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Lumi, nestled safely in Hare's satchel, seemed to glow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her soft light reflecting the rainbow's colors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display of shimmering hues. Her light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twinkled, mirroring the vibrant colors of the rainbow,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and enchanting spectacle that captivated all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it. It was as if Lumi herself was celebrating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rainbow, her light adding another layer to its already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enchanting 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sat in silence for what seemed like an eternity,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absorbed in the breathtaking spectacle unfolding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eyes. The rainbow, a vibrant arch of colour across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them with awe and wonder, a shared moment of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differences and strengthened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 a moment that would forever be etched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reminder of the power of nature's artistry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that can arise even after the most tumultuous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experience was a profound one, a shared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awe and reverence that connected them in a deeper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sat there, lost in the beauty of the rainbow, they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colours were subtly shifting and changing, as if the rainbow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breathing, or perhaps dancing to an unseen rhythm.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spiritual connection to this vibrant spectacle,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with nature, and with each other.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this breathtaking display of natural beauty brought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closer together, solidifying their newfound friendship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words could never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rainbow’s brilliance intensified, its colours pulsating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hypnotic rhythm. The air itself seemed to hum with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very essence of life itself was being celebrated.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colours danced and shimmered, creating a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that transcended reality. It was as if the heavens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were rejoicing in the beauty of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rainbow eventually began to fade, its colours slowly softening,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vibrant hues gently dissolving into the clear, cerulean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But the memory of its brilliance lingered, a vibrant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and minds. The experience had been so profound,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beautiful, that it left them all feeling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moved by the sheer magnificence of nature's artistry.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though fading, left an afterimage on their retinas,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extraordinary beauty they had witnessed.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they would never forget.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animals turned to each other, sharing a silent acknowledgment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extraordinary experience they had just shared.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the rainbow had strengthened their bond,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between them. The memory of this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this shared moment of awe and wonder, would forever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sketchbook open, attempted to capture the fading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rainbow, but knew that no drawing, no painting,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capture the magic and wonder of what they had witnessed.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far more vivid and powerful than any image,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 etched in his mind. He realized he had been so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small details that he had almost missed the grand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rainbow. He decided to sketch the scene from memory,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feelings rather than just the visual aspect.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her gaze still fixed on the sky, where the rainbow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whispered, "That was… incredible." Her voice held a note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gratitude, a profound appreciation for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the shared experience that had drawn them together.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 were slowly fading, but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rainbow’s beauty would forever be imprinted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his wise old eyes filled with a quiet contentment, softly hooted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agreement. He felt a sense of peace and gratitude,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vastness and wonder of the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 had been a reminder that even in a world often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beauty and wonder were always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scientist, found himself unable to explain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emotional response the rainbow had evoked 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logic and reason couldn't encompass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he had witnessed. He opened his notebook,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observations, but to write about the emotions that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wrote of the feeling of unity with nature,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wonder he felt with his friends. It was a more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entry than any he had ever made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Lumi's gentle glow seemed to linger, a soft light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fading colours of the rainbow. Her soft light cast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on the animals, a comforting presence in the quiet that had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 after the storm. It was a beautiful ending to a memorable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rainbow, a spectacular event, had brought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created a stronger bond. Their adventure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unforgettable, filled with laughter, wonder, and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strengthened their unique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its descent, painting the sky in a range of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rainbow's colours but with a gentler, softer touch.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rain clouds were edged with gold and rose,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spectacle that continued the theme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day had brought its challenges, but also its rewards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friendship, a heightened appreciation for nature,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memory of a rainbow that seemed to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earth and heaven. The memory of this magical day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 etched in their hearts, a symbol of their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friendship, and the sheer magnificence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Friendship Festival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warmth of the sunset, a gentle echo of the rainbow's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settled over the meadow. A quiet contentment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palpable sense of peace after the storm. Then, Hare,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still sparkling with the memory of the celestial display,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bounced a charcoal-smudged hand on his knee. "A festival!"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exclaimed, his voice brimming with unexpected enthusiasm. "Let's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a friendship festival!"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sparked immediate agreement. Kangaroo, ever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initial shock at the rainbow's immensity,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locations within the meadow – a sun-dappled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babbling brook, a sheltered nook beneath the ancient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spot possessing its own unique charm. Owl, his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to soften with the fading light, offered suggestions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the arrangement of decorations, drawing upon his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natural symmetry. Newt, his scientific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flexible, proposed creating a system for collecting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for adornment, meticulously categorizing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their species and colour. Even Lumi, her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with Hare's excitement, seemed to contribute, her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playfully as if celebrating the very notion of a festival.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preparations began with an almost comical frenzy of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despite her size, proved remarkably adept at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her powerful legs propelling her swiftly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She expertly selected the most vibrant blooms,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bouquet that seemed to capture the rainbow's essence.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high in the branches of a nearby tree,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 lookout, ensuring the safety of the gathering flowers.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eyes could spot even the tiniest ladybug camouflaged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petals, ensuring their safety during the collection.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surprisingly artistic despite his nearsightedness without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took charge of the decorations. He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the wildflowers, crafting them into intricate arrangements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dance in the gentle evening breeze. He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speed and precision that belied his earlier fumbling, his innate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shining through. He even wove some bright, colourful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strands of moss into whimsical designs, creating a truly charming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moss designs, shaped like laughing faces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animals, added a delightful touch to the already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floral arrangements.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scientist, had a different approach. He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the optimal positions for the decorations,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even distribution and aesthetic harmony.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 added an unexpected level of sophistication to their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haphazard arrangements. He even crafted miniature flags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colored leaves, carefully marking their positions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sketch he produced. The flags, bearing the initials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group, added a personalized touch to the festival grounds.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despite her diminutive size, played a crucial role. Her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now intensified and amplified by a hidden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phosphorescent fungi Hare had discovered, cast a magical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meadow. She danced from flower to flower, her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floral arrangements with a shimmering,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luminescence. She created a mystical ambiance that turned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meadow into a whimsical wonderland.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began to settle, the meadow was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arranged with meticulous care, created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color, a joyful explosion of nature's beauty. The moss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 added a whimsical touch, and Lumi's soft glow cast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spell over the scene, bringing an added layer of magic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celebration. The air filled with the soft chirping of crickets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leaves, creating a serene and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feast itself was a testament to their collaborative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had collected a variety of delicious berries and fruits,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pouch serving as a convenient carrying vessel. Owl,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eyesight to spot the juiciest morsels, contributed a selection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plump grubs and juicy caterpillars (carefully cleaned, of course).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had ensured the perfect temperature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treats by carefully placing them in a sheltered spot,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from the night chill. The feast was an eclectic mix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delicacies, a celebration of the bounty of the meadow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collaborative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friends shared their meal, laughter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They recounted the day's events—the storm,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spectacles, the miraculous rainbow. Each story brought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laughter and shared memories, strengthening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further. Hare, despite initially struggling to see without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glasses, recounted the humorous details of his adventure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twinkle in his eye. His tales were filled with witty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exaggeration and playful self-deprecation, further brightening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extended far into the night. The friends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songs, and danced beneath the starlit sky. The air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joy and camaraderie, a celebration of their friendship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They danced under the stars,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 and fluid, expressing their happiness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starlit sky seemed to reflect the joy in their hearts, its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twinkling as if in celebration. The crickets chirped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chorus, and the gentle breeze carried their laughter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 night was filled with merriment, a vibrant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friendship that shone brighter than any rainbow.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usually known for his stoic demeanor, surprised everyone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surprisingly nimble dance moves. He swayed rhythmically,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elegant and unexpected, demonstrating a hidden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delighted his friends. His dance was a blend of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humor, reflecting his unique personality.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surprisingly agile despite her size, hopped and skipped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effortless grace, her powerful legs carrying her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with joyful abandon. Her dance was a blend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elegance, showcasing her strength and 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despite his usual focus on precision and order,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with his unexpectedly enthusiastic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dancing. His movements were less graceful than those of his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brimming with infectious energy, demonstrating a side of his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personality rarely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Lumi, her soft light dancing and swirling around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participate in the celebration, her light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with joyous energy. She added a magical touch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dancing, creating an enchanting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continued long into the night,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joy of their newfound friendship. The celebration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marking of their shared experiences, but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one another. It was a beautiful tribute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bond, a powerful statement of their enduring friendship.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drew to a close, the stars seemed to fade, the moon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orb in the distance as they curled together on a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falling into a contented sleep, surrounded by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joyful celebration. The lingering scents of wildflowers,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laughter, and the warmth of their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comforting blanket of memory. The friendship festival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resounding success, a joyful culmination of a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unexpected and rewarding power of friendship.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created something unique and special,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everyday and embraced the joy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memory of that night would remain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always, a shining beacon of friendship and unity.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Decorating the Meadow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clear, the meadow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dewdrops that clung to the vibrant wildflowers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jewels. Hare, his eyes twinkling with mischief, surveyed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handiwork from a slightly elevated position – a conveniently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boulder. "Magnificent!" he declared, his voice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delight. "Absolutely magnificent!"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had indeed undergone a transformation. Gone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expanse of grass; in its place was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wildflowers gathered the previous evening. Kangaroo,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practical, had organized the blooms by color, creating a rainbow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that arched across the meadow, a gentle echo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they'd witnessed. Crimson poppies blazed alongside sunny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buttercups, their bold hues offset by the delicate lavender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 that resembled tiny bells. Patches of deep blue forget-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me-nots dotted the landscape like scattered sapphires, their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 a stark contrast to the fiery oranges and reds.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with his keen eye for detail, had orchestrated the placement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blooms, ensuring a pleasing asymmetry that avoided any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stiffness or formality. He had even incorporated several large, flat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carefully selected for their smooth surfaces and interesting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shapes, as makeshift platforms to elevate the shorter 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each blossom received its share of attention.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platforms, meticulously arranged, created intriguing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nooks and crannies within the floral displays,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the 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scientist, had meticulously measured and mapped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placement of each arrangement, ensuring that the color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gradients flowed seamlessly from one section to the next. He'd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small, hand-painted signs (using crushed berries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pigment on carefully flattened leaves) indicating the names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flowers – a touch that added a layer of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 to the overall aesthetic. These tiny signs,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written in his best spidery script, were attached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miniature wooden stakes crafted from twigs and carefully whittled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to size. His approach to organization, usually so rigid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methodical, had surprisingly enhanced the whimsy and charm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meadow's festive decoration.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ever the source of enchantment, had woven her magic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design. Using strands of phosphorescent fungi,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harvested and strung together, she had created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garlands that were draped among the flowers, adding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to the floral displays. The garlands, illuminated with Lumi's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light, shimmered like liquid starlight, casting an enchanting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spell on the entire meadow. The effect was magical,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daytime scene into a fantastical wonderland that felt both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serene. These shimmering garlands, subtly twinkling,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enchanting ambiance, as if the meadow itself were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with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had added his own unique touch – whimsical moss creatures.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pieces of moss of varying shades and textures, he’d crafted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menagerie of tiny animals: a plump, grinning caterpillar, a family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sleepy hedgehogs snuggled together, and even a tiny, mischievous-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owl, a miniature version of his friend. These moss creations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scattered amongst the wildflowers, adding a touch of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to the overall display. The expressions on these tiny moss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were surprisingly expressive, with carefully 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pebbles used to create eyes that sparkled with life and personality.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level of detail in these tiny moss sculptures was remarkable,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Hare's surprising artistic talent.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decorations extended beyond the floral arrangements.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with her powerful legs, had created pathways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using smooth, flat stones. These pathways, elegantly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through the floral displays, guided visitors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drawing them deeper into the heart of the festivities.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thoughtfully placed, created a sense of order and 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otherwise whimsical floral arrangements. The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natural and elegant, blending seamlessly with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aesthetic of the meadow.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perched high on a branch of the old oak tree,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together to create a canopy overhead, providing dappled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against the midday sun. The leaves, carefully chosen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and shape, created an almost magical canopy, filtering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in a way that enhanced the colors of the flowers below.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canopy, subtly woven, provided a sense of shelter and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meadow, making it feel like a private and magical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using his scientific knowledge of the meadow's ecology,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decorations were carefully placed to avoid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resident insects or small animals. He'd even created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area for the meadow's resident butterflies, ensuring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comfort throughout the festivities. His approach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thoughtful and respectful, highlighting his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meadow's ecosystem and its delicate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midday, the meadow was a riot of color and texture.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buzz of bees and butterflies, attracted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flowers. The sun dappled through the leaf canopy,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playful shadows that danced among the blossoms. The moss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peeked out from among the flowers, their tiny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to smile at the visitors. The overall effect was magical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enchanting place, perfectly suited for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 a testament to their collaborative spirit,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contributing their unique skills and talents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exceptional.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decorated meadow, the friends gathered, their hearts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contentment. They had transformed a simple meadow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spectacle, a reflection of their growing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commitment to creating something beautiful together.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was more than just decorated; it was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shared joy and camaraderie,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 and the beauty of friendship.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anticipation, filled with the promise of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 meadow was ready. Their friendship, nurtured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by shared adventures, was ready to bloom.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Games and Merriment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buzzed with anticipation. The meadow,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wonderland, was the perfect setting for their celebration.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instigator of fun, hopped excitedly, his spare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safely tucked into his waistcoat pocket. "Right then,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friends!" he announced, his voice echoing across the meadow. "Let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games begin!"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up was "Pin the Tail on the Newt." A large drawing of Newt,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expression perpetually bemused, was pinned to the trunk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 tree. Blindfolded, each friend took turns trying to pin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tail onto Newt's rear. Owl, predictably, 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spatial awareness, but his pin landed squarely on Newt's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nose. Kangaroo, despite her impressive height and long legs,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 maneuvering in the confines of the blindfold, resulting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tail ending up precariously perched atop Newt's head. Newt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ever the pragmatist, simply chuckled and adjusted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tail, his scientific curiosity outweighing any frustration.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with a surprising amount of dexterity despite his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spectacles, managed to pin the tail precisely where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belonged, earning a cheer from his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came "Flower Crown Frenzy." A mountain of wildflowers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poppies, buttercups, forget-me-nots, and countless others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piled in the center of the meadow. The challenge: create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flower crown in the shortest amount of time. Lumi,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inherent connection to nature, wove a crown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phosphorescent fungi, interspersed with delicate wildflowers,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glowed with a soft, ethereal light. Owl, meticulously selecting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of varying shades and textures, created a crown of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symmetry and balance. Kangaroo, with her strong paws,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 truly massive crown, filled with such an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that it resembled a miniature rainbow. Newt, his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a perfect blend of color theory and botanical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added small, meticulously crafted leaves to enhance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appeal. Hare, ever the unconventional artist, crafted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crown of vibrant poppies interspersed with playful moss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resulting in a wonderfully whimsical and uniquely charming piece.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this, it was time for the "Great Meadow Scavenger Hunt."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true to form, had prepared a meticulously detailed 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items to be found within the meadow. This wasn't your average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 hunt. The list included things like "a feather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from a bird of a specific shade of blue," "a stone shaped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constellation," and "a leaf with at least five different types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insects upon it." The friends scattered, their eyes scanning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with an intensity that belied the playful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game. Kangaroo, with her powerful leaps, covered vast distances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short period, uncovering many items with remarkable speed. 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keen eyesight and knowledge of the meadow's flora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fauna, found many unusual and obscure things that others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Lumi, guided by the subtle whispers of nature,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instinctively know where to search, locating items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hidden. Newt, naturally, excelled in identifying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classifying the collected items, proving his knowledge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meadow's intricate ecosystem. Hare, employing a blend of intuition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sheer luck, managed to locate the rarest items of all, winning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 hunt much to his amusement and the others’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afternoon sun dipped lower,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they indulged in a game of "Storytelling Serenade."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took a turn, adding a sentence or two to a collaborative tale.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Owl’s somber, “The wind whispered secrets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oak…” Kangaroo continued, “...as a tiny ladybug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journeyed across a dew-kissed blade of grass…” Newt added,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“...navigating treacherous currents of morning dew, each drop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ocean…" Lumi contributed a touch of magic with "...and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glow-worm blinked its approval from the depths of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flower..." Hare finished the story with “...until it reached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meadow, filled with laughter and friendship."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set, painting the sky in hues of fiery orange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violet. As dusk settled, they gathered around a crackling bonfire,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laughter. Roast chestnuts, carefully collected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were passed around, their warm sweetness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cooling evening air. Lumi wove glowing strands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fungi into elaborate patterns around the fire, casting a mystical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their faces. Owl recited poems he had composed earlier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his voice resonating with the rhythm of the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flames. Newt, ever the scientist, described the complex chemical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involved in combustion. Hare told jokes that had them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doubled over with laughter, his eyes twinkling behind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appear, the friends huddled closer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profound sense of connection and joy. The evening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laughter and stories, each moment weaving a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into the fabric of their friendship. The night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woodsmoke and roasted chestnuts,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shared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embers of the fire began to fade, they lay back on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 blankets, gazing at the star-studded sky. The meadow,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moonlight, felt even more enchanting than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daytime. The faint glow of Lumi's fungal creations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shimmer, casting an ethereal glow on the scene. The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sounds of crickets chirping and owls hooting,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lullaby to their peaceful slumber. Each friend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day, expressing their gratitude for the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and for the unforgettable memories they'd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they woke to the sight of a meadow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beautiful than the day before. The wildflowers,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morning dew, looked vibrant and refreshed.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their celebratory bonfire were now merely a scattering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ashes, a subtle reminder of the joyous night spent together.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contentment filled the air, a silent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bond.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games and merriment they had shared were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celebration; they were a testament to the depth of their friendship.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shared experiences, and the simple joys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together had created a bond that was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challenge they might face in the future. As the sun rose,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golden glow upon their faces, they knew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like the meadow itself, was a beautiful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thing, a treasure to be cherished and nurtured. The memories of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games and merriment would forever remain etched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reminder of the joy and fulfillment that true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brings. The meadow, transformed by their collective efforts,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lasting reminder of their time together, its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whimsical decorations a testament to the remarkable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collaborative spirit. They departed,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joy and their spirits buoyed by the strength of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whatever adventures the future held,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always have each other. The adventure had not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most definitely begun in the most beautiful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imaginable.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Food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baking bread, mingling with the sweet scent of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 and roasted nuts, hung heavy in the air. Kangaroo,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one, had orchestrated a magnificent feast. A large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basket, overflowing with culinary delights, sat proudly in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circle. First, there were the plump, juicy berries – plump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strawberries bursting with sunshine, glistening raspberries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rubies, and blueberries, each a miniature globe of deep indigo.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artfully arranged on a bed of moss,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feast for the eyes as much as the palate.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the bread. Not just any bread, mind you. This was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in a special oven fashioned from clay and heated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embers. It had a crust as golden brown as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aroma hinting at a delicate blend of honey, wild herbs,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ingredient that only Kangaroo knew. The inside was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yielding, a perfect texture to complement the sweet berries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savory nuts. Each loaf was carefully shaped into a whimsical form: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resembled a miniature hare, complete with long ears fashioned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dough; another was a plump owl, its eyes made from currants.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amongst the bread and berries were piles of roasted nuts.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any nuts either. They were acorns,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from the tallest oak tree in the meadow, their shells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a rich chestnut brown. Kangaroo, with her innate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woodland's bounty, had painstakingly roasted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over the embers, ensuring each nut was perfectly crisp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flavorful. The aroma alone was enough to make one's mouth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were the mushroom caps, glistening with dew,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cleaned and filled with a creamy, savory stuffing made from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rice, herbs, and a dash of something deliciously unexpected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dandelion seeds. Each mushroom cap was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its delicate flavor complementing the earthiness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nuts and the sweetness of the berries. These delectable morsels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around a centerpiece of spun sugar, delicate and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spider’s web, shimmering in the soft light.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highlight of the feast, the culinary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gasps of delight from all present, was a magnificent cake.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simple, round cake, but a multi-tiered creation that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description. Lumi, with her unique connection to nature,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it using a variety of magical ingredients – honeydew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flowers, pollen from luminescent mushrooms, and dew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from the petals of moon lilies. The cake was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designs made from candied flowers and edible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miniature work of art. The frosting, a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opalescence, seemed to glow with an inner light. It tasted, 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 declared, like a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shared the food, a wonderful sense of camaraderie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Each bite was a shared experience, each laugh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deepening friendship. Owl, despite his initial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Hare's spectacle-related mishap, was the first to help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generous portion of the honey-herb bread, his usual 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away under the spell of the delicious food and the convivial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He even offered to read some of his poetry, much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amusement of the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his scientific mind ever curious, meticulously examined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item, marveling at the varied textures and flavors. He commented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optimal roasting time for the acorns, highlighting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 at which the sugars caramelized,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 crispness. He even sketched diagrams of the cake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notebook, noting the complex layering and the intriguing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interplay of flavors and textures.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beaming with pride, watched her friends enjoy the feast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prepared. She pointed out the various herbs and spices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used, explaining their medicinal properties and how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 flavor of the food. She recounted tales of her foraging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expeditions, her voice brimming with the joy of sharing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the fruits of her labor.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always one for the mystical, shared stories about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in the cake, its ingredients gathered under the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moon and blessed by the whispering winds.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nature, how the earth provided for them,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not just their bodies, but their souls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ever the comedian, regaled them with witty anecdotes,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punctuated by bursts of laughter. He regaled them with jokes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spectacles, food, and the absurdities of life, weaving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into his tales. His eyes twinkled with delight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his friends enjoy the feast and the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to share stories and laughter, their voices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sounds of nature. The meal had done more than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 their hunger; it had nourished their souls,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bonds and fostering a sense of community. They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food, but a profound sense of connection,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friendship. The vibrant colors of the sunset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mirroring the warmth and joy that radiated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the feast were tidied away, the only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extravagant meal being a few scattered nut shells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sweet aroma of berries and cake. As the stars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night sky with their celestial brilliance, they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wrapped in the warmth of their newfound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shared meal and the laughter it inspired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their hearts. The simple act of sharing food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 mere meal; it had become a symbol of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testament to their shared joy and a beacon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The night air, filled with the chirping of crickets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hooting of owls, served as a gentle lullaby to their contented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satisfaction and friendship filling the space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embers of their celebratory fire. The memory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 would forever be interwoven into the tapestry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testament to the simple, yet profound,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the joy of companionship. The meadow,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moonlight, seemed to shimmer with a quiet joy,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contentment and fulfillment that permeated their shared space.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perfect ending to a perfect day, a reminder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of life are often found in the simplest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companionship. The night deepened, and with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of their unbreakable bond, a friendship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by laughter, shared experiences, and the simple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sharing a meal together under the watchful eye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and stars. And as they drifted off to sleep, they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adventure had just begun.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of Festivities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pink, and purple. But the festivities in the meadow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sign of slowing down. As darkness enveloped the clearing,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lanterns fashioned from hollowed-out pumpkins, their insides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flickering candlelight, were hung from the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nearby trees, casting a warm, enchanting glow upon the scene.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fragrant with the remnants of the feast,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added sweetness of roasting marshmallows, their sugary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mingling with the earthy perfume of woodsmoke.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ever the resourceful organizer, had arranged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and activities to keep the spirits high. First,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 to see who could weave the most intricate design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blades of grass and wildflowers. Lumi, with her delicate touch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understanding of nature, easily won, creating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that resembled a shimmering moonlit lake, complete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lily pads and dancing fireflies crafted from dewdrops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glowing moss.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a storytelling competition, where each creature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most whimsical tale. Owl, surprisingly, proved to be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weaving tales of mischievous sprites and wise old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resonating with an almost hypnotic cadence. Newt,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for facts, regaled them with a fantastical account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expedition to the bottom of the deepest pond, recounting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encounters with bioluminescent algae and singing shrimps.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naturally, kept everyone in stitches with his hilarious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about his misadventures with his spectacles, embellishing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with each telling. Even Kangaroo contributed,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her daring escapades through the whispering woods,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narrow escapes and thrilling encounters.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games transitioned into a lively 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provided by a family of crickets who had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orchestra, their chirping synchronized in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creating a lively and enchanting soundtrack for the night.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 led the dance with her usual energy and grace, her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rhythmic, a testament to her innate elegance.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despite his initial clumsiness, quickly caught on, his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staid demeanor replaced by an infectious enthusiasm. Owl,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nimble for a creature of his size, joined in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amount of flair, his large wings providing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to his movements. Newt, with his somewhat stiff posture,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with a studious enthusiasm, meticulously analyzing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the dance moves. Lumi, the ethereal sprite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danced with an almost supernatural grace,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flowing like the moonlit stream.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culminated in a grand finale, a synchronized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by Kangaroo, where each creature displayed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style and grace, their movements a seamless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elegance, humour, and charm. The sight was truly magical,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meadow transforming into a scene from a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Their movements were a testament to their shared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developing friendship,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clearing, creating a symphony of mirth and merriment.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dancing, they gathered around a crackling bonfire,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toasting marshmallows and sharing stories under the starlit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fire, the sweetness of the marshmallows,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stories created an atmosphere of pure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They discussed their hopes and dreams, their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anxieties, and their aspirations for the future.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adventures, both past and future, their voices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night: the gentle rustling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crickets, the hooting of owls, and the crackling of the bonfire.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Hare, gazing at the stars, shared his reflections on the day's events.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confessed that, despite his initial frustration at losing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the ensuing chaos and the outpouring of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 had been a surprisingly rewarding experience.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friendship and the inherent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bonds they shared. He admitted that he had, in fact,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spare pair of spectacles all along, a revelation met with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 and admiration.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Owl, humbled by the shared camaraderie and laughter, confessed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 initial skepticism about Hare’s predicament had been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founded. He had underestimated the significance of a simple 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in Hare’s life and the strength of his friendships.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that he had learned a valuable lesson about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understanding others’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with his characteristic scientific precision,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night's events meticulously, sketching diagrams of the dance moves,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noting the heat of the bonfire, and calculating the number of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in the night sky. He concluded that the festivities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successful experiment in community bonding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generating valuable data for his future studies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interspecies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basking in the warmth of the fire and the contentment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reflected on her role in organizing the celebration.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importance of celebrating their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her gratitude for the shared experiences.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success of the event, and the opportunity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to strengthen their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ever the mystical observer, shared her interpretation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night's events. She suggested that the magic of the night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in the games and the dancing, but in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strengthening of their bonds. She believed the night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an invisible thread of magic and connection between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their friendship in profound and unseen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embers of the bonfire began to die down, they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together, the warmth of the fire and their friendship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coolness of the night. The air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and tranquility, the quiet hum of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earlier exuberance. They knew that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night, the laughter, the games, the stories, and the dances,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be etched in their hearts,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the enduring joy of shared experiences.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with the scent of woodsmoke and marshmallows,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 with the quiet melody of their contented spirits,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twinkling in silent approval of their joyful celebration.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finally drifted off to sleep, surrounded by the comforting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night, they knew that their extraordinary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gift to be cherished and protected. The memory of this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a beacon, guiding them through future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 simple yet profound joy of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unbreakable bond of friendship. The moon,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celebrations, watched over them, bathing them in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as they slept soundly, their dreams filled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the warmth of companionship.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Goodbye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eastern sky in soft pastel hues,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awakening after a night filled with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 embers of the bonfire had dwindled to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coals, their warmth still lingering in the air, a comforting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joy of the previous night. The meadow,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light of the morning sun, looked serene and peaceful,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lively scene of the night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hush settled over the gathering as each creature began to prepare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departure. Kangaroo, ever the practical one,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packing away the remnants of the feast, carefully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scattered wildflowers and ensuring that no trace of their revelry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Her movements were efficient and graceful,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innate organizational skills. Owl, surprisingly, was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his usually aloof demeanor replaced by a quiet helpfulness.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gathered the extinguished lanterns, his large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soft light of the rising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true to his nature, was meticulously documenting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their gathering. He carefully sketched the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the bonfire, noting the changing colors of the sky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 forming on the blades of grass. He meticulously recorded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humidity, and wind speed, adding another entry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ever-expanding database of woodland observations. His notes,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scientific notations and observations, would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exceptional night they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unusually quiet, was carefully polishing his spare 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their lenses gleaming under the morning sun. He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thought, his usually lively demeanor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stillness. The experience of the previous day had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an impression, prompting reflection on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and the unexpected beauty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2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radiating a soft, ethereal glow, floated gently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pumpkins, each carrying the remnants of candlelight,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golden hues fading into the morning light. She seemed to be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lingering magic of the night, her delicate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interwoven with the very fabric of the meadow.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silent acknowledgment of the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long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 time for farewells arrived. The air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warmth and contentment, a bittersweet mix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sadness. Each creature expressed their gratitude for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their words tinged with the promise of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reunions.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Kangaroo, addressing her friends, spoke with warmth and sincerity.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night has been… extraordinary,” she said, her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emotion. “I have rarely experienced such joy and camaraderie.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reminder of the strength of our bonds,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our friendships.” Her words resonated with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feelings, a testament to the deep bonds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 sentimental, nodded in agreement. “Indeed,”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hooted softly. “I confess, I underestimated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beauty of simple friendships. I shall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this night with me, a reminder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understanding.” His words carried a sincerity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himself,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pragmatist, offered his own unique farewell. “My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analysis indicates that this event was an unparalleled success,”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said, a slight smile playing on his lips. “The social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 were exceptionally high, generating valuable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interspecies cooperation and communal bonding.”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added an unexpected layer of humor to the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goodbyes.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Hare, his eyes sparkling with warmth, spoke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“I never thought losing my spectacles would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an amazing adventure,” he chuckled. “Thank you all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your help… and your laughter. I’ll cherish the memory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night forever.” His words were filled with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a testament to the profound impact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had had on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her voice as soft as a summer breeze, added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farewell. "The magic of this night," she whispered, "will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 in our hearts. The memories woven together,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thread, will guide us through any storm." Her mystical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added a layer of enchantment to the already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farewell.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said their goodbyes, each creature offered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comforting touch, a warm hug, or a shared smile.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affection, the unspoken promise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reunions hanging in the space between them. They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to meet again soon, their voices filled with the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friendship and shared adventures.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hugged each of her friends tightly, her strong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depth of her affection. Owl ruffled Hare’s fur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offering a solemn nod to Newt and Lumi. Newt, in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emotion, gave each a quick but genuine handshake,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formality replaced by sincerity. Hare, with a warmth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reflected the depth of his gratitude, hugged Lumi,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mystical bond that they shared. Lumi,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each a silent blessing, her presence a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sun fully risen, casting a warm glow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creature began their journey home. Their steps were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filled with the warmth of shared memories,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by the strength of their friendship. They carried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laughter, the memories of games and dances,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bond of their newfound camaraderie.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dispersed, the meadow seemed quieter, yet it hummed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energy of their joyous celebration,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night they had shared. The memory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gathering would serve as a beacon,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individual journeys, strengthening their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every passing moment.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a quiet joy, a contented stillness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peace and fulfillment they had experienced.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this was not a farewell, but a temporary parting,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future reunions filled with laughter, adventures,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of friendship. The sun warmed their 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whispered through the trees, and the rustling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sing a soft song of farewell and new beginnings,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departure. The meadow, now empty except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woodsmoke and marshmallows,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magic they had created together,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their bond, and a promise of future adventures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reunions. The lingering warmth of the fire, the scent of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marshmallows, and the echoing laughter remained, palpable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their unforgettable gathering. Their hearts were full,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soaring, their futures bright with the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and the enduring strength of their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They carried the magic of that night with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treasured memory that would forever bind them together.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journeyed homeward, each creature looked forward to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once again gather in the meadow,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anticipation for their next adventure together.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Made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winding through the whispering willows seemed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usual as Hare hopped along, his spare spectacles safely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waistcoat pocket. The morning sun dappled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playful shadows that danced and skipped ahead of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lightness in his heart. He hummed a little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born of the previous night’s laughter and camaraderie,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symphony of shared joy. The memory of Kangaroo’s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organized efforts to pack up the remnants of their feast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scattered wildflowers, the extinguished lanterns, the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eaten pumpkins – brought a smile to his face. He could almost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woodsmoke and roasted marshmallows,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fragrance that clung to the air like a comforting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usually a creature of solitary habits, had displayed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helpfulness, his usually sharp gaze softened by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Hare recalled Owl’s surprisingly sentimental farewell,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his usual aloof demeanor. The image of 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gathering the extinguished lanterns, his large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morning sun, brought a warmth to Hare’s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unexpected connections forged during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gathering.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the ever-meticulous chronicler, had continued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even as the sun rose. Hare remembered Newt’s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notes, a testament to the night’s events recorded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precision. His scientific summary of the gathering,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a slight smile, had been both humorous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touching. It highlighted the unique perspective Newt brought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friendship, a perspective that enriched their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unexpected ways. The memory of Newt's precise recordings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humidity, even the wind speed – brought a chuckle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Hare's lips. It was a reminder of the surprising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perspectives could complement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Lumi’s presence, even as she departed, had lingered like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Her parting words, as soft as a summer breeze,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magic woven into their memories, a bond stronger than any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thread. Hare recalled the way Lumi had seemed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magic of the night, her delicate form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very fabric of the meadow. Her mystical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added a layer of enchantment to the already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a reminder of the unseen forces that bound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He felt a deep sense of gratitude for her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mystical connection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laughter, the lively dances, the shared stories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swirled within Hare as he continued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He thought of Kangaroo’s heartfelt words,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bonds and the importance of cherishing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friendships. He recalled the way Kangaroo had hugged each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tightly, conveying the depth of her affection with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The memory brought a comfortable feeling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shared joy that had united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seemed less a journey and more a stroll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lane. Each bend in the path triggered a fresh recollection,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rustle of leaves whispered a snippet of their shared adventures.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hilarious chaos of searching for his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spectacles, the farcical series of unhelpful, albeit well-meaning,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from his friends. The memory of his own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the simple discovery of his spare glasses,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 to his lips. It was a reminder that sometimes,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were indeed the best. The absurdity of the whole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now viewed from the comfortable distance of time,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 joy and camaraderie he 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shared anticipation, the nervous energy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the quiet excitement as each creature arrived.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collaborative spirit as they prepared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feast, the collective effort in gathering the pumpkins,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them, and arranging them for their candlelight display.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had brought them together, fostering collaboration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purpose that laid the groundwork for the evening's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bonfire, the flickering candlelight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the sweet taste of roasted marshmallows – each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 painted a vivid picture in his mind, a testament to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fullness of their shared experience. The vibrant colors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stars twinkling in the vast night sky,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the leaves – all these elements merged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tapestry of memories, a magical kaleidoscope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He remembered the spontaneous games they'd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joyous dances under the moonlight, the spontaneous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filled the night air. Each memory was a jewel,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preserved within the chambers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nostalgia was bittersweet, tinged with the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moments and the anticipation of future reunions.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this was not an end, but a temporary parting,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warmth and hope. He knew, without a doubt,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they had forged was strong enough to withstand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passage of time. Their shared experiences,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their unwavering support for one another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wove their friendship into an unbreakable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 to be cherished and revisited throughout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finally reached his burrow, the setting sun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his path, Hare paused, taking a deep breath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evening air. The memory of that extraordinary night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warmth and joy in the quiet solitude of his home.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friendships he had made, the memories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would remain with him always,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inspiration in his everyday life. The meadow,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now, pulsed with the echoes of their laughter,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marshmallows, and the enduring memory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gathering. The memory of the night, a potent elixir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camaraderie, would continue to inspire him, energize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keep the warmth of those friendships alive within his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absolute certainty, that this was just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more adventures, many more gatherings, many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to be shared with his cherished friends in the meadow.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anticipating their next reunion,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companionship, and the ever-strengthening bonds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friendship. The farewell was not an end,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stepping stone towards future adventures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magic of their unbreakable friendship.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Adventures Await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clear,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embers of the previous night's bonfire. Hare awoke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chirp, the memory of the gathering still warm in his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stretched, luxuriating in the comfortable stillness of his burrow,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 earth and pine needles filling his senses.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punctuated only by the gentle rustling of leaves outside,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nature's awakening. But unlike the usual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this morning held a different kind of peace – a peace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joy and the anticipation of future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possibilities that lay ahead.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presently silent, held the promise of countless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imagined the wildflowers blooming in vibrant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petals unfurling to greet the sun. He envisioned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dances of butterflies, their delicate wings catching the light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flitted through the air. He could almost hear the cheerful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crickets, their melodic songs filling the air with an enchanting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meadow was a canvas, ready for the next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his friends, each with their unique personalities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Owl, perched high in his oak tree, would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observed something extraordinary in the intervening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their farewell, something only his sharp eyes could detect.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Owl regaling them with a tale of some unusual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 – perhaps a colony of fireflies illuminating the night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unprecedented brilliance, or a family of badgers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elaborate game of hide-and-seek. Owl's tales always held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unexpected, a touch of magical realism that added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 to their gatherings.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Kangaroo, with her ever-optimistic spirit, would surely be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ideas for their next adventure. He could see her, her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legs carrying her swiftly across the meadow, her pouch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exciting plans. Perhaps she had already sketched out a route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next expedition, a journey to a hidden waterfall,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daring climb up a towering cliff face. Kangaroo's adventurous spirit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injected a sense of excitement and anticipation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ever the meticulous planner, would have already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compiling a list of potential activities, his notebook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documented suggestions. He could picture Newt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measuring the length of a particularly long spider's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web, or carefully noting the migration patterns of a flock of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birds. Newt's detailed observations always added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 scientific insight to their adventures, grounding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whimsical experiences in a framework of tangible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Lumi, with her mystical touch, would undoubtedly weave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magic into their next encounter. He envisioned Lumi's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a subtle, ethereal energy that would enhance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experience, adding an inexplicable depth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Perhaps she would introduce them to a hidden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ancient trees whispered secrets to the wind, or reveal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pathway that led to a breathtaking vista. Lumi's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brought an element of wonder and enchantment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their next adventure filled Hare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anticipation. He envisioned them embarking on a quest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legendary Singing Stones, said to possess a magical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healing any ailment. They would follow an ancient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through dense forests, across babbling brooks, and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mountains. The journey would test their strength,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but the reward – the magical melody of the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– would be worth all the effort. He imagined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face, the obstacles they would overcome,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they would celebrate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Alternatively, perhaps their next adventure would involve a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elusive Rainbow River, a mythical waterway said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with all the colors of the rainbow. They could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raft, navigate the winding currents, and marvel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scenery that surrounded them. The journey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peril, with rapids to navigate and treacherous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avoid, but the beauty of the Rainbow River would make it a truly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memorable experience. Hare envisioned the breathtaking scenery,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sparkling waters, and the thrill of the adventure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maybe, their next adventure could be a more whimsical affair,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a competition to create the most impressive scarecrow,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 to bake the tastiest wild berry pie. The possibilities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endless, each scenario offering a unique blend of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shared accomplishment. Hare smiled at the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already racing with ideas, with possibilities,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new adventures and shared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of their next reunion fueled his every step, giving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spring to his hop. He felt a profound sense of gratitude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their individual strengths blending together to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team. Their friendship, he realized,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 bonds, but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mutual support, and unwavering loyalty.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than a simple gathering; it was a community, a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Hare found himself eagerly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their next meeting. He spent his time preparing,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supplies, honing his skills, and brainstorming ideas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escapade. He polished his spectacles, ensuring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 any adventure that lay ahead. He meticulously cleaned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burrow, making sure everything was in order, ready for a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when the time came. He practiced his hopping technique,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he would be in peak physical condition for any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might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poring over old maps and chronicles,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to hidden treasures or forgotten landmarks. He researched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edible plants and berries, expanding his culinary repertoire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preparation for any unexpected culinary challenges.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time practicing his storytelling, sharpening his wit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a new repertoire of jokes and anecdotes to share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built, day by day, a tangible excitement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through his very being. He couldn't wait to share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laughter, and adventures with his friends. He knew, without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of a doubt, that their future adventures would be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memorable, just as magical, and just as meaningful as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gathering. The echoes of their laughter, the lingering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woodsmoke and marshmallows, the warmth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– all these memories were cherished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bonds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their next meeting wouldn't simply be a reunion,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continuation of their extraordinary journey, a stepping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filled with shared experiences, unyielding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magic of their unbreakable friendship.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wasn't an ending, but a new beginning, a fresh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story of their extraordinary friendship.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heart and eager anticipation, Hare awaited the dawn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grand adventure, the possibilities seemingly limitless,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bright with promise. The meadow awaited, and so did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the spirit of adventure called to him, beckoning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towards a new dawn of possibilities. The world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oyster, and they were ready to shuck it open.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blur of activity for Hare.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waiting for the next gathering; he was actively preparing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He wasn't just passively anticipating; he was actively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adventures they would share. This wasn't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countdown; it was a meticulous orchestration of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in his burrow, meticulously organizing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belongings. He polished his spectacles until they gleamed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gemstones, a testament to his preparedness. He sorted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collection of wildflower seeds, carefully selecting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vibrant and unusual specimens to plant in a special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a secret garden dedicated to their friendship.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a new song, a whimsical melody celebrating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camaraderie, practicing it until his voice was as smooth as honey.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preparations weren't just practical; they were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purpose. Each action, each task,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dedication to their friendship. It was as though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weaving a tapestry of anticipation, each thread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preparation, each knot a shared memory, each color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personality. The more he prepared, the stronger his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fueling his enthusiasm and reinforcing the bonds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foraging for wild berries, he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grove, a secret sanctuary tucked away amidst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Sunlight dappled through the leaves, illuminating the mossy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and creating an ethereal ambiance. He felt a sense of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whisper of enchantment that resonated with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It was the perfect place for their next gathering,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haven where they could retreat from the world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immediately knew this was where their next adventure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begin. He carefully noted the location, making a mental map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leading to this secret sanctuary. He envisioned his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gathered there, their laughter echoing through the trees, their joy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gentle whisper of the wind. He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they would share, the games they would play,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they would create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imagination painted vivid pictures of their next encounter.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Kangaroo, her powerful legs carrying her swiftly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her pouch brimming with playful surprises.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Owl, perched high in the branches of an ancient oak,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eyes scanning the landscape, his wise words guiding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He pictured Newt, his notebook filled with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of the flora and fauna, his pragmatic approach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layer of realism to their whimsical escapades. And Lumi,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aura weaving an element of magic and wonder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wasn't just about the next gathering;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narrative of their friendship. It was about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 unspoken understanding, the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It was about the unwavering loyalty,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unwavering belief in each other's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understood that their friendship was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 personalities; it was a vibrant ecosystem,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strengths and weaknesses, of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sorrow. It was a living entity,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growing, constantly deepening its roots.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their next gathering was not simply a wait,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participation in this ongoing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days honing his skills, preparing for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their next adventure might bring. He practiced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climbing, improving his agility and stamina. He sharpened his wit,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preparing a collection of riddles and jokes to share with his friends.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honed his culinary skills, preparing for potential feasts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wild. He even learned a few new songs, adding to his repertoire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entertainment.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preparations were not just about practical skills;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emotional readiness as well. Hare reflected on their past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the challenges they had overcome, the lessons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He pondered the strength of their friendship,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they had shown each other,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held them together. He was preparing not just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adventure, but for a deeper emotional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of the bonds that tied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of their reunion drew closer, Hare felt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a joyful anticipation that propelled him forward.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gratitude for his friends,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their unwavering belief in him. He understood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was a precious gift, a treasure to be cherished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nurtured. The waiting wasn't a burden;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bonds, a symbol of their enduring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anticipation, the joy of their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flourish. The meadow, with its secret grove, waited,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did his friends. The adventure, it seemed, was just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corner. Their story, far from ending, was merely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grand chapter. The anticipation was palpable,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vibrant thread connecting them all. It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gathering; it was a celebration of friendship,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camaraderie and the limitless potential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And as Hare looked towards the horizon,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beginning held even greater promise than any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before. The future, he knew, was bright. And it was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of the friendships they shared.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Happy 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 as Hare arrived at the secret grove.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gentle energy, a symphony of rustling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crickets. He could almost feel the anticipation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earth beneath his paws. He’d chosen this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not just for its beauty, but for its quiet intimacy,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whispers of their friendship could be heard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clamor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they were. Kangaroo bounced into view, her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energy tempered with a quiet joy. Her pouch,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 assortment of treasures and snacks,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sense of expectant calm. Owl, perched on a branch overhead,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hooted a greeting, his voice a warm rumble in the twilight air.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critical gaze was softened, replaced by a look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Newt, ever methodical, was already setting up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blanket, his notebook tucked safely beside him,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their reunion. And Lumi, bathed in the ethereal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sun, shimmered with an otherworldly grace,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adding an air of magic to the gathering.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“Hare!” Kangaroo exclaimed, her voice filled with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delight. She hopped forward, enveloping him in a warm embrace.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“You found it! This place is… magical!”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 swooped down, landing gently on a nearby rock. “Indeed,”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agreed, his voice surprisingly devoid of his usual sarcastic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undertones. “A truly remarkable location. I must say, I’m impressed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your resourcefulness, Hare.”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Newt, ever the pragmatist, chimed in, "The location is ideal.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Sheltered from the wind, ample sunlight during the day, and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vantage point for stargazing." He smiled, a rare sight that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usually serious demeanor.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 simply smiled, her silence as eloquent as any words could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presence radiated warmth and tranquility, a calming balm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joyful reunion.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picnic was a delightful affair, a feast of wild berries, crunchy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nuts, and honey-sweetened wildflowers. They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quiet moments of contemplation, the gentle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conversation a comforting backdrop to the rustling leaves.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Hare recounted his frantic search for his spectacles, his friends’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but ultimately unhelpful suggestions,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eventual, triumphant discovery of his spare pair. The story was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peals of laughter and expressions of relieved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about the lessons they’d learned: about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patience, about the pitfalls of overthinking,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solutions, and the unexpected joy that could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chaotic of circumstances. They discussed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adventures, their personal triumphs and setbacks,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weaving itself into the rich tapestry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conversation flowed effortlessly,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deep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Owl, surprisingly, revealed a softer side. He confessed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little too quick to judge Hare’s predicament. He admitted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intellectual pride had clouded his judgment, and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the value of empathy and understanding. His admission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warmth and acceptance, reinforcing their bond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Kangaroo shared her own struggles with self-doubt,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was both touching and endearing. She admitted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attempts at leadership sometimes backfired, and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to appreciate the unique strengths of each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Newt, in a rare display of vulnerability, admitted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often missed the unexpected joys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spontaneity. He acknowledged that his pragmatic nature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the beauty of serendipity.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Lumi, through a series of gentle gestures and meaningful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communicated a sense of profound understanding and acceptance.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served as a constant reminder of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the importance of celebrating life’s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emerge, painting the night sky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brilliance, they gathered around a crackling bonfire.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Hare shared the song he had composed, his voice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his melody weaving a narrative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their triumphs, and their unwavering friendship.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listened intently, their eyes reflecting the flames,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resonating with the warmth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resonated deeply, a testament to the strength and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friendship, capturing the essence of their shared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not only their shared laughter and adventures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resilience and understanding. It was a song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journey, acknowledging challenges and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their bond through the power of shared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enduring power of camaraderie.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 under a blanket of stars, each twinkling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spark of their friendship. They shared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playful banter, and quiet moments of reflection,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tranquil grove. The air was alive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belonging, a feeling of deep contentment,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only comes from true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culminated with a shared silent moment,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a moment where each friend appreciated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value each member of the group had added to their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where each individual could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respective roles and contributions, and appreciate how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had strengthened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hues of 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they prepared to depart. But this farewell was unlike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It was not a goodbye, but a "see you soon,"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adventures, a recognition of their enduring bond.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each carrying a piece of the magic of that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in their hearts, a renewed sense of purpose, and an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 belief in the power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not only resolved Hare’s initial problem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deepened their understanding of themselves and each other.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them the importance of embracing life's challenges,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simple joys, and of cherishing the bonds that hold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And as they parted ways, they carried with them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their adventures but also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unbreakable friendship – a legacy that would continue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flourish, creating new chapters in their remarkable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story of Hare's lost spectacles was but one small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tapestry of their extraordinary friendship, a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weave itself through the fabric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adventures and experiences. The future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them, an endless panorama of possibilities, their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compass guiding them toward uncharted horizons.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huge thank you to my wonderfully whimsical editor, Beatrice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Bumble, for her unwavering belief in this slightly absurd tale.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thanks also go to Barnaby Badger, whose insightful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(and supply of exceptionally fine honey cakes) kept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high during the writing process. And finally, a heartfelt hoot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 the woodland creatures who inspired this story – you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you are!</w:t>
      </w:r>
    </w:p>
    <w:p>
      <w:pPr>
        <w:sectPr>
          <w:pgSz w:w="8000" w:h="12000"/>
          <w:pgMar w:top="442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information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 world of woodland creatures, including but not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to: a detailed analysis of Kangaroo's pouch capacity (surprisingly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limited!), Owl's preferred sleeping positions (always upside down!),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Newt's meticulously organized notebook entries (mostly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patterns). Further research is encouraged!</w:t>
      </w:r>
    </w:p>
    <w:p>
      <w:pPr>
        <w:sectPr>
          <w:pgSz w:w="8000" w:h="12000"/>
          <w:pgMar w:top="442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Hooted: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Owl's method of communication, ranging from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greetings to dramatic pronouncements.</w:t>
      </w:r>
    </w:p>
    <w:p>
      <w:pPr>
        <w:autoSpaceDN w:val="0"/>
        <w:autoSpaceDE w:val="0"/>
        <w:widowControl/>
        <w:spacing w:line="258" w:lineRule="exact" w:before="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Boisterous: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Kangaroo's default setting; a synonym for exuberant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slightly overwhelming.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Pragmatist: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Newt's personality; someone who focuses on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solutions.</w:t>
      </w:r>
    </w:p>
    <w:p>
      <w:pPr>
        <w:autoSpaceDN w:val="0"/>
        <w:autoSpaceDE w:val="0"/>
        <w:widowControl/>
        <w:spacing w:line="258" w:lineRule="exact" w:before="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Serendipity: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occurrence of events by chance in a happy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beneficial way (Newt initially struggled with this concept).</w:t>
      </w:r>
    </w:p>
    <w:p>
      <w:pPr>
        <w:sectPr>
          <w:pgSz w:w="8000" w:h="12000"/>
          <w:pgMar w:top="442" w:right="8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story is entirely fictional, it was inspired by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observation of woodland creatures, various field guides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(particularly the one with the slightly inaccurate illustration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 badger), and a healthy dose of imagination.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is encouraged, but please be respectful of the creatures'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habitats.</w:t>
      </w:r>
    </w:p>
    <w:p>
      <w:pPr>
        <w:sectPr>
          <w:pgSz w:w="8000" w:h="12000"/>
          <w:pgMar w:top="442" w:right="10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a children's book author with a penchant for the peculiar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portraying animals in delightfully absurd situations.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are spent crafting whimsical tales, sipping exceptionally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tea, and dodging the occasional rogue squirrel. When not writing,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 attempting (and usually failing) to bake a cake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as the one Barnaby Badger makes. I live in a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 near a babbling brook, surrounded by the gentle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– which, frankly, provides endless inspiration.</w:t>
      </w:r>
    </w:p>
    <w:sectPr w:rsidR="00FC693F" w:rsidRPr="0006063C" w:rsidSect="00034616">
      <w:pgSz w:w="8000" w:h="12000"/>
      <w:pgMar w:top="442" w:right="65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