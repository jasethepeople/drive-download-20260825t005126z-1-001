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654E" w14:textId="77777777" w:rsidR="00E212D5" w:rsidRPr="00E212D5" w:rsidRDefault="00E212D5" w:rsidP="00E212D5">
      <w:pPr>
        <w:autoSpaceDE w:val="0"/>
        <w:autoSpaceDN w:val="0"/>
        <w:spacing w:after="190" w:line="220" w:lineRule="exact"/>
      </w:pPr>
      <w:r w:rsidRPr="00E212D5">
        <w:t>Long Cool Woman (In a Black Dress) (1999 Remaster)</w:t>
      </w:r>
    </w:p>
    <w:p w14:paraId="17D551A8" w14:textId="77777777" w:rsidR="00E212D5" w:rsidRPr="00E212D5" w:rsidRDefault="00E212D5" w:rsidP="00E212D5">
      <w:pPr>
        <w:autoSpaceDE w:val="0"/>
        <w:autoSpaceDN w:val="0"/>
        <w:spacing w:after="190" w:line="220" w:lineRule="exact"/>
      </w:pPr>
      <w:r w:rsidRPr="00E212D5">
        <w:t xml:space="preserve">Song by The Hollies </w:t>
      </w:r>
      <w:r w:rsidRPr="00E212D5">
        <w:rPr>
          <w:rFonts w:ascii="Noto Sans JP" w:eastAsia="Noto Sans JP" w:hAnsi="Noto Sans JP" w:cs="Noto Sans JP" w:hint="eastAsia"/>
        </w:rPr>
        <w:t>‧</w:t>
      </w:r>
      <w:r w:rsidRPr="00E212D5">
        <w:t xml:space="preserve"> 1971</w:t>
      </w:r>
    </w:p>
    <w:p w14:paraId="3D5AC96A" w14:textId="6DAA5838" w:rsidR="00A56861" w:rsidRDefault="00E212D5" w:rsidP="00E212D5">
      <w:pPr>
        <w:autoSpaceDE w:val="0"/>
        <w:autoSpaceDN w:val="0"/>
        <w:spacing w:after="190" w:line="220" w:lineRule="exact"/>
      </w:pPr>
      <w:r w:rsidRPr="00E212D5">
        <w:br/>
      </w:r>
    </w:p>
    <w:p w14:paraId="5EEDC9BD" w14:textId="77777777" w:rsidR="00A56861" w:rsidRDefault="00000000">
      <w:pPr>
        <w:autoSpaceDE w:val="0"/>
        <w:autoSpaceDN w:val="0"/>
        <w:spacing w:after="0" w:line="658" w:lineRule="exact"/>
      </w:pPr>
      <w:r>
        <w:rPr>
          <w:rFonts w:ascii="Charis SIL Bold" w:eastAsia="Charis SIL Bold" w:hAnsi="Charis SIL Bold"/>
          <w:b/>
          <w:color w:val="000000"/>
          <w:sz w:val="44"/>
        </w:rPr>
        <w:t>The Lady in Black</w:t>
      </w:r>
    </w:p>
    <w:p w14:paraId="63613684" w14:textId="77777777" w:rsidR="00A56861" w:rsidRDefault="00A56861">
      <w:pPr>
        <w:sectPr w:rsidR="00A56861">
          <w:pgSz w:w="8000" w:h="12000"/>
          <w:pgMar w:top="412" w:right="1440" w:bottom="1440" w:left="660" w:header="720" w:footer="720" w:gutter="0"/>
          <w:cols w:space="720"/>
          <w:docGrid w:linePitch="360"/>
        </w:sectPr>
      </w:pPr>
    </w:p>
    <w:p w14:paraId="23756482" w14:textId="77777777" w:rsidR="00A56861" w:rsidRDefault="00A56861">
      <w:pPr>
        <w:autoSpaceDE w:val="0"/>
        <w:autoSpaceDN w:val="0"/>
        <w:spacing w:after="224" w:line="220" w:lineRule="exact"/>
      </w:pPr>
    </w:p>
    <w:p w14:paraId="699DA10C" w14:textId="77777777" w:rsidR="00A56861" w:rsidRDefault="00000000">
      <w:pPr>
        <w:autoSpaceDE w:val="0"/>
        <w:autoSpaceDN w:val="0"/>
        <w:spacing w:after="0" w:line="330" w:lineRule="exact"/>
      </w:pPr>
      <w:r>
        <w:rPr>
          <w:rFonts w:ascii="Charis SIL Bold" w:eastAsia="Charis SIL Bold" w:hAnsi="Charis SIL Bold"/>
          <w:b/>
          <w:color w:val="000000"/>
        </w:rPr>
        <w:t>Dedication</w:t>
      </w:r>
    </w:p>
    <w:p w14:paraId="5F3830AF"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To the whisper of the wind, the sigh of the ancient trees, and the silent communion of souls across the veil of time. This story is dedicated to the enduring power of unspoken connection, a bond that transcends the boundaries of life and death, memory and dream. It is a tribute to the mysteries that lie hidden within the folds of our hearts, waiting to be unveiled by a touch, a glance, a shared breath in the mist of a forgotten morning. To those who have felt the weight of a past they did not choose, and yet found strength in its embrace. To the lovers who find solace in the silent language of the soul, understanding beyond words. This tale is woven for you, a tapestry of sorrow and solace, of loss and enduring love. It is a testament to the enduring spirit, a flicker of light in the shadows, a testament to the unwavering hope that blossoms even in the darkest of nights. For in the depths of despair, we find the truest strength, the most profound understanding, the most potent magic. It is in the spaces between words, the silences that speak volumes, the unspoken promises that bind us, that we truly find ourselves, and find each other. For those who have ever felt the inexplicable pull of a forgotten life, the echo of a past love, the touch of a hand that seems to carry the weight of centuries. May this narrative resonate with the quiet echoes of your own heart. May it remind you that even in the deepest shadows, love can bloom, hope can endure, and the connections we forge can transcend the boundaries of space and time, binding us together in a silent symphony, a haunting melody played on the strings of fate. To all who seek meaning in the mystical, solace in the gothic, and love in the </w:t>
      </w:r>
      <w:r>
        <w:br/>
      </w:r>
      <w:r>
        <w:rPr>
          <w:rFonts w:ascii="Charis SIL Regular" w:eastAsia="Charis SIL Regular" w:hAnsi="Charis SIL Regular"/>
          <w:color w:val="000000"/>
        </w:rPr>
        <w:t>unexpected—this book is for you. May its echoes linger long after the final page is turned, a silent testament to the enduring power of connection, a whisper of magic carried on the wind.</w:t>
      </w:r>
    </w:p>
    <w:p w14:paraId="09B095ED" w14:textId="77777777" w:rsidR="00A56861" w:rsidRDefault="00A56861">
      <w:pPr>
        <w:sectPr w:rsidR="00A56861">
          <w:pgSz w:w="8000" w:h="12000"/>
          <w:pgMar w:top="442" w:right="644" w:bottom="1422" w:left="660" w:header="720" w:footer="720" w:gutter="0"/>
          <w:cols w:space="720"/>
          <w:docGrid w:linePitch="360"/>
        </w:sectPr>
      </w:pPr>
    </w:p>
    <w:p w14:paraId="56744B3C" w14:textId="77777777" w:rsidR="00A56861" w:rsidRDefault="00A56861">
      <w:pPr>
        <w:autoSpaceDE w:val="0"/>
        <w:autoSpaceDN w:val="0"/>
        <w:spacing w:after="224" w:line="220" w:lineRule="exact"/>
      </w:pPr>
    </w:p>
    <w:p w14:paraId="46772818" w14:textId="77777777" w:rsidR="00A56861" w:rsidRDefault="00000000">
      <w:pPr>
        <w:autoSpaceDE w:val="0"/>
        <w:autoSpaceDN w:val="0"/>
        <w:spacing w:after="0" w:line="330" w:lineRule="exact"/>
      </w:pPr>
      <w:r>
        <w:rPr>
          <w:rFonts w:ascii="Charis SIL Bold" w:eastAsia="Charis SIL Bold" w:hAnsi="Charis SIL Bold"/>
          <w:b/>
          <w:color w:val="000000"/>
        </w:rPr>
        <w:t>A Misty Morning Encounter</w:t>
      </w:r>
    </w:p>
    <w:p w14:paraId="6449FEC0"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air hung heavy, a damp, chilling shroud clinging to the desolate moor. A mist, thick as a weaver’s loom, draped itself across the landscape, blurring the already indistinct boundaries between earth and sky. Even the wind, usually a boisterous companion on these windswept heights, seemed hesitant, its mournful sighs barely disturbing the stillness. I, a creature of habit, a man who found solace in the predictable rhythm of daily life, found myself </w:t>
      </w:r>
      <w:r>
        <w:br/>
      </w:r>
      <w:r>
        <w:rPr>
          <w:rFonts w:ascii="Charis SIL Regular" w:eastAsia="Charis SIL Regular" w:hAnsi="Charis SIL Regular"/>
          <w:color w:val="000000"/>
        </w:rPr>
        <w:t>inexplicably drawn to this desolate place on this particularly bleak morning. It was as if an unseen hand had tugged at the threads of my existence, pulling me towards an encounter I could neither comprehend nor anticipate.</w:t>
      </w:r>
    </w:p>
    <w:p w14:paraId="05BF0A62"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path, barely more than a suggestion of a route, wound its way through the heather, its edges softened by the persistent mist. Each step crunched on the damp earth, the sound oddly amplified in the muffled world. The silence, broken only by the occasional rasp of wind against withered branches, pressed in on me, a weight both physical and emotional. It was a silence thick with anticipation, a pregnant pause before a storm. And then, I saw her.</w:t>
      </w:r>
    </w:p>
    <w:p w14:paraId="0CFE0408"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She stood as if sculpted from the very mist itself, a figure emerging from the ethereal gloom. Clad in black from head to toe, she resembled a raven perched upon a windswept crag. The fabric, a deep, lustrous black that seemed to absorb the meager light, clung to her form, hinting at a body both slender and elegant. Her face, though partially obscured by the shadows of a wide-brimmed hat, possessed a haunting beauty. It was the eyes, however, that truly captivated me – pools of dark, shimmering sorrow, reflecting a lifetime of untold stories, a depth of experience that seemed to dwarf my own.</w:t>
      </w:r>
    </w:p>
    <w:p w14:paraId="07ED63C0"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There was an unsettling stillness about her, a sense of ancient wisdom that transcended the mere mortal coil. She was not merely standing there; she</w:t>
      </w:r>
      <w:r>
        <w:rPr>
          <w:rFonts w:ascii="Charis SIL Italic" w:eastAsia="Charis SIL Italic" w:hAnsi="Charis SIL Italic"/>
          <w:i/>
          <w:color w:val="000000"/>
        </w:rPr>
        <w:t xml:space="preserve"> existed</w:t>
      </w:r>
      <w:r>
        <w:rPr>
          <w:rFonts w:ascii="Charis SIL Regular" w:eastAsia="Charis SIL Regular" w:hAnsi="Charis SIL Regular"/>
          <w:color w:val="000000"/>
        </w:rPr>
        <w:t xml:space="preserve"> , a presence felt more than seen, a symphony played on the silent strings of an unseen orchestra. A shiver, unrelated to the cold, ran down my spine. This wasn’t simply a woman; this was something… other.</w:t>
      </w:r>
    </w:p>
    <w:p w14:paraId="3918831C" w14:textId="77777777" w:rsidR="00A56861" w:rsidRDefault="00A56861">
      <w:pPr>
        <w:sectPr w:rsidR="00A56861">
          <w:pgSz w:w="8000" w:h="12000"/>
          <w:pgMar w:top="442" w:right="642" w:bottom="364" w:left="660" w:header="720" w:footer="720" w:gutter="0"/>
          <w:cols w:space="720"/>
          <w:docGrid w:linePitch="360"/>
        </w:sectPr>
      </w:pPr>
    </w:p>
    <w:p w14:paraId="7C6A9226" w14:textId="77777777" w:rsidR="00A56861" w:rsidRDefault="00A56861">
      <w:pPr>
        <w:autoSpaceDE w:val="0"/>
        <w:autoSpaceDN w:val="0"/>
        <w:spacing w:after="210" w:line="220" w:lineRule="exact"/>
      </w:pPr>
    </w:p>
    <w:p w14:paraId="1F75B8DD"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My initial impulse was to retreat, to flee the unsettling power </w:t>
      </w:r>
      <w:r>
        <w:br/>
      </w:r>
      <w:r>
        <w:rPr>
          <w:rFonts w:ascii="Charis SIL Regular" w:eastAsia="Charis SIL Regular" w:hAnsi="Charis SIL Regular"/>
          <w:color w:val="000000"/>
        </w:rPr>
        <w:t>radiating from her. Yet, a strange compulsion, a magnetic pull, kept my feet rooted to the spot. My breath caught in my throat, and I found myself unable to tear my gaze away from hers. It was as if she held a key to a door I never knew existed, a door leading to chambers within my own soul, chambers previously shrouded in the impenetrable darkness of forgotten memory.</w:t>
      </w:r>
    </w:p>
    <w:p w14:paraId="0241AFE9" w14:textId="77777777" w:rsidR="00A56861" w:rsidRDefault="00000000">
      <w:pPr>
        <w:autoSpaceDE w:val="0"/>
        <w:autoSpaceDN w:val="0"/>
        <w:spacing w:before="264" w:after="0" w:line="264" w:lineRule="exact"/>
      </w:pPr>
      <w:r>
        <w:rPr>
          <w:rFonts w:ascii="Charis SIL Regular" w:eastAsia="Charis SIL Regular" w:hAnsi="Charis SIL Regular"/>
          <w:color w:val="000000"/>
        </w:rPr>
        <w:t>We stood there, two figures cloaked in the morning mist, separated yet inexplicably connected. There were no words exchanged, no conventional greeting or introduction. Yet, a silent communion took place, a transference of emotion and energy that bypassed the limitations of language. It was a silent conversation woven from the fabric of shared understanding, a dance of souls conducted in the hushed cathedral of the moor. I felt a peculiar sense of familiarity, a resonance deep within my being, as if I had known this woman in some forgotten lifetime, in some realm beyond the confines of this earthly existence.</w:t>
      </w:r>
    </w:p>
    <w:p w14:paraId="2D0624E9" w14:textId="77777777" w:rsidR="00A56861" w:rsidRDefault="00000000">
      <w:pPr>
        <w:autoSpaceDE w:val="0"/>
        <w:autoSpaceDN w:val="0"/>
        <w:spacing w:before="264" w:after="0" w:line="264" w:lineRule="exact"/>
      </w:pPr>
      <w:r>
        <w:rPr>
          <w:rFonts w:ascii="Charis SIL Regular" w:eastAsia="Charis SIL Regular" w:hAnsi="Charis SIL Regular"/>
          <w:color w:val="000000"/>
        </w:rPr>
        <w:t>A sudden, sharp gust of wind ripped through the mist, momentarily clearing the veil of fog around us. The woman remained unmoved, her black attire billowing slightly, like the wings of a dark angel.</w:t>
      </w:r>
    </w:p>
    <w:p w14:paraId="5FC2B904"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wind carried with it a whisper, a fleeting fragment of a </w:t>
      </w:r>
      <w:r>
        <w:br/>
      </w:r>
      <w:r>
        <w:rPr>
          <w:rFonts w:ascii="Charis SIL Regular" w:eastAsia="Charis SIL Regular" w:hAnsi="Charis SIL Regular"/>
          <w:color w:val="000000"/>
        </w:rPr>
        <w:t>warning, a chilling premonition that sent a cold dread through my veins. It was a whisper of consequence, a hint of the price to be paid for this unexpected encounter, for the unsettling bond that was already forming between us.</w:t>
      </w:r>
    </w:p>
    <w:p w14:paraId="4C40AC0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warning, however, was quickly lost to the returning mist, swallowed by the relentless silence. I dismissed it then, attributing it to the overactive imagination of a man unnerved by the unusual circumstances. But the seed of doubt had been planted, a tiny sprout of apprehension that would soon blossom into a full-blown awareness of the extraordinary nature of this woman and the transformative encounter we shared.</w:t>
      </w:r>
    </w:p>
    <w:p w14:paraId="6814D073"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mist closed in again, wrapping us in its ethereal embrace. The woman remained motionless, her eyes holding mine with an intensity that both mesmerized and frightened me. I saw in them</w:t>
      </w:r>
    </w:p>
    <w:p w14:paraId="018DBD4C" w14:textId="77777777" w:rsidR="00A56861" w:rsidRDefault="00A56861">
      <w:pPr>
        <w:sectPr w:rsidR="00A56861">
          <w:pgSz w:w="8000" w:h="12000"/>
          <w:pgMar w:top="428" w:right="650" w:bottom="394" w:left="660" w:header="720" w:footer="720" w:gutter="0"/>
          <w:cols w:space="720"/>
          <w:docGrid w:linePitch="360"/>
        </w:sectPr>
      </w:pPr>
    </w:p>
    <w:p w14:paraId="35A3C734" w14:textId="77777777" w:rsidR="00A56861" w:rsidRDefault="00A56861">
      <w:pPr>
        <w:autoSpaceDE w:val="0"/>
        <w:autoSpaceDN w:val="0"/>
        <w:spacing w:after="78" w:line="220" w:lineRule="exact"/>
      </w:pPr>
    </w:p>
    <w:p w14:paraId="671DF161"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not only sorrow, but also a hint of something else – a flicker of hope, a suggestion of potential redemption, a promise of a future inextricably linked to her enigmatic presence.</w:t>
      </w:r>
    </w:p>
    <w:p w14:paraId="02C1F33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minutes stretched into an eternity, the initial unease </w:t>
      </w:r>
      <w:r>
        <w:br/>
      </w:r>
      <w:r>
        <w:rPr>
          <w:rFonts w:ascii="Charis SIL Regular" w:eastAsia="Charis SIL Regular" w:hAnsi="Charis SIL Regular"/>
          <w:color w:val="000000"/>
        </w:rPr>
        <w:t>transformed into something akin to awe. There was an otherworldly quality to her, an aura of ancient magic that permeated the very air around her. The shadows seemed to dance around her, playfully teasing the boundaries of reality. And from her dark attire, a faint, ethereal glow emanated, a subtle luminescence that hinted at the profound mystical power she possessed.</w:t>
      </w:r>
    </w:p>
    <w:p w14:paraId="659CBB8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mist began to thin slightly, revealing a sliver of the pale morning sky, I saw a change in her expression. A subtle shift, </w:t>
      </w:r>
      <w:r>
        <w:br/>
      </w:r>
      <w:r>
        <w:rPr>
          <w:rFonts w:ascii="Charis SIL Regular" w:eastAsia="Charis SIL Regular" w:hAnsi="Charis SIL Regular"/>
          <w:color w:val="000000"/>
        </w:rPr>
        <w:t>almost imperceptible, yet undeniable. It was as if a curtain had been drawn, allowing a glimpse into the depths of her being, a momentary revelation of a strength and resolve I had not previously sensed. It was a look that spoke volumes, a glance that transcended words and conveyed a sense of ancient wisdom and unspoken sorrow. The wind, now carrying a different melody, seemed to hum a somber tune, a lullaby of forgotten times and impending destinies.</w:t>
      </w:r>
    </w:p>
    <w:p w14:paraId="48D22FFD" w14:textId="77777777" w:rsidR="00A56861" w:rsidRDefault="00000000">
      <w:pPr>
        <w:autoSpaceDE w:val="0"/>
        <w:autoSpaceDN w:val="0"/>
        <w:spacing w:before="264" w:after="0" w:line="264" w:lineRule="exact"/>
      </w:pPr>
      <w:r>
        <w:rPr>
          <w:rFonts w:ascii="Charis SIL Regular" w:eastAsia="Charis SIL Regular" w:hAnsi="Charis SIL Regular"/>
          <w:color w:val="000000"/>
        </w:rPr>
        <w:t>The encounter left me reeling, my world tilted on its axis. The ordinary parameters of my life had been shattered, replaced by a profound sense of unease, a thrilling anticipation, and a terrifying realization that my destiny was now entwined with this enigmatic woman in black. The memory of her sorrowful eyes, the chilling warning carried on the wind, and the ethereal glow emanating from her dark attire, all combined to leave an indelible mark on my soul.</w:t>
      </w:r>
    </w:p>
    <w:p w14:paraId="4287CB8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ordinary world seemed to fade into insignificance as the </w:t>
      </w:r>
      <w:r>
        <w:br/>
      </w:r>
      <w:r>
        <w:rPr>
          <w:rFonts w:ascii="Charis SIL Regular" w:eastAsia="Charis SIL Regular" w:hAnsi="Charis SIL Regular"/>
          <w:color w:val="000000"/>
        </w:rPr>
        <w:t>extraordinary nature of this encounter settled upon me. I was no longer simply a man walking a path on a misty morning; I was a participant in a drama older than time, a player in a mystical play with consequences I could only dimly perceive. The woman in black was not merely a chance encounter; she was a catalyst, a harbinger of a future I was now destined to face. The path ahead remained unclear, shrouded in the same mist that had enveloped our initial meeting, yet I felt, with a strange and unsettling certainty, that my life would never be the same. The weight of that certainty, the</w:t>
      </w:r>
    </w:p>
    <w:p w14:paraId="6E9728D1" w14:textId="77777777" w:rsidR="00A56861" w:rsidRDefault="00A56861">
      <w:pPr>
        <w:sectPr w:rsidR="00A56861">
          <w:pgSz w:w="8000" w:h="12000"/>
          <w:pgMar w:top="296" w:right="650" w:bottom="394" w:left="660" w:header="720" w:footer="720" w:gutter="0"/>
          <w:cols w:space="720"/>
          <w:docGrid w:linePitch="360"/>
        </w:sectPr>
      </w:pPr>
    </w:p>
    <w:p w14:paraId="3805DE06" w14:textId="77777777" w:rsidR="00A56861" w:rsidRDefault="00A56861">
      <w:pPr>
        <w:autoSpaceDE w:val="0"/>
        <w:autoSpaceDN w:val="0"/>
        <w:spacing w:after="78" w:line="220" w:lineRule="exact"/>
      </w:pPr>
    </w:p>
    <w:p w14:paraId="54236F02" w14:textId="77777777" w:rsidR="00A56861" w:rsidRDefault="00000000">
      <w:pPr>
        <w:autoSpaceDE w:val="0"/>
        <w:autoSpaceDN w:val="0"/>
        <w:spacing w:after="0" w:line="322" w:lineRule="exact"/>
      </w:pPr>
      <w:r>
        <w:rPr>
          <w:rFonts w:ascii="Charis SIL Regular" w:eastAsia="Charis SIL Regular" w:hAnsi="Charis SIL Regular"/>
          <w:color w:val="000000"/>
        </w:rPr>
        <w:t>chilling beauty of the unknown, both terrified and exhilarated me.</w:t>
      </w:r>
    </w:p>
    <w:p w14:paraId="6E668FF7" w14:textId="77777777" w:rsidR="00A56861" w:rsidRDefault="00000000">
      <w:pPr>
        <w:autoSpaceDE w:val="0"/>
        <w:autoSpaceDN w:val="0"/>
        <w:spacing w:before="58" w:after="0" w:line="264" w:lineRule="exact"/>
      </w:pPr>
      <w:r>
        <w:rPr>
          <w:rFonts w:ascii="Charis SIL Regular" w:eastAsia="Charis SIL Regular" w:hAnsi="Charis SIL Regular"/>
          <w:color w:val="000000"/>
        </w:rPr>
        <w:t>The wind whispered once more, this time seeming to carry the promise—or the threat—of a future inseparable from the woman in black. The moor remained silent, a silent witness to the beginning of my transformation.</w:t>
      </w:r>
    </w:p>
    <w:p w14:paraId="6FADFAAD" w14:textId="77777777" w:rsidR="00A56861" w:rsidRDefault="00A56861">
      <w:pPr>
        <w:sectPr w:rsidR="00A56861">
          <w:pgSz w:w="8000" w:h="12000"/>
          <w:pgMar w:top="296" w:right="736" w:bottom="1440" w:left="660" w:header="720" w:footer="720" w:gutter="0"/>
          <w:cols w:space="720"/>
          <w:docGrid w:linePitch="360"/>
        </w:sectPr>
      </w:pPr>
    </w:p>
    <w:p w14:paraId="0076BA1C" w14:textId="77777777" w:rsidR="00A56861" w:rsidRDefault="00A56861">
      <w:pPr>
        <w:autoSpaceDE w:val="0"/>
        <w:autoSpaceDN w:val="0"/>
        <w:spacing w:after="224" w:line="220" w:lineRule="exact"/>
      </w:pPr>
    </w:p>
    <w:p w14:paraId="65CE7001" w14:textId="77777777" w:rsidR="00A56861" w:rsidRDefault="00000000">
      <w:pPr>
        <w:autoSpaceDE w:val="0"/>
        <w:autoSpaceDN w:val="0"/>
        <w:spacing w:after="0" w:line="330" w:lineRule="exact"/>
      </w:pPr>
      <w:r>
        <w:rPr>
          <w:rFonts w:ascii="Charis SIL Bold" w:eastAsia="Charis SIL Bold" w:hAnsi="Charis SIL Bold"/>
          <w:b/>
          <w:color w:val="000000"/>
        </w:rPr>
        <w:t>Silent Communion</w:t>
      </w:r>
    </w:p>
    <w:p w14:paraId="3BABBA2B" w14:textId="77777777" w:rsidR="00A56861" w:rsidRDefault="00000000">
      <w:pPr>
        <w:autoSpaceDE w:val="0"/>
        <w:autoSpaceDN w:val="0"/>
        <w:spacing w:before="286" w:after="0" w:line="264" w:lineRule="exact"/>
      </w:pPr>
      <w:r>
        <w:rPr>
          <w:rFonts w:ascii="Charis SIL Regular" w:eastAsia="Charis SIL Regular" w:hAnsi="Charis SIL Regular"/>
          <w:color w:val="000000"/>
        </w:rPr>
        <w:t>The wind, now a gentler caress than a harsh reprimand, stirred the heather around us, creating ephemeral patterns in the dissipating mist. The woman remained perfectly still, a dark sculpture against the emerging light of day. Yet, within that stillness, there was a palpable energy, a vibrant hum that resonated deep within my bones. It was as though she was a conduit, channeling some ancient power, a force both terrifying and alluring. Our eyes locked again, and this time, I felt a jolt, a surge of recognition that transcended the physical realm. It wasn't simply a knowing glance; it was a profound acknowledgment, a silent affirmation of a bond forged across lifetimes, across dimensions.</w:t>
      </w:r>
    </w:p>
    <w:p w14:paraId="4611E6D3" w14:textId="77777777" w:rsidR="00A56861" w:rsidRDefault="00000000">
      <w:pPr>
        <w:autoSpaceDE w:val="0"/>
        <w:autoSpaceDN w:val="0"/>
        <w:spacing w:before="264" w:after="0" w:line="264" w:lineRule="exact"/>
      </w:pPr>
      <w:r>
        <w:rPr>
          <w:rFonts w:ascii="Charis SIL Regular" w:eastAsia="Charis SIL Regular" w:hAnsi="Charis SIL Regular"/>
          <w:color w:val="000000"/>
        </w:rPr>
        <w:t>Her gaze held an intensity that seemed to pierce the veil of my ordinary existence, revealing hidden depths within myself. I saw in her eyes not only sorrow, but also a wisdom born of ages past, a quiet strength that belied her fragile appearance. There was a depth to her that defied description, a mystery that both captivated and unsettled me. I felt drawn to her, compelled to unravel the secrets hidden behind those dark, shimmering pools of sorrow.</w:t>
      </w:r>
    </w:p>
    <w:p w14:paraId="37D11960"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silence between us, far from being empty, was filled with a wealth of unspoken communication. It was a language of the soul, a dialogue conducted not through words, but through emotions, through subtle gestures, through the silent exchange of glances. I found myself understanding her without the need for spoken words, sensing her pain, her loneliness, her profound burden. It was as if our minds were intertwined, our spirits sharing a single wavelength.</w:t>
      </w:r>
    </w:p>
    <w:p w14:paraId="6BC740DA" w14:textId="77777777" w:rsidR="00A56861" w:rsidRDefault="00000000">
      <w:pPr>
        <w:autoSpaceDE w:val="0"/>
        <w:autoSpaceDN w:val="0"/>
        <w:spacing w:before="264" w:after="0" w:line="264" w:lineRule="exact"/>
      </w:pPr>
      <w:r>
        <w:rPr>
          <w:rFonts w:ascii="Charis SIL Regular" w:eastAsia="Charis SIL Regular" w:hAnsi="Charis SIL Regular"/>
          <w:color w:val="000000"/>
        </w:rPr>
        <w:t>A faint smile, almost imperceptible, played on her lips. It was a smile that held both sadness and a hint of something else—</w:t>
      </w:r>
      <w:r>
        <w:br/>
      </w:r>
      <w:r>
        <w:rPr>
          <w:rFonts w:ascii="Charis SIL Regular" w:eastAsia="Charis SIL Regular" w:hAnsi="Charis SIL Regular"/>
          <w:color w:val="000000"/>
        </w:rPr>
        <w:t>acceptance, perhaps, or even a glimmer of hope. It was a smile that spoke of resilience, of enduring strength in the face of unimaginable sorrow. That smile, fleeting as it was, shattered the remaining barriers between us. I felt an overwhelming wave of empathy, a surge of connection so profound that it brought tears to my eyes.</w:t>
      </w:r>
    </w:p>
    <w:p w14:paraId="560FE840" w14:textId="77777777" w:rsidR="00A56861" w:rsidRDefault="00000000">
      <w:pPr>
        <w:autoSpaceDE w:val="0"/>
        <w:autoSpaceDN w:val="0"/>
        <w:spacing w:before="204" w:after="0" w:line="324" w:lineRule="exact"/>
      </w:pPr>
      <w:r>
        <w:rPr>
          <w:rFonts w:ascii="Charis SIL Regular" w:eastAsia="Charis SIL Regular" w:hAnsi="Charis SIL Regular"/>
          <w:color w:val="000000"/>
        </w:rPr>
        <w:t>As the mist retreated further, revealing more of the surrounding</w:t>
      </w:r>
    </w:p>
    <w:p w14:paraId="3B4DBF3C" w14:textId="77777777" w:rsidR="00A56861" w:rsidRDefault="00A56861">
      <w:pPr>
        <w:sectPr w:rsidR="00A56861">
          <w:pgSz w:w="8000" w:h="12000"/>
          <w:pgMar w:top="442" w:right="646" w:bottom="364" w:left="660" w:header="720" w:footer="720" w:gutter="0"/>
          <w:cols w:space="720"/>
          <w:docGrid w:linePitch="360"/>
        </w:sectPr>
      </w:pPr>
    </w:p>
    <w:p w14:paraId="30AE2E6D" w14:textId="77777777" w:rsidR="00A56861" w:rsidRDefault="00A56861">
      <w:pPr>
        <w:autoSpaceDE w:val="0"/>
        <w:autoSpaceDN w:val="0"/>
        <w:spacing w:after="78" w:line="220" w:lineRule="exact"/>
      </w:pPr>
    </w:p>
    <w:p w14:paraId="2537C5F8"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landscape, I noticed details I hadn't previously perceived. The moor, previously desolate and forbidding, now seemed imbued with a strange beauty, a mystical aura that resonated with the woman's presence. The very air seemed to vibrate with energy, a tangible hum that spoke of forgotten magic and hidden power. It was as if the landscape itself was part of her, an extension of her </w:t>
      </w:r>
      <w:r>
        <w:br/>
      </w:r>
      <w:r>
        <w:rPr>
          <w:rFonts w:ascii="Charis SIL Regular" w:eastAsia="Charis SIL Regular" w:hAnsi="Charis SIL Regular"/>
          <w:color w:val="000000"/>
        </w:rPr>
        <w:t>otherworldly essence.</w:t>
      </w:r>
    </w:p>
    <w:p w14:paraId="67B281A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 reached out, a hesitant gesture, as if testing the reality of our connection. My hand, trembling slightly, stopped just short of touching hers. The proximity of her presence created a palpable electric current in the space between us. I felt a pull, an irresistible urge to complete the connection, to bridge the gap between our two realities. But something held me back, a sense of caution, a quiet whisper of foreboding that warned against rushing the bond </w:t>
      </w:r>
      <w:r>
        <w:br/>
      </w:r>
      <w:r>
        <w:rPr>
          <w:rFonts w:ascii="Charis SIL Regular" w:eastAsia="Charis SIL Regular" w:hAnsi="Charis SIL Regular"/>
          <w:color w:val="000000"/>
        </w:rPr>
        <w:t>between us.</w:t>
      </w:r>
    </w:p>
    <w:p w14:paraId="4625A7B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Then, without warning, a raven landed on a nearby rock, its black feathers mirroring the woman's attire. It regarded us with an intense stare before uttering a single, sharp caw that echoed through the stillness of the moor. The sound seemed to carry a weight of meaning, a symbolic reinforcement of the mystical connection that bound us together. The bird remained perfectly still, as if watching over us, a silent guardian of this extraordinary encounter.</w:t>
      </w:r>
    </w:p>
    <w:p w14:paraId="2DA0A1A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 sense of foreboding, stronger than before, washed over me. The raven, with its stark black plumage, served as a visual reminder of the shadowed aspects of our connection, the potential dangers lurking beneath the surface of this extraordinary encounter. The woman’s stillness seemed to intensify, her sorrow deepened, as if she sensed the apprehension growing within me.</w:t>
      </w:r>
    </w:p>
    <w:p w14:paraId="0665582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minutes continued to stretch into what felt like an eternity. Our silent communion intensified, becoming richer, more profound. I felt myself drawn into her world, into the depths of her soul, </w:t>
      </w:r>
      <w:r>
        <w:br/>
      </w:r>
      <w:r>
        <w:rPr>
          <w:rFonts w:ascii="Charis SIL Regular" w:eastAsia="Charis SIL Regular" w:hAnsi="Charis SIL Regular"/>
          <w:color w:val="000000"/>
        </w:rPr>
        <w:t xml:space="preserve">experiencing her memories, her pain, her profound sense of </w:t>
      </w:r>
      <w:r>
        <w:br/>
      </w:r>
      <w:r>
        <w:rPr>
          <w:rFonts w:ascii="Charis SIL Regular" w:eastAsia="Charis SIL Regular" w:hAnsi="Charis SIL Regular"/>
          <w:color w:val="000000"/>
        </w:rPr>
        <w:t>loneliness. It was a journey into the heart of sorrow, a descent into the depths of human experience that left me both heartbroken and awestruck.</w:t>
      </w:r>
    </w:p>
    <w:p w14:paraId="78F3D8FC" w14:textId="77777777" w:rsidR="00A56861" w:rsidRDefault="00A56861">
      <w:pPr>
        <w:sectPr w:rsidR="00A56861">
          <w:pgSz w:w="8000" w:h="12000"/>
          <w:pgMar w:top="296" w:right="658" w:bottom="394" w:left="660" w:header="720" w:footer="720" w:gutter="0"/>
          <w:cols w:space="720"/>
          <w:docGrid w:linePitch="360"/>
        </w:sectPr>
      </w:pPr>
    </w:p>
    <w:p w14:paraId="3DD82F50" w14:textId="77777777" w:rsidR="00A56861" w:rsidRDefault="00A56861">
      <w:pPr>
        <w:autoSpaceDE w:val="0"/>
        <w:autoSpaceDN w:val="0"/>
        <w:spacing w:after="210" w:line="220" w:lineRule="exact"/>
      </w:pPr>
    </w:p>
    <w:p w14:paraId="299BDBF7"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Through our silent communion, I began to understand the weight of the burdens she carried. I sensed the echoes of past lives, the ghosts of forgotten loves, the scars of betrayal and loss. Her dark attire was not simply clothing; it was a manifestation of the burdens she carried, a physical representation of the sorrows that weighed heavily upon her soul. Yet, even amidst the darkness, there was a flicker of hope, a resilient spark of strength that refused to be </w:t>
      </w:r>
      <w:r>
        <w:br/>
      </w:r>
      <w:r>
        <w:rPr>
          <w:rFonts w:ascii="Charis SIL Regular" w:eastAsia="Charis SIL Regular" w:hAnsi="Charis SIL Regular"/>
          <w:color w:val="000000"/>
        </w:rPr>
        <w:t>extinguished.</w:t>
      </w:r>
    </w:p>
    <w:p w14:paraId="5B526CA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sun began its ascent, casting long shadows across the moor, the mist finally lifted completely. The world around us was bathed in the soft light of dawn, and the scene was breathtakingly </w:t>
      </w:r>
      <w:r>
        <w:br/>
      </w:r>
      <w:r>
        <w:rPr>
          <w:rFonts w:ascii="Charis SIL Regular" w:eastAsia="Charis SIL Regular" w:hAnsi="Charis SIL Regular"/>
          <w:color w:val="000000"/>
        </w:rPr>
        <w:t>beautiful. Yet, the beauty was tinged with a melancholic undertone, reflecting the complexity of the connection we had formed.</w:t>
      </w:r>
    </w:p>
    <w:p w14:paraId="041ECE96"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woman's eyes, still mirroring the depths of her sorrow, now held a hint of something new—a weary acceptance, perhaps, or the quiet resolve of one who has endured unimaginable suffering. Her gaze softened, but not weakened; rather it conveyed a gentle strength born from centuries of trials and tribulations. This was not the sorrow of despair, but the sorrow of profound experience, the sorrow of one who had seen the depths of human potential and the ultimate fragility of life itself.</w:t>
      </w:r>
    </w:p>
    <w:p w14:paraId="2CE7FF6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Our silent communion continued, unspoken words weaving a </w:t>
      </w:r>
      <w:r>
        <w:br/>
      </w:r>
      <w:r>
        <w:rPr>
          <w:rFonts w:ascii="Charis SIL Regular" w:eastAsia="Charis SIL Regular" w:hAnsi="Charis SIL Regular"/>
          <w:color w:val="000000"/>
        </w:rPr>
        <w:t xml:space="preserve">tapestry of shared experiences and destinies. It was a bond that transcended space and time, a connection born not of physical proximity but of spiritual resonance. It was as if we were two pieces of a puzzle, destined to find each other, destined to complete a larger, more profound design. The realization of this destiny </w:t>
      </w:r>
      <w:r>
        <w:br/>
      </w:r>
      <w:r>
        <w:rPr>
          <w:rFonts w:ascii="Charis SIL Regular" w:eastAsia="Charis SIL Regular" w:hAnsi="Charis SIL Regular"/>
          <w:color w:val="000000"/>
        </w:rPr>
        <w:t xml:space="preserve">brought with it a chilling certainty, a sense of impending events both magnificent and terrifying. A future that beckoned, laden with promise and peril, and with the potential for both unparalleled joy and unimaginable loss. The sun rose higher, casting a golden glow on the silent moor, a silent witness to the profound bond that had been forged between a mysterious woman in black and a man forever changed by their silent encounter. The weight of this </w:t>
      </w:r>
      <w:r>
        <w:br/>
      </w:r>
      <w:r>
        <w:rPr>
          <w:rFonts w:ascii="Charis SIL Regular" w:eastAsia="Charis SIL Regular" w:hAnsi="Charis SIL Regular"/>
          <w:color w:val="000000"/>
        </w:rPr>
        <w:t>encounter, the burden of a destiny yet to unfold, settled upon me, and I knew, with a certainty that chilled me to the bone, that my</w:t>
      </w:r>
    </w:p>
    <w:p w14:paraId="5B3DBAA7" w14:textId="77777777" w:rsidR="00A56861" w:rsidRDefault="00A56861">
      <w:pPr>
        <w:sectPr w:rsidR="00A56861">
          <w:pgSz w:w="8000" w:h="12000"/>
          <w:pgMar w:top="428" w:right="656" w:bottom="392" w:left="660" w:header="720" w:footer="720" w:gutter="0"/>
          <w:cols w:space="720"/>
          <w:docGrid w:linePitch="360"/>
        </w:sectPr>
      </w:pPr>
    </w:p>
    <w:p w14:paraId="6A2E8743" w14:textId="77777777" w:rsidR="00A56861" w:rsidRDefault="00A56861">
      <w:pPr>
        <w:autoSpaceDE w:val="0"/>
        <w:autoSpaceDN w:val="0"/>
        <w:spacing w:after="78" w:line="220" w:lineRule="exact"/>
      </w:pPr>
    </w:p>
    <w:p w14:paraId="1607F314" w14:textId="77777777" w:rsidR="00A56861" w:rsidRDefault="00000000">
      <w:pPr>
        <w:autoSpaceDE w:val="0"/>
        <w:autoSpaceDN w:val="0"/>
        <w:spacing w:before="58" w:after="0" w:line="264" w:lineRule="exact"/>
      </w:pPr>
      <w:r>
        <w:rPr>
          <w:rFonts w:ascii="Charis SIL Regular" w:eastAsia="Charis SIL Regular" w:hAnsi="Charis SIL Regular"/>
          <w:color w:val="000000"/>
        </w:rPr>
        <w:t>life had irrevocably altered. The woman in black, a symbol of sorrow, a harbinger of change, was now inextricably linked to my fate. The moor held its breath, waiting, as did I.</w:t>
      </w:r>
    </w:p>
    <w:p w14:paraId="4A0502A8" w14:textId="77777777" w:rsidR="00A56861" w:rsidRDefault="00A56861">
      <w:pPr>
        <w:sectPr w:rsidR="00A56861">
          <w:pgSz w:w="8000" w:h="12000"/>
          <w:pgMar w:top="296" w:right="892" w:bottom="1440" w:left="660" w:header="720" w:footer="720" w:gutter="0"/>
          <w:cols w:space="720"/>
          <w:docGrid w:linePitch="360"/>
        </w:sectPr>
      </w:pPr>
    </w:p>
    <w:p w14:paraId="3D43D04E" w14:textId="77777777" w:rsidR="00A56861" w:rsidRDefault="00A56861">
      <w:pPr>
        <w:autoSpaceDE w:val="0"/>
        <w:autoSpaceDN w:val="0"/>
        <w:spacing w:after="224" w:line="220" w:lineRule="exact"/>
      </w:pPr>
    </w:p>
    <w:p w14:paraId="6D9B220A" w14:textId="77777777" w:rsidR="00A56861" w:rsidRDefault="00000000">
      <w:pPr>
        <w:autoSpaceDE w:val="0"/>
        <w:autoSpaceDN w:val="0"/>
        <w:spacing w:after="0" w:line="330" w:lineRule="exact"/>
      </w:pPr>
      <w:r>
        <w:rPr>
          <w:rFonts w:ascii="Charis SIL Bold" w:eastAsia="Charis SIL Bold" w:hAnsi="Charis SIL Bold"/>
          <w:b/>
          <w:color w:val="000000"/>
        </w:rPr>
        <w:t>Whispers of the Past</w:t>
      </w:r>
    </w:p>
    <w:p w14:paraId="7375D470"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A tremor ran through me, not of cold, but of something far more profound – a resonating echo in the deepest chambers of my soul.</w:t>
      </w:r>
    </w:p>
    <w:p w14:paraId="0A63C1CE" w14:textId="77777777" w:rsidR="00A56861" w:rsidRDefault="00000000">
      <w:pPr>
        <w:autoSpaceDE w:val="0"/>
        <w:autoSpaceDN w:val="0"/>
        <w:spacing w:before="60" w:after="0" w:line="264" w:lineRule="exact"/>
      </w:pPr>
      <w:r>
        <w:rPr>
          <w:rFonts w:ascii="Charis SIL Regular" w:eastAsia="Charis SIL Regular" w:hAnsi="Charis SIL Regular"/>
          <w:color w:val="000000"/>
        </w:rPr>
        <w:t>As if triggered by some unseen mechanism, images flooded my mind, not in a coherent narrative, but in fragmented bursts of sensation and emotion. I saw swirling mists, the skeletal remains of ancient trees, a castle perched precariously on a cliff edge, bathed in the ethereal glow of a moonless night. There were faces, too, fleeting glimpses of individuals whose features shifted and blurred, yet whose emotions – sorrow, longing, betrayal – were sharply defined.</w:t>
      </w:r>
    </w:p>
    <w:p w14:paraId="300EABB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One image, however, held a peculiar clarity: a young woman, her hair the colour of raven's wings, her eyes mirroring the stormy grey of a winter sky, stood before a roaring fire, her face etched with a mixture of defiance and despair. She held a silver locket, its surface engraved with symbols I couldn't decipher, but whose power </w:t>
      </w:r>
      <w:r>
        <w:br/>
      </w:r>
      <w:r>
        <w:rPr>
          <w:rFonts w:ascii="Charis SIL Regular" w:eastAsia="Charis SIL Regular" w:hAnsi="Charis SIL Regular"/>
          <w:color w:val="000000"/>
        </w:rPr>
        <w:t>resonated within me. A feeling of profound loss emanated from her, a desolation so absolute that it choked the breath from my lungs. It felt both intimately familiar and utterly alien, a memory both mine and not mine.</w:t>
      </w:r>
    </w:p>
    <w:p w14:paraId="3DDE67F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Another scene: a windswept plain under a bruised, purple sky. A lone figure, cloaked in darkness, walked towards a looming </w:t>
      </w:r>
      <w:r>
        <w:br/>
      </w:r>
      <w:r>
        <w:rPr>
          <w:rFonts w:ascii="Charis SIL Regular" w:eastAsia="Charis SIL Regular" w:hAnsi="Charis SIL Regular"/>
          <w:color w:val="000000"/>
        </w:rPr>
        <w:t>monolith, its surface covered in arcane inscriptions. A sense of impending doom hung heavy in the air, a suffocating weight that pressed down on my chest. Fear, stark and primal, gripped me. The wind howled, a mournful dirge that seemed to echo the figure's despair. The very landscape itself felt charged with a palpable sense of dread, as if it were a living entity, sharing the figure's anguish.</w:t>
      </w:r>
    </w:p>
    <w:p w14:paraId="184667F0"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The fragments continued, an unrelenting cascade of images and emotions, each more surreal and disorienting than the last. A hidden garden overflowing with luminous flowers, their petals pulsating with an inner light; a shadowed forest where the trees whispered secrets in an unknown tongue; a sun-drenched beach where laughter mingled with the cries of gulls. Yet, underlying every scene, there was a constant thread of sorrow, a pervasive</w:t>
      </w:r>
    </w:p>
    <w:p w14:paraId="600E1E6E" w14:textId="77777777" w:rsidR="00A56861" w:rsidRDefault="00A56861">
      <w:pPr>
        <w:sectPr w:rsidR="00A56861">
          <w:pgSz w:w="8000" w:h="12000"/>
          <w:pgMar w:top="442" w:right="690" w:bottom="364" w:left="660" w:header="720" w:footer="720" w:gutter="0"/>
          <w:cols w:space="720"/>
          <w:docGrid w:linePitch="360"/>
        </w:sectPr>
      </w:pPr>
    </w:p>
    <w:p w14:paraId="18B23D4D" w14:textId="77777777" w:rsidR="00A56861" w:rsidRDefault="00A56861">
      <w:pPr>
        <w:autoSpaceDE w:val="0"/>
        <w:autoSpaceDN w:val="0"/>
        <w:spacing w:after="78" w:line="220" w:lineRule="exact"/>
      </w:pPr>
    </w:p>
    <w:p w14:paraId="08E67690" w14:textId="77777777" w:rsidR="00A56861" w:rsidRDefault="00000000">
      <w:pPr>
        <w:autoSpaceDE w:val="0"/>
        <w:autoSpaceDN w:val="0"/>
        <w:spacing w:after="0" w:line="322" w:lineRule="exact"/>
      </w:pPr>
      <w:r>
        <w:rPr>
          <w:rFonts w:ascii="Charis SIL Regular" w:eastAsia="Charis SIL Regular" w:hAnsi="Charis SIL Regular"/>
          <w:color w:val="000000"/>
        </w:rPr>
        <w:t>sense of loss that intertwined with the strange sense of familiarity.</w:t>
      </w:r>
    </w:p>
    <w:p w14:paraId="0C5F1FA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These weren't mere memories; they were experiences, visceral and immediate, pulling me into a vortex of emotions that left me </w:t>
      </w:r>
      <w:r>
        <w:br/>
      </w:r>
      <w:r>
        <w:rPr>
          <w:rFonts w:ascii="Charis SIL Regular" w:eastAsia="Charis SIL Regular" w:hAnsi="Charis SIL Regular"/>
          <w:color w:val="000000"/>
        </w:rPr>
        <w:t xml:space="preserve">breathless and shaken. It was as though I had lived these lives, felt these emotions, endured these losses, in some previous existence, a life that lay buried deep within the hidden recesses of my </w:t>
      </w:r>
      <w:r>
        <w:br/>
      </w:r>
      <w:r>
        <w:rPr>
          <w:rFonts w:ascii="Charis SIL Regular" w:eastAsia="Charis SIL Regular" w:hAnsi="Charis SIL Regular"/>
          <w:color w:val="000000"/>
        </w:rPr>
        <w:t>consciousness. The woman in black had opened a door, a portal into a past I never knew existed, a past that was intimately linked to her own.</w:t>
      </w:r>
    </w:p>
    <w:p w14:paraId="384DD2A9" w14:textId="77777777" w:rsidR="00A56861" w:rsidRDefault="00000000">
      <w:pPr>
        <w:autoSpaceDE w:val="0"/>
        <w:autoSpaceDN w:val="0"/>
        <w:spacing w:before="264" w:after="0" w:line="264" w:lineRule="exact"/>
      </w:pPr>
      <w:r>
        <w:rPr>
          <w:rFonts w:ascii="Charis SIL Regular" w:eastAsia="Charis SIL Regular" w:hAnsi="Charis SIL Regular"/>
          <w:color w:val="000000"/>
        </w:rPr>
        <w:t>My mind reeled, struggling to reconcile these sudden revelations with the reality of my ordinary life. Who was this woman? What was the nature of our connection? And what was the significance of these strange, haunting memories? Questions spiralled through my mind, a maelstrom of uncertainty and fear. The weight of these revelations pressed upon me, threatening to crush me beneath their significance. I felt a profound sense of displacement, as though I were an actor in a play, unsure of my lines, my role, or even the identity of the person I was meant to portray.</w:t>
      </w:r>
    </w:p>
    <w:p w14:paraId="1C976F7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sensing my internal turmoil, reached out a hand, her touch feather-light yet strangely potent. The contact sent a wave of warmth coursing through me, a soothing balm that eased the </w:t>
      </w:r>
      <w:r>
        <w:br/>
      </w:r>
      <w:r>
        <w:rPr>
          <w:rFonts w:ascii="Charis SIL Regular" w:eastAsia="Charis SIL Regular" w:hAnsi="Charis SIL Regular"/>
          <w:color w:val="000000"/>
        </w:rPr>
        <w:t>overwhelming confusion. Her eyes, deep pools of sorrow, seemed to understand my bewilderment, her gaze offering solace, reassurance, and a shared understanding that transcended words.</w:t>
      </w:r>
    </w:p>
    <w:p w14:paraId="789B17EA" w14:textId="77777777" w:rsidR="00A56861" w:rsidRDefault="00000000">
      <w:pPr>
        <w:autoSpaceDE w:val="0"/>
        <w:autoSpaceDN w:val="0"/>
        <w:spacing w:before="264" w:after="0" w:line="264" w:lineRule="exact"/>
      </w:pPr>
      <w:r>
        <w:rPr>
          <w:rFonts w:ascii="Charis SIL Regular" w:eastAsia="Charis SIL Regular" w:hAnsi="Charis SIL Regular"/>
          <w:color w:val="000000"/>
        </w:rPr>
        <w:t>She didn't speak, but somehow, I understood. These weren't simply fragmented memories; they were pieces of a larger tapestry, a story woven across lifetimes, a tale of love, loss, and a destiny that bound us together across dimensions. Our connection was not merely a shared moment in time, it was an enduring bond that stretched back across the eons, a destiny fulfilled in the mystical embrace of the moor.</w:t>
      </w:r>
    </w:p>
    <w:p w14:paraId="70F1725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images continued to flood my mind, now accompanied by a growing understanding. I saw myself in these scenes, but not as I am now, but as different iterations of my soul, living diverse lives, experiencing joy and pain in varying degrees. I saw love, both</w:t>
      </w:r>
    </w:p>
    <w:p w14:paraId="79BCDAC2" w14:textId="77777777" w:rsidR="00A56861" w:rsidRDefault="00A56861">
      <w:pPr>
        <w:sectPr w:rsidR="00A56861">
          <w:pgSz w:w="8000" w:h="12000"/>
          <w:pgMar w:top="296" w:right="642" w:bottom="392" w:left="660" w:header="720" w:footer="720" w:gutter="0"/>
          <w:cols w:space="720"/>
          <w:docGrid w:linePitch="360"/>
        </w:sectPr>
      </w:pPr>
    </w:p>
    <w:p w14:paraId="5D212C40" w14:textId="77777777" w:rsidR="00A56861" w:rsidRDefault="00A56861">
      <w:pPr>
        <w:autoSpaceDE w:val="0"/>
        <w:autoSpaceDN w:val="0"/>
        <w:spacing w:after="78" w:line="220" w:lineRule="exact"/>
      </w:pPr>
    </w:p>
    <w:p w14:paraId="5CAB831E"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passionate and tender, and betrayal, both agonizing and brutal. I saw moments of great triumph and crushing defeat, moments of exquisite beauty and chilling horror. Each experience, each </w:t>
      </w:r>
      <w:r>
        <w:br/>
      </w:r>
      <w:r>
        <w:rPr>
          <w:rFonts w:ascii="Charis SIL Regular" w:eastAsia="Charis SIL Regular" w:hAnsi="Charis SIL Regular"/>
          <w:color w:val="000000"/>
        </w:rPr>
        <w:t>emotion, contributed to the intricate tapestry of my being, shaping the man I am today.</w:t>
      </w:r>
    </w:p>
    <w:p w14:paraId="3AD1F70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woman's presence acted as a catalyst, activating dormant aspects of my soul, allowing me to experience these buried </w:t>
      </w:r>
      <w:r>
        <w:br/>
      </w:r>
      <w:r>
        <w:rPr>
          <w:rFonts w:ascii="Charis SIL Regular" w:eastAsia="Charis SIL Regular" w:hAnsi="Charis SIL Regular"/>
          <w:color w:val="000000"/>
        </w:rPr>
        <w:t>memories with clarity and understanding. It was as if she possessed a key, an ancient artifact that unlocked the hidden chambers of my subconscious, bringing forth a wealth of knowledge and experience that had lain dormant within me for centuries.</w:t>
      </w:r>
    </w:p>
    <w:p w14:paraId="23FDCACA" w14:textId="77777777" w:rsidR="00A56861" w:rsidRDefault="00000000">
      <w:pPr>
        <w:autoSpaceDE w:val="0"/>
        <w:autoSpaceDN w:val="0"/>
        <w:spacing w:before="264" w:after="0" w:line="264" w:lineRule="exact"/>
      </w:pPr>
      <w:r>
        <w:rPr>
          <w:rFonts w:ascii="Charis SIL Regular" w:eastAsia="Charis SIL Regular" w:hAnsi="Charis SIL Regular"/>
          <w:color w:val="000000"/>
        </w:rPr>
        <w:t>I felt a growing pull toward these fragmented lives, a yearning to understand the full scope of my existence, the reasons behind these experiences. The lives I glimpsed were not merely recollections; they were potential pathways, uncharted territories of my being.</w:t>
      </w:r>
    </w:p>
    <w:p w14:paraId="5A5970A9" w14:textId="77777777" w:rsidR="00A56861" w:rsidRDefault="00000000">
      <w:pPr>
        <w:autoSpaceDE w:val="0"/>
        <w:autoSpaceDN w:val="0"/>
        <w:spacing w:before="60" w:after="0" w:line="264" w:lineRule="exact"/>
        <w:ind w:right="288"/>
        <w:jc w:val="center"/>
      </w:pPr>
      <w:r>
        <w:rPr>
          <w:rFonts w:ascii="Charis SIL Regular" w:eastAsia="Charis SIL Regular" w:hAnsi="Charis SIL Regular"/>
          <w:color w:val="000000"/>
        </w:rPr>
        <w:t>The woman in black, in essence, was leading me on a journey of self-discovery, revealing aspects of myself I never knew existed.</w:t>
      </w:r>
    </w:p>
    <w:p w14:paraId="3443F5F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burden of these memories was immense, the weight of </w:t>
      </w:r>
      <w:r>
        <w:br/>
      </w:r>
      <w:r>
        <w:rPr>
          <w:rFonts w:ascii="Charis SIL Regular" w:eastAsia="Charis SIL Regular" w:hAnsi="Charis SIL Regular"/>
          <w:color w:val="000000"/>
        </w:rPr>
        <w:t>countless lives pressing upon me. Yet, amidst the sorrow and the confusion, there was a sense of awe, a wonder at the richness and complexity of existence. I was not merely a man confined to a single lifetime; I was a timeless being, my soul stretching across millennia, interwoven with the fabric of the universe itself.</w:t>
      </w:r>
    </w:p>
    <w:p w14:paraId="2E3FADCB" w14:textId="77777777" w:rsidR="00A56861" w:rsidRDefault="00000000">
      <w:pPr>
        <w:autoSpaceDE w:val="0"/>
        <w:autoSpaceDN w:val="0"/>
        <w:spacing w:before="264" w:after="0" w:line="264" w:lineRule="exact"/>
      </w:pPr>
      <w:r>
        <w:rPr>
          <w:rFonts w:ascii="Charis SIL Regular" w:eastAsia="Charis SIL Regular" w:hAnsi="Charis SIL Regular"/>
          <w:color w:val="000000"/>
        </w:rPr>
        <w:t>As the sun climbed higher, casting its golden rays across the moor, the intensity of the vision subsided. The fragmented memories coalesced, weaving together to form a coherent narrative, a story that transcended time and space, a tale of love, loss, and destiny, a testament to the enduring power of connection. The woman in black watched me, her eyes filled with empathy and understanding.</w:t>
      </w:r>
    </w:p>
    <w:p w14:paraId="5BFB0CE7"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She knew that my journey had only just begun, a journey of discovery that would shape not only my life but also hers, bound together by a mystical bond that transcended the boundaries of reality itself.</w:t>
      </w:r>
    </w:p>
    <w:p w14:paraId="492AD0A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raven, that earlier harbinger of foreboding, landed again on the same rock, its black feathers shimmering in the sun. It cocked its</w:t>
      </w:r>
    </w:p>
    <w:p w14:paraId="0A94B074" w14:textId="77777777" w:rsidR="00A56861" w:rsidRDefault="00A56861">
      <w:pPr>
        <w:sectPr w:rsidR="00A56861">
          <w:pgSz w:w="8000" w:h="12000"/>
          <w:pgMar w:top="296" w:right="640" w:bottom="392" w:left="660" w:header="720" w:footer="720" w:gutter="0"/>
          <w:cols w:space="720"/>
          <w:docGrid w:linePitch="360"/>
        </w:sectPr>
      </w:pPr>
    </w:p>
    <w:p w14:paraId="054214AE" w14:textId="77777777" w:rsidR="00A56861" w:rsidRDefault="00A56861">
      <w:pPr>
        <w:autoSpaceDE w:val="0"/>
        <w:autoSpaceDN w:val="0"/>
        <w:spacing w:after="78" w:line="220" w:lineRule="exact"/>
      </w:pPr>
    </w:p>
    <w:p w14:paraId="53201613"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head, as if acknowledging the significance of the revelations, and then took flight, disappearing into the distance. Its departure </w:t>
      </w:r>
      <w:r>
        <w:br/>
      </w:r>
      <w:r>
        <w:rPr>
          <w:rFonts w:ascii="Charis SIL Regular" w:eastAsia="Charis SIL Regular" w:hAnsi="Charis SIL Regular"/>
          <w:color w:val="000000"/>
        </w:rPr>
        <w:t xml:space="preserve">marked not an end, but a transition, the beginning of a new chapter in a saga that stretched far beyond the limits of my comprehension. I felt a profound sense of peace, despite the tumultuous journey that lay ahead. The woman's love, I knew, was both a blessing and a burden, a love that demanded sacrifice, but promised a freedom beyond anything I had ever known. The whispers of the past had become the clarion call of my future, a future intimately </w:t>
      </w:r>
      <w:r>
        <w:br/>
      </w:r>
      <w:r>
        <w:rPr>
          <w:rFonts w:ascii="Charis SIL Regular" w:eastAsia="Charis SIL Regular" w:hAnsi="Charis SIL Regular"/>
          <w:color w:val="000000"/>
        </w:rPr>
        <w:t>intertwined with the mysterious woman in black. And as we stood there, silhouetted against the rising sun, I knew with a certainty that ran deeper than my understanding that my life, and hers, would never be the same. The moor itself seemed to hold its breath, waiting for the unfolding of our destiny, a destiny as vast and mysterious as the ancient landscapes themselves.</w:t>
      </w:r>
    </w:p>
    <w:p w14:paraId="10FBBFF4" w14:textId="77777777" w:rsidR="00A56861" w:rsidRDefault="00A56861">
      <w:pPr>
        <w:sectPr w:rsidR="00A56861">
          <w:pgSz w:w="8000" w:h="12000"/>
          <w:pgMar w:top="296" w:right="648" w:bottom="1440" w:left="660" w:header="720" w:footer="720" w:gutter="0"/>
          <w:cols w:space="720"/>
          <w:docGrid w:linePitch="360"/>
        </w:sectPr>
      </w:pPr>
    </w:p>
    <w:p w14:paraId="24FFC072" w14:textId="77777777" w:rsidR="00A56861" w:rsidRDefault="00A56861">
      <w:pPr>
        <w:autoSpaceDE w:val="0"/>
        <w:autoSpaceDN w:val="0"/>
        <w:spacing w:after="224" w:line="220" w:lineRule="exact"/>
      </w:pPr>
    </w:p>
    <w:p w14:paraId="02868FDD" w14:textId="77777777" w:rsidR="00A56861" w:rsidRDefault="00000000">
      <w:pPr>
        <w:autoSpaceDE w:val="0"/>
        <w:autoSpaceDN w:val="0"/>
        <w:spacing w:after="0" w:line="330" w:lineRule="exact"/>
      </w:pPr>
      <w:r>
        <w:rPr>
          <w:rFonts w:ascii="Charis SIL Bold" w:eastAsia="Charis SIL Bold" w:hAnsi="Charis SIL Bold"/>
          <w:b/>
          <w:color w:val="000000"/>
        </w:rPr>
        <w:t>The Winds Warning</w:t>
      </w:r>
    </w:p>
    <w:p w14:paraId="7F49B878" w14:textId="77777777" w:rsidR="00A56861" w:rsidRDefault="00000000">
      <w:pPr>
        <w:autoSpaceDE w:val="0"/>
        <w:autoSpaceDN w:val="0"/>
        <w:spacing w:before="286" w:after="0" w:line="264" w:lineRule="exact"/>
      </w:pPr>
      <w:r>
        <w:rPr>
          <w:rFonts w:ascii="Charis SIL Regular" w:eastAsia="Charis SIL Regular" w:hAnsi="Charis SIL Regular"/>
          <w:color w:val="000000"/>
        </w:rPr>
        <w:t>The wind, until then a gentle caress across the moor, suddenly whipped into a frenzy. It wasn’t the playful dance of a summer breeze, but a raw, untamed force, howling a mournful dirge that seemed to claw at the very fabric of the landscape. The heather bowed low before its onslaught, and the skeletal branches of ancient trees clawed at the sky, their gnarled fingers reaching out like pleading hands. The air itself crackled with an unnatural energy, a palpable sense of foreboding that tightened my chest and quickened my pulse. It was a warning, a primal scream from the very heart of the moor, a chilling premonition of the events to unfold.</w:t>
      </w:r>
    </w:p>
    <w:p w14:paraId="4A36D3B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stood beside me, unmoved by the tempest. Her dark cloak billowed around her, as if absorbing the wind's fury, her gaze fixed on the swirling mists that danced across the horizon. There was an unsettling stillness about her, a serenity that stood in stark contrast to the chaotic dance of the elements. It was as though she was not merely observing the storm, but directing it, a </w:t>
      </w:r>
      <w:r>
        <w:br/>
      </w:r>
      <w:r>
        <w:rPr>
          <w:rFonts w:ascii="Charis SIL Regular" w:eastAsia="Charis SIL Regular" w:hAnsi="Charis SIL Regular"/>
          <w:color w:val="000000"/>
        </w:rPr>
        <w:t>conductor of the elements, wielding their power with an unseen force.</w:t>
      </w:r>
    </w:p>
    <w:p w14:paraId="346541FD" w14:textId="77777777" w:rsidR="00A56861" w:rsidRDefault="00000000">
      <w:pPr>
        <w:autoSpaceDE w:val="0"/>
        <w:autoSpaceDN w:val="0"/>
        <w:spacing w:before="264" w:after="0" w:line="264" w:lineRule="exact"/>
      </w:pPr>
      <w:r>
        <w:rPr>
          <w:rFonts w:ascii="Charis SIL Regular" w:eastAsia="Charis SIL Regular" w:hAnsi="Charis SIL Regular"/>
          <w:color w:val="000000"/>
        </w:rPr>
        <w:t>I instinctively recoiled from the wind's ferocity, my earlier sense of awe replaced by a primal fear. The images that had flooded my mind, the fragmented memories of lives lived and lost, returned with renewed intensity. The faces, blurred yet familiar, seemed to cry out in unison, their voices blending with the wind's howl. The silver locket, the towering monolith, the hidden garden – these images now pulsed with a renewed intensity, as though the wind itself was trying to convey a message, a hidden meaning concealed within its furious assault.</w:t>
      </w:r>
    </w:p>
    <w:p w14:paraId="2BA1625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raven, which had earlier landed on the same rock, now took flight again, its black wings cutting through the wind with </w:t>
      </w:r>
      <w:r>
        <w:br/>
      </w:r>
      <w:r>
        <w:rPr>
          <w:rFonts w:ascii="Charis SIL Regular" w:eastAsia="Charis SIL Regular" w:hAnsi="Charis SIL Regular"/>
          <w:color w:val="000000"/>
        </w:rPr>
        <w:t>terrifying grace. It circled overhead, its cry sharp and piercing, a mournful counterpoint to the wind's rage. Its presence, previously ominous, now felt profoundly significant, a harbinger of a storm far greater than the tempestuous wind itself. It was as if the bird, too,</w:t>
      </w:r>
    </w:p>
    <w:p w14:paraId="6945D4B4" w14:textId="77777777" w:rsidR="00A56861" w:rsidRDefault="00A56861">
      <w:pPr>
        <w:sectPr w:rsidR="00A56861">
          <w:pgSz w:w="8000" w:h="12000"/>
          <w:pgMar w:top="442" w:right="676" w:bottom="364" w:left="660" w:header="720" w:footer="720" w:gutter="0"/>
          <w:cols w:space="720"/>
          <w:docGrid w:linePitch="360"/>
        </w:sectPr>
      </w:pPr>
    </w:p>
    <w:p w14:paraId="36FDF354" w14:textId="77777777" w:rsidR="00A56861" w:rsidRDefault="00A56861">
      <w:pPr>
        <w:autoSpaceDE w:val="0"/>
        <w:autoSpaceDN w:val="0"/>
        <w:spacing w:after="78" w:line="220" w:lineRule="exact"/>
      </w:pPr>
    </w:p>
    <w:p w14:paraId="476CB39C" w14:textId="77777777" w:rsidR="00A56861" w:rsidRDefault="00000000">
      <w:pPr>
        <w:autoSpaceDE w:val="0"/>
        <w:autoSpaceDN w:val="0"/>
        <w:spacing w:before="58" w:after="0" w:line="264" w:lineRule="exact"/>
      </w:pPr>
      <w:r>
        <w:rPr>
          <w:rFonts w:ascii="Charis SIL Regular" w:eastAsia="Charis SIL Regular" w:hAnsi="Charis SIL Regular"/>
          <w:color w:val="000000"/>
        </w:rPr>
        <w:t>understood the gravity of the impending events, and its cries served as a grim herald of the coming conflict.</w:t>
      </w:r>
    </w:p>
    <w:p w14:paraId="30333633" w14:textId="77777777" w:rsidR="00A56861" w:rsidRDefault="00000000">
      <w:pPr>
        <w:autoSpaceDE w:val="0"/>
        <w:autoSpaceDN w:val="0"/>
        <w:spacing w:before="264" w:after="0" w:line="264" w:lineRule="exact"/>
      </w:pPr>
      <w:r>
        <w:rPr>
          <w:rFonts w:ascii="Charis SIL Regular" w:eastAsia="Charis SIL Regular" w:hAnsi="Charis SIL Regular"/>
          <w:color w:val="000000"/>
        </w:rPr>
        <w:t>I attempted to speak, to ask the woman in black what the wind meant, what this sudden eruption of supernatural power signified, but my voice was lost in the wind's roar. My words were swallowed by the tempest, leaving me feeling insignificant, a tiny speck caught in the vast expanse of the moor's fury. Yet, the woman's touch was on my arm, firm and reassuring, conveying a sense of security in the face of the encroaching chaos. Her stillness, her composure in the midst of the storm, was both awe-inspiring and terrifying.</w:t>
      </w:r>
    </w:p>
    <w:p w14:paraId="37B303C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wind raged, I noticed a strange transformation in the </w:t>
      </w:r>
      <w:r>
        <w:br/>
      </w:r>
      <w:r>
        <w:rPr>
          <w:rFonts w:ascii="Charis SIL Regular" w:eastAsia="Charis SIL Regular" w:hAnsi="Charis SIL Regular"/>
          <w:color w:val="000000"/>
        </w:rPr>
        <w:t>landscape itself. The moor, once familiar and comforting, was now imbued with an unnatural energy. The heather glowed with an eerie luminescence, and the ancient stones seemed to pulse with a faint inner light. The very air vibrated with a power that was both mystical and menacing. It was as if the moor itself was alive, responding to the wind's fury, its ancient energy being unleashed.</w:t>
      </w:r>
    </w:p>
    <w:p w14:paraId="69A53E3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storm raged for what felt like an eternity. As I watched the turmoil around me, I remembered the fragments of the memories, the various lives I had seemingly lived before. In many of them, storms had played a crucial role. They were not just natural phenomena, but powerful forces capable of both destruction and creation, reflecting the chaos and order that co-existed in my own life and those of the women I have been, in countless forms.</w:t>
      </w:r>
    </w:p>
    <w:p w14:paraId="03518C8C" w14:textId="77777777" w:rsidR="00A56861" w:rsidRDefault="00000000">
      <w:pPr>
        <w:autoSpaceDE w:val="0"/>
        <w:autoSpaceDN w:val="0"/>
        <w:spacing w:before="264" w:after="0" w:line="264" w:lineRule="exact"/>
      </w:pPr>
      <w:r>
        <w:rPr>
          <w:rFonts w:ascii="Charis SIL Regular" w:eastAsia="Charis SIL Regular" w:hAnsi="Charis SIL Regular"/>
          <w:color w:val="000000"/>
        </w:rPr>
        <w:t>One memory, vivid and intense, stood out: a tempestuous night at sea, a ship tossed about by gigantic waves, a crew battling the elements, their faces etched with terror and desperation. A woman, cloaked in black, stood at the ship's helm, her silhouette outlined against the lightening strikes, her eyes fixed on the raging storm with an eerie calmness. It was a reflection of the woman beside me, a parallel life, an echo of a past I had lived, perhaps countless times.</w:t>
      </w:r>
    </w:p>
    <w:p w14:paraId="6A8976E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Another memory, more peaceful, yet equally unsettling, depicted a woman sitting by a river, during a serene yet fierce downpour. She was mending clothes, and despite the rain, her face was still and calm, as if in harmony with nature's fury. This too reflected the</w:t>
      </w:r>
    </w:p>
    <w:p w14:paraId="36A4586A" w14:textId="77777777" w:rsidR="00A56861" w:rsidRDefault="00A56861">
      <w:pPr>
        <w:sectPr w:rsidR="00A56861">
          <w:pgSz w:w="8000" w:h="12000"/>
          <w:pgMar w:top="296" w:right="644" w:bottom="392" w:left="660" w:header="720" w:footer="720" w:gutter="0"/>
          <w:cols w:space="720"/>
          <w:docGrid w:linePitch="360"/>
        </w:sectPr>
      </w:pPr>
    </w:p>
    <w:p w14:paraId="59E09DB8" w14:textId="77777777" w:rsidR="00A56861" w:rsidRDefault="00A56861">
      <w:pPr>
        <w:autoSpaceDE w:val="0"/>
        <w:autoSpaceDN w:val="0"/>
        <w:spacing w:after="78" w:line="220" w:lineRule="exact"/>
      </w:pPr>
    </w:p>
    <w:p w14:paraId="190F7310"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woman beside me, in a different form. In this life, she had found peace and balance with the storms of life.</w:t>
      </w:r>
    </w:p>
    <w:p w14:paraId="00BDF0C7"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As suddenly as it had begun, the storm subsided. The wind’s wail died down to a gentle whisper, the tempestuous clouds parted, revealing a sky washed clean and bright. The sun emerged, casting a golden light across the tranquil moor. The transformation was immediate and complete, a stark contrast to the fury that had preceded it.</w:t>
      </w:r>
    </w:p>
    <w:p w14:paraId="11CAAC1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Yet, the feeling of foreboding remained. The wind's warning was not a simple meteorological event; it was a supernatural message, a prelude to events that could not yet be fully understood. The </w:t>
      </w:r>
      <w:r>
        <w:br/>
      </w:r>
      <w:r>
        <w:rPr>
          <w:rFonts w:ascii="Charis SIL Regular" w:eastAsia="Charis SIL Regular" w:hAnsi="Charis SIL Regular"/>
          <w:color w:val="000000"/>
        </w:rPr>
        <w:t xml:space="preserve">woman in black remained silent, but her eyes held a depth of knowledge and experience that spoke volumes. She knew the </w:t>
      </w:r>
      <w:r>
        <w:br/>
      </w:r>
      <w:r>
        <w:rPr>
          <w:rFonts w:ascii="Charis SIL Regular" w:eastAsia="Charis SIL Regular" w:hAnsi="Charis SIL Regular"/>
          <w:color w:val="000000"/>
        </w:rPr>
        <w:t>storm's true significance; she understood its meaning, and she knew that our journey had only just begun, a path that would lead us into a realm far beyond the comprehension of ordinary men.</w:t>
      </w:r>
    </w:p>
    <w:p w14:paraId="273948E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sudden silence that followed the storm was almost more </w:t>
      </w:r>
      <w:r>
        <w:br/>
      </w:r>
      <w:r>
        <w:rPr>
          <w:rFonts w:ascii="Charis SIL Regular" w:eastAsia="Charis SIL Regular" w:hAnsi="Charis SIL Regular"/>
          <w:color w:val="000000"/>
        </w:rPr>
        <w:t xml:space="preserve">unsettling than the tempest itself. It was a silence pregnant with anticipation, a silence that echoed with unspoken promises and dire warnings. It spoke of secrets held close, of powers yet to be </w:t>
      </w:r>
      <w:r>
        <w:br/>
      </w:r>
      <w:r>
        <w:rPr>
          <w:rFonts w:ascii="Charis SIL Regular" w:eastAsia="Charis SIL Regular" w:hAnsi="Charis SIL Regular"/>
          <w:color w:val="000000"/>
        </w:rPr>
        <w:t>unleashed, and of destinies that were now irrevocably intertwined.</w:t>
      </w:r>
    </w:p>
    <w:p w14:paraId="5BAF652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raven, perched on the same rock as before, regarded us with its intelligent, obsidian eyes. Its presence felt less ominous now, more like an observer, a silent witness to the unfolding drama. It seemed to understand the intricate dance of fate that had brought us </w:t>
      </w:r>
      <w:r>
        <w:br/>
      </w:r>
      <w:r>
        <w:rPr>
          <w:rFonts w:ascii="Charis SIL Regular" w:eastAsia="Charis SIL Regular" w:hAnsi="Charis SIL Regular"/>
          <w:color w:val="000000"/>
        </w:rPr>
        <w:t xml:space="preserve">together, the mystical bond that had forever altered our lives. Its steady gaze seemed to confirm the uneasy truth—the wind’s </w:t>
      </w:r>
      <w:r>
        <w:br/>
      </w:r>
      <w:r>
        <w:rPr>
          <w:rFonts w:ascii="Charis SIL Regular" w:eastAsia="Charis SIL Regular" w:hAnsi="Charis SIL Regular"/>
          <w:color w:val="000000"/>
        </w:rPr>
        <w:t xml:space="preserve">warning was merely the first act of a far greater, far more terrifying, play. The moor, now bathed in the sun's gentle light, held its </w:t>
      </w:r>
      <w:r>
        <w:br/>
      </w:r>
      <w:r>
        <w:rPr>
          <w:rFonts w:ascii="Charis SIL Regular" w:eastAsia="Charis SIL Regular" w:hAnsi="Charis SIL Regular"/>
          <w:color w:val="000000"/>
        </w:rPr>
        <w:t>breath, waiting for the next act to begin. And with the stillness came a palpable sense of unease, an unspoken acknowledgment that the true storm was yet to break.</w:t>
      </w:r>
    </w:p>
    <w:p w14:paraId="72C88270" w14:textId="77777777" w:rsidR="00A56861" w:rsidRDefault="00A56861">
      <w:pPr>
        <w:sectPr w:rsidR="00A56861">
          <w:pgSz w:w="8000" w:h="12000"/>
          <w:pgMar w:top="296" w:right="644" w:bottom="922" w:left="660" w:header="720" w:footer="720" w:gutter="0"/>
          <w:cols w:space="720"/>
          <w:docGrid w:linePitch="360"/>
        </w:sectPr>
      </w:pPr>
    </w:p>
    <w:p w14:paraId="1140EF30" w14:textId="77777777" w:rsidR="00A56861" w:rsidRDefault="00A56861">
      <w:pPr>
        <w:autoSpaceDE w:val="0"/>
        <w:autoSpaceDN w:val="0"/>
        <w:spacing w:after="224" w:line="220" w:lineRule="exact"/>
      </w:pPr>
    </w:p>
    <w:p w14:paraId="0324B884" w14:textId="77777777" w:rsidR="00A56861" w:rsidRDefault="00000000">
      <w:pPr>
        <w:autoSpaceDE w:val="0"/>
        <w:autoSpaceDN w:val="0"/>
        <w:spacing w:after="0" w:line="330" w:lineRule="exact"/>
      </w:pPr>
      <w:r>
        <w:rPr>
          <w:rFonts w:ascii="Charis SIL Bold" w:eastAsia="Charis SIL Bold" w:hAnsi="Charis SIL Bold"/>
          <w:b/>
          <w:color w:val="000000"/>
        </w:rPr>
        <w:t>A Shadowy Presence</w:t>
      </w:r>
    </w:p>
    <w:p w14:paraId="32C75CA5"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sun, a deceptive balm after the tempest's fury, cast long </w:t>
      </w:r>
      <w:r>
        <w:br/>
      </w:r>
      <w:r>
        <w:rPr>
          <w:rFonts w:ascii="Charis SIL Regular" w:eastAsia="Charis SIL Regular" w:hAnsi="Charis SIL Regular"/>
          <w:color w:val="000000"/>
        </w:rPr>
        <w:t>shadows across the moor, stretching and contorting the familiar landscape into something uncanny. The heather, still shimmering with residual luminescence, seemed to pulse faintly under the golden light, its delicate blooms swaying in the now gentle breeze like hesitant whispers. But the tranquility was a fragile veneer, a thin layer of calm over a churning undercurrent of unease. It was in the subtle shifts in the light, the almost imperceptible movement of shadows, that the true nature of the woman in black began to reveal itself.</w:t>
      </w:r>
    </w:p>
    <w:p w14:paraId="253A04B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 faint, ethereal glow, barely perceptible to the eye, emanated from her black attire. It wasn't the simple reflection of the sun; it was an inner light, a subtle luminescence that hinted at a power beyond the ordinary. The darkness of her clothing seemed to absorb the </w:t>
      </w:r>
      <w:r>
        <w:br/>
      </w:r>
      <w:r>
        <w:rPr>
          <w:rFonts w:ascii="Charis SIL Regular" w:eastAsia="Charis SIL Regular" w:hAnsi="Charis SIL Regular"/>
          <w:color w:val="000000"/>
        </w:rPr>
        <w:t xml:space="preserve">sunlight, creating a strange contrast, an almost paradoxical effect that both hid and revealed her true nature. Around her, shadows danced, not merely the natural shadows cast by the sun, but </w:t>
      </w:r>
      <w:r>
        <w:br/>
      </w:r>
      <w:r>
        <w:rPr>
          <w:rFonts w:ascii="Charis SIL Regular" w:eastAsia="Charis SIL Regular" w:hAnsi="Charis SIL Regular"/>
          <w:color w:val="000000"/>
        </w:rPr>
        <w:t>shifting, sentient entities that seemed to writhe and twist, taking on forms both familiar and alien. They flowed around her like a living shroud, a protective aura that both repelled and intrigued.</w:t>
      </w:r>
    </w:p>
    <w:p w14:paraId="3DD43BC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My initial fascination, the awe inspired by her enigmatic beauty and the strange power she wielded over the elements, was now tinged with a growing unease, a nascent fear that pricked at the edges of my awareness. The woman herself remained silent, her expression unreadable, yet her eyes held a depth that seemed to contain </w:t>
      </w:r>
      <w:r>
        <w:br/>
      </w:r>
      <w:r>
        <w:rPr>
          <w:rFonts w:ascii="Charis SIL Regular" w:eastAsia="Charis SIL Regular" w:hAnsi="Charis SIL Regular"/>
          <w:color w:val="000000"/>
        </w:rPr>
        <w:t>centuries of untold stories, of lives lived and lost in the shadowy realms of her existence. There was an otherworldliness about her, a palpable sense of something ancient and powerful residing within her very being.</w:t>
      </w:r>
    </w:p>
    <w:p w14:paraId="1206CDFD" w14:textId="77777777" w:rsidR="00A56861" w:rsidRDefault="00000000">
      <w:pPr>
        <w:autoSpaceDE w:val="0"/>
        <w:autoSpaceDN w:val="0"/>
        <w:spacing w:before="264" w:after="0" w:line="264" w:lineRule="exact"/>
      </w:pPr>
      <w:r>
        <w:rPr>
          <w:rFonts w:ascii="Charis SIL Regular" w:eastAsia="Charis SIL Regular" w:hAnsi="Charis SIL Regular"/>
          <w:color w:val="000000"/>
        </w:rPr>
        <w:t>I found myself staring at her, unable to tear my gaze away, yet utterly unable to comprehend the mystery that surrounded her. The wind's warning, the fragmented memories that had flooded my mind, now coalesced into a growing suspicion – a dark premonition of the true nature of the woman in black. She was not merely a</w:t>
      </w:r>
    </w:p>
    <w:p w14:paraId="2A192453" w14:textId="77777777" w:rsidR="00A56861" w:rsidRDefault="00A56861">
      <w:pPr>
        <w:sectPr w:rsidR="00A56861">
          <w:pgSz w:w="8000" w:h="12000"/>
          <w:pgMar w:top="442" w:right="642" w:bottom="364" w:left="660" w:header="720" w:footer="720" w:gutter="0"/>
          <w:cols w:space="720"/>
          <w:docGrid w:linePitch="360"/>
        </w:sectPr>
      </w:pPr>
    </w:p>
    <w:p w14:paraId="21934D96" w14:textId="77777777" w:rsidR="00A56861" w:rsidRDefault="00A56861">
      <w:pPr>
        <w:autoSpaceDE w:val="0"/>
        <w:autoSpaceDN w:val="0"/>
        <w:spacing w:after="78" w:line="220" w:lineRule="exact"/>
      </w:pPr>
    </w:p>
    <w:p w14:paraId="2B142745" w14:textId="77777777" w:rsidR="00A56861" w:rsidRDefault="00000000">
      <w:pPr>
        <w:autoSpaceDE w:val="0"/>
        <w:autoSpaceDN w:val="0"/>
        <w:spacing w:before="58" w:after="0" w:line="264" w:lineRule="exact"/>
        <w:ind w:right="432"/>
      </w:pPr>
      <w:r>
        <w:rPr>
          <w:rFonts w:ascii="Charis SIL Regular" w:eastAsia="Charis SIL Regular" w:hAnsi="Charis SIL Regular"/>
          <w:color w:val="000000"/>
        </w:rPr>
        <w:t>mysterious stranger; she was something far more profound, far more powerful, and potentially far more dangerous.</w:t>
      </w:r>
    </w:p>
    <w:p w14:paraId="3F334940" w14:textId="77777777" w:rsidR="00A56861" w:rsidRDefault="00000000">
      <w:pPr>
        <w:autoSpaceDE w:val="0"/>
        <w:autoSpaceDN w:val="0"/>
        <w:spacing w:before="264" w:after="0" w:line="264" w:lineRule="exact"/>
      </w:pPr>
      <w:r>
        <w:rPr>
          <w:rFonts w:ascii="Charis SIL Regular" w:eastAsia="Charis SIL Regular" w:hAnsi="Charis SIL Regular"/>
          <w:color w:val="000000"/>
        </w:rPr>
        <w:t>Her presence was a paradox – alluring and terrifying in equal measure. The beauty of her face, framed by her dark hair, was undeniably captivating, yet her eyes held a sadness that echoed the centuries, a deep well of sorrow that spoke of losses too great to comprehend. They mirrored the tempestuous sky, their depths reflecting the storm that raged within her, a tempest both powerful and seductive. It was as though she carried the weight of the world on her slender shoulders, the burden of untold secrets and forgotten histories.</w:t>
      </w:r>
    </w:p>
    <w:p w14:paraId="2D8DE52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shadows around her flickered and shifted, sometimes taking on the forms of creatures both fantastical and terrifying. I saw glimpses of spectral hounds, their eyes glowing with malevolent intent, and fleeting visions of winged figures, their movements swift and silent, as though they were messengers from some hidden realm. These images were fleeting, fragmented, yet they lingered in the periphery of my vision, reinforcing the growing sense that I was in the </w:t>
      </w:r>
      <w:r>
        <w:br/>
      </w:r>
      <w:r>
        <w:rPr>
          <w:rFonts w:ascii="Charis SIL Regular" w:eastAsia="Charis SIL Regular" w:hAnsi="Charis SIL Regular"/>
          <w:color w:val="000000"/>
        </w:rPr>
        <w:t>presence of something beyond human understanding.</w:t>
      </w:r>
    </w:p>
    <w:p w14:paraId="379CFF4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air grew heavy with an unnatural stillness, the silence </w:t>
      </w:r>
      <w:r>
        <w:br/>
      </w:r>
      <w:r>
        <w:rPr>
          <w:rFonts w:ascii="Charis SIL Regular" w:eastAsia="Charis SIL Regular" w:hAnsi="Charis SIL Regular"/>
          <w:color w:val="000000"/>
        </w:rPr>
        <w:t>punctuated only by the occasional whisper of the wind through the heather. It was a silence that thrummed with an underlying energy, a current of power that seemed to emanate from the woman herself. It was a silence that spoke volumes, revealing more about her true nature than any words could have expressed. She was a being of shadows and light, of mystery and power, her essence as elusive and captivating as the mists that clung to the moor.</w:t>
      </w:r>
    </w:p>
    <w:p w14:paraId="1CF944A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 raven, its obsidian eyes gleaming with an unnerving intelligence, perched on a nearby rock, its gaze fixed on the woman in black. Its presence felt significant, almost conspiratorial, as though it was a silent guardian, a watchful sentinel protecting her from some unseen threat. Or perhaps, I thought with a shiver, it was a </w:t>
      </w:r>
      <w:r>
        <w:br/>
      </w:r>
      <w:r>
        <w:rPr>
          <w:rFonts w:ascii="Charis SIL Regular" w:eastAsia="Charis SIL Regular" w:hAnsi="Charis SIL Regular"/>
          <w:color w:val="000000"/>
        </w:rPr>
        <w:t>messenger, awaiting her command.</w:t>
      </w:r>
    </w:p>
    <w:p w14:paraId="21CB343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I felt a growing need to understand her, to unravel the secrets that she held within her, but the more I looked, the more elusive she</w:t>
      </w:r>
    </w:p>
    <w:p w14:paraId="0B9F5716" w14:textId="77777777" w:rsidR="00A56861" w:rsidRDefault="00A56861">
      <w:pPr>
        <w:sectPr w:rsidR="00A56861">
          <w:pgSz w:w="8000" w:h="12000"/>
          <w:pgMar w:top="296" w:right="654" w:bottom="392" w:left="660" w:header="720" w:footer="720" w:gutter="0"/>
          <w:cols w:space="720"/>
          <w:docGrid w:linePitch="360"/>
        </w:sectPr>
      </w:pPr>
    </w:p>
    <w:p w14:paraId="7ADC9B70" w14:textId="77777777" w:rsidR="00A56861" w:rsidRDefault="00A56861">
      <w:pPr>
        <w:autoSpaceDE w:val="0"/>
        <w:autoSpaceDN w:val="0"/>
        <w:spacing w:after="78" w:line="220" w:lineRule="exact"/>
      </w:pPr>
    </w:p>
    <w:p w14:paraId="7C441D95"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became. The woman in black was like a riddle wrapped in an enigma, her true nature obscured by layers of mystery and magic.</w:t>
      </w:r>
    </w:p>
    <w:p w14:paraId="5C2FCDBF" w14:textId="77777777" w:rsidR="00A56861" w:rsidRDefault="00000000">
      <w:pPr>
        <w:autoSpaceDE w:val="0"/>
        <w:autoSpaceDN w:val="0"/>
        <w:spacing w:before="58" w:after="0" w:line="264" w:lineRule="exact"/>
      </w:pPr>
      <w:r>
        <w:rPr>
          <w:rFonts w:ascii="Charis SIL Regular" w:eastAsia="Charis SIL Regular" w:hAnsi="Charis SIL Regular"/>
          <w:color w:val="000000"/>
        </w:rPr>
        <w:t>She was a siren, calling to me from the depths of her shadowy existence, drawing me into a world where the boundaries between reality and fantasy blurred, where the whispers of the wind carried ancient secrets, and where the very air throbbed with unseen power.</w:t>
      </w:r>
    </w:p>
    <w:p w14:paraId="30F4F28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sun began to dip below the horizon, casting long, menacing shadows that stretched across the moor like grasping fingers. The ethereal glow around the woman intensified as darkness enveloped us, her black attire blending seamlessly with the encroaching night.</w:t>
      </w:r>
    </w:p>
    <w:p w14:paraId="4008EC3A"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The shadows around her coalesced, forming a swirling vortex of darkness that seemed to draw me in, its power both alluring and terrifying.</w:t>
      </w:r>
    </w:p>
    <w:p w14:paraId="315B35FA" w14:textId="77777777" w:rsidR="00A56861" w:rsidRDefault="00000000">
      <w:pPr>
        <w:autoSpaceDE w:val="0"/>
        <w:autoSpaceDN w:val="0"/>
        <w:spacing w:before="264" w:after="0" w:line="264" w:lineRule="exact"/>
      </w:pPr>
      <w:r>
        <w:rPr>
          <w:rFonts w:ascii="Charis SIL Regular" w:eastAsia="Charis SIL Regular" w:hAnsi="Charis SIL Regular"/>
          <w:color w:val="000000"/>
        </w:rPr>
        <w:t>A feeling of dread, sharp and cold, pierced my heart. The initial fascination was gone, replaced by an instinctive fear, a primal understanding that I was dealing with something far beyond my comprehension. The woman's intentions, once a source of curiosity, now filled me with a growing sense of unease. Was she a guardian, a protector, or something far more sinister? The answer, I realized with a jolt of fear, remained shrouded in the shadows that danced around her, a mystery that only time, and perhaps a great cost, would reveal. The wind whispered its warnings anew, a chilling reminder that the storm had only just begun.</w:t>
      </w:r>
    </w:p>
    <w:p w14:paraId="1332878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moor, under the cloak of night, transformed into a different world. The familiar landscape was now infused with an unnatural energy, the silence broken only by the rustling of the wind and the distant cry of a lone owl. The ancient stones, imbued with a strange luminescence, seemed to hum with a low, almost imperceptible vibration. The air throbbed with unseen power, a tangible force that wrapped around me, cold and oppressive.</w:t>
      </w:r>
    </w:p>
    <w:p w14:paraId="1486C38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remained motionless, a figure sculpted from darkness, her presence as heavy and imposing as the night itself. The shadows that surrounded her danced with increasing intensity, their movements now more fluid, more deliberate, as though responding to some unseen command. They stretched and</w:t>
      </w:r>
    </w:p>
    <w:p w14:paraId="1107D854" w14:textId="77777777" w:rsidR="00A56861" w:rsidRDefault="00A56861">
      <w:pPr>
        <w:sectPr w:rsidR="00A56861">
          <w:pgSz w:w="8000" w:h="12000"/>
          <w:pgMar w:top="296" w:right="646" w:bottom="392" w:left="660" w:header="720" w:footer="720" w:gutter="0"/>
          <w:cols w:space="720"/>
          <w:docGrid w:linePitch="360"/>
        </w:sectPr>
      </w:pPr>
    </w:p>
    <w:p w14:paraId="7502D086" w14:textId="77777777" w:rsidR="00A56861" w:rsidRDefault="00A56861">
      <w:pPr>
        <w:autoSpaceDE w:val="0"/>
        <w:autoSpaceDN w:val="0"/>
        <w:spacing w:after="78" w:line="220" w:lineRule="exact"/>
      </w:pPr>
    </w:p>
    <w:p w14:paraId="0806A5DC" w14:textId="77777777" w:rsidR="00A56861" w:rsidRDefault="00000000">
      <w:pPr>
        <w:autoSpaceDE w:val="0"/>
        <w:autoSpaceDN w:val="0"/>
        <w:spacing w:before="58" w:after="0" w:line="264" w:lineRule="exact"/>
      </w:pPr>
      <w:r>
        <w:rPr>
          <w:rFonts w:ascii="Charis SIL Regular" w:eastAsia="Charis SIL Regular" w:hAnsi="Charis SIL Regular"/>
          <w:color w:val="000000"/>
        </w:rPr>
        <w:t>contorted, taking on the forms of twisted creatures, their eyes glowing with an eerie malevolence. They were not merely shadows; they were sentient beings, bound to her, obeying her unspoken will.</w:t>
      </w:r>
    </w:p>
    <w:p w14:paraId="0215A21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 chilling premonition washed over me – a sense of foreboding so profound that it left me breathless, my heart pounding in my chest. The woman’s true nature was beginning to unveil itself, and it was far more terrifying than I could have ever imagined. She was not merely a woman in black; she was a conduit, a vessel for an </w:t>
      </w:r>
      <w:r>
        <w:br/>
      </w:r>
      <w:r>
        <w:rPr>
          <w:rFonts w:ascii="Charis SIL Regular" w:eastAsia="Charis SIL Regular" w:hAnsi="Charis SIL Regular"/>
          <w:color w:val="000000"/>
        </w:rPr>
        <w:t>ancient, malevolent power. She was a creature of darkness, and I, unwittingly, had become entangled in her web. The wind howled a mournful lament, a dirge for a future that seemed uncertain, a future that held both immense peril and a terrifying beauty. The night held its breath, waiting. And so did I.</w:t>
      </w:r>
    </w:p>
    <w:p w14:paraId="12F83CE7" w14:textId="77777777" w:rsidR="00A56861" w:rsidRDefault="00A56861">
      <w:pPr>
        <w:sectPr w:rsidR="00A56861">
          <w:pgSz w:w="8000" w:h="12000"/>
          <w:pgMar w:top="296" w:right="674" w:bottom="1440" w:left="660" w:header="720" w:footer="720" w:gutter="0"/>
          <w:cols w:space="720"/>
          <w:docGrid w:linePitch="360"/>
        </w:sectPr>
      </w:pPr>
    </w:p>
    <w:p w14:paraId="584516A7" w14:textId="77777777" w:rsidR="00A56861" w:rsidRDefault="00A56861">
      <w:pPr>
        <w:autoSpaceDE w:val="0"/>
        <w:autoSpaceDN w:val="0"/>
        <w:spacing w:after="224" w:line="220" w:lineRule="exact"/>
      </w:pPr>
    </w:p>
    <w:p w14:paraId="6D82E001" w14:textId="77777777" w:rsidR="00A56861" w:rsidRDefault="00000000">
      <w:pPr>
        <w:autoSpaceDE w:val="0"/>
        <w:autoSpaceDN w:val="0"/>
        <w:spacing w:after="0" w:line="330" w:lineRule="exact"/>
      </w:pPr>
      <w:r>
        <w:rPr>
          <w:rFonts w:ascii="Charis SIL Bold" w:eastAsia="Charis SIL Bold" w:hAnsi="Charis SIL Bold"/>
          <w:b/>
          <w:color w:val="000000"/>
        </w:rPr>
        <w:t>The Womans Past</w:t>
      </w:r>
    </w:p>
    <w:p w14:paraId="50D87050"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The wind, a constant companion on this desolate moor, seemed to whisper secrets into my ear, fragments of a life I never lived yet somehow knew intimately. The woman in black remained silent, her gaze fixed on the distant horizon, but her very stillness spoke volumes. It was a stillness pregnant with sorrow, a silent scream trapped within the confines of her enigmatic beauty. Then, as if summoned by an unseen force, images flickered within my mind's eye. Not memories, exactly, but impressions, fleeting glimpses into a life lived centuries ago.</w:t>
      </w:r>
    </w:p>
    <w:p w14:paraId="1A5980E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 saw a castle, perched precariously on a cliff overlooking a </w:t>
      </w:r>
      <w:r>
        <w:br/>
      </w:r>
      <w:r>
        <w:rPr>
          <w:rFonts w:ascii="Charis SIL Regular" w:eastAsia="Charis SIL Regular" w:hAnsi="Charis SIL Regular"/>
          <w:color w:val="000000"/>
        </w:rPr>
        <w:t xml:space="preserve">turbulent sea. Its stone walls, weathered and scarred by time, seemed to groan under the weight of centuries of secrets. Within its shadowed chambers, I saw the woman in black, younger, her eyes still holding that same haunting sadness, but with a spark of </w:t>
      </w:r>
      <w:r>
        <w:br/>
      </w:r>
      <w:r>
        <w:rPr>
          <w:rFonts w:ascii="Charis SIL Regular" w:eastAsia="Charis SIL Regular" w:hAnsi="Charis SIL Regular"/>
          <w:color w:val="000000"/>
        </w:rPr>
        <w:t>defiance, a flicker of hope that was now extinguished. She wore a different gown, a flowing crimson robe, its richness a stark contrast to the somber black she now favored. She moved with a grace that was both ethereal and powerful, her every gesture conveying a regal bearing that spoke of lineage and power.</w:t>
      </w:r>
    </w:p>
    <w:p w14:paraId="76B327E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Then, the vision shifted. I saw betrayal, a venomous whisper in a gilded hall. Faces swam in and out of focus, their expressions </w:t>
      </w:r>
      <w:r>
        <w:br/>
      </w:r>
      <w:r>
        <w:rPr>
          <w:rFonts w:ascii="Charis SIL Regular" w:eastAsia="Charis SIL Regular" w:hAnsi="Charis SIL Regular"/>
          <w:color w:val="000000"/>
        </w:rPr>
        <w:t>shifting from adoration to scorn, from loyalty to treachery. A dagger flashed, a cry silenced, and the crimson robe was stained a darker, more ominous shade. The woman in black, her face obscured by shadows, fell to her knees, her body trembling with grief and rage. This was not a simple tale of heartbreak; this was a tragedy of epic proportions, a conflict of ancient magics and ruthless ambition.</w:t>
      </w:r>
    </w:p>
    <w:p w14:paraId="520FEBF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visions continued, disjointed and fragmented, yet somehow woven together by an invisible thread. I saw a hidden coven, </w:t>
      </w:r>
      <w:r>
        <w:br/>
      </w:r>
      <w:r>
        <w:rPr>
          <w:rFonts w:ascii="Charis SIL Regular" w:eastAsia="Charis SIL Regular" w:hAnsi="Charis SIL Regular"/>
          <w:color w:val="000000"/>
        </w:rPr>
        <w:t>shrouded in secrecy and mystery, their rituals imbued with both beauty and terror. The woman in black, now wielding a power that was both mesmerizing and terrifying, stood at their center. She commanded storms, manipulated the elements, and seemed to bend the very fabric of reality to her will. But the power she wielded was</w:t>
      </w:r>
    </w:p>
    <w:p w14:paraId="47DD45F7" w14:textId="77777777" w:rsidR="00A56861" w:rsidRDefault="00A56861">
      <w:pPr>
        <w:sectPr w:rsidR="00A56861">
          <w:pgSz w:w="8000" w:h="12000"/>
          <w:pgMar w:top="442" w:right="642" w:bottom="364" w:left="660" w:header="720" w:footer="720" w:gutter="0"/>
          <w:cols w:space="720"/>
          <w:docGrid w:linePitch="360"/>
        </w:sectPr>
      </w:pPr>
    </w:p>
    <w:p w14:paraId="0ED1F4A4" w14:textId="77777777" w:rsidR="00A56861" w:rsidRDefault="00A56861">
      <w:pPr>
        <w:autoSpaceDE w:val="0"/>
        <w:autoSpaceDN w:val="0"/>
        <w:spacing w:after="78" w:line="220" w:lineRule="exact"/>
      </w:pPr>
    </w:p>
    <w:p w14:paraId="27A2FE3D" w14:textId="77777777" w:rsidR="00A56861" w:rsidRDefault="00000000">
      <w:pPr>
        <w:autoSpaceDE w:val="0"/>
        <w:autoSpaceDN w:val="0"/>
        <w:spacing w:before="58" w:after="0" w:line="264" w:lineRule="exact"/>
        <w:ind w:right="864"/>
      </w:pPr>
      <w:r>
        <w:rPr>
          <w:rFonts w:ascii="Charis SIL Regular" w:eastAsia="Charis SIL Regular" w:hAnsi="Charis SIL Regular"/>
          <w:color w:val="000000"/>
        </w:rPr>
        <w:t>a burden, a double-edged sword that both empowered and destroyed.</w:t>
      </w:r>
    </w:p>
    <w:p w14:paraId="330028A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visions abruptly ceased, leaving me breathless, the weight of the woman's past settling heavily on my shoulders. The wind howled a mournful dirge, mirroring the anguish I felt. She had not simply shared glimpses into her past; she had poured her very essence into my consciousness, allowing me to experience the trauma of her betrayal, the agony of her loss, the sheer weight of her ancient power.</w:t>
      </w:r>
    </w:p>
    <w:p w14:paraId="282454E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She turned to me, her dark eyes reflecting the stormy sea of her emotions. A single tear traced a path down her pale cheek, a tear that seemed to carry the weight of centuries. There was a plea in her eyes, a silent request for understanding, for empathy, for perhaps, even forgiveness.</w:t>
      </w:r>
    </w:p>
    <w:p w14:paraId="14D8F6C9" w14:textId="77777777" w:rsidR="00A56861" w:rsidRDefault="00000000">
      <w:pPr>
        <w:autoSpaceDE w:val="0"/>
        <w:autoSpaceDN w:val="0"/>
        <w:spacing w:before="264" w:after="0" w:line="264" w:lineRule="exact"/>
      </w:pPr>
      <w:r>
        <w:rPr>
          <w:rFonts w:ascii="Charis SIL Regular" w:eastAsia="Charis SIL Regular" w:hAnsi="Charis SIL Regular"/>
          <w:color w:val="000000"/>
        </w:rPr>
        <w:t>"They took everything from me," her voice, when it finally came, was a whisper, barely audible above the mournful cry of the wind.</w:t>
      </w:r>
    </w:p>
    <w:p w14:paraId="62803597" w14:textId="77777777" w:rsidR="00A56861" w:rsidRDefault="00000000">
      <w:pPr>
        <w:autoSpaceDE w:val="0"/>
        <w:autoSpaceDN w:val="0"/>
        <w:spacing w:after="0" w:line="324" w:lineRule="exact"/>
      </w:pPr>
      <w:r>
        <w:rPr>
          <w:rFonts w:ascii="Charis SIL Regular" w:eastAsia="Charis SIL Regular" w:hAnsi="Charis SIL Regular"/>
          <w:color w:val="000000"/>
        </w:rPr>
        <w:t>"My family, my kingdom, my love."</w:t>
      </w:r>
    </w:p>
    <w:p w14:paraId="6B94C10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words, though few, opened a chasm within me, a profound understanding of the immense pain she carried. The visions I had witnessed were not merely images; they were fragments of her very soul, raw and unfiltered, poured into my consciousness. I </w:t>
      </w:r>
      <w:r>
        <w:br/>
      </w:r>
      <w:r>
        <w:rPr>
          <w:rFonts w:ascii="Charis SIL Regular" w:eastAsia="Charis SIL Regular" w:hAnsi="Charis SIL Regular"/>
          <w:color w:val="000000"/>
        </w:rPr>
        <w:t>understood, with a chilling certainty, the depth of her sorrow, the crushing weight of her loss.</w:t>
      </w:r>
    </w:p>
    <w:p w14:paraId="44BD8427" w14:textId="77777777" w:rsidR="00A56861" w:rsidRDefault="00000000">
      <w:pPr>
        <w:autoSpaceDE w:val="0"/>
        <w:autoSpaceDN w:val="0"/>
        <w:spacing w:before="264" w:after="0" w:line="264" w:lineRule="exact"/>
      </w:pPr>
      <w:r>
        <w:rPr>
          <w:rFonts w:ascii="Charis SIL Regular" w:eastAsia="Charis SIL Regular" w:hAnsi="Charis SIL Regular"/>
          <w:color w:val="000000"/>
        </w:rPr>
        <w:t>I found myself drawn to her, not by mere fascination but by a profound empathy, a kinship forged in shared pain and shared loss. It was an unspoken connection, a bond that transcended time and space. Her sadness was not merely her own; it was a reflection of my own hidden sorrows, my own buried traumas.</w:t>
      </w:r>
    </w:p>
    <w:p w14:paraId="3583B3F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spoke further, her voice a low murmur against the wind's lament. She spoke of a love betrayed, a love that had been shattered by treachery and ruthlessness. She spoke of a </w:t>
      </w:r>
      <w:r>
        <w:br/>
      </w:r>
      <w:r>
        <w:rPr>
          <w:rFonts w:ascii="Charis SIL Regular" w:eastAsia="Charis SIL Regular" w:hAnsi="Charis SIL Regular"/>
          <w:color w:val="000000"/>
        </w:rPr>
        <w:t>prophecy, an ancient curse that had fallen upon her family, a prophecy that had foretold her downfall and the destruction of everything she held dear.</w:t>
      </w:r>
    </w:p>
    <w:p w14:paraId="189B1459" w14:textId="77777777" w:rsidR="00A56861" w:rsidRDefault="00A56861">
      <w:pPr>
        <w:sectPr w:rsidR="00A56861">
          <w:pgSz w:w="8000" w:h="12000"/>
          <w:pgMar w:top="296" w:right="716" w:bottom="392" w:left="660" w:header="720" w:footer="720" w:gutter="0"/>
          <w:cols w:space="720"/>
          <w:docGrid w:linePitch="360"/>
        </w:sectPr>
      </w:pPr>
    </w:p>
    <w:p w14:paraId="10684E1C" w14:textId="77777777" w:rsidR="00A56861" w:rsidRDefault="00A56861">
      <w:pPr>
        <w:autoSpaceDE w:val="0"/>
        <w:autoSpaceDN w:val="0"/>
        <w:spacing w:after="210" w:line="220" w:lineRule="exact"/>
      </w:pPr>
    </w:p>
    <w:p w14:paraId="0C894F5B"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"They sought to control the power I wielded," she said, her voice laced with bitterness. "They coveted my lineage, my heritage, my very life. They thought they could harness my strength for their own wicked purposes."</w:t>
      </w:r>
    </w:p>
    <w:p w14:paraId="0AB61EF8"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Her words illuminated the betrayals I had witnessed in my visions. The gilded halls, the venomous whispers, the flashing dagger – all part of a carefully orchestrated plot to usurp her power, to strip her of her birthright, and to condemn her to a life of sorrow and </w:t>
      </w:r>
      <w:r>
        <w:br/>
      </w:r>
      <w:r>
        <w:rPr>
          <w:rFonts w:ascii="Charis SIL Regular" w:eastAsia="Charis SIL Regular" w:hAnsi="Charis SIL Regular"/>
          <w:color w:val="000000"/>
        </w:rPr>
        <w:t>despair.</w:t>
      </w:r>
    </w:p>
    <w:p w14:paraId="07CEB975"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power she possessed, she explained, was not merely a magical gift; it was an inheritance, a legacy passed down through </w:t>
      </w:r>
      <w:r>
        <w:br/>
      </w:r>
      <w:r>
        <w:rPr>
          <w:rFonts w:ascii="Charis SIL Regular" w:eastAsia="Charis SIL Regular" w:hAnsi="Charis SIL Regular"/>
          <w:color w:val="000000"/>
        </w:rPr>
        <w:t>generations of powerful women in her lineage. It was a power that allowed them to command the elements, to manipulate the very fabric of reality, to see beyond the veil of the mundane.</w:t>
      </w:r>
    </w:p>
    <w:p w14:paraId="20AD7B2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But this power came at a price. It was a constant burden, a weight that pressed down upon her soul, a responsibility that she could never truly escape. The woman in black carried the weight of her ancestors, their triumphs and their failures, their joys and their sorrows.</w:t>
      </w:r>
    </w:p>
    <w:p w14:paraId="3A5B0D45"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She spoke of the sacrifices she had made, the sacrifices she </w:t>
      </w:r>
      <w:r>
        <w:br/>
      </w:r>
      <w:r>
        <w:rPr>
          <w:rFonts w:ascii="Charis SIL Regular" w:eastAsia="Charis SIL Regular" w:hAnsi="Charis SIL Regular"/>
          <w:color w:val="000000"/>
        </w:rPr>
        <w:t>continued to make. The isolation, the loneliness, the constant fear of exposure – all these were the price she paid for her power, for the curse that was inextricably linked to her existence. She was a prisoner of her own heritage, a captive of her ancient legacy.</w:t>
      </w:r>
    </w:p>
    <w:p w14:paraId="5218D21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story was one of loss, of betrayal, of the devastating </w:t>
      </w:r>
      <w:r>
        <w:br/>
      </w:r>
      <w:r>
        <w:rPr>
          <w:rFonts w:ascii="Charis SIL Regular" w:eastAsia="Charis SIL Regular" w:hAnsi="Charis SIL Regular"/>
          <w:color w:val="000000"/>
        </w:rPr>
        <w:t xml:space="preserve">consequences of ambition and power. It was a story of love lost and dreams shattered, a story of a woman who had endured </w:t>
      </w:r>
      <w:r>
        <w:br/>
      </w:r>
      <w:r>
        <w:rPr>
          <w:rFonts w:ascii="Charis SIL Regular" w:eastAsia="Charis SIL Regular" w:hAnsi="Charis SIL Regular"/>
          <w:color w:val="000000"/>
        </w:rPr>
        <w:t>unspeakable pain and yet still found a glimmer of hope, a spark of defiance that refused to be extinguished.</w:t>
      </w:r>
    </w:p>
    <w:p w14:paraId="1D40241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she spoke, the shadows around her shifted and danced, reflecting the turmoil within her soul. The wind picked up, whistling a </w:t>
      </w:r>
      <w:r>
        <w:br/>
      </w:r>
      <w:r>
        <w:rPr>
          <w:rFonts w:ascii="Charis SIL Regular" w:eastAsia="Charis SIL Regular" w:hAnsi="Charis SIL Regular"/>
          <w:color w:val="000000"/>
        </w:rPr>
        <w:t xml:space="preserve">mournful tune that seemed to echo the pain in her heart. The </w:t>
      </w:r>
      <w:r>
        <w:br/>
      </w:r>
      <w:r>
        <w:rPr>
          <w:rFonts w:ascii="Charis SIL Regular" w:eastAsia="Charis SIL Regular" w:hAnsi="Charis SIL Regular"/>
          <w:color w:val="000000"/>
        </w:rPr>
        <w:t>landscape itself seemed to resonate with her sorrow, the heather</w:t>
      </w:r>
    </w:p>
    <w:p w14:paraId="40B4F2CD" w14:textId="77777777" w:rsidR="00A56861" w:rsidRDefault="00A56861">
      <w:pPr>
        <w:sectPr w:rsidR="00A56861">
          <w:pgSz w:w="8000" w:h="12000"/>
          <w:pgMar w:top="428" w:right="652" w:bottom="392" w:left="660" w:header="720" w:footer="720" w:gutter="0"/>
          <w:cols w:space="720"/>
          <w:docGrid w:linePitch="360"/>
        </w:sectPr>
      </w:pPr>
    </w:p>
    <w:p w14:paraId="78D36CA6" w14:textId="77777777" w:rsidR="00A56861" w:rsidRDefault="00A56861">
      <w:pPr>
        <w:autoSpaceDE w:val="0"/>
        <w:autoSpaceDN w:val="0"/>
        <w:spacing w:after="78" w:line="220" w:lineRule="exact"/>
      </w:pPr>
    </w:p>
    <w:p w14:paraId="61FC15C3" w14:textId="77777777" w:rsidR="00A56861" w:rsidRDefault="00000000">
      <w:pPr>
        <w:autoSpaceDE w:val="0"/>
        <w:autoSpaceDN w:val="0"/>
        <w:spacing w:after="0" w:line="322" w:lineRule="exact"/>
      </w:pPr>
      <w:r>
        <w:rPr>
          <w:rFonts w:ascii="Charis SIL Regular" w:eastAsia="Charis SIL Regular" w:hAnsi="Charis SIL Regular"/>
          <w:color w:val="000000"/>
        </w:rPr>
        <w:t>bowing its head in sympathy.</w:t>
      </w:r>
    </w:p>
    <w:p w14:paraId="1EDBC49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And then, she spoke of me, of the connection that bound us </w:t>
      </w:r>
      <w:r>
        <w:br/>
      </w:r>
      <w:r>
        <w:rPr>
          <w:rFonts w:ascii="Charis SIL Regular" w:eastAsia="Charis SIL Regular" w:hAnsi="Charis SIL Regular"/>
          <w:color w:val="000000"/>
        </w:rPr>
        <w:t xml:space="preserve">together, a connection that transcended time and space, a bond that extended beyond simple understanding. She saw something in me, a potential she was loath to reveal, and yet, felt a deep-seated </w:t>
      </w:r>
      <w:r>
        <w:br/>
      </w:r>
      <w:r>
        <w:rPr>
          <w:rFonts w:ascii="Charis SIL Regular" w:eastAsia="Charis SIL Regular" w:hAnsi="Charis SIL Regular"/>
          <w:color w:val="000000"/>
        </w:rPr>
        <w:t>obligation to nurture.</w:t>
      </w:r>
    </w:p>
    <w:p w14:paraId="70128EA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black’s past was a tapestry of sorrow, woven with threads of betrayal, loss, and the weight of immense power. It was a story as vast and mysterious as the moor itself, as dark and alluring as the night. And as the dawn approached, painting the eastern sky with streaks of crimson and gold, a new chapter in our intertwined destiny was about to begin. The weight of her past, I realized, was also now my burden to bear. The wind's warning, once a whisper, was now a gale, urging me forward into the unknown.</w:t>
      </w:r>
    </w:p>
    <w:p w14:paraId="12F791C9" w14:textId="77777777" w:rsidR="00A56861" w:rsidRDefault="00A56861">
      <w:pPr>
        <w:sectPr w:rsidR="00A56861">
          <w:pgSz w:w="8000" w:h="12000"/>
          <w:pgMar w:top="296" w:right="654" w:bottom="1440" w:left="660" w:header="720" w:footer="720" w:gutter="0"/>
          <w:cols w:space="720"/>
          <w:docGrid w:linePitch="360"/>
        </w:sectPr>
      </w:pPr>
    </w:p>
    <w:p w14:paraId="3EA07BE6" w14:textId="77777777" w:rsidR="00A56861" w:rsidRDefault="00A56861">
      <w:pPr>
        <w:autoSpaceDE w:val="0"/>
        <w:autoSpaceDN w:val="0"/>
        <w:spacing w:after="224" w:line="220" w:lineRule="exact"/>
      </w:pPr>
    </w:p>
    <w:p w14:paraId="2DBE0305" w14:textId="77777777" w:rsidR="00A56861" w:rsidRDefault="00000000">
      <w:pPr>
        <w:autoSpaceDE w:val="0"/>
        <w:autoSpaceDN w:val="0"/>
        <w:spacing w:after="0" w:line="330" w:lineRule="exact"/>
      </w:pPr>
      <w:r>
        <w:rPr>
          <w:rFonts w:ascii="Charis SIL Bold" w:eastAsia="Charis SIL Bold" w:hAnsi="Charis SIL Bold"/>
          <w:b/>
          <w:color w:val="000000"/>
        </w:rPr>
        <w:t>Ancient Knowledge</w:t>
      </w:r>
    </w:p>
    <w:p w14:paraId="6D868FD6" w14:textId="77777777" w:rsidR="00A56861" w:rsidRDefault="00000000">
      <w:pPr>
        <w:autoSpaceDE w:val="0"/>
        <w:autoSpaceDN w:val="0"/>
        <w:spacing w:before="286" w:after="0" w:line="264" w:lineRule="exact"/>
      </w:pPr>
      <w:r>
        <w:rPr>
          <w:rFonts w:ascii="Charis SIL Regular" w:eastAsia="Charis SIL Regular" w:hAnsi="Charis SIL Regular"/>
          <w:color w:val="000000"/>
        </w:rPr>
        <w:t>Her voice, though still a whisper, held a strange resonance, as if echoing from the depths of time itself. She spoke of forgotten languages, of rituals performed under blood-red moons, of a power that flowed through the veins of certain women, a power as old as the earth itself. She described symbols etched into ancient stones, glyphs that hummed with a latent energy, hinting at secrets buried deep within the earth. These weren't mere stories; they were keys, she explained, unlocking a hidden history, a lineage that connected her to me in ways I couldn't yet comprehend.</w:t>
      </w:r>
    </w:p>
    <w:p w14:paraId="5E48E75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spoke of a prophecy, not the one she had previously mentioned, but one far older, far more ominous. This prophecy spoke of a convergence, a meeting of two souls, one carrying the weight of the past, the other the promise of a future yet unwritten. The prophecy spoke of a balance, a delicate equilibrium between darkness and light, a battle between ancient forces that threatened to shatter the world. She spoke of a celestial alignment, a rare conjunction of stars that would herald a time of both great destruction and </w:t>
      </w:r>
      <w:r>
        <w:br/>
      </w:r>
      <w:r>
        <w:rPr>
          <w:rFonts w:ascii="Charis SIL Regular" w:eastAsia="Charis SIL Regular" w:hAnsi="Charis SIL Regular"/>
          <w:color w:val="000000"/>
        </w:rPr>
        <w:t>unprecedented renewal. This was not a simple tale of good versus evil; this was a cosmic dance, a struggle for dominance between forces far older than humanity itself.</w:t>
      </w:r>
    </w:p>
    <w:p w14:paraId="2DE01CA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Fragments of ancient lore unfolded before me, whispered secrets that painted a picture of a world steeped in magic and mystery. She spoke of powerful artifacts, imbued with potent energies, capable of both immense creation and devastating destruction. These objects, she revealed, were scattered across the land, hidden in forgotten places, waiting to be discovered, waiting to be claimed. Some were benevolent, she said, vessels of healing and enlightenment, while others were instruments of darkness, capable of unleashing </w:t>
      </w:r>
      <w:r>
        <w:br/>
      </w:r>
      <w:r>
        <w:rPr>
          <w:rFonts w:ascii="Charis SIL Regular" w:eastAsia="Charis SIL Regular" w:hAnsi="Charis SIL Regular"/>
          <w:color w:val="000000"/>
        </w:rPr>
        <w:t>unimaginable chaos. The choice of who would find them, who would wield their power, was now, somehow, in my hands.</w:t>
      </w:r>
    </w:p>
    <w:p w14:paraId="09B8B613" w14:textId="77777777" w:rsidR="00A56861" w:rsidRDefault="00000000">
      <w:pPr>
        <w:autoSpaceDE w:val="0"/>
        <w:autoSpaceDN w:val="0"/>
        <w:spacing w:before="264" w:after="0" w:line="264" w:lineRule="exact"/>
        <w:ind w:right="576"/>
      </w:pPr>
      <w:r>
        <w:rPr>
          <w:rFonts w:ascii="Charis SIL Regular" w:eastAsia="Charis SIL Regular" w:hAnsi="Charis SIL Regular"/>
          <w:color w:val="000000"/>
        </w:rPr>
        <w:t>She described a world veiled in mists of enchantment, a realm where the boundaries between the living and the dead were blurred, where spirits walked among mortals, and where the whispers of the wind held the weight of ages. She spoke of</w:t>
      </w:r>
    </w:p>
    <w:p w14:paraId="0E2DA43D" w14:textId="77777777" w:rsidR="00A56861" w:rsidRDefault="00A56861">
      <w:pPr>
        <w:sectPr w:rsidR="00A56861">
          <w:pgSz w:w="8000" w:h="12000"/>
          <w:pgMar w:top="442" w:right="652" w:bottom="364" w:left="660" w:header="720" w:footer="720" w:gutter="0"/>
          <w:cols w:space="720"/>
          <w:docGrid w:linePitch="360"/>
        </w:sectPr>
      </w:pPr>
    </w:p>
    <w:p w14:paraId="08026785" w14:textId="77777777" w:rsidR="00A56861" w:rsidRDefault="00A56861">
      <w:pPr>
        <w:autoSpaceDE w:val="0"/>
        <w:autoSpaceDN w:val="0"/>
        <w:spacing w:after="78" w:line="220" w:lineRule="exact"/>
      </w:pPr>
    </w:p>
    <w:p w14:paraId="5F4A04FF" w14:textId="77777777" w:rsidR="00A56861" w:rsidRDefault="00000000">
      <w:pPr>
        <w:autoSpaceDE w:val="0"/>
        <w:autoSpaceDN w:val="0"/>
        <w:spacing w:before="58" w:after="0" w:line="264" w:lineRule="exact"/>
      </w:pPr>
      <w:r>
        <w:rPr>
          <w:rFonts w:ascii="Charis SIL Regular" w:eastAsia="Charis SIL Regular" w:hAnsi="Charis SIL Regular"/>
          <w:color w:val="000000"/>
        </w:rPr>
        <w:t>gateways, portals to other realms, dimensions hidden from ordinary sight, dimensions brimming with both wonder and peril. These were places beyond human comprehension, realms of unimaginable beauty and unimaginable horror, accessible only to those who possessed the knowledge and the courage to seek them out.</w:t>
      </w:r>
    </w:p>
    <w:p w14:paraId="35AEA6DE"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Her words painted a tapestry of myth and legend, a narrative that intertwined with my own life in ways that were both baffling and strangely familiar. She spoke of figures long forgotten, of heroes and villains whose tales had been lost to time, their stories </w:t>
      </w:r>
      <w:r>
        <w:br/>
      </w:r>
      <w:r>
        <w:rPr>
          <w:rFonts w:ascii="Charis SIL Regular" w:eastAsia="Charis SIL Regular" w:hAnsi="Charis SIL Regular"/>
          <w:color w:val="000000"/>
        </w:rPr>
        <w:t xml:space="preserve">preserved only in the whispers of the wind and the echoes of </w:t>
      </w:r>
      <w:r>
        <w:br/>
      </w:r>
      <w:r>
        <w:rPr>
          <w:rFonts w:ascii="Charis SIL Regular" w:eastAsia="Charis SIL Regular" w:hAnsi="Charis SIL Regular"/>
          <w:color w:val="000000"/>
        </w:rPr>
        <w:t>ancient spells. These were stories that echoed through the ages, stories that resonated with a power that transcended the limitations of the mortal world.</w:t>
      </w:r>
    </w:p>
    <w:p w14:paraId="084472A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woman’s knowledge extended beyond the realm of history and prophecy. She possessed an understanding of the natural world that was both profound and unsettling. She spoke of the earth's </w:t>
      </w:r>
      <w:r>
        <w:br/>
      </w:r>
      <w:r>
        <w:rPr>
          <w:rFonts w:ascii="Charis SIL Regular" w:eastAsia="Charis SIL Regular" w:hAnsi="Charis SIL Regular"/>
          <w:color w:val="000000"/>
        </w:rPr>
        <w:t>heartbeat, the rhythm of the tides, the dance of the stars, as if she were intimately familiar with the very fabric of existence. She understood the language of the trees, the song of the birds, the murmur of the streams, as if nature itself whispered its secrets in her ear. This intimate connection to the natural world bordered on the supernatural, hinting at a deeper understanding of the forces that governed reality itself.</w:t>
      </w:r>
    </w:p>
    <w:p w14:paraId="44EE7E7A" w14:textId="77777777" w:rsidR="00A56861" w:rsidRDefault="00000000">
      <w:pPr>
        <w:autoSpaceDE w:val="0"/>
        <w:autoSpaceDN w:val="0"/>
        <w:spacing w:before="264" w:after="0" w:line="264" w:lineRule="exact"/>
      </w:pPr>
      <w:r>
        <w:rPr>
          <w:rFonts w:ascii="Charis SIL Regular" w:eastAsia="Charis SIL Regular" w:hAnsi="Charis SIL Regular"/>
          <w:color w:val="000000"/>
        </w:rPr>
        <w:t>She also possessed a profound knowledge of herbalism and healing. She spoke of rare plants and potent remedies, of ancient techniques that could mend both body and soul. She spoke of elixirs that could extend life, of potions that could cure any ailment, and of rituals that could restore balance and harmony. This knowledge was not simply learned; it was intrinsic, as if woven into the very core of her being.</w:t>
      </w:r>
    </w:p>
    <w:p w14:paraId="0C76EF0E" w14:textId="77777777" w:rsidR="00A56861" w:rsidRDefault="00000000">
      <w:pPr>
        <w:autoSpaceDE w:val="0"/>
        <w:autoSpaceDN w:val="0"/>
        <w:spacing w:before="264" w:after="0" w:line="264" w:lineRule="exact"/>
      </w:pPr>
      <w:r>
        <w:rPr>
          <w:rFonts w:ascii="Charis SIL Regular" w:eastAsia="Charis SIL Regular" w:hAnsi="Charis SIL Regular"/>
          <w:color w:val="000000"/>
        </w:rPr>
        <w:t>As she shared these secrets, the landscape around us seemed to shift and change, reflecting the power and mystery of her words. The wind howled, the clouds gathered, and the very air thrummed with an unseen energy. It was as if the land itself was responding to her wisdom, acknowledging her mastery over the forces of nature.</w:t>
      </w:r>
    </w:p>
    <w:p w14:paraId="49BDB2AB" w14:textId="77777777" w:rsidR="00A56861" w:rsidRDefault="00A56861">
      <w:pPr>
        <w:sectPr w:rsidR="00A56861">
          <w:pgSz w:w="8000" w:h="12000"/>
          <w:pgMar w:top="296" w:right="644" w:bottom="524" w:left="660" w:header="720" w:footer="720" w:gutter="0"/>
          <w:cols w:space="720"/>
          <w:docGrid w:linePitch="360"/>
        </w:sectPr>
      </w:pPr>
    </w:p>
    <w:p w14:paraId="0D7C2802" w14:textId="77777777" w:rsidR="00A56861" w:rsidRDefault="00A56861">
      <w:pPr>
        <w:autoSpaceDE w:val="0"/>
        <w:autoSpaceDN w:val="0"/>
        <w:spacing w:after="78" w:line="220" w:lineRule="exact"/>
      </w:pPr>
    </w:p>
    <w:p w14:paraId="6F179F0E"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Her words painted vivid pictures in my mind, showing me places I had never been, events I had never witnessed. I saw hidden </w:t>
      </w:r>
      <w:r>
        <w:br/>
      </w:r>
      <w:r>
        <w:rPr>
          <w:rFonts w:ascii="Charis SIL Regular" w:eastAsia="Charis SIL Regular" w:hAnsi="Charis SIL Regular"/>
          <w:color w:val="000000"/>
        </w:rPr>
        <w:t>temples, ancient ruins, and forgotten cities, all brimming with arcane knowledge and untold power. I saw creatures of myth and legend, entities from the deepest recesses of the imagination, beings of both profound beauty and terrifying power. These weren't mere visions; they were glimpses into a reality that existed just beyond the veil of the ordinary world.</w:t>
      </w:r>
    </w:p>
    <w:p w14:paraId="783DBD1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woman’s knowledge extended even into the realm of human psychology. She seemed to understand the deepest recesses of my soul, the hidden desires and unspoken fears that lay buried within my subconscious. She spoke of traumas I had long forgotten, of wounds that had never truly healed. This understanding, this uncanny insight, was both frightening and strangely comforting, as if she could see through the layers of my being, reaching the very heart of my essence.</w:t>
      </w:r>
    </w:p>
    <w:p w14:paraId="738D0A6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Her revelations, however, were not without their warnings. She spoke of dangers that lurked in the shadows, of powerful entities that sought to exploit her knowledge, and of forces that threatened to consume both of us. These were not mere threats; they were prophecies of impending doom, a darkness that seemed poised to engulf the world. She spoke of the price of knowledge, of the burdens that came with wielding great power, and of the sacrifices that would be required to protect the world from the looming threat.</w:t>
      </w:r>
    </w:p>
    <w:p w14:paraId="04D5F26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sun began to set, casting long shadows across the desolate moor, the woman in black fell silent. The wind whispered through the heather, carrying with it the weight of her words, the echoes of ancient lore, and the promise of a future fraught with both peril and possibility. Our destinies were now irrevocably intertwined, our fates bound together by a mystical connection that transcended time and space. The ancient knowledge she had shared was not just a revelation, it was a responsibility, a burden that I would now have to bear. The wind's warning, once a mere whisper, now roared in my ears, urging me forward into a future I could barely </w:t>
      </w:r>
      <w:r>
        <w:br/>
      </w:r>
      <w:r>
        <w:rPr>
          <w:rFonts w:ascii="Charis SIL Regular" w:eastAsia="Charis SIL Regular" w:hAnsi="Charis SIL Regular"/>
          <w:color w:val="000000"/>
        </w:rPr>
        <w:t>comprehend, a future that depended on the secrets she had so carefully revealed. The weight of her past, and the weight of the</w:t>
      </w:r>
    </w:p>
    <w:p w14:paraId="1EC14E89" w14:textId="77777777" w:rsidR="00A56861" w:rsidRDefault="00A56861">
      <w:pPr>
        <w:sectPr w:rsidR="00A56861">
          <w:pgSz w:w="8000" w:h="12000"/>
          <w:pgMar w:top="296" w:right="642" w:bottom="392" w:left="660" w:header="720" w:footer="720" w:gutter="0"/>
          <w:cols w:space="720"/>
          <w:docGrid w:linePitch="360"/>
        </w:sectPr>
      </w:pPr>
    </w:p>
    <w:p w14:paraId="78EE8D92" w14:textId="77777777" w:rsidR="00A56861" w:rsidRDefault="00A56861">
      <w:pPr>
        <w:autoSpaceDE w:val="0"/>
        <w:autoSpaceDN w:val="0"/>
        <w:spacing w:after="78" w:line="220" w:lineRule="exact"/>
      </w:pPr>
    </w:p>
    <w:p w14:paraId="72BA15E5" w14:textId="77777777" w:rsidR="00A56861" w:rsidRDefault="00000000">
      <w:pPr>
        <w:autoSpaceDE w:val="0"/>
        <w:autoSpaceDN w:val="0"/>
        <w:spacing w:before="58" w:after="0" w:line="264" w:lineRule="exact"/>
      </w:pPr>
      <w:r>
        <w:rPr>
          <w:rFonts w:ascii="Charis SIL Regular" w:eastAsia="Charis SIL Regular" w:hAnsi="Charis SIL Regular"/>
          <w:color w:val="000000"/>
        </w:rPr>
        <w:t>ancient knowledge, now rested squarely on my shoulders, a burden I was unprepared, yet somehow strangely ready, to accept.</w:t>
      </w:r>
    </w:p>
    <w:p w14:paraId="67E6D5C5" w14:textId="77777777" w:rsidR="00A56861" w:rsidRDefault="00A56861">
      <w:pPr>
        <w:sectPr w:rsidR="00A56861">
          <w:pgSz w:w="8000" w:h="12000"/>
          <w:pgMar w:top="296" w:right="744" w:bottom="1440" w:left="660" w:header="720" w:footer="720" w:gutter="0"/>
          <w:cols w:space="720"/>
          <w:docGrid w:linePitch="360"/>
        </w:sectPr>
      </w:pPr>
    </w:p>
    <w:p w14:paraId="1DA3CFD8" w14:textId="77777777" w:rsidR="00A56861" w:rsidRDefault="00A56861">
      <w:pPr>
        <w:autoSpaceDE w:val="0"/>
        <w:autoSpaceDN w:val="0"/>
        <w:spacing w:after="224" w:line="220" w:lineRule="exact"/>
      </w:pPr>
    </w:p>
    <w:p w14:paraId="30694CD0" w14:textId="77777777" w:rsidR="00A56861" w:rsidRDefault="00000000">
      <w:pPr>
        <w:autoSpaceDE w:val="0"/>
        <w:autoSpaceDN w:val="0"/>
        <w:spacing w:after="0" w:line="330" w:lineRule="exact"/>
      </w:pPr>
      <w:r>
        <w:rPr>
          <w:rFonts w:ascii="Charis SIL Bold" w:eastAsia="Charis SIL Bold" w:hAnsi="Charis SIL Bold"/>
          <w:b/>
          <w:color w:val="000000"/>
        </w:rPr>
        <w:t>A Shared Destiny</w:t>
      </w:r>
    </w:p>
    <w:p w14:paraId="52B49C02" w14:textId="77777777" w:rsidR="00A56861" w:rsidRDefault="00000000">
      <w:pPr>
        <w:autoSpaceDE w:val="0"/>
        <w:autoSpaceDN w:val="0"/>
        <w:spacing w:before="286" w:after="0" w:line="264" w:lineRule="exact"/>
      </w:pPr>
      <w:r>
        <w:rPr>
          <w:rFonts w:ascii="Charis SIL Regular" w:eastAsia="Charis SIL Regular" w:hAnsi="Charis SIL Regular"/>
          <w:color w:val="000000"/>
        </w:rPr>
        <w:t>The wind, a restless spirit, seemed to sigh around us, mirroring the unspoken understanding that now bound us. It wasn't merely a romantic connection that thrummed between us; it was something far deeper, far older, a resonance that echoed through the corridors of time. She was not merely a woman I had encountered on a misty morning; she was a key, unlocking a past I had never known and a future I could barely imagine.</w:t>
      </w:r>
    </w:p>
    <w:p w14:paraId="75D1C766" w14:textId="77777777" w:rsidR="00A56861" w:rsidRDefault="00000000">
      <w:pPr>
        <w:autoSpaceDE w:val="0"/>
        <w:autoSpaceDN w:val="0"/>
        <w:spacing w:before="264" w:after="0" w:line="264" w:lineRule="exact"/>
      </w:pPr>
      <w:r>
        <w:rPr>
          <w:rFonts w:ascii="Charis SIL Regular" w:eastAsia="Charis SIL Regular" w:hAnsi="Charis SIL Regular"/>
          <w:color w:val="000000"/>
        </w:rPr>
        <w:t>Her black attire, once a symbol of mystery and sorrow, now seemed to represent the weight of ages, the burden of a history we shared.</w:t>
      </w:r>
    </w:p>
    <w:p w14:paraId="0BDB899F" w14:textId="77777777" w:rsidR="00A56861" w:rsidRDefault="00000000">
      <w:pPr>
        <w:autoSpaceDE w:val="0"/>
        <w:autoSpaceDN w:val="0"/>
        <w:spacing w:before="60" w:after="0" w:line="264" w:lineRule="exact"/>
        <w:ind w:right="432"/>
      </w:pPr>
      <w:r>
        <w:rPr>
          <w:rFonts w:ascii="Charis SIL Regular" w:eastAsia="Charis SIL Regular" w:hAnsi="Charis SIL Regular"/>
          <w:color w:val="000000"/>
        </w:rPr>
        <w:t>It was a history etched not only in ancient texts and forgotten rituals but in the very fabric of our being, woven into our souls through a lineage as old as the earth itself. She was a conduit, a vessel, carrying the echoes of countless generations, and I, inexplicably, was now part of that lineage.</w:t>
      </w:r>
    </w:p>
    <w:p w14:paraId="003B4C1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prophecy she had revealed – the convergence of two souls, one carrying the weight of the past, the other the promise of the future– wasn't a mere prediction; it was a statement of fact, a description of our current reality. I felt it in my bones, a deep, visceral </w:t>
      </w:r>
      <w:r>
        <w:br/>
      </w:r>
      <w:r>
        <w:rPr>
          <w:rFonts w:ascii="Charis SIL Regular" w:eastAsia="Charis SIL Regular" w:hAnsi="Charis SIL Regular"/>
          <w:color w:val="000000"/>
        </w:rPr>
        <w:t>connection to her, a shared consciousness that transcended the limitations of physical form. We were two halves of a whole, two pieces of a puzzle that had been separated for centuries, only now to be reunited in a convergence of destiny.</w:t>
      </w:r>
    </w:p>
    <w:p w14:paraId="7DE2D21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shared past she revealed was not only filled with ancient lore and forgotten rituals, but with a profound sense of loss. She spoke of loves lost, of betrayals suffered, of battles fought and lost in a time long before recorded history. It was a history steeped in </w:t>
      </w:r>
      <w:r>
        <w:br/>
      </w:r>
      <w:r>
        <w:rPr>
          <w:rFonts w:ascii="Charis SIL Regular" w:eastAsia="Charis SIL Regular" w:hAnsi="Charis SIL Regular"/>
          <w:color w:val="000000"/>
        </w:rPr>
        <w:t xml:space="preserve">sacrifice, in the constant struggle between light and darkness, a battle that echoed through the ages and now seemed to have </w:t>
      </w:r>
      <w:r>
        <w:br/>
      </w:r>
      <w:r>
        <w:rPr>
          <w:rFonts w:ascii="Charis SIL Regular" w:eastAsia="Charis SIL Regular" w:hAnsi="Charis SIL Regular"/>
          <w:color w:val="000000"/>
        </w:rPr>
        <w:t>culminated in our meeting. As she spoke, I felt a strange sense of familiarity with these past lives, echoes of experiences that were not my own yet resonated deeply within me. It was as though I was reliving centuries of shared experiences, of joys and sorrows that had been passed down through generations, a legacy carried in our blood.</w:t>
      </w:r>
    </w:p>
    <w:p w14:paraId="01A29DFE" w14:textId="77777777" w:rsidR="00A56861" w:rsidRDefault="00A56861">
      <w:pPr>
        <w:sectPr w:rsidR="00A56861">
          <w:pgSz w:w="8000" w:h="12000"/>
          <w:pgMar w:top="442" w:right="644" w:bottom="364" w:left="660" w:header="720" w:footer="720" w:gutter="0"/>
          <w:cols w:space="720"/>
          <w:docGrid w:linePitch="360"/>
        </w:sectPr>
      </w:pPr>
    </w:p>
    <w:p w14:paraId="5693CED9" w14:textId="77777777" w:rsidR="00A56861" w:rsidRDefault="00A56861">
      <w:pPr>
        <w:autoSpaceDE w:val="0"/>
        <w:autoSpaceDN w:val="0"/>
        <w:spacing w:after="210" w:line="220" w:lineRule="exact"/>
      </w:pPr>
    </w:p>
    <w:p w14:paraId="7F732FCC"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shared future, however, was more uncertain. The convergence, the prophecy had alluded to, held both immense promise and terrifying potential. It spoke of a cosmic dance, a struggle for </w:t>
      </w:r>
      <w:r>
        <w:br/>
      </w:r>
      <w:r>
        <w:rPr>
          <w:rFonts w:ascii="Charis SIL Regular" w:eastAsia="Charis SIL Regular" w:hAnsi="Charis SIL Regular"/>
          <w:color w:val="000000"/>
        </w:rPr>
        <w:t xml:space="preserve">dominance between ancient forces, a battle that would shape the destiny not only of our lives but of the entire world. The artifacts she had mentioned, scattered across the land, were not mere objects of historical significance; they were keys to immense power, </w:t>
      </w:r>
      <w:r>
        <w:br/>
      </w:r>
      <w:r>
        <w:rPr>
          <w:rFonts w:ascii="Charis SIL Regular" w:eastAsia="Charis SIL Regular" w:hAnsi="Charis SIL Regular"/>
          <w:color w:val="000000"/>
        </w:rPr>
        <w:t>capable of both creation and destruction. Their discovery, their wielding, would determine the outcome of this cosmic conflict.</w:t>
      </w:r>
    </w:p>
    <w:p w14:paraId="00FDB008"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Our destinies were entwined, our fates inseparable. This was not a matter of choice; it was a matter of necessity. We were bound together, not merely by love or even mystical connection but by a shared responsibility, a burden of ancient knowledge and power that we would have to carry together. The knowledge she shared was not merely information; it was a transformative experience, shaping my perception of the world, my understanding of myself and my place within the grand scheme of existence.</w:t>
      </w:r>
    </w:p>
    <w:p w14:paraId="1F56CD6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I now realized, was not just a mysterious figure from a misty morning. She was a guardian, a protector, a guide leading me through a labyrinth of ancient secrets and untold dangers. Her love, however, was not simply a romantic ideal; it was a force, a potent energy that fueled our connection, strengthened our bond, and empowered us to face the challenges ahead. It was a love tempered by the weight of ages, a love forged in the crucible of shared history and a common destiny.</w:t>
      </w:r>
    </w:p>
    <w:p w14:paraId="60124EC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weight of this shared destiny wasn't easy to bear. The </w:t>
      </w:r>
      <w:r>
        <w:br/>
      </w:r>
      <w:r>
        <w:rPr>
          <w:rFonts w:ascii="Charis SIL Regular" w:eastAsia="Charis SIL Regular" w:hAnsi="Charis SIL Regular"/>
          <w:color w:val="000000"/>
        </w:rPr>
        <w:t>revelations, the prophecies, the sheer magnitude of the knowledge she had entrusted to me felt overwhelming, a crushing burden on my soul. Sleep offered little respite; dreams brought vivid visions of past lives, of battles fought and lost in ancient realms, of sacrifices made and mourned. The line between dreams and reality blurred, making it difficult to distinguish between the weight of the past and the anxieties of the future.</w:t>
      </w:r>
    </w:p>
    <w:p w14:paraId="3965A271" w14:textId="77777777" w:rsidR="00A56861" w:rsidRDefault="00000000">
      <w:pPr>
        <w:autoSpaceDE w:val="0"/>
        <w:autoSpaceDN w:val="0"/>
        <w:spacing w:before="264" w:after="0" w:line="264" w:lineRule="exact"/>
      </w:pPr>
      <w:r>
        <w:rPr>
          <w:rFonts w:ascii="Charis SIL Regular" w:eastAsia="Charis SIL Regular" w:hAnsi="Charis SIL Regular"/>
          <w:color w:val="000000"/>
        </w:rPr>
        <w:t>Yet, amidst the fear and uncertainty, there was a sense of purpose, a feeling of being part of something larger than myself. I was no</w:t>
      </w:r>
    </w:p>
    <w:p w14:paraId="0B159F5F" w14:textId="77777777" w:rsidR="00A56861" w:rsidRDefault="00A56861">
      <w:pPr>
        <w:sectPr w:rsidR="00A56861">
          <w:pgSz w:w="8000" w:h="12000"/>
          <w:pgMar w:top="428" w:right="648" w:bottom="394" w:left="660" w:header="720" w:footer="720" w:gutter="0"/>
          <w:cols w:space="720"/>
          <w:docGrid w:linePitch="360"/>
        </w:sectPr>
      </w:pPr>
    </w:p>
    <w:p w14:paraId="578FBC94" w14:textId="77777777" w:rsidR="00A56861" w:rsidRDefault="00A56861">
      <w:pPr>
        <w:autoSpaceDE w:val="0"/>
        <w:autoSpaceDN w:val="0"/>
        <w:spacing w:after="78" w:line="220" w:lineRule="exact"/>
      </w:pPr>
    </w:p>
    <w:p w14:paraId="40425507" w14:textId="77777777" w:rsidR="00A56861" w:rsidRDefault="00000000">
      <w:pPr>
        <w:autoSpaceDE w:val="0"/>
        <w:autoSpaceDN w:val="0"/>
        <w:spacing w:before="58" w:after="0" w:line="264" w:lineRule="exact"/>
      </w:pPr>
      <w:r>
        <w:rPr>
          <w:rFonts w:ascii="Charis SIL Regular" w:eastAsia="Charis SIL Regular" w:hAnsi="Charis SIL Regular"/>
          <w:color w:val="000000"/>
        </w:rPr>
        <w:t>longer just a passive observer of life; I was an active participant in a cosmic drama, a player in a game far older and more profound than I could ever have imagined. The woman's unwavering faith in me, in our destiny, became my strength, a beacon guiding me through the darkness.</w:t>
      </w:r>
    </w:p>
    <w:p w14:paraId="4BC4D08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knowledge she imparted was not simply academic; it was visceral, experiential. It changed me at a fundamental level, altering my perceptions and reshaping my very being. The world around me transformed as well. Ordinary things took on new significance, revealing layers of meaning I had never before perceived. The rustling of leaves became the whispers of ancient spirits, the </w:t>
      </w:r>
      <w:r>
        <w:br/>
      </w:r>
      <w:r>
        <w:rPr>
          <w:rFonts w:ascii="Charis SIL Regular" w:eastAsia="Charis SIL Regular" w:hAnsi="Charis SIL Regular"/>
          <w:color w:val="000000"/>
        </w:rPr>
        <w:t>murmur of the stream a song of forgotten gods.</w:t>
      </w:r>
    </w:p>
    <w:p w14:paraId="58807C7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Our journey wasn't confined to the realm of the mystical; it </w:t>
      </w:r>
      <w:r>
        <w:br/>
      </w:r>
      <w:r>
        <w:rPr>
          <w:rFonts w:ascii="Charis SIL Regular" w:eastAsia="Charis SIL Regular" w:hAnsi="Charis SIL Regular"/>
          <w:color w:val="000000"/>
        </w:rPr>
        <w:t>extended into the physical world as well. We travelled to places mentioned in the ancient texts, exploring forgotten ruins, hidden temples, and secret passages. Each location revealed new pieces of the puzzle, new fragments of our shared history. The landscapes we traversed often felt otherworldly, imbued with an almost palpable sense of magic and power. The very air seemed to vibrate with unseen energy, reflecting the depth of the ancient knowledge we sought.</w:t>
      </w:r>
    </w:p>
    <w:p w14:paraId="5434E97B"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challenges we faced were manifold. We encountered shadowy figures, guardians of ancient secrets, who sought to prevent us from uncovering the truth. We battled forces that defied description, entities of immense power who threatened to derail our mission. Our journey was a constant struggle, a relentless fight against the forces of darkness.</w:t>
      </w:r>
    </w:p>
    <w:p w14:paraId="0CEDE94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But amidst the peril, there was also a profound beauty. We </w:t>
      </w:r>
      <w:r>
        <w:br/>
      </w:r>
      <w:r>
        <w:rPr>
          <w:rFonts w:ascii="Charis SIL Regular" w:eastAsia="Charis SIL Regular" w:hAnsi="Charis SIL Regular"/>
          <w:color w:val="000000"/>
        </w:rPr>
        <w:t>discovered places of breathtaking wonder, landscapes that seemed to transcend the limitations of our mortal reality. We witnessed events that defied explanation, phenomena that challenged our understanding of the world. Our shared journey was not merely a quest for knowledge; it was a transformative experience, a journey of self-discovery and mutual growth.</w:t>
      </w:r>
    </w:p>
    <w:p w14:paraId="1E1A26BA" w14:textId="77777777" w:rsidR="00A56861" w:rsidRDefault="00000000">
      <w:pPr>
        <w:autoSpaceDE w:val="0"/>
        <w:autoSpaceDN w:val="0"/>
        <w:spacing w:before="206" w:after="0" w:line="322" w:lineRule="exact"/>
      </w:pPr>
      <w:r>
        <w:rPr>
          <w:rFonts w:ascii="Charis SIL Regular" w:eastAsia="Charis SIL Regular" w:hAnsi="Charis SIL Regular"/>
          <w:color w:val="000000"/>
        </w:rPr>
        <w:t>The woman’s guidance extended far beyond the ancient lore. She</w:t>
      </w:r>
    </w:p>
    <w:p w14:paraId="6C4C6551" w14:textId="77777777" w:rsidR="00A56861" w:rsidRDefault="00A56861">
      <w:pPr>
        <w:sectPr w:rsidR="00A56861">
          <w:pgSz w:w="8000" w:h="12000"/>
          <w:pgMar w:top="296" w:right="658" w:bottom="394" w:left="660" w:header="720" w:footer="720" w:gutter="0"/>
          <w:cols w:space="720"/>
          <w:docGrid w:linePitch="360"/>
        </w:sectPr>
      </w:pPr>
    </w:p>
    <w:p w14:paraId="49D7B3A9" w14:textId="77777777" w:rsidR="00A56861" w:rsidRDefault="00A56861">
      <w:pPr>
        <w:autoSpaceDE w:val="0"/>
        <w:autoSpaceDN w:val="0"/>
        <w:spacing w:after="78" w:line="220" w:lineRule="exact"/>
      </w:pPr>
    </w:p>
    <w:p w14:paraId="73142F23"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taught me ancient healing arts, techniques that could mend both body and soul. We learned to utilize the earth’s natural energies to enhance our abilities, strengthening our connection to the natural world and to each other. The shared knowledge empowered us, equipping us with skills and knowledge necessary for our shared mission.</w:t>
      </w:r>
    </w:p>
    <w:p w14:paraId="68613C4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However, our connection wasn’t without its complexities. The weight of our shared past, the burden of our shared destiny, created tension and conflict. The sacrifices required, the price of our </w:t>
      </w:r>
      <w:r>
        <w:br/>
      </w:r>
      <w:r>
        <w:rPr>
          <w:rFonts w:ascii="Charis SIL Regular" w:eastAsia="Charis SIL Regular" w:hAnsi="Charis SIL Regular"/>
          <w:color w:val="000000"/>
        </w:rPr>
        <w:t>knowledge, tested our resolve and challenged our relationship. There were moments of doubt, of fear, of questioning whether we could truly bear the weight of our shared burden.</w:t>
      </w:r>
    </w:p>
    <w:p w14:paraId="7551BB9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Yet, our bond remained unbroken, fueled by a love that transcended the challenges we faced. The convergence of our destinies was not merely a prophecy; it was a reality, a powerful force that shaped our lives and the lives of those around us. The shared journey was a testament to the strength of our bond, a testament to the </w:t>
      </w:r>
      <w:r>
        <w:br/>
      </w:r>
      <w:r>
        <w:rPr>
          <w:rFonts w:ascii="Charis SIL Regular" w:eastAsia="Charis SIL Regular" w:hAnsi="Charis SIL Regular"/>
          <w:color w:val="000000"/>
        </w:rPr>
        <w:t>transformative power of a love rooted in ancient mysteries and a common destiny.</w:t>
      </w:r>
    </w:p>
    <w:p w14:paraId="5B9592B9" w14:textId="77777777" w:rsidR="00A56861" w:rsidRDefault="00000000">
      <w:pPr>
        <w:autoSpaceDE w:val="0"/>
        <w:autoSpaceDN w:val="0"/>
        <w:spacing w:before="206" w:after="0" w:line="322" w:lineRule="exact"/>
      </w:pPr>
      <w:r>
        <w:rPr>
          <w:rFonts w:ascii="Charis SIL Regular" w:eastAsia="Charis SIL Regular" w:hAnsi="Charis SIL Regular"/>
          <w:color w:val="000000"/>
        </w:rPr>
        <w:t>The path ahead remained uncertain, fraught with danger and peril.</w:t>
      </w:r>
    </w:p>
    <w:p w14:paraId="142AB686"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But as we faced the future together, I knew, with unwavering </w:t>
      </w:r>
      <w:r>
        <w:br/>
      </w:r>
      <w:r>
        <w:rPr>
          <w:rFonts w:ascii="Charis SIL Regular" w:eastAsia="Charis SIL Regular" w:hAnsi="Charis SIL Regular"/>
          <w:color w:val="000000"/>
        </w:rPr>
        <w:t>certainty, that we would face it as one, two souls intertwined by a destiny as old as time itself, a destiny shaped by a love that spanned the ages and transcended the boundaries of the mortal world. The wind, once a mere whisper, now sang a song of hope, a song of courage, a song of two souls bound by a shared destiny, walking together into the unknown, ready to face whatever the future held.</w:t>
      </w:r>
    </w:p>
    <w:p w14:paraId="45A8FB0F" w14:textId="77777777" w:rsidR="00A56861" w:rsidRDefault="00A56861">
      <w:pPr>
        <w:sectPr w:rsidR="00A56861">
          <w:pgSz w:w="8000" w:h="12000"/>
          <w:pgMar w:top="296" w:right="640" w:bottom="1440" w:left="660" w:header="720" w:footer="720" w:gutter="0"/>
          <w:cols w:space="720"/>
          <w:docGrid w:linePitch="360"/>
        </w:sectPr>
      </w:pPr>
    </w:p>
    <w:p w14:paraId="7EB45A1E" w14:textId="77777777" w:rsidR="00A56861" w:rsidRDefault="00A56861">
      <w:pPr>
        <w:autoSpaceDE w:val="0"/>
        <w:autoSpaceDN w:val="0"/>
        <w:spacing w:after="224" w:line="220" w:lineRule="exact"/>
      </w:pPr>
    </w:p>
    <w:p w14:paraId="67F231C6" w14:textId="77777777" w:rsidR="00A56861" w:rsidRDefault="00000000">
      <w:pPr>
        <w:autoSpaceDE w:val="0"/>
        <w:autoSpaceDN w:val="0"/>
        <w:spacing w:after="0" w:line="330" w:lineRule="exact"/>
      </w:pPr>
      <w:r>
        <w:rPr>
          <w:rFonts w:ascii="Charis SIL Bold" w:eastAsia="Charis SIL Bold" w:hAnsi="Charis SIL Bold"/>
          <w:b/>
          <w:color w:val="000000"/>
        </w:rPr>
        <w:t>The Price of Freedom</w:t>
      </w:r>
    </w:p>
    <w:p w14:paraId="516C62F4"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fire crackled, casting dancing shadows on the ancient stones of the ruined temple. We sat in silence, the only sound the whispering wind weaving through the skeletal remains of the building, a </w:t>
      </w:r>
      <w:r>
        <w:br/>
      </w:r>
      <w:r>
        <w:rPr>
          <w:rFonts w:ascii="Charis SIL Regular" w:eastAsia="Charis SIL Regular" w:hAnsi="Charis SIL Regular"/>
          <w:color w:val="000000"/>
        </w:rPr>
        <w:t>mournful symphony echoing the weight of centuries. She stirred the embers with a slender branch, her face illuminated in the flickering light, a stark contrast to the darkness that clung to the edges of the ruined space. It was in this desolate beauty, surrounded by the ghosts of the past, that she finally spoke of the price.</w:t>
      </w:r>
    </w:p>
    <w:p w14:paraId="461D054E" w14:textId="77777777" w:rsidR="00A56861" w:rsidRDefault="00000000">
      <w:pPr>
        <w:autoSpaceDE w:val="0"/>
        <w:autoSpaceDN w:val="0"/>
        <w:spacing w:before="264" w:after="0" w:line="264" w:lineRule="exact"/>
      </w:pPr>
      <w:r>
        <w:rPr>
          <w:rFonts w:ascii="Charis SIL Regular" w:eastAsia="Charis SIL Regular" w:hAnsi="Charis SIL Regular"/>
          <w:color w:val="000000"/>
        </w:rPr>
        <w:t>"The path to freedom," she began, her voice a low murmur that seemed to resonate from the very stones themselves, "is not one of ease. It is paved with sacrifice, forged in the fires of tribulation, and illuminated by the unwavering light of unwavering love."</w:t>
      </w:r>
    </w:p>
    <w:p w14:paraId="626152E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words hung in the air, heavy with unspoken meaning. I waited, my heart pounding a rhythm against my ribs, a frantic drumbeat against the silence. I knew, intuitively, that she spoke of more than merely the physical challenges that lay ahead – the shadowy </w:t>
      </w:r>
      <w:r>
        <w:br/>
      </w:r>
      <w:r>
        <w:rPr>
          <w:rFonts w:ascii="Charis SIL Regular" w:eastAsia="Charis SIL Regular" w:hAnsi="Charis SIL Regular"/>
          <w:color w:val="000000"/>
        </w:rPr>
        <w:t>figures, the malevolent entities we had already encountered. This was something deeper, something that touched the very core of our beings.</w:t>
      </w:r>
    </w:p>
    <w:p w14:paraId="4AB76D3F" w14:textId="77777777" w:rsidR="00A56861" w:rsidRDefault="00000000">
      <w:pPr>
        <w:autoSpaceDE w:val="0"/>
        <w:autoSpaceDN w:val="0"/>
        <w:spacing w:before="264" w:after="0" w:line="264" w:lineRule="exact"/>
      </w:pPr>
      <w:r>
        <w:rPr>
          <w:rFonts w:ascii="Charis SIL Regular" w:eastAsia="Charis SIL Regular" w:hAnsi="Charis SIL Regular"/>
          <w:color w:val="000000"/>
        </w:rPr>
        <w:t>She traced the outline of a faded symbol on the temple wall, a glyph that seemed to shimmer with an inner light. "This," she whispered, her fingertip lingering on the ancient script, "represents the convergence, the merging of our destinies. But such a union, such a powerful merging of energy, cannot be achieved without a significant cost."</w:t>
      </w:r>
    </w:p>
    <w:p w14:paraId="79E6DC3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paused, her gaze piercing, meeting mine with an intensity that left me breathless. "The forces that oppose us," she continued, her voice gaining strength, "are ancient, powerful, and deeply </w:t>
      </w:r>
      <w:r>
        <w:br/>
      </w:r>
      <w:r>
        <w:rPr>
          <w:rFonts w:ascii="Charis SIL Regular" w:eastAsia="Charis SIL Regular" w:hAnsi="Charis SIL Regular"/>
          <w:color w:val="000000"/>
        </w:rPr>
        <w:t xml:space="preserve">entrenched. They guard secrets that could shatter the very fabric of reality, and they will stop at nothing to prevent us from uncovering them. They feed on fear, on doubt, on the very essence of human weakness. To defeat them, we must offer a sacrifice of equal </w:t>
      </w:r>
      <w:r>
        <w:br/>
      </w:r>
      <w:r>
        <w:rPr>
          <w:rFonts w:ascii="Charis SIL Regular" w:eastAsia="Charis SIL Regular" w:hAnsi="Charis SIL Regular"/>
          <w:color w:val="000000"/>
        </w:rPr>
        <w:t>magnitude, a sacrifice that will test the very limits of our love, our</w:t>
      </w:r>
    </w:p>
    <w:p w14:paraId="289BB52D" w14:textId="77777777" w:rsidR="00A56861" w:rsidRDefault="00A56861">
      <w:pPr>
        <w:sectPr w:rsidR="00A56861">
          <w:pgSz w:w="8000" w:h="12000"/>
          <w:pgMar w:top="442" w:right="672" w:bottom="364" w:left="660" w:header="720" w:footer="720" w:gutter="0"/>
          <w:cols w:space="720"/>
          <w:docGrid w:linePitch="360"/>
        </w:sectPr>
      </w:pPr>
    </w:p>
    <w:p w14:paraId="78824EFE" w14:textId="77777777" w:rsidR="00A56861" w:rsidRDefault="00A56861">
      <w:pPr>
        <w:autoSpaceDE w:val="0"/>
        <w:autoSpaceDN w:val="0"/>
        <w:spacing w:after="78" w:line="220" w:lineRule="exact"/>
      </w:pPr>
    </w:p>
    <w:p w14:paraId="3A1D69B3" w14:textId="77777777" w:rsidR="00A56861" w:rsidRDefault="00000000">
      <w:pPr>
        <w:autoSpaceDE w:val="0"/>
        <w:autoSpaceDN w:val="0"/>
        <w:spacing w:after="0" w:line="322" w:lineRule="exact"/>
      </w:pPr>
      <w:r>
        <w:rPr>
          <w:rFonts w:ascii="Charis SIL Regular" w:eastAsia="Charis SIL Regular" w:hAnsi="Charis SIL Regular"/>
          <w:color w:val="000000"/>
        </w:rPr>
        <w:t>strength, and our resolve."</w:t>
      </w:r>
    </w:p>
    <w:p w14:paraId="156CC29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air grew cold, a palpable chill that had nothing to do with the night. I shivered, not from the cold, but from a premonition of what she was about to reveal. The ancient stones seemed to groan under the weight of the impending revelation.</w:t>
      </w:r>
    </w:p>
    <w:p w14:paraId="08719DB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sacrifice," she said, her voice barely a whisper, "is not of blood or flesh. It is a sacrifice of the self, a surrender of a part of our being that we hold most dear. It is a relinquishing of something that defines us, that shapes our very essence. Only then can the barriers be broken, only then can we truly be free."</w:t>
      </w:r>
    </w:p>
    <w:p w14:paraId="09BBD87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Her words hung in the air, leaving me reeling. The sacrifice of the self. What did that mean? What part of me, what part of us, would we be willing to relinquish? The thought was both terrifying and exhilarating, a glimpse into the depths of a sacrifice that </w:t>
      </w:r>
      <w:r>
        <w:br/>
      </w:r>
      <w:r>
        <w:rPr>
          <w:rFonts w:ascii="Charis SIL Regular" w:eastAsia="Charis SIL Regular" w:hAnsi="Charis SIL Regular"/>
          <w:color w:val="000000"/>
        </w:rPr>
        <w:t>transcended the physical realm.</w:t>
      </w:r>
    </w:p>
    <w:p w14:paraId="066CDB9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rose, her black garments flowing around her like liquid </w:t>
      </w:r>
      <w:r>
        <w:br/>
      </w:r>
      <w:r>
        <w:rPr>
          <w:rFonts w:ascii="Charis SIL Regular" w:eastAsia="Charis SIL Regular" w:hAnsi="Charis SIL Regular"/>
          <w:color w:val="000000"/>
        </w:rPr>
        <w:t>shadows. She walked towards the opening in the temple wall, the moonlight illuminating her silhouette. "The path is fraught with peril," she continued, her voice echoing in the vastness of the ruined space. "There will be times when you will question everything –your strength, your faith, your love for me. There will be moments when you will doubt our ability to overcome the challenges that lie ahead. But you must remember this: the greatest battles are fought not on the battlefield, but within the heart."</w:t>
      </w:r>
    </w:p>
    <w:p w14:paraId="193057A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She turned, her eyes filled with a mixture of sorrow and </w:t>
      </w:r>
      <w:r>
        <w:br/>
      </w:r>
      <w:r>
        <w:rPr>
          <w:rFonts w:ascii="Charis SIL Regular" w:eastAsia="Charis SIL Regular" w:hAnsi="Charis SIL Regular"/>
          <w:color w:val="000000"/>
        </w:rPr>
        <w:t>determination. "The price of freedom is high, but the reward is immeasurable. It is a journey into the heart of darkness, a descent into the abyss, but at the end of that path lies the light of a new dawn. A dawn of true freedom, a dawn where we can shape our destinies, not be shaped by them."</w:t>
      </w:r>
    </w:p>
    <w:p w14:paraId="6E9FF69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extended her hand, her fingers brushing mine. The contact sent a jolt of energy through my body, a potent connection that </w:t>
      </w:r>
      <w:r>
        <w:br/>
      </w:r>
      <w:r>
        <w:rPr>
          <w:rFonts w:ascii="Charis SIL Regular" w:eastAsia="Charis SIL Regular" w:hAnsi="Charis SIL Regular"/>
          <w:color w:val="000000"/>
        </w:rPr>
        <w:t>surpassed the physical. "Choose wisely," she whispered, her voice barely audible above the wind. "The choice you make now will</w:t>
      </w:r>
    </w:p>
    <w:p w14:paraId="09C4C76B" w14:textId="77777777" w:rsidR="00A56861" w:rsidRDefault="00A56861">
      <w:pPr>
        <w:sectPr w:rsidR="00A56861">
          <w:pgSz w:w="8000" w:h="12000"/>
          <w:pgMar w:top="296" w:right="644" w:bottom="394" w:left="660" w:header="720" w:footer="720" w:gutter="0"/>
          <w:cols w:space="720"/>
          <w:docGrid w:linePitch="360"/>
        </w:sectPr>
      </w:pPr>
    </w:p>
    <w:p w14:paraId="5D231A61" w14:textId="77777777" w:rsidR="00A56861" w:rsidRDefault="00A56861">
      <w:pPr>
        <w:autoSpaceDE w:val="0"/>
        <w:autoSpaceDN w:val="0"/>
        <w:spacing w:after="78" w:line="220" w:lineRule="exact"/>
      </w:pPr>
    </w:p>
    <w:p w14:paraId="26B7D228" w14:textId="77777777" w:rsidR="00A56861" w:rsidRDefault="00000000">
      <w:pPr>
        <w:autoSpaceDE w:val="0"/>
        <w:autoSpaceDN w:val="0"/>
        <w:spacing w:after="0" w:line="322" w:lineRule="exact"/>
      </w:pPr>
      <w:r>
        <w:rPr>
          <w:rFonts w:ascii="Charis SIL Regular" w:eastAsia="Charis SIL Regular" w:hAnsi="Charis SIL Regular"/>
          <w:color w:val="000000"/>
        </w:rPr>
        <w:t>determine our fate, our future, and the fate of the world."</w:t>
      </w:r>
    </w:p>
    <w:p w14:paraId="750616FA"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weight of her words was almost unbearable. The sacrifice she spoke of was not a simple act; it was a fundamental shift in the fabric of our existence, a transformation that would alter who we were at our very core. The price of freedom, I realized, was not just the potential loss of something precious, but a profound change in our fundamental selves, a change that would redefine our very essence.</w:t>
      </w:r>
    </w:p>
    <w:p w14:paraId="05AC7BD8"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Days turned into weeks as we continued our quest. Each step forward brought us closer to understanding the true nature of the sacrifice, but it also brought us face-to-face with more daunting challenges. The shadowy figures we encountered were more than mere guardians; they were extensions of the ancient forces that sought to control our destiny, feeding off our doubts and fears.</w:t>
      </w:r>
    </w:p>
    <w:p w14:paraId="4517CD3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We delved deeper into ancient texts, uncovering prophecies and warnings that painted a bleak picture of the future. The </w:t>
      </w:r>
      <w:r>
        <w:br/>
      </w:r>
      <w:r>
        <w:rPr>
          <w:rFonts w:ascii="Charis SIL Regular" w:eastAsia="Charis SIL Regular" w:hAnsi="Charis SIL Regular"/>
          <w:color w:val="000000"/>
        </w:rPr>
        <w:t>convergence, the merging of our souls, was not merely a catalyst for freedom; it was a battleground where ancient forces clashed, vying for control over the very essence of reality. The artifacts we sought were not mere relics of the past; they were keys, powerful tools that could either unleash creation or bring about utter destruction.</w:t>
      </w:r>
    </w:p>
    <w:p w14:paraId="3D294061"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weight of this responsibility, the immense power we wielded, tested us in ways we could never have imagined. We argued, we questioned, we doubted. There were times when the burden felt too heavy to bear, when the fear of failure threatened to consume us.</w:t>
      </w:r>
    </w:p>
    <w:p w14:paraId="72978AF3" w14:textId="77777777" w:rsidR="00A56861" w:rsidRDefault="00000000">
      <w:pPr>
        <w:autoSpaceDE w:val="0"/>
        <w:autoSpaceDN w:val="0"/>
        <w:spacing w:before="58" w:after="0" w:line="264" w:lineRule="exact"/>
        <w:ind w:right="576"/>
      </w:pPr>
      <w:r>
        <w:rPr>
          <w:rFonts w:ascii="Charis SIL Regular" w:eastAsia="Charis SIL Regular" w:hAnsi="Charis SIL Regular"/>
          <w:color w:val="000000"/>
        </w:rPr>
        <w:t>But through it all, her unwavering faith in me, in our destiny, remained a constant source of strength and inspiration.</w:t>
      </w:r>
    </w:p>
    <w:p w14:paraId="3ABA7195" w14:textId="77777777" w:rsidR="00A56861" w:rsidRDefault="00000000">
      <w:pPr>
        <w:autoSpaceDE w:val="0"/>
        <w:autoSpaceDN w:val="0"/>
        <w:spacing w:before="264" w:after="0" w:line="264" w:lineRule="exact"/>
      </w:pPr>
      <w:r>
        <w:rPr>
          <w:rFonts w:ascii="Charis SIL Regular" w:eastAsia="Charis SIL Regular" w:hAnsi="Charis SIL Regular"/>
          <w:color w:val="000000"/>
        </w:rPr>
        <w:t>She taught me to harness the earth's energies, to channel the power of nature to enhance our abilities and protect ourselves from the forces that opposed us. We learned to communicate with ancient spirits, to seek guidance from those who had walked this path before us. But the more we learned, the more we understood the true magnitude of the sacrifice that lay ahead.</w:t>
      </w:r>
    </w:p>
    <w:p w14:paraId="1DA42AC9" w14:textId="77777777" w:rsidR="00A56861" w:rsidRDefault="00000000">
      <w:pPr>
        <w:autoSpaceDE w:val="0"/>
        <w:autoSpaceDN w:val="0"/>
        <w:spacing w:before="206" w:after="0" w:line="322" w:lineRule="exact"/>
      </w:pPr>
      <w:r>
        <w:rPr>
          <w:rFonts w:ascii="Charis SIL Regular" w:eastAsia="Charis SIL Regular" w:hAnsi="Charis SIL Regular"/>
          <w:color w:val="000000"/>
        </w:rPr>
        <w:t>It was not merely a relinquishment of a possession, a material</w:t>
      </w:r>
    </w:p>
    <w:p w14:paraId="3E0A29B3" w14:textId="77777777" w:rsidR="00A56861" w:rsidRDefault="00A56861">
      <w:pPr>
        <w:sectPr w:rsidR="00A56861">
          <w:pgSz w:w="8000" w:h="12000"/>
          <w:pgMar w:top="296" w:right="656" w:bottom="394" w:left="660" w:header="720" w:footer="720" w:gutter="0"/>
          <w:cols w:space="720"/>
          <w:docGrid w:linePitch="360"/>
        </w:sectPr>
      </w:pPr>
    </w:p>
    <w:p w14:paraId="26EE9936" w14:textId="77777777" w:rsidR="00A56861" w:rsidRDefault="00A56861">
      <w:pPr>
        <w:autoSpaceDE w:val="0"/>
        <w:autoSpaceDN w:val="0"/>
        <w:spacing w:after="78" w:line="220" w:lineRule="exact"/>
      </w:pPr>
    </w:p>
    <w:p w14:paraId="2A7876A6" w14:textId="77777777" w:rsidR="00A56861" w:rsidRDefault="00000000">
      <w:pPr>
        <w:autoSpaceDE w:val="0"/>
        <w:autoSpaceDN w:val="0"/>
        <w:spacing w:before="58" w:after="0" w:line="264" w:lineRule="exact"/>
      </w:pPr>
      <w:r>
        <w:rPr>
          <w:rFonts w:ascii="Charis SIL Regular" w:eastAsia="Charis SIL Regular" w:hAnsi="Charis SIL Regular"/>
          <w:color w:val="000000"/>
        </w:rPr>
        <w:t>object, or even a cherished memory. It was a shedding of a part of our identity, a willing surrender of something deeply ingrained within our souls. It was a conscious act of self-sacrifice, a testament to the depth of our love and the unwavering strength of our bond.</w:t>
      </w:r>
    </w:p>
    <w:p w14:paraId="6A6C8376" w14:textId="77777777" w:rsidR="00A56861" w:rsidRDefault="00000000">
      <w:pPr>
        <w:autoSpaceDE w:val="0"/>
        <w:autoSpaceDN w:val="0"/>
        <w:spacing w:after="0" w:line="322" w:lineRule="exact"/>
      </w:pPr>
      <w:r>
        <w:rPr>
          <w:rFonts w:ascii="Charis SIL Regular" w:eastAsia="Charis SIL Regular" w:hAnsi="Charis SIL Regular"/>
          <w:color w:val="000000"/>
        </w:rPr>
        <w:t>The very notion was both terrifying and profoundly liberating.</w:t>
      </w:r>
    </w:p>
    <w:p w14:paraId="5FFC38CE"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choice was not one of convenience, but one of necessity. It was not a matter of personal preference, but a consequence of the cosmic dance we had unwittingly become a part of. The price of freedom was a profound act of self-sacrifice, a conscious decision to relinquish a part of ourselves for the greater good, for the freedom of others, and for the future of the world. The path ahead remained uncertain, shrouded in mist and mystery, yet our resolve grew stronger with each passing day. We walked towards the unknown, hand in hand, ready to pay the price of freedom, whatever it may be.</w:t>
      </w:r>
    </w:p>
    <w:p w14:paraId="6A1C2919" w14:textId="77777777" w:rsidR="00A56861" w:rsidRDefault="00A56861">
      <w:pPr>
        <w:sectPr w:rsidR="00A56861">
          <w:pgSz w:w="8000" w:h="12000"/>
          <w:pgMar w:top="296" w:right="702" w:bottom="1440" w:left="660" w:header="720" w:footer="720" w:gutter="0"/>
          <w:cols w:space="720"/>
          <w:docGrid w:linePitch="360"/>
        </w:sectPr>
      </w:pPr>
    </w:p>
    <w:p w14:paraId="5561A45C" w14:textId="77777777" w:rsidR="00A56861" w:rsidRDefault="00A56861">
      <w:pPr>
        <w:autoSpaceDE w:val="0"/>
        <w:autoSpaceDN w:val="0"/>
        <w:spacing w:after="224" w:line="220" w:lineRule="exact"/>
      </w:pPr>
    </w:p>
    <w:p w14:paraId="1DEB3610" w14:textId="77777777" w:rsidR="00A56861" w:rsidRDefault="00000000">
      <w:pPr>
        <w:autoSpaceDE w:val="0"/>
        <w:autoSpaceDN w:val="0"/>
        <w:spacing w:after="0" w:line="330" w:lineRule="exact"/>
      </w:pPr>
      <w:r>
        <w:rPr>
          <w:rFonts w:ascii="Charis SIL Bold" w:eastAsia="Charis SIL Bold" w:hAnsi="Charis SIL Bold"/>
          <w:b/>
          <w:color w:val="000000"/>
        </w:rPr>
        <w:t>Embracing the Supernatural</w:t>
      </w:r>
    </w:p>
    <w:p w14:paraId="6385D914" w14:textId="77777777" w:rsidR="00A56861" w:rsidRDefault="00000000">
      <w:pPr>
        <w:autoSpaceDE w:val="0"/>
        <w:autoSpaceDN w:val="0"/>
        <w:spacing w:before="286" w:after="0" w:line="264" w:lineRule="exact"/>
      </w:pPr>
      <w:r>
        <w:rPr>
          <w:rFonts w:ascii="Charis SIL Regular" w:eastAsia="Charis SIL Regular" w:hAnsi="Charis SIL Regular"/>
          <w:color w:val="000000"/>
        </w:rPr>
        <w:t>The whispering wind, once a mournful dirge, now felt like a lullaby, a gentle reassurance in the face of the overwhelming unknown. Her words, etched into my memory, echoed in the chambers of my heart: "The sacrifice of the self." It was a concept so profound, so terrifying, that it had initially paralyzed me with fear. But as days bled into weeks, as we delved deeper into the heart of the mystery, a strange acceptance began to blossom within me. It was not a passive acceptance, a resigned surrender to fate, but an active embrace of the supernatural reality that had become my life.</w:t>
      </w:r>
    </w:p>
    <w:p w14:paraId="20E5C93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ancient texts we unearthed revealed not just prophecies, but fragments of my own past, memories that were both alien and intimately familiar. Glimpses of lives lived, battles fought, and sacrifices made in eras long past flickered before my eyes, </w:t>
      </w:r>
      <w:r>
        <w:br/>
      </w:r>
      <w:r>
        <w:rPr>
          <w:rFonts w:ascii="Charis SIL Regular" w:eastAsia="Charis SIL Regular" w:hAnsi="Charis SIL Regular"/>
          <w:color w:val="000000"/>
        </w:rPr>
        <w:t xml:space="preserve">fragments of a tapestry woven from time itself. I saw myself, or a version of myself, wielding powers that had lain dormant within me, powers now awakening with terrifying and exhilarating </w:t>
      </w:r>
      <w:r>
        <w:br/>
      </w:r>
      <w:r>
        <w:rPr>
          <w:rFonts w:ascii="Charis SIL Regular" w:eastAsia="Charis SIL Regular" w:hAnsi="Charis SIL Regular"/>
          <w:color w:val="000000"/>
        </w:rPr>
        <w:t xml:space="preserve">intensity. I saw visions of swirling energies, the manipulation of the very elements, a command over forces far beyond human </w:t>
      </w:r>
      <w:r>
        <w:br/>
      </w:r>
      <w:r>
        <w:rPr>
          <w:rFonts w:ascii="Charis SIL Regular" w:eastAsia="Charis SIL Regular" w:hAnsi="Charis SIL Regular"/>
          <w:color w:val="000000"/>
        </w:rPr>
        <w:t>comprehension.</w:t>
      </w:r>
    </w:p>
    <w:p w14:paraId="2A65A4AB" w14:textId="77777777" w:rsidR="00A56861" w:rsidRDefault="00000000">
      <w:pPr>
        <w:autoSpaceDE w:val="0"/>
        <w:autoSpaceDN w:val="0"/>
        <w:spacing w:before="264" w:after="0" w:line="264" w:lineRule="exact"/>
      </w:pPr>
      <w:r>
        <w:rPr>
          <w:rFonts w:ascii="Charis SIL Regular" w:eastAsia="Charis SIL Regular" w:hAnsi="Charis SIL Regular"/>
          <w:color w:val="000000"/>
        </w:rPr>
        <w:t>The initial shock gave way to a growing understanding. This was not some fantastical dream, some elaborate delusion. This was the truth of my being, a truth that had been concealed, hidden behind layers of mundane existence, until this chance encounter, this mystical communion with the woman in black. She was not merely a guide; she was a key, unlocking doors within my own soul that I had never known existed. She was a catalyst, igniting the dormant flames of power that resided within me.</w:t>
      </w:r>
    </w:p>
    <w:p w14:paraId="186AEB7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With each passing day, my abilities intensified. I could feel the pulse of the earth beneath my feet, the flow of energy coursing through the veins of the ancient stones. I could sense the presence of unseen entities, the whispers of spirits clinging to the edges of reality. The world, once perceived through the limited lens of ordinary perception, now revealed itself as a vibrant tapestry of mystical energies, a boundless realm teeming with unseen forces.</w:t>
      </w:r>
    </w:p>
    <w:p w14:paraId="58D92387" w14:textId="77777777" w:rsidR="00A56861" w:rsidRDefault="00A56861">
      <w:pPr>
        <w:sectPr w:rsidR="00A56861">
          <w:pgSz w:w="8000" w:h="12000"/>
          <w:pgMar w:top="442" w:right="646" w:bottom="364" w:left="660" w:header="720" w:footer="720" w:gutter="0"/>
          <w:cols w:space="720"/>
          <w:docGrid w:linePitch="360"/>
        </w:sectPr>
      </w:pPr>
    </w:p>
    <w:p w14:paraId="1D34DB52" w14:textId="77777777" w:rsidR="00A56861" w:rsidRDefault="00A56861">
      <w:pPr>
        <w:autoSpaceDE w:val="0"/>
        <w:autoSpaceDN w:val="0"/>
        <w:spacing w:after="210" w:line="220" w:lineRule="exact"/>
      </w:pPr>
    </w:p>
    <w:p w14:paraId="0FCE9423"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training she provided was rigorous, demanding, and often terrifying. We battled shadowy entities in forgotten ruins, navigated treacherous landscapes teeming with ancient magic, and deciphered cryptic prophecies that hinted at a looming cosmic war. She taught me not just to control my powers, but to understand their origins, their limitations, and their potential for both creation and </w:t>
      </w:r>
      <w:r>
        <w:br/>
      </w:r>
      <w:r>
        <w:rPr>
          <w:rFonts w:ascii="Charis SIL Regular" w:eastAsia="Charis SIL Regular" w:hAnsi="Charis SIL Regular"/>
          <w:color w:val="000000"/>
        </w:rPr>
        <w:t>destruction. It was a perilous dance on the razor's edge of existence, a constant balancing act between light and shadow, creation and annihilation.</w:t>
      </w:r>
    </w:p>
    <w:p w14:paraId="0315B0C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One particular night, as we stood amidst a storm-wracked forest, she challenged me to harness the power of the tempest itself. The wind howled, the rain lashed down, the trees creaked and groaned under the weight of the storm. Fear gnawed at me, a cold hand gripping my heart. But I remembered her words: "The greatest battles are fought not on the battlefield, but within the heart."</w:t>
      </w:r>
    </w:p>
    <w:p w14:paraId="722C50C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 closed my eyes, focused on the rhythm of the storm, felt the pulse of its chaotic energy. I reached out, not with my hands, but with my consciousness, and drew the tempest's power into myself. It was a frightening, exhilarating experience, a rush of wild, untamed energy surging through my veins. I felt myself becoming one with the storm, a conduit for its raw power. The wind obeyed my will, the rain danced to my command. I shaped the tempest's fury, </w:t>
      </w:r>
      <w:r>
        <w:br/>
      </w:r>
      <w:r>
        <w:rPr>
          <w:rFonts w:ascii="Charis SIL Regular" w:eastAsia="Charis SIL Regular" w:hAnsi="Charis SIL Regular"/>
          <w:color w:val="000000"/>
        </w:rPr>
        <w:t>channeling its destructive potential into a shield of pure energy, deflecting the attacks of the shadowy creatures that sought to overwhelm us.</w:t>
      </w:r>
    </w:p>
    <w:p w14:paraId="2923FE39" w14:textId="77777777" w:rsidR="00A56861" w:rsidRDefault="00000000">
      <w:pPr>
        <w:autoSpaceDE w:val="0"/>
        <w:autoSpaceDN w:val="0"/>
        <w:spacing w:before="264" w:after="0" w:line="264" w:lineRule="exact"/>
      </w:pPr>
      <w:r>
        <w:rPr>
          <w:rFonts w:ascii="Charis SIL Regular" w:eastAsia="Charis SIL Regular" w:hAnsi="Charis SIL Regular"/>
          <w:color w:val="000000"/>
        </w:rPr>
        <w:t>This victory was a turning point, not only in my abilities, but in my acceptance of my newfound destiny. The fear that had initially paralyzed me began to recede, replaced by a growing confidence, a sense of purpose. I was no longer simply a bystander in this cosmic drama; I was a player, a pivotal figure in the unfolding narrative of fate. The woman in black had not just revealed my powers; she had ignited my will, empowering me to embrace the supernatural reality that had become my life.</w:t>
      </w:r>
    </w:p>
    <w:p w14:paraId="64DC9AF6" w14:textId="77777777" w:rsidR="00A56861" w:rsidRDefault="00000000">
      <w:pPr>
        <w:autoSpaceDE w:val="0"/>
        <w:autoSpaceDN w:val="0"/>
        <w:spacing w:before="264" w:after="0" w:line="264" w:lineRule="exact"/>
      </w:pPr>
      <w:r>
        <w:rPr>
          <w:rFonts w:ascii="Charis SIL Regular" w:eastAsia="Charis SIL Regular" w:hAnsi="Charis SIL Regular"/>
          <w:color w:val="000000"/>
        </w:rPr>
        <w:t>This realization, this embrace of my destiny, was not without its cost. The constant struggle against the ancient forces, the weight of</w:t>
      </w:r>
    </w:p>
    <w:p w14:paraId="7E31A96D" w14:textId="77777777" w:rsidR="00A56861" w:rsidRDefault="00A56861">
      <w:pPr>
        <w:sectPr w:rsidR="00A56861">
          <w:pgSz w:w="8000" w:h="12000"/>
          <w:pgMar w:top="428" w:right="652" w:bottom="394" w:left="660" w:header="720" w:footer="720" w:gutter="0"/>
          <w:cols w:space="720"/>
          <w:docGrid w:linePitch="360"/>
        </w:sectPr>
      </w:pPr>
    </w:p>
    <w:p w14:paraId="523DC789" w14:textId="77777777" w:rsidR="00A56861" w:rsidRDefault="00A56861">
      <w:pPr>
        <w:autoSpaceDE w:val="0"/>
        <w:autoSpaceDN w:val="0"/>
        <w:spacing w:after="78" w:line="220" w:lineRule="exact"/>
      </w:pPr>
    </w:p>
    <w:p w14:paraId="271CC63C"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the impending sacrifice, weighed heavily upon me. There were moments of doubt, moments of fear, moments when the darkness threatened to overwhelm me. But her unwavering support, her unwavering love, acted as an anchor, preventing me from being swept away by the current of despair.</w:t>
      </w:r>
    </w:p>
    <w:p w14:paraId="15EDC21E" w14:textId="77777777" w:rsidR="00A56861" w:rsidRDefault="00000000">
      <w:pPr>
        <w:autoSpaceDE w:val="0"/>
        <w:autoSpaceDN w:val="0"/>
        <w:spacing w:before="264" w:after="0" w:line="264" w:lineRule="exact"/>
      </w:pPr>
      <w:r>
        <w:rPr>
          <w:rFonts w:ascii="Charis SIL Regular" w:eastAsia="Charis SIL Regular" w:hAnsi="Charis SIL Regular"/>
          <w:color w:val="000000"/>
        </w:rPr>
        <w:t>Her love, however, was not merely emotional support; it was a mystical bond, a powerful connection that transcended the physical realm. It was a source of strength, a conduit of energy, a shield against the encroaching darkness. Our love was not just a human emotion; it was a force of nature, a powerful energy that nourished and empowered us both.</w:t>
      </w:r>
    </w:p>
    <w:p w14:paraId="5D3CB5F7"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sacrifice she spoke of remained a looming presence, a dark cloud hanging over our journey. It was not a physical sacrifice, but a surrender of a part of my being, a relinquishment of something deeply ingrained within my soul. The very thought sent shivers down my spine, but I knew, deep down, that it was a necessary sacrifice, a price that had to be paid for freedom, for the salvation of the world.</w:t>
      </w:r>
    </w:p>
    <w:p w14:paraId="7D1D9FF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path ahead was fraught with danger, shrouded in mist and mystery. Yet, the acceptance of my supernatural powers, the </w:t>
      </w:r>
      <w:r>
        <w:br/>
      </w:r>
      <w:r>
        <w:rPr>
          <w:rFonts w:ascii="Charis SIL Regular" w:eastAsia="Charis SIL Regular" w:hAnsi="Charis SIL Regular"/>
          <w:color w:val="000000"/>
        </w:rPr>
        <w:t xml:space="preserve">deepening of my connection with the woman in black, had imbued me with a new resolve, a strength that was both mystical and human. I was no longer a mere mortal; I was a conduit for ancient energies, a warrior in a cosmic battle, a lover bound to a mystical being by a bond that transcended time and space. And despite the looming sacrifice, the price of freedom felt less like a loss and more like a transformation, a shedding of old skins to make way for the new dawn she had promised. The darkness held no fear, for I </w:t>
      </w:r>
      <w:r>
        <w:br/>
      </w:r>
      <w:r>
        <w:rPr>
          <w:rFonts w:ascii="Charis SIL Regular" w:eastAsia="Charis SIL Regular" w:hAnsi="Charis SIL Regular"/>
          <w:color w:val="000000"/>
        </w:rPr>
        <w:t>carried within me the light of unwavering love and a newfound understanding of my mystical power, a power we would use to fight for the fate of the world.</w:t>
      </w:r>
    </w:p>
    <w:p w14:paraId="748FB640" w14:textId="77777777" w:rsidR="00A56861" w:rsidRDefault="00A56861">
      <w:pPr>
        <w:sectPr w:rsidR="00A56861">
          <w:pgSz w:w="8000" w:h="12000"/>
          <w:pgMar w:top="296" w:right="658" w:bottom="1186" w:left="660" w:header="720" w:footer="720" w:gutter="0"/>
          <w:cols w:space="720"/>
          <w:docGrid w:linePitch="360"/>
        </w:sectPr>
      </w:pPr>
    </w:p>
    <w:p w14:paraId="484FB381" w14:textId="77777777" w:rsidR="00A56861" w:rsidRDefault="00A56861">
      <w:pPr>
        <w:autoSpaceDE w:val="0"/>
        <w:autoSpaceDN w:val="0"/>
        <w:spacing w:after="224" w:line="220" w:lineRule="exact"/>
      </w:pPr>
    </w:p>
    <w:p w14:paraId="34A63840" w14:textId="77777777" w:rsidR="00A56861" w:rsidRDefault="00000000">
      <w:pPr>
        <w:autoSpaceDE w:val="0"/>
        <w:autoSpaceDN w:val="0"/>
        <w:spacing w:after="0" w:line="330" w:lineRule="exact"/>
      </w:pPr>
      <w:r>
        <w:rPr>
          <w:rFonts w:ascii="Charis SIL Bold" w:eastAsia="Charis SIL Bold" w:hAnsi="Charis SIL Bold"/>
          <w:b/>
          <w:color w:val="000000"/>
        </w:rPr>
        <w:t>Confronting the Past</w:t>
      </w:r>
    </w:p>
    <w:p w14:paraId="67C8C7AA"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initial glimpses into my past, fragmented and disjointed, were like shards of a shattered mirror, reflecting distorted images of a life I didn't recognize yet somehow felt intrinsically mine. They were not mere memories; they were experiences, visceral and raw, </w:t>
      </w:r>
      <w:r>
        <w:br/>
      </w:r>
      <w:r>
        <w:rPr>
          <w:rFonts w:ascii="Charis SIL Regular" w:eastAsia="Charis SIL Regular" w:hAnsi="Charis SIL Regular"/>
          <w:color w:val="000000"/>
        </w:rPr>
        <w:t xml:space="preserve">flooding my senses with a kaleidoscope of emotions – fear, triumph, loss, and an overwhelming sense of profound sorrow. I saw battles fought in realms beyond human comprehension, landscapes </w:t>
      </w:r>
      <w:r>
        <w:br/>
      </w:r>
      <w:r>
        <w:rPr>
          <w:rFonts w:ascii="Charis SIL Regular" w:eastAsia="Charis SIL Regular" w:hAnsi="Charis SIL Regular"/>
          <w:color w:val="000000"/>
        </w:rPr>
        <w:t>shimmering with otherworldly energies, and faces both familiar and alien, their eyes mirroring the same ancient pain I now carried within me. The woman in black, her hand clasped tightly in mine, guided me through this turbulent sea of memories, her presence a beacon of stability in the chaos.</w:t>
      </w:r>
    </w:p>
    <w:p w14:paraId="1CA0AB7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One recurring image haunted me – a towering citadel of obsidian, its spires piercing the stormy sky, a place of both immense power and unspeakable dread. Within its walls, I witnessed scenes of ritual sacrifice, a ceremony of immense power and chilling brutality, where lives were offered up to appease ancient entities whose very names whispered terror. I was a participant, a reluctant actor in this grim play, my actions fueled by a desperate need to protect </w:t>
      </w:r>
      <w:r>
        <w:br/>
      </w:r>
      <w:r>
        <w:rPr>
          <w:rFonts w:ascii="Charis SIL Regular" w:eastAsia="Charis SIL Regular" w:hAnsi="Charis SIL Regular"/>
          <w:color w:val="000000"/>
        </w:rPr>
        <w:t>someone, someone I couldn’t quite place, whose face remained shrouded in a persistent fog of amnesia. The pain associated with these images was unbearable, a raw, visceral wound that opened anew each time the memory surfaced.</w:t>
      </w:r>
    </w:p>
    <w:p w14:paraId="5ADF8F02"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sensed my distress. She didn't try to shield me from the harsh reality of my past, but rather guided me through it, helping me to understand its significance, its implications for my present, and its potential impact on my future. She spoke of a lineage of protectors, guardians of a mystical balance that had been threatened for centuries. She explained that the obsidian citadel wasn’t just a symbol of darkness and sacrifice; it was the epicenter of a power that could either save or destroy the world. And I, it seemed, was the key to it all.</w:t>
      </w:r>
    </w:p>
    <w:p w14:paraId="4D7E2D32" w14:textId="77777777" w:rsidR="00A56861" w:rsidRDefault="00000000">
      <w:pPr>
        <w:autoSpaceDE w:val="0"/>
        <w:autoSpaceDN w:val="0"/>
        <w:spacing w:before="264" w:after="0" w:line="264" w:lineRule="exact"/>
      </w:pPr>
      <w:r>
        <w:rPr>
          <w:rFonts w:ascii="Charis SIL Regular" w:eastAsia="Charis SIL Regular" w:hAnsi="Charis SIL Regular"/>
          <w:color w:val="000000"/>
        </w:rPr>
        <w:t>As I delved deeper into these memories, a horrifying truth began to emerge. The sacrifices weren't random acts of violence; they were</w:t>
      </w:r>
    </w:p>
    <w:p w14:paraId="7C98BF76" w14:textId="77777777" w:rsidR="00A56861" w:rsidRDefault="00A56861">
      <w:pPr>
        <w:sectPr w:rsidR="00A56861">
          <w:pgSz w:w="8000" w:h="12000"/>
          <w:pgMar w:top="442" w:right="652" w:bottom="364" w:left="660" w:header="720" w:footer="720" w:gutter="0"/>
          <w:cols w:space="720"/>
          <w:docGrid w:linePitch="360"/>
        </w:sectPr>
      </w:pPr>
    </w:p>
    <w:p w14:paraId="0AF60C14" w14:textId="77777777" w:rsidR="00A56861" w:rsidRDefault="00A56861">
      <w:pPr>
        <w:autoSpaceDE w:val="0"/>
        <w:autoSpaceDN w:val="0"/>
        <w:spacing w:after="78" w:line="220" w:lineRule="exact"/>
      </w:pPr>
    </w:p>
    <w:p w14:paraId="1C3A18A2"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carefully orchestrated events, designed to maintain a precarious equilibrium, a fragile balance between our world and the shadowy realms that threatened to engulf us. My role, it turned out, had always been to maintain this balance, to act as a conduit for the immense energies that flowed between these worlds. But I had failed, or perhaps, I had been betrayed. This failure, this betrayal, was the source of the profound sorrow that haunted not only my memories, but the woman's very being.</w:t>
      </w:r>
    </w:p>
    <w:p w14:paraId="7BCFCF9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emotional impact of these revelations was immense, a tidal wave of emotions that threatened to consume me. I felt the weight of centuries of suffering, the burden of countless lives sacrificed in a futile attempt to stave off the encroaching darkness. There were moments of utter despair, moments when I questioned the very purpose of my existence, moments when the thought of carrying this burden alone felt unbearable.</w:t>
      </w:r>
    </w:p>
    <w:p w14:paraId="6E5CFF9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But the woman in black was always there, her unwavering love and support a lifeline in the stormy seas of my memories. She held me, comforted me, and helped me to process the trauma, to integrate these fragmented experiences into a cohesive narrative, to </w:t>
      </w:r>
      <w:r>
        <w:br/>
      </w:r>
      <w:r>
        <w:rPr>
          <w:rFonts w:ascii="Charis SIL Regular" w:eastAsia="Charis SIL Regular" w:hAnsi="Charis SIL Regular"/>
          <w:color w:val="000000"/>
        </w:rPr>
        <w:t xml:space="preserve">understand my place within this grand, cosmic drama. She </w:t>
      </w:r>
      <w:r>
        <w:br/>
      </w:r>
      <w:r>
        <w:rPr>
          <w:rFonts w:ascii="Charis SIL Regular" w:eastAsia="Charis SIL Regular" w:hAnsi="Charis SIL Regular"/>
          <w:color w:val="000000"/>
        </w:rPr>
        <w:t>explained that my amnesia was not a weakness, but a form of protection, a mechanism that shielded me from the unbearable weight of my past until I was strong enough to carry it.</w:t>
      </w:r>
    </w:p>
    <w:p w14:paraId="00C75028"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Our connection deepened with each revelation, transforming into something far more profound than love – it was a mystical bond, a soul-deep connection that transcended the boundaries of time and space. It was in her eyes, mirroring my own pain, that I found solace, a sense of belonging I had never known before. She wasn't merely a guide; she was a mirror reflecting my own soul, a </w:t>
      </w:r>
      <w:r>
        <w:br/>
      </w:r>
      <w:r>
        <w:rPr>
          <w:rFonts w:ascii="Charis SIL Regular" w:eastAsia="Charis SIL Regular" w:hAnsi="Charis SIL Regular"/>
          <w:color w:val="000000"/>
        </w:rPr>
        <w:t>reflection that showed me both the darkness and the light within.</w:t>
      </w:r>
    </w:p>
    <w:p w14:paraId="795AB677" w14:textId="77777777" w:rsidR="00A56861" w:rsidRDefault="00000000">
      <w:pPr>
        <w:autoSpaceDE w:val="0"/>
        <w:autoSpaceDN w:val="0"/>
        <w:spacing w:before="264" w:after="0" w:line="264" w:lineRule="exact"/>
      </w:pPr>
      <w:r>
        <w:rPr>
          <w:rFonts w:ascii="Charis SIL Regular" w:eastAsia="Charis SIL Regular" w:hAnsi="Charis SIL Regular"/>
          <w:color w:val="000000"/>
        </w:rPr>
        <w:t>As I began to understand my past, I also began to understand the significance of the impending sacrifice. It was no longer an abstract concept, but a tangible reality, a necessary step in restoring the balance, in saving the world from the encroaching shadows. It was a sacrifice of a part of myself, a shedding of the old to make way for the new, a transformation that would reshape my identity and my</w:t>
      </w:r>
    </w:p>
    <w:p w14:paraId="2816EC51" w14:textId="77777777" w:rsidR="00A56861" w:rsidRDefault="00A56861">
      <w:pPr>
        <w:sectPr w:rsidR="00A56861">
          <w:pgSz w:w="8000" w:h="12000"/>
          <w:pgMar w:top="296" w:right="654" w:bottom="394" w:left="660" w:header="720" w:footer="720" w:gutter="0"/>
          <w:cols w:space="720"/>
          <w:docGrid w:linePitch="360"/>
        </w:sectPr>
      </w:pPr>
    </w:p>
    <w:p w14:paraId="1274B2D3" w14:textId="77777777" w:rsidR="00A56861" w:rsidRDefault="00A56861">
      <w:pPr>
        <w:autoSpaceDE w:val="0"/>
        <w:autoSpaceDN w:val="0"/>
        <w:spacing w:after="78" w:line="220" w:lineRule="exact"/>
      </w:pPr>
    </w:p>
    <w:p w14:paraId="21FD0280" w14:textId="77777777" w:rsidR="00A56861" w:rsidRDefault="00000000">
      <w:pPr>
        <w:autoSpaceDE w:val="0"/>
        <w:autoSpaceDN w:val="0"/>
        <w:spacing w:after="0" w:line="322" w:lineRule="exact"/>
      </w:pPr>
      <w:r>
        <w:rPr>
          <w:rFonts w:ascii="Charis SIL Regular" w:eastAsia="Charis SIL Regular" w:hAnsi="Charis SIL Regular"/>
          <w:color w:val="000000"/>
        </w:rPr>
        <w:t>destiny.</w:t>
      </w:r>
    </w:p>
    <w:p w14:paraId="0255A4A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fear remained, gnawing at the edges of my understanding, whispering doubts and uncertainties. But it was tempered by a growing sense of purpose, a fierce determination to confront the darkness and emerge victorious. I had faced my past, processed the trauma, and emerged stronger, more resolute, and deeply connected to the woman who had become not only my lover, but my savior, my guide, and my reflection.</w:t>
      </w:r>
    </w:p>
    <w:p w14:paraId="2A9B087E" w14:textId="77777777" w:rsidR="00A56861" w:rsidRDefault="00000000">
      <w:pPr>
        <w:autoSpaceDE w:val="0"/>
        <w:autoSpaceDN w:val="0"/>
        <w:spacing w:before="264" w:after="0" w:line="264" w:lineRule="exact"/>
      </w:pPr>
      <w:r>
        <w:rPr>
          <w:rFonts w:ascii="Charis SIL Regular" w:eastAsia="Charis SIL Regular" w:hAnsi="Charis SIL Regular"/>
          <w:color w:val="000000"/>
        </w:rPr>
        <w:t>The obsidian citadel remained a haunting image, but it no longer represented only despair and sacrifice. It now symbolized the epic struggle ahead, a challenge that I was ready to face, armed with the knowledge of my past, the unwavering love of the woman in black, and the mystical powers that had long lain dormant within me, now awakened and ready to be wielded in the fight for the fate of the world.</w:t>
      </w:r>
    </w:p>
    <w:p w14:paraId="18A1917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training continued, but it was now infused with a newfound purpose, a sense of urgency born from the understanding of the looming threat and the responsibility that rested upon my </w:t>
      </w:r>
      <w:r>
        <w:br/>
      </w:r>
      <w:r>
        <w:rPr>
          <w:rFonts w:ascii="Charis SIL Regular" w:eastAsia="Charis SIL Regular" w:hAnsi="Charis SIL Regular"/>
          <w:color w:val="000000"/>
        </w:rPr>
        <w:t xml:space="preserve">shoulders. Each lesson, each struggle, each victory, solidified my identity as a protector, a guardian, a warrior in a cosmic battle that stretched beyond the confines of time and space. The woman in black continued to push me, challenging me to exceed my </w:t>
      </w:r>
      <w:r>
        <w:br/>
      </w:r>
      <w:r>
        <w:rPr>
          <w:rFonts w:ascii="Charis SIL Regular" w:eastAsia="Charis SIL Regular" w:hAnsi="Charis SIL Regular"/>
          <w:color w:val="000000"/>
        </w:rPr>
        <w:t>limitations, to embrace the power that surged within me, to master the chaotic energies that flowed through my veins.</w:t>
      </w:r>
    </w:p>
    <w:p w14:paraId="0957060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We delved deeper into the ancient texts, uncovering secrets that revealed the true nature of the impending threat, a darkness that stretched back to the dawn of time, a cosmic entity of immense power whose sole purpose was to consume our world and plunge it into eternal night. The prophecies were cryptic, filled with </w:t>
      </w:r>
      <w:r>
        <w:br/>
      </w:r>
      <w:r>
        <w:rPr>
          <w:rFonts w:ascii="Charis SIL Regular" w:eastAsia="Charis SIL Regular" w:hAnsi="Charis SIL Regular"/>
          <w:color w:val="000000"/>
        </w:rPr>
        <w:t>symbolism and metaphors that required careful interpretation. But with each deciphered passage, the scale of the challenge became more apparent, the weight of responsibility more profound.</w:t>
      </w:r>
    </w:p>
    <w:p w14:paraId="6A8E4AE6"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The journey was arduous, filled with peril and uncertainty. We faced creatures of shadow and nightmare, navigated treacherous landscapes teeming with ancient magic, and battled forces that</w:t>
      </w:r>
    </w:p>
    <w:p w14:paraId="6FDC4107" w14:textId="77777777" w:rsidR="00A56861" w:rsidRDefault="00A56861">
      <w:pPr>
        <w:sectPr w:rsidR="00A56861">
          <w:pgSz w:w="8000" w:h="12000"/>
          <w:pgMar w:top="296" w:right="656" w:bottom="394" w:left="660" w:header="720" w:footer="720" w:gutter="0"/>
          <w:cols w:space="720"/>
          <w:docGrid w:linePitch="360"/>
        </w:sectPr>
      </w:pPr>
    </w:p>
    <w:p w14:paraId="6FB7A3D3" w14:textId="77777777" w:rsidR="00A56861" w:rsidRDefault="00A56861">
      <w:pPr>
        <w:autoSpaceDE w:val="0"/>
        <w:autoSpaceDN w:val="0"/>
        <w:spacing w:after="78" w:line="220" w:lineRule="exact"/>
      </w:pPr>
    </w:p>
    <w:p w14:paraId="7314C046" w14:textId="77777777" w:rsidR="00A56861" w:rsidRDefault="00000000">
      <w:pPr>
        <w:autoSpaceDE w:val="0"/>
        <w:autoSpaceDN w:val="0"/>
        <w:spacing w:before="58" w:after="0" w:line="264" w:lineRule="exact"/>
      </w:pPr>
      <w:r>
        <w:rPr>
          <w:rFonts w:ascii="Charis SIL Regular" w:eastAsia="Charis SIL Regular" w:hAnsi="Charis SIL Regular"/>
          <w:color w:val="000000"/>
        </w:rPr>
        <w:t>seemed beyond human comprehension. But with each trial, my powers grew stronger, my understanding of the mystical forces that governed our world deepened, and my bond with the woman in black became unbreakable.</w:t>
      </w:r>
    </w:p>
    <w:p w14:paraId="7E21298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Yet, even with the growing power and understanding, the thought of the sacrifice lingered, casting a long shadow over our path. It was a sacrifice not of life, but of a part of my very essence, a surrender of something deeply ingrained within my soul. It was a terrifying prospect, but I knew it was necessary, a price that had to be paid to secure freedom, not just for myself, but for all of humanity. The weight of that understanding settled heavily upon my shoulders, a burden I carried willingly, for the alternative was unthinkable. The promise of a new dawn, a world free from the encroaching </w:t>
      </w:r>
      <w:r>
        <w:br/>
      </w:r>
      <w:r>
        <w:rPr>
          <w:rFonts w:ascii="Charis SIL Regular" w:eastAsia="Charis SIL Regular" w:hAnsi="Charis SIL Regular"/>
          <w:color w:val="000000"/>
        </w:rPr>
        <w:t>darkness, fueled my resolve, empowered me to face the trials ahead.</w:t>
      </w:r>
    </w:p>
    <w:p w14:paraId="5943E442"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The woman in black, my love, my guide, my mirror, stood beside me, her unwavering support a testament to the strength of our bond, a beacon guiding us through the darkest of nights, towards a future where light would triumph over darkness, and sacrifice would lead to redemption. The path ahead remained uncertain, shrouded in mist and mystery, but now I walked it not with fear, but with a quiet confidence, the confidence of one who has faced their past, embraced their destiny, and found strength in love and the ancient power that now coursed through their very being.</w:t>
      </w:r>
    </w:p>
    <w:p w14:paraId="1C989052" w14:textId="77777777" w:rsidR="00A56861" w:rsidRDefault="00A56861">
      <w:pPr>
        <w:sectPr w:rsidR="00A56861">
          <w:pgSz w:w="8000" w:h="12000"/>
          <w:pgMar w:top="296" w:right="644" w:bottom="1440" w:left="660" w:header="720" w:footer="720" w:gutter="0"/>
          <w:cols w:space="720"/>
          <w:docGrid w:linePitch="360"/>
        </w:sectPr>
      </w:pPr>
    </w:p>
    <w:p w14:paraId="23E55330" w14:textId="77777777" w:rsidR="00A56861" w:rsidRDefault="00A56861">
      <w:pPr>
        <w:autoSpaceDE w:val="0"/>
        <w:autoSpaceDN w:val="0"/>
        <w:spacing w:after="224" w:line="220" w:lineRule="exact"/>
      </w:pPr>
    </w:p>
    <w:p w14:paraId="2FB51129" w14:textId="77777777" w:rsidR="00A56861" w:rsidRDefault="00000000">
      <w:pPr>
        <w:autoSpaceDE w:val="0"/>
        <w:autoSpaceDN w:val="0"/>
        <w:spacing w:after="0" w:line="330" w:lineRule="exact"/>
      </w:pPr>
      <w:r>
        <w:rPr>
          <w:rFonts w:ascii="Charis SIL Bold" w:eastAsia="Charis SIL Bold" w:hAnsi="Charis SIL Bold"/>
          <w:b/>
          <w:color w:val="000000"/>
        </w:rPr>
        <w:t>Testing the Bond</w:t>
      </w:r>
    </w:p>
    <w:p w14:paraId="506018A0"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 xml:space="preserve">The obsidian citadel, a recurring nightmare in my fragmented memories, loomed larger now, not just as a symbol of past horrors, but as a tangible threat. Its shadow stretched across our present, casting doubt and fear into the heart of our burgeoning love. The woman in black, my unwavering guide, felt the shift in our </w:t>
      </w:r>
      <w:r>
        <w:br/>
      </w:r>
      <w:r>
        <w:rPr>
          <w:rFonts w:ascii="Charis SIL Regular" w:eastAsia="Charis SIL Regular" w:hAnsi="Charis SIL Regular"/>
          <w:color w:val="000000"/>
        </w:rPr>
        <w:t>connection, a subtle tremor that echoed the growing unease in the world around us. The whispers of the ancient entities, once distant murmurs, now grew into a menacing chorus, their presence a palpable weight in the air.</w:t>
      </w:r>
    </w:p>
    <w:p w14:paraId="119D9DF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One such threat manifested in the form of a coven of sorcerers, their allegiance to the encroaching darkness undeniable. They were powerful, their magic black and corrupting, and their intent was clear: to sever the bond between the woman and me, to break the link that held the balance of the world precariously in place. Their attacks were subtle at first, insidious whispers that sowed seeds of doubt and mistrust, manipulating our emotions, playing upon our vulnerabilities. They would target my insecurities, the lingering remnants of my amnesia, the fear of the looming sacrifice. They would subtly influence her, planting seeds of doubt about my </w:t>
      </w:r>
      <w:r>
        <w:br/>
      </w:r>
      <w:r>
        <w:rPr>
          <w:rFonts w:ascii="Charis SIL Regular" w:eastAsia="Charis SIL Regular" w:hAnsi="Charis SIL Regular"/>
          <w:color w:val="000000"/>
        </w:rPr>
        <w:t>ability to fulfill my destiny.</w:t>
      </w:r>
    </w:p>
    <w:p w14:paraId="66C1355D"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however, was no mere mortal. Her mystical abilities were far more profound than I had initially understood. She was a powerful sorceress in her own right, a guardian who had spent centuries battling the darkness. She met their attacks with her own potent magic, her defense a shield of shimmering light against their encroaching shadows. But their attacks were relentless, a constant barrage of dark energies that tested the strength of our connection.</w:t>
      </w:r>
    </w:p>
    <w:p w14:paraId="1D291292"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It was a war waged on multiple fronts, a battle for my mind, her spirit, and the very fate of the world.</w:t>
      </w:r>
    </w:p>
    <w:p w14:paraId="4BBA2017"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internal struggle proved to be even more challenging. The weight of my past, the burden of responsibility for the world's fate, threatened to crush me. The looming sacrifice, once a distant possibility, now loomed large, a specter casting a pall over every shared moment. Doubt gnawed at my confidence, whispering</w:t>
      </w:r>
    </w:p>
    <w:p w14:paraId="3E6DDCE9" w14:textId="77777777" w:rsidR="00A56861" w:rsidRDefault="00A56861">
      <w:pPr>
        <w:sectPr w:rsidR="00A56861">
          <w:pgSz w:w="8000" w:h="12000"/>
          <w:pgMar w:top="442" w:right="640" w:bottom="364" w:left="660" w:header="720" w:footer="720" w:gutter="0"/>
          <w:cols w:space="720"/>
          <w:docGrid w:linePitch="360"/>
        </w:sectPr>
      </w:pPr>
    </w:p>
    <w:p w14:paraId="17C0A639" w14:textId="77777777" w:rsidR="00A56861" w:rsidRDefault="00A56861">
      <w:pPr>
        <w:autoSpaceDE w:val="0"/>
        <w:autoSpaceDN w:val="0"/>
        <w:spacing w:after="78" w:line="220" w:lineRule="exact"/>
      </w:pPr>
    </w:p>
    <w:p w14:paraId="54B5886F"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insidious questions about my worthiness, my ability to fulfill the destiny that had been thrust upon me. The fear was not simply of failure, but of the unimaginable consequences of such failure, the potential for utter destruction.</w:t>
      </w:r>
    </w:p>
    <w:p w14:paraId="533FFF3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These doubts were subtly amplified by the sorcerers' attacks. Their whispers of inadequacy, their subtle manipulations, created rifts in my confidence, in my faith in the woman and myself. I would find myself questioning her motives, wondering if her love was genuine or merely a strategic alliance. My heart would be torn between the overwhelming love I felt for her and the growing fear that I was not who she believed me to be. These internal conflicts created tension between us, a painful distance that threatened to shatter our </w:t>
      </w:r>
      <w:r>
        <w:br/>
      </w:r>
      <w:r>
        <w:rPr>
          <w:rFonts w:ascii="Charis SIL Regular" w:eastAsia="Charis SIL Regular" w:hAnsi="Charis SIL Regular"/>
          <w:color w:val="000000"/>
        </w:rPr>
        <w:t>connection.</w:t>
      </w:r>
    </w:p>
    <w:p w14:paraId="592EA23E" w14:textId="77777777" w:rsidR="00A56861" w:rsidRDefault="00000000">
      <w:pPr>
        <w:autoSpaceDE w:val="0"/>
        <w:autoSpaceDN w:val="0"/>
        <w:spacing w:before="264" w:after="0" w:line="264" w:lineRule="exact"/>
      </w:pPr>
      <w:r>
        <w:rPr>
          <w:rFonts w:ascii="Charis SIL Regular" w:eastAsia="Charis SIL Regular" w:hAnsi="Charis SIL Regular"/>
          <w:color w:val="000000"/>
        </w:rPr>
        <w:t>One night, under the cold gaze of a blood moon, the sorcerers launched their most devastating attack yet. A wave of dark energy crashed over us, a torrent of raw power designed to rip apart our bond, to sever the mystical connection that had become the anchor of my existence. I felt the pull, the agonizing separation, as the energies attempted to wrench us apart, to throw us into the chaotic currents of the mystical realms. The woman's strength was tested to its limits, her defenses flickering and faltering under the onslaught.</w:t>
      </w:r>
    </w:p>
    <w:p w14:paraId="6D13066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It was in this moment of crisis, with our bond strained to the </w:t>
      </w:r>
      <w:r>
        <w:br/>
      </w:r>
      <w:r>
        <w:rPr>
          <w:rFonts w:ascii="Charis SIL Regular" w:eastAsia="Charis SIL Regular" w:hAnsi="Charis SIL Regular"/>
          <w:color w:val="000000"/>
        </w:rPr>
        <w:t xml:space="preserve">breaking point, that I truly understood the depth of her love, her unwavering commitment. She did not falter, did not yield to the encroaching darkness. Instead, she channeled her powers, her love for me becoming a source of immense strength, a force that repelled the sorcerers' attack, a defiant act of faith in the face of </w:t>
      </w:r>
      <w:r>
        <w:br/>
      </w:r>
      <w:r>
        <w:rPr>
          <w:rFonts w:ascii="Charis SIL Regular" w:eastAsia="Charis SIL Regular" w:hAnsi="Charis SIL Regular"/>
          <w:color w:val="000000"/>
        </w:rPr>
        <w:t>unimaginable adversity. Our love, forged in the fires of memory and tested by the machinations of evil, became a shield against the darkness, a beacon of hope in the encroaching shadows.</w:t>
      </w:r>
    </w:p>
    <w:p w14:paraId="0DE8999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As the wave subsided, we lay intertwined, gasping for breath, our bodies trembling, our connection strained but unbroken. The experience left us scarred, changed, our love tempered by the crucible of battle. The trust had been tested, the doubts resolved through shared suffering and mutual understanding. We emerged stronger, our bond forged anew, purified by the fires of adversity.</w:t>
      </w:r>
    </w:p>
    <w:p w14:paraId="2F5A2F45" w14:textId="77777777" w:rsidR="00A56861" w:rsidRDefault="00A56861">
      <w:pPr>
        <w:sectPr w:rsidR="00A56861">
          <w:pgSz w:w="8000" w:h="12000"/>
          <w:pgMar w:top="296" w:right="648" w:bottom="394" w:left="660" w:header="720" w:footer="720" w:gutter="0"/>
          <w:cols w:space="720"/>
          <w:docGrid w:linePitch="360"/>
        </w:sectPr>
      </w:pPr>
    </w:p>
    <w:p w14:paraId="31D440FC" w14:textId="77777777" w:rsidR="00A56861" w:rsidRDefault="00A56861">
      <w:pPr>
        <w:autoSpaceDE w:val="0"/>
        <w:autoSpaceDN w:val="0"/>
        <w:spacing w:after="210" w:line="220" w:lineRule="exact"/>
      </w:pPr>
    </w:p>
    <w:p w14:paraId="36CDD1FF" w14:textId="77777777" w:rsidR="00A56861" w:rsidRDefault="00000000">
      <w:pPr>
        <w:autoSpaceDE w:val="0"/>
        <w:autoSpaceDN w:val="0"/>
        <w:spacing w:after="0" w:line="322" w:lineRule="exact"/>
      </w:pPr>
      <w:r>
        <w:rPr>
          <w:rFonts w:ascii="Charis SIL Regular" w:eastAsia="Charis SIL Regular" w:hAnsi="Charis SIL Regular"/>
          <w:color w:val="000000"/>
        </w:rPr>
        <w:t>The sorcerers, though defeated, would not be easily discouraged.</w:t>
      </w:r>
    </w:p>
    <w:p w14:paraId="10FE044C"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We knew the fight was far from over. The battle had only just begun. We continued our training, our connection deepened, our understanding of the impending sacrifice increased. The weight of the world still rested on our shoulders, but now we carried it </w:t>
      </w:r>
      <w:r>
        <w:br/>
      </w:r>
      <w:r>
        <w:rPr>
          <w:rFonts w:ascii="Charis SIL Regular" w:eastAsia="Charis SIL Regular" w:hAnsi="Charis SIL Regular"/>
          <w:color w:val="000000"/>
        </w:rPr>
        <w:t xml:space="preserve">together, our love a shield, our powers a weapon against the </w:t>
      </w:r>
      <w:r>
        <w:br/>
      </w:r>
      <w:r>
        <w:rPr>
          <w:rFonts w:ascii="Charis SIL Regular" w:eastAsia="Charis SIL Regular" w:hAnsi="Charis SIL Regular"/>
          <w:color w:val="000000"/>
        </w:rPr>
        <w:t xml:space="preserve">encroaching night. The obsidian citadel remained, a formidable foe, a symbol of the great battle to come, but the fear was less </w:t>
      </w:r>
      <w:r>
        <w:br/>
      </w:r>
      <w:r>
        <w:rPr>
          <w:rFonts w:ascii="Charis SIL Regular" w:eastAsia="Charis SIL Regular" w:hAnsi="Charis SIL Regular"/>
          <w:color w:val="000000"/>
        </w:rPr>
        <w:t>pronounced, replaced by a resolute determination, a conviction born from our shared ordeal, from the unbreakable bond that bound us together.</w:t>
      </w:r>
    </w:p>
    <w:p w14:paraId="7BF7973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my love, my guide, my mirror, continued to be my anchor in the storm. Her wisdom, her strength, her </w:t>
      </w:r>
      <w:r>
        <w:br/>
      </w:r>
      <w:r>
        <w:rPr>
          <w:rFonts w:ascii="Charis SIL Regular" w:eastAsia="Charis SIL Regular" w:hAnsi="Charis SIL Regular"/>
          <w:color w:val="000000"/>
        </w:rPr>
        <w:t xml:space="preserve">unwavering belief in me, were the pillars that supported me in my darkest hours. She helped me to understand that my past was not a curse, but a strength; that my amnesia had been a necessary </w:t>
      </w:r>
      <w:r>
        <w:br/>
      </w:r>
      <w:r>
        <w:rPr>
          <w:rFonts w:ascii="Charis SIL Regular" w:eastAsia="Charis SIL Regular" w:hAnsi="Charis SIL Regular"/>
          <w:color w:val="000000"/>
        </w:rPr>
        <w:t xml:space="preserve">protection, a form of shielding until I was ready to face the </w:t>
      </w:r>
      <w:r>
        <w:br/>
      </w:r>
      <w:r>
        <w:rPr>
          <w:rFonts w:ascii="Charis SIL Regular" w:eastAsia="Charis SIL Regular" w:hAnsi="Charis SIL Regular"/>
          <w:color w:val="000000"/>
        </w:rPr>
        <w:t>darkness. She had faced centuries of battles, and stood beside me to face this next one.</w:t>
      </w:r>
    </w:p>
    <w:p w14:paraId="647147B6"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We spent countless hours studying the ancient texts, deciphering the prophecies, understanding the mechanics of the impending sacrifice. It was a perilous journey, full of dangers, but we faced them together, our love becoming our shield, our partnership our strength. The closer we got to the moment of truth, the more profound our connection became. It was not merely love; it was something sacred, a mystical union that transcended the physical world.</w:t>
      </w:r>
    </w:p>
    <w:p w14:paraId="68D9016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sacrifice still loomed, but it no longer held the same terror. It was a necessary act, a step towards a greater good, a sacrifice of a part of me to save the whole. It was a relinquishing of the past, of my old identity, to make way for the new, the protector, the </w:t>
      </w:r>
      <w:r>
        <w:br/>
      </w:r>
      <w:r>
        <w:rPr>
          <w:rFonts w:ascii="Charis SIL Regular" w:eastAsia="Charis SIL Regular" w:hAnsi="Charis SIL Regular"/>
          <w:color w:val="000000"/>
        </w:rPr>
        <w:t>guardian, the warrior who would stand against the encroaching darkness. The woman in black understood this, and she stood by me, prepared to face whatever came next. Together, we would face the obsidian citadel, together we would confront the darkness, and together, we would emerge victorious. The path ahead remained</w:t>
      </w:r>
    </w:p>
    <w:p w14:paraId="6818E3E0" w14:textId="77777777" w:rsidR="00A56861" w:rsidRDefault="00A56861">
      <w:pPr>
        <w:sectPr w:rsidR="00A56861">
          <w:pgSz w:w="8000" w:h="12000"/>
          <w:pgMar w:top="428" w:right="690" w:bottom="394" w:left="660" w:header="720" w:footer="720" w:gutter="0"/>
          <w:cols w:space="720"/>
          <w:docGrid w:linePitch="360"/>
        </w:sectPr>
      </w:pPr>
    </w:p>
    <w:p w14:paraId="1DEAFF70" w14:textId="77777777" w:rsidR="00A56861" w:rsidRDefault="00A56861">
      <w:pPr>
        <w:autoSpaceDE w:val="0"/>
        <w:autoSpaceDN w:val="0"/>
        <w:spacing w:after="78" w:line="220" w:lineRule="exact"/>
      </w:pPr>
    </w:p>
    <w:p w14:paraId="5B563737"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fraught with peril, but we would walk it together, hand in hand, our hearts beating as one, our love our shield, our combined </w:t>
      </w:r>
      <w:r>
        <w:br/>
      </w:r>
      <w:r>
        <w:rPr>
          <w:rFonts w:ascii="Charis SIL Regular" w:eastAsia="Charis SIL Regular" w:hAnsi="Charis SIL Regular"/>
          <w:color w:val="000000"/>
        </w:rPr>
        <w:t>strength our weapon in the inevitable battle for the fate of the world. And in the depths of our bond, we found the strength to face the unknown, to conquer our fears, and to embrace our destiny.</w:t>
      </w:r>
    </w:p>
    <w:p w14:paraId="1591166B" w14:textId="77777777" w:rsidR="00A56861" w:rsidRDefault="00A56861">
      <w:pPr>
        <w:sectPr w:rsidR="00A56861">
          <w:pgSz w:w="8000" w:h="12000"/>
          <w:pgMar w:top="296" w:right="698" w:bottom="1440" w:left="660" w:header="720" w:footer="720" w:gutter="0"/>
          <w:cols w:space="720"/>
          <w:docGrid w:linePitch="360"/>
        </w:sectPr>
      </w:pPr>
    </w:p>
    <w:p w14:paraId="7A15CDC0" w14:textId="77777777" w:rsidR="00A56861" w:rsidRDefault="00A56861">
      <w:pPr>
        <w:autoSpaceDE w:val="0"/>
        <w:autoSpaceDN w:val="0"/>
        <w:spacing w:after="224" w:line="220" w:lineRule="exact"/>
      </w:pPr>
    </w:p>
    <w:p w14:paraId="31833882" w14:textId="77777777" w:rsidR="00A56861" w:rsidRDefault="00000000">
      <w:pPr>
        <w:autoSpaceDE w:val="0"/>
        <w:autoSpaceDN w:val="0"/>
        <w:spacing w:after="0" w:line="330" w:lineRule="exact"/>
      </w:pPr>
      <w:r>
        <w:rPr>
          <w:rFonts w:ascii="Charis SIL Bold" w:eastAsia="Charis SIL Bold" w:hAnsi="Charis SIL Bold"/>
          <w:b/>
          <w:color w:val="000000"/>
        </w:rPr>
        <w:t>Mystical Challenges</w:t>
      </w:r>
    </w:p>
    <w:p w14:paraId="121BB383"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next trial arrived not as a direct assault, but as a subtle </w:t>
      </w:r>
      <w:r>
        <w:br/>
      </w:r>
      <w:r>
        <w:rPr>
          <w:rFonts w:ascii="Charis SIL Regular" w:eastAsia="Charis SIL Regular" w:hAnsi="Charis SIL Regular"/>
          <w:color w:val="000000"/>
        </w:rPr>
        <w:t>unraveling of reality. We found ourselves in a shifting landscape, the familiar forest around us warping and twisting, trees contorting into grotesque shapes, paths dissolving into swirling mists. The air hummed with dissonant energies, a cacophony of unseen forces pulling at our senses. This was the work of the Shadow Weaver, a creature of pure illusion, capable of manipulating the very fabric of existence. Its aim was not to destroy, but to confuse, to break our spirit through disorientation and despair.</w:t>
      </w:r>
    </w:p>
    <w:p w14:paraId="4BC26BB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her eyes glowing with an inner light, </w:t>
      </w:r>
      <w:r>
        <w:br/>
      </w:r>
      <w:r>
        <w:rPr>
          <w:rFonts w:ascii="Charis SIL Regular" w:eastAsia="Charis SIL Regular" w:hAnsi="Charis SIL Regular"/>
          <w:color w:val="000000"/>
        </w:rPr>
        <w:t>recognized the nature of the threat immediately. She guided me through the shifting landscape, her hand a steady anchor in the chaos. She taught me to ground myself, to focus my mind, to resist the disorienting pull of the Shadow Weaver's illusions. It was a battle of wills, a test of our mental fortitude, as much as a display of magical prowess.</w:t>
      </w:r>
    </w:p>
    <w:p w14:paraId="7CAB8ED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 learned to see past the illusions, to pierce the veil of deception, to perceive the true nature of reality beneath the surface. I discovered a hidden strength within myself, a resilience I never knew I </w:t>
      </w:r>
      <w:r>
        <w:br/>
      </w:r>
      <w:r>
        <w:rPr>
          <w:rFonts w:ascii="Charis SIL Regular" w:eastAsia="Charis SIL Regular" w:hAnsi="Charis SIL Regular"/>
          <w:color w:val="000000"/>
        </w:rPr>
        <w:t xml:space="preserve">possessed. The woman in black, ever patient, ever supportive, helped me hone this ability, nurturing my burgeoning mystical powers, guiding me through a series of increasingly complex illusions. We navigated labyrinths of twisted branches and </w:t>
      </w:r>
      <w:r>
        <w:br/>
      </w:r>
      <w:r>
        <w:rPr>
          <w:rFonts w:ascii="Charis SIL Regular" w:eastAsia="Charis SIL Regular" w:hAnsi="Charis SIL Regular"/>
          <w:color w:val="000000"/>
        </w:rPr>
        <w:t>shimmering mirages, confronted grotesque parodies of ourselves, and escaped the clutches of monstrous illusions that seemed intent on devouring our minds.</w:t>
      </w:r>
    </w:p>
    <w:p w14:paraId="5C92D65E"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Each successful navigation strengthened our bond, deepened our understanding of our shared destiny. The trials were not merely tests of our individual strength, but a crucible that forged our connection into something unbreakable. As we mastered one illusion after another, we discovered a new level of intimacy, a shared vulnerability that transcended the physical realm. We learned to anticipate each other's moves, to complete each other's thoughts, to exist in a state of unspoken understanding.</w:t>
      </w:r>
    </w:p>
    <w:p w14:paraId="0836CA77" w14:textId="77777777" w:rsidR="00A56861" w:rsidRDefault="00A56861">
      <w:pPr>
        <w:sectPr w:rsidR="00A56861">
          <w:pgSz w:w="8000" w:h="12000"/>
          <w:pgMar w:top="442" w:right="650" w:bottom="364" w:left="660" w:header="720" w:footer="720" w:gutter="0"/>
          <w:cols w:space="720"/>
          <w:docGrid w:linePitch="360"/>
        </w:sectPr>
      </w:pPr>
    </w:p>
    <w:p w14:paraId="3901E370" w14:textId="77777777" w:rsidR="00A56861" w:rsidRDefault="00A56861">
      <w:pPr>
        <w:autoSpaceDE w:val="0"/>
        <w:autoSpaceDN w:val="0"/>
        <w:spacing w:after="210" w:line="220" w:lineRule="exact"/>
      </w:pPr>
    </w:p>
    <w:p w14:paraId="187F1FF9"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Our next challenge took the form of a spectral guardian, a being of immense power, bound to protect an ancient artifact crucial to our quest. This ethereal being was not malicious, but its duty was absolute. It was a creature of pure energy, its form shifting and changing, its attacks swift and unpredictable. It moved with the speed of thought, its attacks like bolts of lightning, its defenses impenetrable walls of pure energy.</w:t>
      </w:r>
    </w:p>
    <w:p w14:paraId="5FFA5697"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woman in black warned me that brute force would be useless. She taught me to understand the spectral guardian's nature, to see its vulnerability within its power. She revealed to me the ancient language of the spirits, the harmonies and dissonances that </w:t>
      </w:r>
      <w:r>
        <w:br/>
      </w:r>
      <w:r>
        <w:rPr>
          <w:rFonts w:ascii="Charis SIL Regular" w:eastAsia="Charis SIL Regular" w:hAnsi="Charis SIL Regular"/>
          <w:color w:val="000000"/>
        </w:rPr>
        <w:t>composed its very being. We approached the guardian not with weapons, but with song. It was a delicate dance of sound, a careful weaving of notes that resonated with the guardian's essence, a melody that spoke to its ancient heart.</w:t>
      </w:r>
    </w:p>
    <w:p w14:paraId="21D8D578" w14:textId="77777777" w:rsidR="00A56861" w:rsidRDefault="00000000">
      <w:pPr>
        <w:autoSpaceDE w:val="0"/>
        <w:autoSpaceDN w:val="0"/>
        <w:spacing w:before="264" w:after="0" w:line="264" w:lineRule="exact"/>
      </w:pPr>
      <w:r>
        <w:rPr>
          <w:rFonts w:ascii="Charis SIL Regular" w:eastAsia="Charis SIL Regular" w:hAnsi="Charis SIL Regular"/>
          <w:color w:val="000000"/>
        </w:rPr>
        <w:t>It was a mesmerizing spectacle, the woman in black and I, voices intertwining, creating a symphony that echoed through the spectral realm. The guardian's form pulsed with energy, its movements reflecting the ebb and flow of our song. The melody shifted and changed, growing in intensity, as we approached the heart of its being. Slowly, carefully, we began to soothe the guardian, to calm its protective rage, to appeal to its ancient wisdom.</w:t>
      </w:r>
    </w:p>
    <w:p w14:paraId="168224A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process was painstaking, demanding absolute concentration, unwavering focus. But as our voices blended, as our harmonies became one, a profound shift occurred. The guardian's form </w:t>
      </w:r>
      <w:r>
        <w:br/>
      </w:r>
      <w:r>
        <w:rPr>
          <w:rFonts w:ascii="Charis SIL Regular" w:eastAsia="Charis SIL Regular" w:hAnsi="Charis SIL Regular"/>
          <w:color w:val="000000"/>
        </w:rPr>
        <w:t xml:space="preserve">softened, its energy calming, its protective instincts fading. It </w:t>
      </w:r>
      <w:r>
        <w:br/>
      </w:r>
      <w:r>
        <w:rPr>
          <w:rFonts w:ascii="Charis SIL Regular" w:eastAsia="Charis SIL Regular" w:hAnsi="Charis SIL Regular"/>
          <w:color w:val="000000"/>
        </w:rPr>
        <w:t xml:space="preserve">yielded to the power of our song, its defenses dissolving, its essence becoming receptive to our presence. With patience, understanding, and a profound connection to the ancient harmonies, we peacefully gained access to the artifact. The artifact itself proved to be a source of immense power, a mystical key unlocking further understanding of our destiny. It was a radiant orb, pulsating with light and </w:t>
      </w:r>
      <w:r>
        <w:br/>
      </w:r>
      <w:r>
        <w:rPr>
          <w:rFonts w:ascii="Charis SIL Regular" w:eastAsia="Charis SIL Regular" w:hAnsi="Charis SIL Regular"/>
          <w:color w:val="000000"/>
        </w:rPr>
        <w:t>warmth, containing ancient knowledge and power.</w:t>
      </w:r>
    </w:p>
    <w:p w14:paraId="19C5D0A6"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However, gaining access to the orb was only the beginning. Its power was immense, almost overwhelming. It demanded respect,</w:t>
      </w:r>
    </w:p>
    <w:p w14:paraId="54E234F0" w14:textId="77777777" w:rsidR="00A56861" w:rsidRDefault="00A56861">
      <w:pPr>
        <w:sectPr w:rsidR="00A56861">
          <w:pgSz w:w="8000" w:h="12000"/>
          <w:pgMar w:top="428" w:right="648" w:bottom="394" w:left="660" w:header="720" w:footer="720" w:gutter="0"/>
          <w:cols w:space="720"/>
          <w:docGrid w:linePitch="360"/>
        </w:sectPr>
      </w:pPr>
    </w:p>
    <w:p w14:paraId="0515C3B7" w14:textId="77777777" w:rsidR="00A56861" w:rsidRDefault="00A56861">
      <w:pPr>
        <w:autoSpaceDE w:val="0"/>
        <w:autoSpaceDN w:val="0"/>
        <w:spacing w:after="78" w:line="220" w:lineRule="exact"/>
      </w:pPr>
    </w:p>
    <w:p w14:paraId="2F0205DE"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reverence, and understanding. The woman in black explained that the orb’s power was connected to our deepest selves, our most vulnerable emotions. It amplified not just our positive energy but also our fears and insecurities. It was a double-edged sword, capable of immense healing or devastating destruction.</w:t>
      </w:r>
    </w:p>
    <w:p w14:paraId="7BA7ECF0" w14:textId="77777777" w:rsidR="00A56861" w:rsidRDefault="00000000">
      <w:pPr>
        <w:autoSpaceDE w:val="0"/>
        <w:autoSpaceDN w:val="0"/>
        <w:spacing w:before="264" w:after="0" w:line="264" w:lineRule="exact"/>
      </w:pPr>
      <w:r>
        <w:rPr>
          <w:rFonts w:ascii="Charis SIL Regular" w:eastAsia="Charis SIL Regular" w:hAnsi="Charis SIL Regular"/>
          <w:color w:val="000000"/>
        </w:rPr>
        <w:t>To control its power, we had to confront our inner demons. We had to confront the shadows that had haunted us, the doubts, fears, and regrets that had plagued our pasts. It was a journey inward, a painful and often harrowing exploration of our vulnerabilities. The orb's power amplified these emotions, making them intensely real, forcing us to confront them, to process them, to overcome them.</w:t>
      </w:r>
    </w:p>
    <w:p w14:paraId="7439A47A" w14:textId="77777777" w:rsidR="00A56861" w:rsidRDefault="00000000">
      <w:pPr>
        <w:autoSpaceDE w:val="0"/>
        <w:autoSpaceDN w:val="0"/>
        <w:spacing w:before="264" w:after="0" w:line="264" w:lineRule="exact"/>
      </w:pPr>
      <w:r>
        <w:rPr>
          <w:rFonts w:ascii="Charis SIL Regular" w:eastAsia="Charis SIL Regular" w:hAnsi="Charis SIL Regular"/>
          <w:color w:val="000000"/>
        </w:rPr>
        <w:t>It was a trial that tested not only our magical prowess, but also the strength of our relationship. We leaned on each other, supported each other, confronted our weaknesses together. The woman in black's strength and unwavering belief in me helped me to navigate the darkest corners of my own soul. I, in turn, provided her with the comfort and solace she needed to confront her own buried traumas.</w:t>
      </w:r>
    </w:p>
    <w:p w14:paraId="6267CEB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process was arduous, painful even, but ultimately rewarding. As we faced our inner demons, we emerged stronger, more resilient, our bond strengthened by the shared experience. We had not only mastered the orb's power, but had also deepened our understanding of ourselves, of each other, and of our shared destiny. The orb was now a tool of immense power, capable of aiding us in our ultimate battle against the encroaching darkness.</w:t>
      </w:r>
    </w:p>
    <w:p w14:paraId="4372EA3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Our journey continued, leading us to further trials, further tests of our mettle and our love. Each challenge pushed us closer to the edge, closer to the precipice of the final confrontation. But with each victory, our connection deepened, our powers grew, and our resolve hardened. The path ahead remained fraught with danger, but our love served as our beacon, guiding us through the darkness. The woman in black, my unwavering companion, stood beside me, our hearts beating as one, as we prepared for the greatest challenge yet, the one that would determine the fate of the world, the </w:t>
      </w:r>
      <w:r>
        <w:br/>
      </w:r>
      <w:r>
        <w:rPr>
          <w:rFonts w:ascii="Charis SIL Regular" w:eastAsia="Charis SIL Regular" w:hAnsi="Charis SIL Regular"/>
          <w:color w:val="000000"/>
        </w:rPr>
        <w:t>conquest of the Obsidian Citadel. We were ready. We were together.</w:t>
      </w:r>
    </w:p>
    <w:p w14:paraId="2A906413" w14:textId="77777777" w:rsidR="00A56861" w:rsidRDefault="00A56861">
      <w:pPr>
        <w:sectPr w:rsidR="00A56861">
          <w:pgSz w:w="8000" w:h="12000"/>
          <w:pgMar w:top="296" w:right="642" w:bottom="658" w:left="660" w:header="720" w:footer="720" w:gutter="0"/>
          <w:cols w:space="720"/>
          <w:docGrid w:linePitch="360"/>
        </w:sectPr>
      </w:pPr>
    </w:p>
    <w:p w14:paraId="005BFECE" w14:textId="77777777" w:rsidR="00A56861" w:rsidRDefault="00A56861">
      <w:pPr>
        <w:autoSpaceDE w:val="0"/>
        <w:autoSpaceDN w:val="0"/>
        <w:spacing w:after="224" w:line="220" w:lineRule="exact"/>
      </w:pPr>
    </w:p>
    <w:p w14:paraId="644AC667" w14:textId="77777777" w:rsidR="00A56861" w:rsidRDefault="00000000">
      <w:pPr>
        <w:autoSpaceDE w:val="0"/>
        <w:autoSpaceDN w:val="0"/>
        <w:spacing w:after="0" w:line="330" w:lineRule="exact"/>
      </w:pPr>
      <w:r>
        <w:rPr>
          <w:rFonts w:ascii="Charis SIL Bold" w:eastAsia="Charis SIL Bold" w:hAnsi="Charis SIL Bold"/>
          <w:b/>
          <w:color w:val="000000"/>
        </w:rPr>
        <w:t>Sacrifice and Loss</w:t>
      </w:r>
    </w:p>
    <w:p w14:paraId="23AA45A6" w14:textId="77777777" w:rsidR="00A56861" w:rsidRDefault="00000000">
      <w:pPr>
        <w:autoSpaceDE w:val="0"/>
        <w:autoSpaceDN w:val="0"/>
        <w:spacing w:before="286" w:after="0" w:line="264" w:lineRule="exact"/>
      </w:pPr>
      <w:r>
        <w:rPr>
          <w:rFonts w:ascii="Charis SIL Regular" w:eastAsia="Charis SIL Regular" w:hAnsi="Charis SIL Regular"/>
          <w:color w:val="000000"/>
        </w:rPr>
        <w:t>The Obsidian Citadel loomed before us, a jagged tooth of black rock piercing the bruised twilight sky. It was a monument to despair, a testament to the encroaching darkness that threatened to consume the world. But even as we stood on the precipice of the final battle, a different kind of darkness threatened to engulf us – the darkness of sacrifice.</w:t>
      </w:r>
    </w:p>
    <w:p w14:paraId="563EA634"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her face etched with a profound weariness that went beyond the physical, turned to me. Her eyes, usually pools of shimmering starlight, held a flicker of fear, a vulnerability I had rarely witnessed. She spoke, her voice a low murmur carried on the wind, "This is not merely a battle for the world, my love. It is a battle for our souls."</w:t>
      </w:r>
    </w:p>
    <w:p w14:paraId="3C7AFBDF" w14:textId="77777777" w:rsidR="00A56861" w:rsidRDefault="00000000">
      <w:pPr>
        <w:autoSpaceDE w:val="0"/>
        <w:autoSpaceDN w:val="0"/>
        <w:spacing w:before="264" w:after="0" w:line="264" w:lineRule="exact"/>
      </w:pPr>
      <w:r>
        <w:rPr>
          <w:rFonts w:ascii="Charis SIL Regular" w:eastAsia="Charis SIL Regular" w:hAnsi="Charis SIL Regular"/>
          <w:color w:val="000000"/>
        </w:rPr>
        <w:t>She revealed a truth that chilled me to the bone. The ancient texts, the knowledge gleaned from the radiant orb, spoke of a terrible price. To defeat the Shadow Lord, to shatter the Obsidian Citadel, a sacrifice was required, a sacrifice of unimaginable magnitude. One of us had to surrender a part of ourselves, a fundamental aspect of our being, to fuel the power needed to vanquish the encroaching darkness.</w:t>
      </w:r>
    </w:p>
    <w:p w14:paraId="551D71D4"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weight of her words pressed down on me, heavy as the </w:t>
      </w:r>
      <w:r>
        <w:br/>
      </w:r>
      <w:r>
        <w:rPr>
          <w:rFonts w:ascii="Charis SIL Regular" w:eastAsia="Charis SIL Regular" w:hAnsi="Charis SIL Regular"/>
          <w:color w:val="000000"/>
        </w:rPr>
        <w:t>obsidian stones of the Citadel. The possibility of loss, of sacrifice, hung between us, a tangible presence as suffocating as the shadow of the Citadel itself. We had faced trials of illusion and spectral guardians, navigated treacherous landscapes and confronted our inner demons. But this was different. This was a choice that would irrevocably alter the very fabric of our existence.</w:t>
      </w:r>
    </w:p>
    <w:p w14:paraId="65A4A75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woman in black, my beloved, my guide, my anchor in the storm, spoke of her willingness to bear the burden. Her voice trembled slightly, but her resolve was unshaken. She spoke of the countless lives she had touched, the burden of her past, the weight of centuries carried on her slender shoulders. She saw in this sacrifice not an ending, but a culmination, a final act of atonement for the shadows that had haunted her for millennia.</w:t>
      </w:r>
    </w:p>
    <w:p w14:paraId="78B549FD" w14:textId="77777777" w:rsidR="00A56861" w:rsidRDefault="00A56861">
      <w:pPr>
        <w:sectPr w:rsidR="00A56861">
          <w:pgSz w:w="8000" w:h="12000"/>
          <w:pgMar w:top="442" w:right="660" w:bottom="364" w:left="660" w:header="720" w:footer="720" w:gutter="0"/>
          <w:cols w:space="720"/>
          <w:docGrid w:linePitch="360"/>
        </w:sectPr>
      </w:pPr>
    </w:p>
    <w:p w14:paraId="5DE45962" w14:textId="77777777" w:rsidR="00A56861" w:rsidRDefault="00A56861">
      <w:pPr>
        <w:autoSpaceDE w:val="0"/>
        <w:autoSpaceDN w:val="0"/>
        <w:spacing w:after="210" w:line="220" w:lineRule="exact"/>
      </w:pPr>
    </w:p>
    <w:p w14:paraId="1C45E2CA"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"My life," she whispered, her breath misting in the cold air, "has been a tapestry woven with loss. This sacrifice… it is a fitting end to a life dedicated to mending the threads of broken destinies."</w:t>
      </w:r>
    </w:p>
    <w:p w14:paraId="401A1F39" w14:textId="77777777" w:rsidR="00A56861" w:rsidRDefault="00000000">
      <w:pPr>
        <w:autoSpaceDE w:val="0"/>
        <w:autoSpaceDN w:val="0"/>
        <w:spacing w:before="264" w:after="0" w:line="264" w:lineRule="exact"/>
      </w:pPr>
      <w:r>
        <w:rPr>
          <w:rFonts w:ascii="Charis SIL Regular" w:eastAsia="Charis SIL Regular" w:hAnsi="Charis SIL Regular"/>
          <w:color w:val="000000"/>
        </w:rPr>
        <w:t>Her words were a dagger to my heart. The thought of losing her, of severing the bond that had sustained me through countless trials, was unbearable. The idea of a world without her light, her strength, her unwavering love, was a terrifying prospect. Yet, I knew in my heart that her sacrifice was not merely a possibility, but a necessity.</w:t>
      </w:r>
    </w:p>
    <w:p w14:paraId="452C9E41" w14:textId="77777777" w:rsidR="00A56861" w:rsidRDefault="00000000">
      <w:pPr>
        <w:autoSpaceDE w:val="0"/>
        <w:autoSpaceDN w:val="0"/>
        <w:spacing w:before="264" w:after="0" w:line="264" w:lineRule="exact"/>
      </w:pPr>
      <w:r>
        <w:rPr>
          <w:rFonts w:ascii="Charis SIL Regular" w:eastAsia="Charis SIL Regular" w:hAnsi="Charis SIL Regular"/>
          <w:color w:val="000000"/>
        </w:rPr>
        <w:t>The ancient texts were unequivocal. The power required to destroy the Obsidian Citadel, to banish the Shadow Lord, demanded a sacrifice. It was a cosmic equation, a balance of power that could not be broken. To save the world, one soul had to be offered. The choice, however, was ours.</w:t>
      </w:r>
    </w:p>
    <w:p w14:paraId="5BC00791" w14:textId="77777777" w:rsidR="00A56861" w:rsidRDefault="00000000">
      <w:pPr>
        <w:autoSpaceDE w:val="0"/>
        <w:autoSpaceDN w:val="0"/>
        <w:spacing w:before="264" w:after="0" w:line="264" w:lineRule="exact"/>
      </w:pPr>
      <w:r>
        <w:rPr>
          <w:rFonts w:ascii="Charis SIL Regular" w:eastAsia="Charis SIL Regular" w:hAnsi="Charis SIL Regular"/>
          <w:color w:val="000000"/>
        </w:rPr>
        <w:t>Days bled into nights as we grappled with this impossible choice. We talked for hours, walking amongst the silent stones that ringed the Citadel, their black surfaces reflecting the torment in our eyes. We revisited our memories, our journey, our love. We clung to each other, seeking solace in the warmth of our embrace, knowing that this might be our last.</w:t>
      </w:r>
    </w:p>
    <w:p w14:paraId="70EF2B5A" w14:textId="77777777" w:rsidR="00A56861" w:rsidRDefault="00000000">
      <w:pPr>
        <w:autoSpaceDE w:val="0"/>
        <w:autoSpaceDN w:val="0"/>
        <w:spacing w:before="264" w:after="0" w:line="264" w:lineRule="exact"/>
      </w:pPr>
      <w:r>
        <w:rPr>
          <w:rFonts w:ascii="Charis SIL Regular" w:eastAsia="Charis SIL Regular" w:hAnsi="Charis SIL Regular"/>
          <w:color w:val="000000"/>
        </w:rPr>
        <w:t>The emotional toll was immense. The weight of the world pressed down upon our shoulders, crushing the joy from our hearts, leaving behind only a hollow ache of impending loss. Sleep became a rare and fleeting respite, punctuated by nightmares of a world consumed by shadows, a world devoid of her radiant presence.</w:t>
      </w:r>
    </w:p>
    <w:p w14:paraId="225F083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 tried to reason, to find a loophole, an alternative solution. I </w:t>
      </w:r>
      <w:r>
        <w:br/>
      </w:r>
      <w:r>
        <w:rPr>
          <w:rFonts w:ascii="Charis SIL Regular" w:eastAsia="Charis SIL Regular" w:hAnsi="Charis SIL Regular"/>
          <w:color w:val="000000"/>
        </w:rPr>
        <w:t>explored every possibility, every arcane ritual, every forgotten spell, desperate to find a way to avoid this devastating choice. But the texts remained unwavering, the cosmic balance unyielding. There was no alternative.</w:t>
      </w:r>
    </w:p>
    <w:p w14:paraId="32CA1A3E"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woman in black, sensing my despair, held me close. Her strength, her unwavering love, became my only solace in this dark hour. She spoke not of sacrifice, but of love, of a bond that </w:t>
      </w:r>
      <w:r>
        <w:br/>
      </w:r>
      <w:r>
        <w:rPr>
          <w:rFonts w:ascii="Charis SIL Regular" w:eastAsia="Charis SIL Regular" w:hAnsi="Charis SIL Regular"/>
          <w:color w:val="000000"/>
        </w:rPr>
        <w:t>transcended mortality, a connection that would endure beyond the</w:t>
      </w:r>
    </w:p>
    <w:p w14:paraId="0E5D7938" w14:textId="77777777" w:rsidR="00A56861" w:rsidRDefault="00A56861">
      <w:pPr>
        <w:sectPr w:rsidR="00A56861">
          <w:pgSz w:w="8000" w:h="12000"/>
          <w:pgMar w:top="428" w:right="654" w:bottom="394" w:left="660" w:header="720" w:footer="720" w:gutter="0"/>
          <w:cols w:space="720"/>
          <w:docGrid w:linePitch="360"/>
        </w:sectPr>
      </w:pPr>
    </w:p>
    <w:p w14:paraId="330011C4" w14:textId="77777777" w:rsidR="00A56861" w:rsidRDefault="00A56861">
      <w:pPr>
        <w:autoSpaceDE w:val="0"/>
        <w:autoSpaceDN w:val="0"/>
        <w:spacing w:after="78" w:line="220" w:lineRule="exact"/>
      </w:pPr>
    </w:p>
    <w:p w14:paraId="24B65D6D" w14:textId="77777777" w:rsidR="00A56861" w:rsidRDefault="00000000">
      <w:pPr>
        <w:autoSpaceDE w:val="0"/>
        <w:autoSpaceDN w:val="0"/>
        <w:spacing w:after="0" w:line="322" w:lineRule="exact"/>
      </w:pPr>
      <w:r>
        <w:rPr>
          <w:rFonts w:ascii="Charis SIL Regular" w:eastAsia="Charis SIL Regular" w:hAnsi="Charis SIL Regular"/>
          <w:color w:val="000000"/>
        </w:rPr>
        <w:t>veil of death.</w:t>
      </w:r>
    </w:p>
    <w:p w14:paraId="032AF48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She reminded me of the countless lives we had touched, the bonds we had forged, the darkness we had overcome. She spoke of a legacy, of a future that would be shaped by our courage, our love, and our sacrifice. Her words, though laced with sorrow, held a profound hope, a quiet strength that sustained me.</w:t>
      </w:r>
    </w:p>
    <w:p w14:paraId="21F4391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final hour approached, as the shadows of the Citadel crept closer, I knew there was no other way. The sacrifice, though </w:t>
      </w:r>
      <w:r>
        <w:br/>
      </w:r>
      <w:r>
        <w:rPr>
          <w:rFonts w:ascii="Charis SIL Regular" w:eastAsia="Charis SIL Regular" w:hAnsi="Charis SIL Regular"/>
          <w:color w:val="000000"/>
        </w:rPr>
        <w:t>agonizing, was necessary. It was a testament to our love, a final act of devotion, a profound act of surrender to a greater purpose. And as I looked into her eyes, shimmering with an unwavering love that defied even death itself, I knew that our love, our bond, would endure. It would be the legacy we left behind, a beacon of hope in a world shrouded in darkness, a testament to the power of love in the face of ultimate sacrifice. Our story would continue, etched in the annals of the world, a whispered legend of courage, love, and the profound price of saving the world. The silence between us held more than sorrow; it held the promise of eternity.</w:t>
      </w:r>
    </w:p>
    <w:p w14:paraId="313ECA80" w14:textId="77777777" w:rsidR="00A56861" w:rsidRDefault="00A56861">
      <w:pPr>
        <w:sectPr w:rsidR="00A56861">
          <w:pgSz w:w="8000" w:h="12000"/>
          <w:pgMar w:top="296" w:right="662" w:bottom="1440" w:left="660" w:header="720" w:footer="720" w:gutter="0"/>
          <w:cols w:space="720"/>
          <w:docGrid w:linePitch="360"/>
        </w:sectPr>
      </w:pPr>
    </w:p>
    <w:p w14:paraId="50EB623F" w14:textId="77777777" w:rsidR="00A56861" w:rsidRDefault="00A56861">
      <w:pPr>
        <w:autoSpaceDE w:val="0"/>
        <w:autoSpaceDN w:val="0"/>
        <w:spacing w:after="224" w:line="220" w:lineRule="exact"/>
      </w:pPr>
    </w:p>
    <w:p w14:paraId="7124EB3E" w14:textId="77777777" w:rsidR="00A56861" w:rsidRDefault="00000000">
      <w:pPr>
        <w:autoSpaceDE w:val="0"/>
        <w:autoSpaceDN w:val="0"/>
        <w:spacing w:after="0" w:line="330" w:lineRule="exact"/>
      </w:pPr>
      <w:r>
        <w:rPr>
          <w:rFonts w:ascii="Charis SIL Bold" w:eastAsia="Charis SIL Bold" w:hAnsi="Charis SIL Bold"/>
          <w:b/>
          <w:color w:val="000000"/>
        </w:rPr>
        <w:t>A Growing Darkness</w:t>
      </w:r>
    </w:p>
    <w:p w14:paraId="306199FE"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wind, once a mournful whisper, now howled like a banshee, whipping around the Obsidian Citadel, carrying with it the scent of decay and the chilling breath of something ancient and malevolent. The air itself seemed to crackle with a sinister energy, a palpable sense of dread settling upon us like a shroud. It was no longer merely the Shadow Lord’s looming presence; a new, more </w:t>
      </w:r>
      <w:r>
        <w:br/>
      </w:r>
      <w:r>
        <w:rPr>
          <w:rFonts w:ascii="Charis SIL Regular" w:eastAsia="Charis SIL Regular" w:hAnsi="Charis SIL Regular"/>
          <w:color w:val="000000"/>
        </w:rPr>
        <w:t>immediate threat had emerged, its tendrils reaching out to ensnare us.</w:t>
      </w:r>
    </w:p>
    <w:p w14:paraId="2B5D717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 shadow, vast and formless, detached itself from the Citadel’s inky blackness. It wasn't a physical entity, not in the way we understood physicality, but a sentient darkness, a creeping horror that seeped into our very being, twisting our thoughts, chilling our souls. It was a presence that felt like a cold hand grasping at our hearts, </w:t>
      </w:r>
      <w:r>
        <w:br/>
      </w:r>
      <w:r>
        <w:rPr>
          <w:rFonts w:ascii="Charis SIL Regular" w:eastAsia="Charis SIL Regular" w:hAnsi="Charis SIL Regular"/>
          <w:color w:val="000000"/>
        </w:rPr>
        <w:t>squeezing the life from them, leaving behind only a hollow echo of fear.</w:t>
      </w:r>
    </w:p>
    <w:p w14:paraId="3AD724B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woman in black, her usually radiant eyes now clouded with a deep apprehension, shivered, not from the cold, but from the overwhelming power emanating from this new entity. Her hand tightened around mine, her touch sending a jolt of electricity through my veins, a silent reassurance in the face of encroaching doom. She didn’t need to speak; the fear in her eyes mirrored my own.</w:t>
      </w:r>
    </w:p>
    <w:p w14:paraId="6AA97B8A" w14:textId="77777777" w:rsidR="00A56861" w:rsidRDefault="00000000">
      <w:pPr>
        <w:autoSpaceDE w:val="0"/>
        <w:autoSpaceDN w:val="0"/>
        <w:spacing w:before="264" w:after="0" w:line="264" w:lineRule="exact"/>
      </w:pPr>
      <w:r>
        <w:rPr>
          <w:rFonts w:ascii="Charis SIL Regular" w:eastAsia="Charis SIL Regular" w:hAnsi="Charis SIL Regular"/>
          <w:color w:val="000000"/>
        </w:rPr>
        <w:t>This was different from the trials we had faced before. The spectral guardians, the illusions, the treacherous landscapes – they had been tests of our courage, our skills, our love. This was a battle for our very essence, a struggle against a force that threatened to unravel the fabric of reality itself.</w:t>
      </w:r>
    </w:p>
    <w:p w14:paraId="02F55A4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shadow began to coalesce, taking form, though it remained indistinct, a shifting mass of darkness that pulsed with an unsettling rhythm. From within its depths, a voice emerged, a guttural </w:t>
      </w:r>
      <w:r>
        <w:br/>
      </w:r>
      <w:r>
        <w:rPr>
          <w:rFonts w:ascii="Charis SIL Regular" w:eastAsia="Charis SIL Regular" w:hAnsi="Charis SIL Regular"/>
          <w:color w:val="000000"/>
        </w:rPr>
        <w:t>whisper that seemed to emanate from the very core of the earth, resonating within our bones. It was a voice ancient and powerful, laced with the bitterness of centuries, the rage of a being cast down</w:t>
      </w:r>
    </w:p>
    <w:p w14:paraId="1994A338" w14:textId="77777777" w:rsidR="00A56861" w:rsidRDefault="00A56861">
      <w:pPr>
        <w:sectPr w:rsidR="00A56861">
          <w:pgSz w:w="8000" w:h="12000"/>
          <w:pgMar w:top="442" w:right="678" w:bottom="364" w:left="660" w:header="720" w:footer="720" w:gutter="0"/>
          <w:cols w:space="720"/>
          <w:docGrid w:linePitch="360"/>
        </w:sectPr>
      </w:pPr>
    </w:p>
    <w:p w14:paraId="76465DE1" w14:textId="77777777" w:rsidR="00A56861" w:rsidRDefault="00A56861">
      <w:pPr>
        <w:autoSpaceDE w:val="0"/>
        <w:autoSpaceDN w:val="0"/>
        <w:spacing w:after="78" w:line="220" w:lineRule="exact"/>
      </w:pPr>
    </w:p>
    <w:p w14:paraId="048C7CF9" w14:textId="77777777" w:rsidR="00A56861" w:rsidRDefault="00000000">
      <w:pPr>
        <w:autoSpaceDE w:val="0"/>
        <w:autoSpaceDN w:val="0"/>
        <w:spacing w:after="0" w:line="322" w:lineRule="exact"/>
      </w:pPr>
      <w:r>
        <w:rPr>
          <w:rFonts w:ascii="Charis SIL Regular" w:eastAsia="Charis SIL Regular" w:hAnsi="Charis SIL Regular"/>
          <w:color w:val="000000"/>
        </w:rPr>
        <w:t>from grace.</w:t>
      </w:r>
    </w:p>
    <w:p w14:paraId="1CA3163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"Fools," the voice rasped, its tones a chilling symphony of despair and malice. "You dare to challenge me? To stand against the inevitable tide of darkness? Your efforts are futile. Your sacrifice, meaningless."</w:t>
      </w:r>
    </w:p>
    <w:p w14:paraId="37988AA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black’s grip tightened. Her face, usually serene, was now a mask of fierce determination, her eyes burning with a fierce light that defied the encroaching darkness. She murmured a </w:t>
      </w:r>
      <w:r>
        <w:br/>
      </w:r>
      <w:r>
        <w:rPr>
          <w:rFonts w:ascii="Charis SIL Regular" w:eastAsia="Charis SIL Regular" w:hAnsi="Charis SIL Regular"/>
          <w:color w:val="000000"/>
        </w:rPr>
        <w:t>counter-spell, a low chant in an ancient tongue, its vibrations echoing the strength of her resolve. But the shadow’s power was overwhelming, its influence a suffocating weight that threatened to crush our spirits.</w:t>
      </w:r>
    </w:p>
    <w:p w14:paraId="720B415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landscape around us warped and twisted, the ground beneath our feet shifting and groaning. The obsidian stones of the Citadel seemed to writhe, their surfaces rippling like disturbed water. The very air vibrated with an unnatural energy, the oppressive weight of the shadow's malevolence threatening to tear the world asunder.</w:t>
      </w:r>
    </w:p>
    <w:p w14:paraId="34D6944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This was more than a physical battle; it was a war of wills, a struggle against a force that fed on fear, on despair, on the very essence of our souls. The shadow sought to break us, to shatter our resolve, to make us succumb to the inevitable darkness. It </w:t>
      </w:r>
      <w:r>
        <w:br/>
      </w:r>
      <w:r>
        <w:rPr>
          <w:rFonts w:ascii="Charis SIL Regular" w:eastAsia="Charis SIL Regular" w:hAnsi="Charis SIL Regular"/>
          <w:color w:val="000000"/>
        </w:rPr>
        <w:t>whispered promises of oblivion, of release from the pain and suffering of existence, offering a deceptive peace in the face of annihilation.</w:t>
      </w:r>
    </w:p>
    <w:p w14:paraId="270424D1"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fought back, her whispers a counterpoint to the shadow's insidious pronouncements. She drew upon her ancient knowledge, her mystical powers, invoking forces of light and hope against the encroaching tide of despair. Her voice, though laced with exhaustion, held an unwavering conviction, a strength born of centuries of struggle and sacrifice.</w:t>
      </w:r>
    </w:p>
    <w:p w14:paraId="65052D68" w14:textId="77777777" w:rsidR="00A56861" w:rsidRDefault="00000000">
      <w:pPr>
        <w:autoSpaceDE w:val="0"/>
        <w:autoSpaceDN w:val="0"/>
        <w:spacing w:before="264" w:after="0" w:line="264" w:lineRule="exact"/>
      </w:pPr>
      <w:r>
        <w:rPr>
          <w:rFonts w:ascii="Charis SIL Regular" w:eastAsia="Charis SIL Regular" w:hAnsi="Charis SIL Regular"/>
          <w:color w:val="000000"/>
        </w:rPr>
        <w:t>But the shadow was relentless, its influence pervasive. It crept into my thoughts, whispering doubts, amplifying my fears, painting vivid images of defeat, of failure, of loss. It preyed on my deepest insecurities, whispering promises of an easy surrender, a path to</w:t>
      </w:r>
    </w:p>
    <w:p w14:paraId="12ABD390" w14:textId="77777777" w:rsidR="00A56861" w:rsidRDefault="00A56861">
      <w:pPr>
        <w:sectPr w:rsidR="00A56861">
          <w:pgSz w:w="8000" w:h="12000"/>
          <w:pgMar w:top="296" w:right="718" w:bottom="394" w:left="660" w:header="720" w:footer="720" w:gutter="0"/>
          <w:cols w:space="720"/>
          <w:docGrid w:linePitch="360"/>
        </w:sectPr>
      </w:pPr>
    </w:p>
    <w:p w14:paraId="64DFFA8D" w14:textId="77777777" w:rsidR="00A56861" w:rsidRDefault="00A56861">
      <w:pPr>
        <w:autoSpaceDE w:val="0"/>
        <w:autoSpaceDN w:val="0"/>
        <w:spacing w:after="78" w:line="220" w:lineRule="exact"/>
      </w:pPr>
    </w:p>
    <w:p w14:paraId="7F9BD8BF" w14:textId="77777777" w:rsidR="00A56861" w:rsidRDefault="00000000">
      <w:pPr>
        <w:autoSpaceDE w:val="0"/>
        <w:autoSpaceDN w:val="0"/>
        <w:spacing w:after="0" w:line="322" w:lineRule="exact"/>
      </w:pPr>
      <w:r>
        <w:rPr>
          <w:rFonts w:ascii="Charis SIL Regular" w:eastAsia="Charis SIL Regular" w:hAnsi="Charis SIL Regular"/>
          <w:color w:val="000000"/>
        </w:rPr>
        <w:t>oblivion free from pain and suffering.</w:t>
      </w:r>
    </w:p>
    <w:p w14:paraId="18D71C50"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I clung to the woman in black, her strength my only anchor in this maelstrom of despair. Her presence was a beacon in the </w:t>
      </w:r>
      <w:r>
        <w:br/>
      </w:r>
      <w:r>
        <w:rPr>
          <w:rFonts w:ascii="Charis SIL Regular" w:eastAsia="Charis SIL Regular" w:hAnsi="Charis SIL Regular"/>
          <w:color w:val="000000"/>
        </w:rPr>
        <w:t>encroaching darkness, her love a shield against the shadow’s insidious influence. We were bound together, not only by love, but by a shared destiny, a shared purpose.</w:t>
      </w:r>
    </w:p>
    <w:p w14:paraId="0F65E588"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The battle raged, a silent, desperate struggle between light and darkness, hope and despair, love and annihilation. The shadow’s power was immense, its influence almost overwhelming. But the woman in black fought on, her resolve unwavering, her love a relentless flame against the encroaching night.</w:t>
      </w:r>
    </w:p>
    <w:p w14:paraId="53235C49" w14:textId="77777777" w:rsidR="00A56861" w:rsidRDefault="00000000">
      <w:pPr>
        <w:autoSpaceDE w:val="0"/>
        <w:autoSpaceDN w:val="0"/>
        <w:spacing w:before="264" w:after="0" w:line="264" w:lineRule="exact"/>
      </w:pPr>
      <w:r>
        <w:rPr>
          <w:rFonts w:ascii="Charis SIL Regular" w:eastAsia="Charis SIL Regular" w:hAnsi="Charis SIL Regular"/>
          <w:color w:val="000000"/>
        </w:rPr>
        <w:t>She spoke of the countless lives she had saved, of the bonds she had forged, of the darkness she had overcome. She spoke of our love, of our shared journey, of the hope that burned within our hearts. Her words, though whispered, carried the weight of centuries, the power of a love that defied even death itself.</w:t>
      </w:r>
    </w:p>
    <w:p w14:paraId="0E983A1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As the battle intensified, the shadow began to take on a more defined form, morphing into a terrifying figure that resembled a grotesque mockery of humanity. Its eyes burned with a malevolent light, its skeletal frame wrapped in shadowy tendrils, its voice a symphony of hate and despair.</w:t>
      </w:r>
    </w:p>
    <w:p w14:paraId="00F9F2A2" w14:textId="77777777" w:rsidR="00A56861" w:rsidRDefault="00000000">
      <w:pPr>
        <w:autoSpaceDE w:val="0"/>
        <w:autoSpaceDN w:val="0"/>
        <w:spacing w:before="264" w:after="0" w:line="264" w:lineRule="exact"/>
      </w:pPr>
      <w:r>
        <w:rPr>
          <w:rFonts w:ascii="Charis SIL Regular" w:eastAsia="Charis SIL Regular" w:hAnsi="Charis SIL Regular"/>
          <w:color w:val="000000"/>
        </w:rPr>
        <w:t>Yet, even in the face of this terrifying creature, the woman in black did not flinch. Her love for me, her dedication to the cause, her unwavering faith in the power of light, gave her strength. We fought side by side, our combined energies pushing back against the encroaching darkness.</w:t>
      </w:r>
    </w:p>
    <w:p w14:paraId="0FDDD5A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climax of the battle came as a sudden, terrifying surge of power from the shadow. The very ground beneath our feet crumbled, the air crackled with energy, and the shadow's terrifying form loomed over us, its reach extending to swallow us whole. It was a moment of ultimate despair, a moment when the darkness seemed poised to claim us forever. But in that instant of utter peril, the woman in black revealed a hidden strength, a power far greater than anything I had witnessed before. She channeled her centuries of accumulated</w:t>
      </w:r>
    </w:p>
    <w:p w14:paraId="4C59D589" w14:textId="77777777" w:rsidR="00A56861" w:rsidRDefault="00A56861">
      <w:pPr>
        <w:sectPr w:rsidR="00A56861">
          <w:pgSz w:w="8000" w:h="12000"/>
          <w:pgMar w:top="296" w:right="656" w:bottom="394" w:left="660" w:header="720" w:footer="720" w:gutter="0"/>
          <w:cols w:space="720"/>
          <w:docGrid w:linePitch="360"/>
        </w:sectPr>
      </w:pPr>
    </w:p>
    <w:p w14:paraId="2D61CFC3" w14:textId="77777777" w:rsidR="00A56861" w:rsidRDefault="00A56861">
      <w:pPr>
        <w:autoSpaceDE w:val="0"/>
        <w:autoSpaceDN w:val="0"/>
        <w:spacing w:after="78" w:line="220" w:lineRule="exact"/>
      </w:pPr>
    </w:p>
    <w:p w14:paraId="1C6C25B0" w14:textId="77777777" w:rsidR="00A56861" w:rsidRDefault="00000000">
      <w:pPr>
        <w:autoSpaceDE w:val="0"/>
        <w:autoSpaceDN w:val="0"/>
        <w:spacing w:before="58" w:after="0" w:line="264" w:lineRule="exact"/>
      </w:pPr>
      <w:r>
        <w:rPr>
          <w:rFonts w:ascii="Charis SIL Regular" w:eastAsia="Charis SIL Regular" w:hAnsi="Charis SIL Regular"/>
          <w:color w:val="000000"/>
        </w:rPr>
        <w:t>wisdom and sorrow, her profound love, her commitment to our shared future into one final, desperate act of defiance. The darkness recoiled, the horrifying figure dissolving back into the formless void from whence it came. Exhausted, but triumphant, we stood on the precipice of a new dawn, the weight of our ordeal a heavy burden upon our shoulders. The air, once thick with dread, now carried a fragile hint of hope, a promise of a future yet to be written. The growing darkness, for now, had been repelled.</w:t>
      </w:r>
    </w:p>
    <w:p w14:paraId="7BEE8D1A" w14:textId="77777777" w:rsidR="00A56861" w:rsidRDefault="00A56861">
      <w:pPr>
        <w:sectPr w:rsidR="00A56861">
          <w:pgSz w:w="8000" w:h="12000"/>
          <w:pgMar w:top="296" w:right="674" w:bottom="1440" w:left="660" w:header="720" w:footer="720" w:gutter="0"/>
          <w:cols w:space="720"/>
          <w:docGrid w:linePitch="360"/>
        </w:sectPr>
      </w:pPr>
    </w:p>
    <w:p w14:paraId="09A8192E" w14:textId="77777777" w:rsidR="00A56861" w:rsidRDefault="00A56861">
      <w:pPr>
        <w:autoSpaceDE w:val="0"/>
        <w:autoSpaceDN w:val="0"/>
        <w:spacing w:after="224" w:line="220" w:lineRule="exact"/>
      </w:pPr>
    </w:p>
    <w:p w14:paraId="10DAC192" w14:textId="77777777" w:rsidR="00A56861" w:rsidRDefault="00000000">
      <w:pPr>
        <w:autoSpaceDE w:val="0"/>
        <w:autoSpaceDN w:val="0"/>
        <w:spacing w:after="0" w:line="330" w:lineRule="exact"/>
      </w:pPr>
      <w:r>
        <w:rPr>
          <w:rFonts w:ascii="Charis SIL Bold" w:eastAsia="Charis SIL Bold" w:hAnsi="Charis SIL Bold"/>
          <w:b/>
          <w:color w:val="000000"/>
        </w:rPr>
        <w:t>Unveiling the Enemy</w:t>
      </w:r>
    </w:p>
    <w:p w14:paraId="3340B8EF"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chilling whisper faded, leaving behind an unsettling silence broken only by the wind’s mournful sigh. The warped landscape slowly began to heal, the obsidian stones smoothing their rippling surfaces, the ground solidifying beneath our feet. Yet, the lingering sense of dread remained, a palpable weight in the air, a testament to the power we had just confronted. The woman in black, her breath coming in ragged gasps, leaned against me, her body </w:t>
      </w:r>
      <w:r>
        <w:br/>
      </w:r>
      <w:r>
        <w:rPr>
          <w:rFonts w:ascii="Charis SIL Regular" w:eastAsia="Charis SIL Regular" w:hAnsi="Charis SIL Regular"/>
          <w:color w:val="000000"/>
        </w:rPr>
        <w:t>trembling with exhaustion. Her eyes, though still alight with a fierce determination, held a haunted quality, as if she had glimpsed something truly terrifying within the heart of the shadow.</w:t>
      </w:r>
    </w:p>
    <w:p w14:paraId="550379D2" w14:textId="77777777" w:rsidR="00A56861" w:rsidRDefault="00000000">
      <w:pPr>
        <w:autoSpaceDE w:val="0"/>
        <w:autoSpaceDN w:val="0"/>
        <w:spacing w:before="264" w:after="0" w:line="264" w:lineRule="exact"/>
      </w:pPr>
      <w:r>
        <w:rPr>
          <w:rFonts w:ascii="Charis SIL Regular" w:eastAsia="Charis SIL Regular" w:hAnsi="Charis SIL Regular"/>
          <w:color w:val="000000"/>
        </w:rPr>
        <w:t>“Who…who was that?” I whispered, my voice hoarse with fear and exertion.</w:t>
      </w:r>
    </w:p>
    <w:p w14:paraId="016554B2"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She looked at me, her gaze intense, piercing. “A fragment,” she finally breathed, her voice barely audible, “a remnant of…him.”</w:t>
      </w:r>
    </w:p>
    <w:p w14:paraId="276ED741" w14:textId="77777777" w:rsidR="00A56861" w:rsidRDefault="00000000">
      <w:pPr>
        <w:autoSpaceDE w:val="0"/>
        <w:autoSpaceDN w:val="0"/>
        <w:spacing w:before="204" w:after="0" w:line="324" w:lineRule="exact"/>
      </w:pPr>
      <w:r>
        <w:rPr>
          <w:rFonts w:ascii="Charis SIL Regular" w:eastAsia="Charis SIL Regular" w:hAnsi="Charis SIL Regular"/>
          <w:color w:val="000000"/>
        </w:rPr>
        <w:t>“Him?” I pressed, the word hanging heavy in the air.</w:t>
      </w:r>
    </w:p>
    <w:p w14:paraId="6244A0FE" w14:textId="77777777" w:rsidR="00A56861" w:rsidRDefault="00000000">
      <w:pPr>
        <w:autoSpaceDE w:val="0"/>
        <w:autoSpaceDN w:val="0"/>
        <w:spacing w:before="264" w:after="0" w:line="264" w:lineRule="exact"/>
      </w:pPr>
      <w:r>
        <w:rPr>
          <w:rFonts w:ascii="Charis SIL Regular" w:eastAsia="Charis SIL Regular" w:hAnsi="Charis SIL Regular"/>
          <w:color w:val="000000"/>
        </w:rPr>
        <w:t>She closed her eyes, her face etched with a profound sorrow. “The Architect of Shadows,” she whispered, “the one who wove the very darkness that binds this cursed realm.”</w:t>
      </w:r>
    </w:p>
    <w:p w14:paraId="7DE1277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revelation struck me with the force of a physical blow. The Architect of Shadows – a name that echoed with an ancient dread, a name that hinted at a power far greater than anything we had encountered so far. It was a name that spoke of creation, of </w:t>
      </w:r>
      <w:r>
        <w:br/>
      </w:r>
      <w:r>
        <w:rPr>
          <w:rFonts w:ascii="Charis SIL Regular" w:eastAsia="Charis SIL Regular" w:hAnsi="Charis SIL Regular"/>
          <w:color w:val="000000"/>
        </w:rPr>
        <w:t>manipulation, of a power capable of shaping reality itself.</w:t>
      </w:r>
    </w:p>
    <w:p w14:paraId="41B3299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“But…how is that possible?” I asked, my mind struggling to grasp the enormity of her revelation. “We faced a shadow, a formless horror. How could that be a part of…him?”</w:t>
      </w:r>
    </w:p>
    <w:p w14:paraId="115046C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sighed, her shoulders slumping with weariness.“The Architect is not a being of flesh and blood,” she explained, her voice laced with weariness. “He is an essence, a force, a </w:t>
      </w:r>
      <w:r>
        <w:br/>
      </w:r>
      <w:r>
        <w:rPr>
          <w:rFonts w:ascii="Charis SIL Regular" w:eastAsia="Charis SIL Regular" w:hAnsi="Charis SIL Regular"/>
          <w:color w:val="000000"/>
        </w:rPr>
        <w:t>fundamental part of this reality. The shadow we faced…it was a</w:t>
      </w:r>
    </w:p>
    <w:p w14:paraId="4FB7F27F" w14:textId="77777777" w:rsidR="00A56861" w:rsidRDefault="00A56861">
      <w:pPr>
        <w:sectPr w:rsidR="00A56861">
          <w:pgSz w:w="8000" w:h="12000"/>
          <w:pgMar w:top="442" w:right="660" w:bottom="364" w:left="660" w:header="720" w:footer="720" w:gutter="0"/>
          <w:cols w:space="720"/>
          <w:docGrid w:linePitch="360"/>
        </w:sectPr>
      </w:pPr>
    </w:p>
    <w:p w14:paraId="5EDEC06F" w14:textId="77777777" w:rsidR="00A56861" w:rsidRDefault="00A56861">
      <w:pPr>
        <w:autoSpaceDE w:val="0"/>
        <w:autoSpaceDN w:val="0"/>
        <w:spacing w:after="78" w:line="220" w:lineRule="exact"/>
      </w:pPr>
    </w:p>
    <w:p w14:paraId="22895B69"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fragment of his will, a projection of his immense power, a tendril reaching out to test our strength, to gauge our resolve.”</w:t>
      </w:r>
    </w:p>
    <w:p w14:paraId="0A849301" w14:textId="77777777" w:rsidR="00A56861" w:rsidRDefault="00000000">
      <w:pPr>
        <w:autoSpaceDE w:val="0"/>
        <w:autoSpaceDN w:val="0"/>
        <w:spacing w:before="206" w:after="0" w:line="322" w:lineRule="exact"/>
      </w:pPr>
      <w:r>
        <w:rPr>
          <w:rFonts w:ascii="Charis SIL Regular" w:eastAsia="Charis SIL Regular" w:hAnsi="Charis SIL Regular"/>
          <w:color w:val="000000"/>
        </w:rPr>
        <w:t>“And his plan?” I asked, my voice barely a whisper.</w:t>
      </w:r>
    </w:p>
    <w:p w14:paraId="1B084842" w14:textId="77777777" w:rsidR="00A56861" w:rsidRDefault="00000000">
      <w:pPr>
        <w:autoSpaceDE w:val="0"/>
        <w:autoSpaceDN w:val="0"/>
        <w:spacing w:before="264" w:after="0" w:line="264" w:lineRule="exact"/>
      </w:pPr>
      <w:r>
        <w:rPr>
          <w:rFonts w:ascii="Charis SIL Regular" w:eastAsia="Charis SIL Regular" w:hAnsi="Charis SIL Regular"/>
          <w:color w:val="000000"/>
        </w:rPr>
        <w:t>She looked out across the desolate landscape, her eyes reflecting the distant, ominous glow of the Obsidian Citadel. “His plan…is to consume all light, to plunge this world into an eternal night,” she replied, her voice low and grave. “He seeks to unravel the fabric of reality, to rewrite the very laws of existence, to reshape this world in his own twisted image.”</w:t>
      </w:r>
    </w:p>
    <w:p w14:paraId="27C8DCF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sheer audacity of his plan chilled me to the bone. To rewrite the laws of existence? To reshape reality? It sounded like the </w:t>
      </w:r>
      <w:r>
        <w:br/>
      </w:r>
      <w:r>
        <w:rPr>
          <w:rFonts w:ascii="Charis SIL Regular" w:eastAsia="Charis SIL Regular" w:hAnsi="Charis SIL Regular"/>
          <w:color w:val="000000"/>
        </w:rPr>
        <w:t>ramblings of a mad god, yet the woman’s unwavering conviction convinced me of its terrible truth. The shadow we had just fought, a terrifying glimpse into the Architect’s immense power, was only a prelude to something far greater, far more devastating.</w:t>
      </w:r>
    </w:p>
    <w:p w14:paraId="5FD223D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“But why?” I asked, the question born of confusion and fear. “Why would he want to destroy everything?”</w:t>
      </w:r>
    </w:p>
    <w:p w14:paraId="1BB67BE0" w14:textId="77777777" w:rsidR="00A56861" w:rsidRDefault="00000000">
      <w:pPr>
        <w:autoSpaceDE w:val="0"/>
        <w:autoSpaceDN w:val="0"/>
        <w:spacing w:before="264" w:after="0" w:line="264" w:lineRule="exact"/>
      </w:pPr>
      <w:r>
        <w:rPr>
          <w:rFonts w:ascii="Charis SIL Regular" w:eastAsia="Charis SIL Regular" w:hAnsi="Charis SIL Regular"/>
          <w:color w:val="000000"/>
        </w:rPr>
        <w:t>“Because he was cast down,” she answered, her voice laced with a haunting sadness. “He was once a creator, a being of immense power, a force for balance in this reality. But he was betrayed, cast out, his power corrupted, his very essence twisted into something dark and malevolent. Now, he seeks to reclaim what he has lost, to reshape reality according to his own twisted vision.”</w:t>
      </w:r>
    </w:p>
    <w:p w14:paraId="42BB08C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story she unveiled was a chilling saga of betrayal and </w:t>
      </w:r>
      <w:r>
        <w:br/>
      </w:r>
      <w:r>
        <w:rPr>
          <w:rFonts w:ascii="Charis SIL Regular" w:eastAsia="Charis SIL Regular" w:hAnsi="Charis SIL Regular"/>
          <w:color w:val="000000"/>
        </w:rPr>
        <w:t>vengeance, of cosmic conflict and ancient magic. It was a tale of a being of immense power, once a creator, now consumed by a burning hatred and thirst for revenge. The Architect of Shadows, driven by his fall from grace, sought to unleash a darkness that would swallow everything, plunging the world into an eternal night of despair.</w:t>
      </w:r>
    </w:p>
    <w:p w14:paraId="1C4BBFC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She spoke of the war that had raged for millennia, a silent, unseen conflict between the Architect and those who sought to contain him. She spoke of ancient prophecies, of forgotten rituals, of</w:t>
      </w:r>
    </w:p>
    <w:p w14:paraId="21095C89" w14:textId="77777777" w:rsidR="00A56861" w:rsidRDefault="00A56861">
      <w:pPr>
        <w:sectPr w:rsidR="00A56861">
          <w:pgSz w:w="8000" w:h="12000"/>
          <w:pgMar w:top="296" w:right="658" w:bottom="394" w:left="660" w:header="720" w:footer="720" w:gutter="0"/>
          <w:cols w:space="720"/>
          <w:docGrid w:linePitch="360"/>
        </w:sectPr>
      </w:pPr>
    </w:p>
    <w:p w14:paraId="7F2FB76D" w14:textId="77777777" w:rsidR="00A56861" w:rsidRDefault="00A56861">
      <w:pPr>
        <w:autoSpaceDE w:val="0"/>
        <w:autoSpaceDN w:val="0"/>
        <w:spacing w:after="78" w:line="220" w:lineRule="exact"/>
      </w:pPr>
    </w:p>
    <w:p w14:paraId="649CD19F" w14:textId="77777777" w:rsidR="00A56861" w:rsidRDefault="00000000">
      <w:pPr>
        <w:autoSpaceDE w:val="0"/>
        <w:autoSpaceDN w:val="0"/>
        <w:spacing w:before="58" w:after="0" w:line="264" w:lineRule="exact"/>
      </w:pPr>
      <w:r>
        <w:rPr>
          <w:rFonts w:ascii="Charis SIL Regular" w:eastAsia="Charis SIL Regular" w:hAnsi="Charis SIL Regular"/>
          <w:color w:val="000000"/>
        </w:rPr>
        <w:t>mystical artifacts, of hidden alliances and deadly betrayals. Her words painted a vivid picture of a hidden world, a reality far more complex and dangerous than I had ever imagined. A world where the very fabric of existence was threatened by the machinations of a fallen god.</w:t>
      </w:r>
    </w:p>
    <w:p w14:paraId="6F22B8DF" w14:textId="77777777" w:rsidR="00A56861" w:rsidRDefault="00000000">
      <w:pPr>
        <w:autoSpaceDE w:val="0"/>
        <w:autoSpaceDN w:val="0"/>
        <w:spacing w:before="206" w:after="0" w:line="322" w:lineRule="exact"/>
        <w:jc w:val="center"/>
      </w:pPr>
      <w:r>
        <w:rPr>
          <w:rFonts w:ascii="Charis SIL Regular" w:eastAsia="Charis SIL Regular" w:hAnsi="Charis SIL Regular"/>
          <w:color w:val="000000"/>
        </w:rPr>
        <w:t>The Architect’s power, she explained, was tied to the darkness itself.</w:t>
      </w:r>
    </w:p>
    <w:p w14:paraId="221B235F"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He fed on despair, on fear, on the very essence of negative </w:t>
      </w:r>
      <w:r>
        <w:br/>
      </w:r>
      <w:r>
        <w:rPr>
          <w:rFonts w:ascii="Charis SIL Regular" w:eastAsia="Charis SIL Regular" w:hAnsi="Charis SIL Regular"/>
          <w:color w:val="000000"/>
        </w:rPr>
        <w:t>emotions. The more fear he cultivated, the stronger he became, his influence spreading like a malignant plague. His plan, she revealed, was not just to destroy, but to reshape, to twist the world into a reflection of his own corrupted soul, a twisted paradise built upon the ruins of all that was good and beautiful.</w:t>
      </w:r>
    </w:p>
    <w:p w14:paraId="0628BDC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weight of this revelation pressed heavily upon me. The </w:t>
      </w:r>
      <w:r>
        <w:br/>
      </w:r>
      <w:r>
        <w:rPr>
          <w:rFonts w:ascii="Charis SIL Regular" w:eastAsia="Charis SIL Regular" w:hAnsi="Charis SIL Regular"/>
          <w:color w:val="000000"/>
        </w:rPr>
        <w:t>seemingly simple quest to save the woman in black had transformed into a cosmic battle against a force of unimaginable power. We were no longer facing a mere shadow; we were fighting against a fallen god, a being whose very essence threatened to unravel the fabric of reality.</w:t>
      </w:r>
    </w:p>
    <w:p w14:paraId="6404E244"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first rays of dawn painted the eastern sky, a fragile hope began to stir within my heart. The woman in black, despite her exhaustion, remained resolute. Her unwavering belief in the power of light, her fierce love for me, gave me strength. We were bound together, not only by love, but by a shared destiny, a shared </w:t>
      </w:r>
      <w:r>
        <w:br/>
      </w:r>
      <w:r>
        <w:rPr>
          <w:rFonts w:ascii="Charis SIL Regular" w:eastAsia="Charis SIL Regular" w:hAnsi="Charis SIL Regular"/>
          <w:color w:val="000000"/>
        </w:rPr>
        <w:t>purpose. We would face the Architect of Shadows, we would fight against his overwhelming power, we would do whatever it took to prevent the utter annihilation of everything we held dear.</w:t>
      </w:r>
    </w:p>
    <w:p w14:paraId="2A693148" w14:textId="77777777" w:rsidR="00A56861" w:rsidRDefault="00000000">
      <w:pPr>
        <w:autoSpaceDE w:val="0"/>
        <w:autoSpaceDN w:val="0"/>
        <w:spacing w:before="264" w:after="0" w:line="264" w:lineRule="exact"/>
      </w:pPr>
      <w:r>
        <w:rPr>
          <w:rFonts w:ascii="Charis SIL Regular" w:eastAsia="Charis SIL Regular" w:hAnsi="Charis SIL Regular"/>
          <w:color w:val="000000"/>
        </w:rPr>
        <w:t>The journey ahead was long and fraught with peril. We had a long way to go. The struggle against the Architect was not just a battle; it was a war that spanned millennia, a cosmic conflict between light and darkness, hope and despair. But we would fight. We would fight for the world, for each other, for the fragile hope that flickered in the growing dawn. We would fight until the very end. For the fate of reality itself rested upon our shoulders. The path ahead remained shrouded in mystery, but we would walk it together, two souls bound by a love that defied even the darkest of shadows. The battle was far from over; it was, in fact, only just beginning.</w:t>
      </w:r>
    </w:p>
    <w:p w14:paraId="2094642F" w14:textId="77777777" w:rsidR="00A56861" w:rsidRDefault="00A56861">
      <w:pPr>
        <w:sectPr w:rsidR="00A56861">
          <w:pgSz w:w="8000" w:h="12000"/>
          <w:pgMar w:top="296" w:right="640" w:bottom="394" w:left="660" w:header="720" w:footer="720" w:gutter="0"/>
          <w:cols w:space="720"/>
          <w:docGrid w:linePitch="360"/>
        </w:sectPr>
      </w:pPr>
    </w:p>
    <w:p w14:paraId="77D42E6C" w14:textId="77777777" w:rsidR="00A56861" w:rsidRDefault="00A56861">
      <w:pPr>
        <w:autoSpaceDE w:val="0"/>
        <w:autoSpaceDN w:val="0"/>
        <w:spacing w:after="224" w:line="220" w:lineRule="exact"/>
      </w:pPr>
    </w:p>
    <w:p w14:paraId="2205CCCA" w14:textId="77777777" w:rsidR="00A56861" w:rsidRDefault="00000000">
      <w:pPr>
        <w:autoSpaceDE w:val="0"/>
        <w:autoSpaceDN w:val="0"/>
        <w:spacing w:after="0" w:line="330" w:lineRule="exact"/>
      </w:pPr>
      <w:r>
        <w:rPr>
          <w:rFonts w:ascii="Charis SIL Bold" w:eastAsia="Charis SIL Bold" w:hAnsi="Charis SIL Bold"/>
          <w:b/>
          <w:color w:val="000000"/>
        </w:rPr>
        <w:t>Confrontation and Conflict</w:t>
      </w:r>
    </w:p>
    <w:p w14:paraId="538E160E"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an unseen energy, the silence punctuated by the frantic beat of our hearts. Before us, the landscape writhed and twisted, the very earth groaning under some immense pressure. The obsidian stones, previously smoothed by the fading shadow’s </w:t>
      </w:r>
      <w:r>
        <w:br/>
      </w:r>
      <w:r>
        <w:rPr>
          <w:rFonts w:ascii="Charis SIL Regular" w:eastAsia="Charis SIL Regular" w:hAnsi="Charis SIL Regular"/>
          <w:color w:val="000000"/>
        </w:rPr>
        <w:t>retreat, now pulsed with an inner light, a malevolent crimson glow that seemed to seep into the very marrow of our bones. This was no longer the aftermath of a battle; it was the prelude to a far greater conflict.</w:t>
      </w:r>
    </w:p>
    <w:p w14:paraId="0CF10B8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stood firm, her dark eyes fixed on the swirling vortex of corrupted energy that formed before us. It pulsed and expanded, taking on a semblance of form, a grotesque mockery of humanity, a towering figure shrouded in shadow, its features obscured by a swirling darkness yet radiating a chilling aura of malevolence. From its depths, a voice, ancient and chilling, echoed across the desolate landscape, a voice that seemed to claw its way into our very souls.</w:t>
      </w:r>
    </w:p>
    <w:p w14:paraId="1653F7D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“Foolish mortals,” the voice boomed, resonating with an echoing power that shook the earth, “dare you challenge the Architect of Shadows? Dare you stand against the inevitable tide of darkness?”</w:t>
      </w:r>
    </w:p>
    <w:p w14:paraId="2E58872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did not flinch. Instead, she raised her hands, her slender fingers tracing ethereal patterns in the air, weaving a shimmering web of light that defied the encroaching darkness. The light, pure and ethereal, pulsed with a sacred energy that was both beautiful and terrifying in its power. It was a stark contrast to the malevolent crimson glow of the encroaching shadow. Around us, the landscape reacted, the obsidian stones shifting and reforming, forming a protective barrier against the antagonist's power.</w:t>
      </w:r>
    </w:p>
    <w:p w14:paraId="15455037" w14:textId="77777777" w:rsidR="00A56861" w:rsidRDefault="00000000">
      <w:pPr>
        <w:autoSpaceDE w:val="0"/>
        <w:autoSpaceDN w:val="0"/>
        <w:spacing w:before="264" w:after="0" w:line="264" w:lineRule="exact"/>
      </w:pPr>
      <w:r>
        <w:rPr>
          <w:rFonts w:ascii="Charis SIL Regular" w:eastAsia="Charis SIL Regular" w:hAnsi="Charis SIL Regular"/>
          <w:color w:val="000000"/>
        </w:rPr>
        <w:t>“You are but a fragment,” she countered, her voice strong despite the tremor in her hands, “a broken shard of a fallen god. Your reign of terror ends here.”</w:t>
      </w:r>
    </w:p>
    <w:p w14:paraId="1F23032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shadow figure lunged, its form shifting and reforming, its movements impossible to predict. It was a whirlwind of darkness, a</w:t>
      </w:r>
    </w:p>
    <w:p w14:paraId="1D3DD434" w14:textId="77777777" w:rsidR="00A56861" w:rsidRDefault="00A56861">
      <w:pPr>
        <w:sectPr w:rsidR="00A56861">
          <w:pgSz w:w="8000" w:h="12000"/>
          <w:pgMar w:top="442" w:right="686" w:bottom="364" w:left="660" w:header="720" w:footer="720" w:gutter="0"/>
          <w:cols w:space="720"/>
          <w:docGrid w:linePitch="360"/>
        </w:sectPr>
      </w:pPr>
    </w:p>
    <w:p w14:paraId="68029638" w14:textId="77777777" w:rsidR="00A56861" w:rsidRDefault="00A56861">
      <w:pPr>
        <w:autoSpaceDE w:val="0"/>
        <w:autoSpaceDN w:val="0"/>
        <w:spacing w:after="78" w:line="220" w:lineRule="exact"/>
      </w:pPr>
    </w:p>
    <w:p w14:paraId="4649DF8D" w14:textId="77777777" w:rsidR="00A56861" w:rsidRDefault="00000000">
      <w:pPr>
        <w:autoSpaceDE w:val="0"/>
        <w:autoSpaceDN w:val="0"/>
        <w:spacing w:before="58" w:after="0" w:line="264" w:lineRule="exact"/>
      </w:pPr>
      <w:r>
        <w:rPr>
          <w:rFonts w:ascii="Charis SIL Regular" w:eastAsia="Charis SIL Regular" w:hAnsi="Charis SIL Regular"/>
          <w:color w:val="000000"/>
        </w:rPr>
        <w:t>torrent of pure malevolence. The woman met its assault with a dazzling display of power. Light and shadow clashed, weaving a tapestry of energy that painted the sky in strokes of vibrant colors and terrifying darkness. The ground trembled violently as forces far beyond human comprehension collided.</w:t>
      </w:r>
    </w:p>
    <w:p w14:paraId="1B11EBB5" w14:textId="77777777" w:rsidR="00A56861" w:rsidRDefault="00000000">
      <w:pPr>
        <w:autoSpaceDE w:val="0"/>
        <w:autoSpaceDN w:val="0"/>
        <w:spacing w:before="264" w:after="0" w:line="264" w:lineRule="exact"/>
      </w:pPr>
      <w:r>
        <w:rPr>
          <w:rFonts w:ascii="Charis SIL Regular" w:eastAsia="Charis SIL Regular" w:hAnsi="Charis SIL Regular"/>
          <w:color w:val="000000"/>
        </w:rPr>
        <w:t>I watched, mesmerized and terrified, as the woman fought with a ferocity I had never witnessed before. Her movements were fluid, graceful, yet imbued with a raw, untamed power that matched the fury of the antagonist. It was a dance of light and shadow, a cosmic ballet of destruction and creation, a struggle between hope and despair. The air crackled with energy, the very fabric of reality seeming to tear at the seams under the strain.</w:t>
      </w:r>
    </w:p>
    <w:p w14:paraId="198C3D2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shadow creature unleashed a wave of psychic energy that slammed into her, throwing her violently against the ground. I rushed to her side, fear gripping my heart, as I saw her gasp for breath. But even as she lay there, wounded and seemingly defeated, a fierce light shone from within her. It was not just her physical strength that amazed me but also her will to fight on.</w:t>
      </w:r>
    </w:p>
    <w:p w14:paraId="3413803A" w14:textId="77777777" w:rsidR="00A56861" w:rsidRDefault="00000000">
      <w:pPr>
        <w:autoSpaceDE w:val="0"/>
        <w:autoSpaceDN w:val="0"/>
        <w:spacing w:before="264" w:after="0" w:line="264" w:lineRule="exact"/>
      </w:pPr>
      <w:r>
        <w:rPr>
          <w:rFonts w:ascii="Charis SIL Regular" w:eastAsia="Charis SIL Regular" w:hAnsi="Charis SIL Regular"/>
          <w:color w:val="000000"/>
        </w:rPr>
        <w:t>She struggled to her feet, her eyes blazing with determination, her gaze fixed on the shadowy antagonist. “You underestimate the power of love,” she whispered, her voice strained but filled with conviction. “You underestimate the resilience of the human spirit.”</w:t>
      </w:r>
    </w:p>
    <w:p w14:paraId="6B2AF03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As she spoke, a change came over her. Her black attire seemed to shimmer, the dark fabric pulsating with a vibrant light, her very essence radiating a power that defied the encroaching darkness. It was as if she had drawn upon some deep, forgotten wellspring of strength, tapping into an ancient energy that ran through the veins of the earth itself.</w:t>
      </w:r>
    </w:p>
    <w:p w14:paraId="694F0C5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raised her hands once more, and this time, the light that </w:t>
      </w:r>
      <w:r>
        <w:br/>
      </w:r>
      <w:r>
        <w:rPr>
          <w:rFonts w:ascii="Charis SIL Regular" w:eastAsia="Charis SIL Regular" w:hAnsi="Charis SIL Regular"/>
          <w:color w:val="000000"/>
        </w:rPr>
        <w:t xml:space="preserve">emanated from her was different. It wasn't just a defensive measure; it was an offensive weapon of immense power. The light coalesced, forming a radiant sword of pure energy, burning with an </w:t>
      </w:r>
      <w:r>
        <w:br/>
      </w:r>
      <w:r>
        <w:rPr>
          <w:rFonts w:ascii="Charis SIL Regular" w:eastAsia="Charis SIL Regular" w:hAnsi="Charis SIL Regular"/>
          <w:color w:val="000000"/>
        </w:rPr>
        <w:t>incandescent glow that threatened to consume the encroaching darkness. The sword hummed with power, resonating with an ancient energy that felt both terrifying and exhilarating.</w:t>
      </w:r>
    </w:p>
    <w:p w14:paraId="1899E1E4" w14:textId="77777777" w:rsidR="00A56861" w:rsidRDefault="00A56861">
      <w:pPr>
        <w:sectPr w:rsidR="00A56861">
          <w:pgSz w:w="8000" w:h="12000"/>
          <w:pgMar w:top="296" w:right="662" w:bottom="394" w:left="660" w:header="720" w:footer="720" w:gutter="0"/>
          <w:cols w:space="720"/>
          <w:docGrid w:linePitch="360"/>
        </w:sectPr>
      </w:pPr>
    </w:p>
    <w:p w14:paraId="627BB1B5" w14:textId="77777777" w:rsidR="00A56861" w:rsidRDefault="00A56861">
      <w:pPr>
        <w:autoSpaceDE w:val="0"/>
        <w:autoSpaceDN w:val="0"/>
        <w:spacing w:after="210" w:line="220" w:lineRule="exact"/>
      </w:pPr>
    </w:p>
    <w:p w14:paraId="3E5D4A57"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The battle raged on, a spectacular clash of light and shadow that tore at the very fabric of reality. The air itself thrummed with the conflict, a vortex of colliding energies that threatened to consume everything in its path. The woman fought with the grace of a seasoned warrior, her movements precise and deadly, each strike infused with the righteous fire of a soul determined to protect everything she held dear. Her love for me, her commitment to this world, was her greatest weapon.</w:t>
      </w:r>
    </w:p>
    <w:p w14:paraId="1BF9C06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shadow figure, seemingly surprised by her unexpected </w:t>
      </w:r>
      <w:r>
        <w:br/>
      </w:r>
      <w:r>
        <w:rPr>
          <w:rFonts w:ascii="Charis SIL Regular" w:eastAsia="Charis SIL Regular" w:hAnsi="Charis SIL Regular"/>
          <w:color w:val="000000"/>
        </w:rPr>
        <w:t xml:space="preserve">resurgence, retaliated with a torrent of dark energy, creating a maelstrom of shadows that threatened to overwhelm her. But the woman held firm, her light-forged sword deflecting the attacks with effortless grace. She moved with precision and power, as if the very fabric of existence danced to her tune. The clashing energies </w:t>
      </w:r>
      <w:r>
        <w:br/>
      </w:r>
      <w:r>
        <w:rPr>
          <w:rFonts w:ascii="Charis SIL Regular" w:eastAsia="Charis SIL Regular" w:hAnsi="Charis SIL Regular"/>
          <w:color w:val="000000"/>
        </w:rPr>
        <w:t xml:space="preserve">painted the sky with wild patterns of light and darkness, a </w:t>
      </w:r>
      <w:r>
        <w:br/>
      </w:r>
      <w:r>
        <w:rPr>
          <w:rFonts w:ascii="Charis SIL Regular" w:eastAsia="Charis SIL Regular" w:hAnsi="Charis SIL Regular"/>
          <w:color w:val="000000"/>
        </w:rPr>
        <w:t>testament to the intensity of their conflict.</w:t>
      </w:r>
    </w:p>
    <w:p w14:paraId="5757E0C0"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For what seemed like an eternity, the two forces clashed, their power shaking the very foundations of the world. But slowly, surely, the woman began to gain the upper hand. Her light, fueled by her unwavering resolve and the profound strength of her love, pushed back against the encroaching darkness. The shadow figure wailed, its cries echoing across the barren landscape as the light began to tear at its shadowy form, revealing glimpses of its </w:t>
      </w:r>
      <w:r>
        <w:br/>
      </w:r>
      <w:r>
        <w:rPr>
          <w:rFonts w:ascii="Charis SIL Regular" w:eastAsia="Charis SIL Regular" w:hAnsi="Charis SIL Regular"/>
          <w:color w:val="000000"/>
        </w:rPr>
        <w:t>tormented essence.</w:t>
      </w:r>
    </w:p>
    <w:p w14:paraId="615606B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final confrontation was explosive, a dazzling display of power that illuminated the desolate landscape. The woman, with a mighty cry, plunged her light-forged sword into the heart of the shadow, unleashing a wave of pure energy that shattered the darkness and sent the antagonist reeling back into the void from which it had come. The crimson glow faded, leaving behind only the lingering scent of ozone and the echoing silence of a world spared from utter destruction.</w:t>
      </w:r>
    </w:p>
    <w:p w14:paraId="3C4C293E"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collapsed into my arms, her body exhausted, but her spirit unbroken. The battle had taken its toll, leaving her weakened but triumphant. The victory, however, felt bittersweet. While the</w:t>
      </w:r>
    </w:p>
    <w:p w14:paraId="50D7010B" w14:textId="77777777" w:rsidR="00A56861" w:rsidRDefault="00A56861">
      <w:pPr>
        <w:sectPr w:rsidR="00A56861">
          <w:pgSz w:w="8000" w:h="12000"/>
          <w:pgMar w:top="428" w:right="684" w:bottom="394" w:left="660" w:header="720" w:footer="720" w:gutter="0"/>
          <w:cols w:space="720"/>
          <w:docGrid w:linePitch="360"/>
        </w:sectPr>
      </w:pPr>
    </w:p>
    <w:p w14:paraId="634FF4CF" w14:textId="77777777" w:rsidR="00A56861" w:rsidRDefault="00A56861">
      <w:pPr>
        <w:autoSpaceDE w:val="0"/>
        <w:autoSpaceDN w:val="0"/>
        <w:spacing w:after="78" w:line="220" w:lineRule="exact"/>
      </w:pPr>
    </w:p>
    <w:p w14:paraId="0D6FA608" w14:textId="77777777" w:rsidR="00A56861" w:rsidRDefault="00000000">
      <w:pPr>
        <w:autoSpaceDE w:val="0"/>
        <w:autoSpaceDN w:val="0"/>
        <w:spacing w:before="58" w:after="0" w:line="264" w:lineRule="exact"/>
      </w:pPr>
      <w:r>
        <w:rPr>
          <w:rFonts w:ascii="Charis SIL Regular" w:eastAsia="Charis SIL Regular" w:hAnsi="Charis SIL Regular"/>
          <w:color w:val="000000"/>
        </w:rPr>
        <w:t>immediate threat was gone, the shadow of the Architect of Shadows still lingered, a reminder of the greater conflict yet to come. The war was far from over, but for now, we had bought ourselves some time, a precious respite in the looming darkness. We had faced the antagonist, and we had survived. Our bond, forged in the crucible of this epic battle, had grown stronger, our love a beacon of hope in the gathering shadows. The journey ahead would be fraught with peril, but we would face it together, two souls bound by a love that defied even the darkest of shadows.</w:t>
      </w:r>
    </w:p>
    <w:p w14:paraId="0F414BEA" w14:textId="77777777" w:rsidR="00A56861" w:rsidRDefault="00A56861">
      <w:pPr>
        <w:sectPr w:rsidR="00A56861">
          <w:pgSz w:w="8000" w:h="12000"/>
          <w:pgMar w:top="296" w:right="670" w:bottom="1440" w:left="660" w:header="720" w:footer="720" w:gutter="0"/>
          <w:cols w:space="720"/>
          <w:docGrid w:linePitch="360"/>
        </w:sectPr>
      </w:pPr>
    </w:p>
    <w:p w14:paraId="5709FCAA" w14:textId="77777777" w:rsidR="00A56861" w:rsidRDefault="00A56861">
      <w:pPr>
        <w:autoSpaceDE w:val="0"/>
        <w:autoSpaceDN w:val="0"/>
        <w:spacing w:after="224" w:line="220" w:lineRule="exact"/>
      </w:pPr>
    </w:p>
    <w:p w14:paraId="352EE97D" w14:textId="77777777" w:rsidR="00A56861" w:rsidRDefault="00000000">
      <w:pPr>
        <w:autoSpaceDE w:val="0"/>
        <w:autoSpaceDN w:val="0"/>
        <w:spacing w:after="0" w:line="330" w:lineRule="exact"/>
      </w:pPr>
      <w:r>
        <w:rPr>
          <w:rFonts w:ascii="Charis SIL Bold" w:eastAsia="Charis SIL Bold" w:hAnsi="Charis SIL Bold"/>
          <w:b/>
          <w:color w:val="000000"/>
        </w:rPr>
        <w:t>Testing Their Limits</w:t>
      </w:r>
    </w:p>
    <w:p w14:paraId="63C0312E"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aftermath of the battle left the landscape scarred, a testament to the raw power unleashed. The air, thick with the lingering scent of ozone and burnt earth, hung heavy in our lungs. The woman in black, her face pale and drawn, leaned heavily against me, her breath coming in ragged gasps. Her normally vibrant eyes, now clouded with exhaustion, held a flicker of something akin to fear, a vulnerability I hadn’t seen before. The radiant sword of light, her weapon of victory, had dissipated, leaving only the faintest </w:t>
      </w:r>
      <w:r>
        <w:br/>
      </w:r>
      <w:r>
        <w:rPr>
          <w:rFonts w:ascii="Charis SIL Regular" w:eastAsia="Charis SIL Regular" w:hAnsi="Charis SIL Regular"/>
          <w:color w:val="000000"/>
        </w:rPr>
        <w:t>shimmering trace in the air.</w:t>
      </w:r>
    </w:p>
    <w:p w14:paraId="5F2BAA92"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My own body ached, bruised and battered, a testament to the shockwaves that had ripped through the landscape. Yet, my </w:t>
      </w:r>
      <w:r>
        <w:br/>
      </w:r>
      <w:r>
        <w:rPr>
          <w:rFonts w:ascii="Charis SIL Regular" w:eastAsia="Charis SIL Regular" w:hAnsi="Charis SIL Regular"/>
          <w:color w:val="000000"/>
        </w:rPr>
        <w:t>physical pain paled in comparison to the emotional turmoil that swirled within me. I had witnessed her power, the raw, untamed force she wielded, but I had also witnessed her vulnerability, the fragility hidden beneath the strength. The weight of the battle, the burden she carried, was etched onto her features, a poignant reminder of the sacrifices she had made, and the sacrifices she was willing to make for me.</w:t>
      </w:r>
    </w:p>
    <w:p w14:paraId="293B7C5B"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silence that followed the cataclysmic clash was broken only by the mournful sigh of the wind, whispering through the shattered remnants of the obsidian stones. The earth, still trembling from the aftershocks of the conflict, seemed to hold its breath, as if afraid to disturb the fragile peace. We stood there, two figures silhouetted against the bruised twilight sky, exhausted but alive, our bodies bearing witness to the battle's intensity.</w:t>
      </w:r>
    </w:p>
    <w:p w14:paraId="6A1E7650" w14:textId="77777777" w:rsidR="00A56861" w:rsidRDefault="00000000">
      <w:pPr>
        <w:autoSpaceDE w:val="0"/>
        <w:autoSpaceDN w:val="0"/>
        <w:spacing w:before="264" w:after="0" w:line="264" w:lineRule="exact"/>
      </w:pPr>
      <w:r>
        <w:rPr>
          <w:rFonts w:ascii="Charis SIL Regular" w:eastAsia="Charis SIL Regular" w:hAnsi="Charis SIL Regular"/>
          <w:color w:val="000000"/>
        </w:rPr>
        <w:t>Slowly, she pulled away from me, her hand resting lightly on my arm. Her touch, normally charged with an electric energy, was now gentle, almost hesitant. She looked at me, her eyes searching, as if trying to gauge the depth of my understanding, the extent of my acceptance of the truth revealed in the battle.</w:t>
      </w:r>
    </w:p>
    <w:p w14:paraId="2DADD14D" w14:textId="77777777" w:rsidR="00A56861" w:rsidRDefault="00000000">
      <w:pPr>
        <w:autoSpaceDE w:val="0"/>
        <w:autoSpaceDN w:val="0"/>
        <w:spacing w:before="264" w:after="0" w:line="264" w:lineRule="exact"/>
      </w:pPr>
      <w:r>
        <w:rPr>
          <w:rFonts w:ascii="Charis SIL Regular" w:eastAsia="Charis SIL Regular" w:hAnsi="Charis SIL Regular"/>
          <w:color w:val="000000"/>
        </w:rPr>
        <w:t>“I… I pushed myself too far,” she whispered, her voice barely above a breath. “I drew upon reserves I wasn’t sure I possessed.”</w:t>
      </w:r>
    </w:p>
    <w:p w14:paraId="00434294" w14:textId="77777777" w:rsidR="00A56861" w:rsidRDefault="00A56861">
      <w:pPr>
        <w:sectPr w:rsidR="00A56861">
          <w:pgSz w:w="8000" w:h="12000"/>
          <w:pgMar w:top="442" w:right="664" w:bottom="498" w:left="660" w:header="720" w:footer="720" w:gutter="0"/>
          <w:cols w:space="720"/>
          <w:docGrid w:linePitch="360"/>
        </w:sectPr>
      </w:pPr>
    </w:p>
    <w:p w14:paraId="2F5DE5CF" w14:textId="77777777" w:rsidR="00A56861" w:rsidRDefault="00A56861">
      <w:pPr>
        <w:autoSpaceDE w:val="0"/>
        <w:autoSpaceDN w:val="0"/>
        <w:spacing w:after="78" w:line="220" w:lineRule="exact"/>
      </w:pPr>
    </w:p>
    <w:p w14:paraId="4045F8F6"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"I saw it," I replied, my voice rough with emotion. "The light... it was different. It was… ancient."</w:t>
      </w:r>
    </w:p>
    <w:p w14:paraId="576CD786" w14:textId="77777777" w:rsidR="00A56861" w:rsidRDefault="00000000">
      <w:pPr>
        <w:autoSpaceDE w:val="0"/>
        <w:autoSpaceDN w:val="0"/>
        <w:spacing w:before="264" w:after="0" w:line="264" w:lineRule="exact"/>
      </w:pPr>
      <w:r>
        <w:rPr>
          <w:rFonts w:ascii="Charis SIL Regular" w:eastAsia="Charis SIL Regular" w:hAnsi="Charis SIL Regular"/>
          <w:color w:val="000000"/>
        </w:rPr>
        <w:t>She nodded, a faint smile playing on her lips. "It is the power of the old ways," she explained, her voice gaining strength. "A power that has been dormant for centuries, waiting for a worthy vessel to awaken it. But it comes at a cost."</w:t>
      </w:r>
    </w:p>
    <w:p w14:paraId="05950793" w14:textId="77777777" w:rsidR="00A56861" w:rsidRDefault="00000000">
      <w:pPr>
        <w:autoSpaceDE w:val="0"/>
        <w:autoSpaceDN w:val="0"/>
        <w:spacing w:before="264" w:after="0" w:line="264" w:lineRule="exact"/>
      </w:pPr>
      <w:r>
        <w:rPr>
          <w:rFonts w:ascii="Charis SIL Regular" w:eastAsia="Charis SIL Regular" w:hAnsi="Charis SIL Regular"/>
          <w:color w:val="000000"/>
        </w:rPr>
        <w:t>A chill ran down my spine. What cost? The question hung heavy in the air, unspoken but understood. I looked at her, truly looked at her, beyond the exhaustion, beyond the battle scars, and saw the depth of her pain, the weight of the secrets she carried.</w:t>
      </w:r>
    </w:p>
    <w:p w14:paraId="4150485A" w14:textId="77777777" w:rsidR="00A56861" w:rsidRDefault="00000000">
      <w:pPr>
        <w:autoSpaceDE w:val="0"/>
        <w:autoSpaceDN w:val="0"/>
        <w:spacing w:before="206" w:after="0" w:line="322" w:lineRule="exact"/>
      </w:pPr>
      <w:r>
        <w:rPr>
          <w:rFonts w:ascii="Charis SIL Regular" w:eastAsia="Charis SIL Regular" w:hAnsi="Charis SIL Regular"/>
          <w:color w:val="000000"/>
        </w:rPr>
        <w:t>"What cost?" I finally managed to ask, my voice barely a whisper.</w:t>
      </w:r>
    </w:p>
    <w:p w14:paraId="3FF4762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hesitated, her gaze drifting to the horizon, where the sun was slowly dipping below the horizon, painting the sky in hues of fiery orange and deep violet. "The price of wielding such power is a draining of the life force," she said, her voice laced with a hint of melancholy. "Each act of defiance, each struggle against the </w:t>
      </w:r>
      <w:r>
        <w:br/>
      </w:r>
      <w:r>
        <w:rPr>
          <w:rFonts w:ascii="Charis SIL Regular" w:eastAsia="Charis SIL Regular" w:hAnsi="Charis SIL Regular"/>
          <w:color w:val="000000"/>
        </w:rPr>
        <w:t>Architect of Shadows, weakens me further. It’s a finite resource, a fading echo of a forgotten age."</w:t>
      </w:r>
    </w:p>
    <w:p w14:paraId="20652DEE" w14:textId="77777777" w:rsidR="00A56861" w:rsidRDefault="00000000">
      <w:pPr>
        <w:autoSpaceDE w:val="0"/>
        <w:autoSpaceDN w:val="0"/>
        <w:spacing w:before="264" w:after="0" w:line="264" w:lineRule="exact"/>
      </w:pPr>
      <w:r>
        <w:rPr>
          <w:rFonts w:ascii="Charis SIL Regular" w:eastAsia="Charis SIL Regular" w:hAnsi="Charis SIL Regular"/>
          <w:color w:val="000000"/>
        </w:rPr>
        <w:t>Her words hung in the air, heavy with the implications of her confession. My heart ached for her, for the burden she shouldered, the sacrifices she made without a second thought. She was not just fighting for me; she was fighting for a world that was oblivious to the forces that threatened it, a world that she loved more than anything.</w:t>
      </w:r>
    </w:p>
    <w:p w14:paraId="649FB7AF" w14:textId="77777777" w:rsidR="00A56861" w:rsidRDefault="00000000">
      <w:pPr>
        <w:autoSpaceDE w:val="0"/>
        <w:autoSpaceDN w:val="0"/>
        <w:spacing w:before="264" w:after="0" w:line="264" w:lineRule="exact"/>
      </w:pPr>
      <w:r>
        <w:rPr>
          <w:rFonts w:ascii="Charis SIL Regular" w:eastAsia="Charis SIL Regular" w:hAnsi="Charis SIL Regular"/>
          <w:color w:val="000000"/>
        </w:rPr>
        <w:t>"Then we must find another way," I said, my voice filled with determination. "We cannot rely solely on this power. We must find a way to bolster your strength, to replenish what you’ve lost."</w:t>
      </w:r>
    </w:p>
    <w:p w14:paraId="5E56A591" w14:textId="77777777" w:rsidR="00A56861" w:rsidRDefault="00000000">
      <w:pPr>
        <w:autoSpaceDE w:val="0"/>
        <w:autoSpaceDN w:val="0"/>
        <w:spacing w:before="264" w:after="0" w:line="264" w:lineRule="exact"/>
      </w:pPr>
      <w:r>
        <w:rPr>
          <w:rFonts w:ascii="Charis SIL Regular" w:eastAsia="Charis SIL Regular" w:hAnsi="Charis SIL Regular"/>
          <w:color w:val="000000"/>
        </w:rPr>
        <w:t>She looked at me, her eyes filled with a glimmer of hope. "There might be a way," she said, a flicker of renewed strength in her voice. "Ancient texts speak of a hidden sanctuary, a place of power, where the life force flows freely. But it is hidden, guarded by ancient wards, secrets only whispered in forgotten languages."</w:t>
      </w:r>
    </w:p>
    <w:p w14:paraId="3D1A8238" w14:textId="77777777" w:rsidR="00A56861" w:rsidRDefault="00A56861">
      <w:pPr>
        <w:sectPr w:rsidR="00A56861">
          <w:pgSz w:w="8000" w:h="12000"/>
          <w:pgMar w:top="296" w:right="722" w:bottom="526" w:left="660" w:header="720" w:footer="720" w:gutter="0"/>
          <w:cols w:space="720"/>
          <w:docGrid w:linePitch="360"/>
        </w:sectPr>
      </w:pPr>
    </w:p>
    <w:p w14:paraId="3D027051" w14:textId="77777777" w:rsidR="00A56861" w:rsidRDefault="00A56861">
      <w:pPr>
        <w:autoSpaceDE w:val="0"/>
        <w:autoSpaceDN w:val="0"/>
        <w:spacing w:after="78" w:line="220" w:lineRule="exact"/>
      </w:pPr>
    </w:p>
    <w:p w14:paraId="219BA254"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prospect of a solution, a path to recovery, rekindled a spark of hope within me. We had survived the immediate threat, but the war was far from over. The Architect of Shadows had been vanquished for now, but its influence lingered, a creeping darkness that </w:t>
      </w:r>
      <w:r>
        <w:br/>
      </w:r>
      <w:r>
        <w:rPr>
          <w:rFonts w:ascii="Charis SIL Regular" w:eastAsia="Charis SIL Regular" w:hAnsi="Charis SIL Regular"/>
          <w:color w:val="000000"/>
        </w:rPr>
        <w:t>threatened to consume the world. And our own strength, as we had discovered, was not limitless. We needed to replenish our reserves, to arm ourselves against the greater conflict that lay ahead.</w:t>
      </w:r>
    </w:p>
    <w:p w14:paraId="6AAF2E4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journey to find this sanctuary would be perilous. The texts warned of treacherous paths, enchanted creatures, and trials that would test the limits of our courage, our resilience, and our love for each other. It would demand everything we had – our physical strength, our mental fortitude, and the unbreakable bond that tied us together. But we had survived a battle against an ancient, </w:t>
      </w:r>
      <w:r>
        <w:br/>
      </w:r>
      <w:r>
        <w:rPr>
          <w:rFonts w:ascii="Charis SIL Regular" w:eastAsia="Charis SIL Regular" w:hAnsi="Charis SIL Regular"/>
          <w:color w:val="000000"/>
        </w:rPr>
        <w:t>powerful entity; surely, we could overcome the challenges that lay ahead.</w:t>
      </w:r>
    </w:p>
    <w:p w14:paraId="5D8E673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As we began our journey, hand in hand, the setting sun cast long, dramatic shadows behind us, a stark reminder of the darkness we were confronting. But in our hearts, a new flame was ignited – the determination to persevere, the unwavering hope that we could overcome the odds, the unshakeable belief in the strength of our bond. The journey ahead would be arduous, full of unexpected obstacles and trials that would test our limits. But we would face them together, our love our shield, our resilience our weapon, and our shared destiny the unwavering force guiding us through the darkness.</w:t>
      </w:r>
    </w:p>
    <w:p w14:paraId="3B1B005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path ahead was shrouded in mist and uncertainty, but we would walk it together. We would seek the hidden sanctuary, learn the forgotten languages, and unravel the ancient secrets that held the key to her recovery, to our survival. We would test the limits of our love, our courage, and our strength, knowing that only by facing these trials together could we hope to conquer the shadows that threatened to consume the world. And as we walked into the unknown, I felt a surge of confidence, a newfound assurance, born not of mere strength, but of the deep, unbreakable bond we shared– a love that was more powerful than any darkness, a love that could withstand any storm.</w:t>
      </w:r>
    </w:p>
    <w:p w14:paraId="15E84B58" w14:textId="77777777" w:rsidR="00A56861" w:rsidRDefault="00A56861">
      <w:pPr>
        <w:sectPr w:rsidR="00A56861">
          <w:pgSz w:w="8000" w:h="12000"/>
          <w:pgMar w:top="296" w:right="654" w:bottom="526" w:left="660" w:header="720" w:footer="720" w:gutter="0"/>
          <w:cols w:space="720"/>
          <w:docGrid w:linePitch="360"/>
        </w:sectPr>
      </w:pPr>
    </w:p>
    <w:p w14:paraId="0B9F249F" w14:textId="77777777" w:rsidR="00A56861" w:rsidRDefault="00A56861">
      <w:pPr>
        <w:autoSpaceDE w:val="0"/>
        <w:autoSpaceDN w:val="0"/>
        <w:spacing w:after="78" w:line="220" w:lineRule="exact"/>
      </w:pPr>
    </w:p>
    <w:p w14:paraId="734C9D55" w14:textId="77777777" w:rsidR="00A56861" w:rsidRDefault="00000000">
      <w:pPr>
        <w:autoSpaceDE w:val="0"/>
        <w:autoSpaceDN w:val="0"/>
        <w:spacing w:before="58" w:after="0" w:line="264" w:lineRule="exact"/>
      </w:pPr>
      <w:r>
        <w:rPr>
          <w:rFonts w:ascii="Charis SIL Regular" w:eastAsia="Charis SIL Regular" w:hAnsi="Charis SIL Regular"/>
          <w:color w:val="000000"/>
        </w:rPr>
        <w:t>We started our journey towards the sanctuary not knowing what trials we might face, whether the legends were true, but our shared hope and love for each other fueled our steps. We explored ancient ruins and deciphered cryptic texts, each clue guiding us towards our goal, strengthening our resolve. The landscape changed constantly as we journeyed onward, each environment a new challenge. We faced treacherous mountain passes, navigated treacherous swamps, and evaded dangerous creatures. Through each trial, the strength of our bond was tested, refined, and reinforced.</w:t>
      </w:r>
    </w:p>
    <w:p w14:paraId="5D3CC13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challenges weren't only physical; we also faced emotional and mental hurdles that demanded our resilience. Doubts crept into our minds, threatening to weaken our resolve, but our love always pulled us through, reminding us of our shared purpose. The </w:t>
      </w:r>
      <w:r>
        <w:br/>
      </w:r>
      <w:r>
        <w:rPr>
          <w:rFonts w:ascii="Charis SIL Regular" w:eastAsia="Charis SIL Regular" w:hAnsi="Charis SIL Regular"/>
          <w:color w:val="000000"/>
        </w:rPr>
        <w:t>emotional toll was immense as we pushed our limits, enduring physical exhaustion and emotional strain, but our unwavering determination kept us pushing forward.</w:t>
      </w:r>
    </w:p>
    <w:p w14:paraId="7ECD0DD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journey, while challenging, served as a crucible that </w:t>
      </w:r>
      <w:r>
        <w:br/>
      </w:r>
      <w:r>
        <w:rPr>
          <w:rFonts w:ascii="Charis SIL Regular" w:eastAsia="Charis SIL Regular" w:hAnsi="Charis SIL Regular"/>
          <w:color w:val="000000"/>
        </w:rPr>
        <w:t>strengthened not only our physical prowess but our emotional bond. We learned to rely on each other, to trust our instincts, and to draw strength from our shared love. The love that had blossomed in a chance encounter on a misty morning had evolved into something profound, something that could withstand the harshest tests of adversity. Our shared experience had deepened our understanding of each other, amplifying the strength of our bond.</w:t>
      </w:r>
    </w:p>
    <w:p w14:paraId="1B99713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tests we faced not only showed our vulnerabilities but also revealed the true depth of our connection, making our love even more resilient. We were no longer just two individuals bound by love; we were a team, a unit, two halves of a whole, perfectly balanced and unbreakable. This journey, a test of our limits, had only served to forge a bond even stronger than the darkness we were fighting. And as we continued our journey, hand in hand, towards the sanctuary, we knew that whatever lay ahead, we would face it together, our love our guiding light in the face of </w:t>
      </w:r>
      <w:r>
        <w:br/>
      </w:r>
      <w:r>
        <w:rPr>
          <w:rFonts w:ascii="Charis SIL Regular" w:eastAsia="Charis SIL Regular" w:hAnsi="Charis SIL Regular"/>
          <w:color w:val="000000"/>
        </w:rPr>
        <w:t xml:space="preserve">overwhelming odds. Our love was not merely a sentimental </w:t>
      </w:r>
      <w:r>
        <w:br/>
      </w:r>
      <w:r>
        <w:rPr>
          <w:rFonts w:ascii="Charis SIL Regular" w:eastAsia="Charis SIL Regular" w:hAnsi="Charis SIL Regular"/>
          <w:color w:val="000000"/>
        </w:rPr>
        <w:t>attachment; it was the very force that propelled us forward, a beacon of hope in the encroaching darkness, a testament to the strength of the human spirit.</w:t>
      </w:r>
    </w:p>
    <w:p w14:paraId="6898F8C2" w14:textId="77777777" w:rsidR="00A56861" w:rsidRDefault="00A56861">
      <w:pPr>
        <w:sectPr w:rsidR="00A56861">
          <w:pgSz w:w="8000" w:h="12000"/>
          <w:pgMar w:top="296" w:right="650" w:bottom="394" w:left="660" w:header="720" w:footer="720" w:gutter="0"/>
          <w:cols w:space="720"/>
          <w:docGrid w:linePitch="360"/>
        </w:sectPr>
      </w:pPr>
    </w:p>
    <w:p w14:paraId="4F8C2A01" w14:textId="77777777" w:rsidR="00A56861" w:rsidRDefault="00A56861">
      <w:pPr>
        <w:autoSpaceDE w:val="0"/>
        <w:autoSpaceDN w:val="0"/>
        <w:spacing w:after="224" w:line="220" w:lineRule="exact"/>
      </w:pPr>
    </w:p>
    <w:p w14:paraId="4F34480C" w14:textId="77777777" w:rsidR="00A56861" w:rsidRDefault="00000000">
      <w:pPr>
        <w:autoSpaceDE w:val="0"/>
        <w:autoSpaceDN w:val="0"/>
        <w:spacing w:after="0" w:line="330" w:lineRule="exact"/>
      </w:pPr>
      <w:r>
        <w:rPr>
          <w:rFonts w:ascii="Charis SIL Bold" w:eastAsia="Charis SIL Bold" w:hAnsi="Charis SIL Bold"/>
          <w:b/>
          <w:color w:val="000000"/>
        </w:rPr>
        <w:t>Unexpected Alliances</w:t>
      </w:r>
    </w:p>
    <w:p w14:paraId="23BCCC7A" w14:textId="77777777" w:rsidR="00A56861" w:rsidRDefault="00000000">
      <w:pPr>
        <w:autoSpaceDE w:val="0"/>
        <w:autoSpaceDN w:val="0"/>
        <w:spacing w:before="286" w:after="0" w:line="264" w:lineRule="exact"/>
      </w:pPr>
      <w:r>
        <w:rPr>
          <w:rFonts w:ascii="Charis SIL Regular" w:eastAsia="Charis SIL Regular" w:hAnsi="Charis SIL Regular"/>
          <w:color w:val="000000"/>
        </w:rPr>
        <w:t>As we traversed a desolate, windswept moor, the air thick with the scent of brine and decay, a figure emerged from the swirling mist. Tall and gaunt, cloaked in shimmering, silver fabric that seemed to shift and writhe in the wind, he approached with an unnerving grace. His face was obscured by a deep cowl, but his eyes, twin pools of molten gold, pierced the gloom, fixing upon us with an intensity that sent a shiver down my spine. He introduced himself as Faelan, a guardian of ancient lore, a protector of forgotten paths, and a keeper of secrets whispered on the wind.</w:t>
      </w:r>
    </w:p>
    <w:p w14:paraId="1CFD2F2D" w14:textId="77777777" w:rsidR="00A56861" w:rsidRDefault="00000000">
      <w:pPr>
        <w:autoSpaceDE w:val="0"/>
        <w:autoSpaceDN w:val="0"/>
        <w:spacing w:before="264" w:after="0" w:line="264" w:lineRule="exact"/>
      </w:pPr>
      <w:r>
        <w:rPr>
          <w:rFonts w:ascii="Charis SIL Regular" w:eastAsia="Charis SIL Regular" w:hAnsi="Charis SIL Regular"/>
          <w:color w:val="000000"/>
        </w:rPr>
        <w:t>Faelan's arrival was unexpected, a twist of fate that seemed both miraculous and ominous. His motives, however, remained shrouded in mystery. He claimed he had been watching us, guiding our steps from afar, observing our unwavering determination, sensing the purity of our love. He spoke of a prophecy, an ancient rhyme etched in the very fabric of the world, a prophecy foretelling a union of strength against the encroaching darkness – a union between the wielder of the ancient light and the keeper of forgotten knowledge.</w:t>
      </w:r>
    </w:p>
    <w:p w14:paraId="3807966F"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He offered his assistance, promising to guide us through the treacherous landscapes that lay ahead, providing knowledge and protection.</w:t>
      </w:r>
    </w:p>
    <w:p w14:paraId="1622E5E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His help was invaluable. He possessed a keen understanding of the ancient languages, deciphering cryptic runes and unlocking secrets hidden within forgotten texts. He navigated us through treacherous landscapes, guiding us away from deadly traps and perilous </w:t>
      </w:r>
      <w:r>
        <w:br/>
      </w:r>
      <w:r>
        <w:rPr>
          <w:rFonts w:ascii="Charis SIL Regular" w:eastAsia="Charis SIL Regular" w:hAnsi="Charis SIL Regular"/>
          <w:color w:val="000000"/>
        </w:rPr>
        <w:t>creatures. He possessed knowledge of the land that seemed almost supernatural, foreseeing dangers and guiding us toward paths less traveled, always one step ahead of any threat. He shared ancient rituals, practices that helped replenish the woman in black's waning power, bolstering her strength and revitalizing her spirit.</w:t>
      </w:r>
    </w:p>
    <w:p w14:paraId="53DBD1D9" w14:textId="77777777" w:rsidR="00A56861" w:rsidRDefault="00000000">
      <w:pPr>
        <w:autoSpaceDE w:val="0"/>
        <w:autoSpaceDN w:val="0"/>
        <w:spacing w:before="264" w:after="0" w:line="264" w:lineRule="exact"/>
      </w:pPr>
      <w:r>
        <w:rPr>
          <w:rFonts w:ascii="Charis SIL Regular" w:eastAsia="Charis SIL Regular" w:hAnsi="Charis SIL Regular"/>
          <w:color w:val="000000"/>
        </w:rPr>
        <w:t>But his presence also brought unease. His unwavering gaze, his cryptic pronouncements, his almost supernatural knowledge – it all felt unsettling, as if we were pawns in a game far larger than we could comprehend. He spoke of a powerful artifact, a mystical amulet hidden within the sanctuary, an amulet capable of</w:t>
      </w:r>
    </w:p>
    <w:p w14:paraId="330E4B5F" w14:textId="77777777" w:rsidR="00A56861" w:rsidRDefault="00A56861">
      <w:pPr>
        <w:sectPr w:rsidR="00A56861">
          <w:pgSz w:w="8000" w:h="12000"/>
          <w:pgMar w:top="442" w:right="648" w:bottom="364" w:left="660" w:header="720" w:footer="720" w:gutter="0"/>
          <w:cols w:space="720"/>
          <w:docGrid w:linePitch="360"/>
        </w:sectPr>
      </w:pPr>
    </w:p>
    <w:p w14:paraId="466E57AC" w14:textId="77777777" w:rsidR="00A56861" w:rsidRDefault="00A56861">
      <w:pPr>
        <w:autoSpaceDE w:val="0"/>
        <w:autoSpaceDN w:val="0"/>
        <w:spacing w:after="78" w:line="220" w:lineRule="exact"/>
      </w:pPr>
    </w:p>
    <w:p w14:paraId="12264B5C"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amplifying the woman in black's power to a level unseen in </w:t>
      </w:r>
      <w:r>
        <w:br/>
      </w:r>
      <w:r>
        <w:rPr>
          <w:rFonts w:ascii="Charis SIL Regular" w:eastAsia="Charis SIL Regular" w:hAnsi="Charis SIL Regular"/>
          <w:color w:val="000000"/>
        </w:rPr>
        <w:t>centuries. He suggested that obtaining this amulet was crucial to our success, hinting that its power could be the key to defeating the Architect of Shadows once and for all. Yet, he also spoke of the dangers inherent in wielding such immense power, of the potential for corruption, for the temptation of absolute control.</w:t>
      </w:r>
    </w:p>
    <w:p w14:paraId="6225D52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we journeyed further, we encountered others who offered their aid. A coven of wood sprites, their laughter echoing through the ancient forest, provided healing potions and cryptic warnings. Their connection to the natural world was profound, their wisdom </w:t>
      </w:r>
      <w:r>
        <w:br/>
      </w:r>
      <w:r>
        <w:rPr>
          <w:rFonts w:ascii="Charis SIL Regular" w:eastAsia="Charis SIL Regular" w:hAnsi="Charis SIL Regular"/>
          <w:color w:val="000000"/>
        </w:rPr>
        <w:t xml:space="preserve">steeped in the rhythm of the earth. They shared their knowledge of the forest’s hidden pathways and warned us of the dangers lurking in the shadows, providing us with enchanted herbs and protective charms. Their assistance was unexpected, and their motives </w:t>
      </w:r>
      <w:r>
        <w:br/>
      </w:r>
      <w:r>
        <w:rPr>
          <w:rFonts w:ascii="Charis SIL Regular" w:eastAsia="Charis SIL Regular" w:hAnsi="Charis SIL Regular"/>
          <w:color w:val="000000"/>
        </w:rPr>
        <w:t xml:space="preserve">seemingly altruistic, but an underlying current of mystery </w:t>
      </w:r>
      <w:r>
        <w:br/>
      </w:r>
      <w:r>
        <w:rPr>
          <w:rFonts w:ascii="Charis SIL Regular" w:eastAsia="Charis SIL Regular" w:hAnsi="Charis SIL Regular"/>
          <w:color w:val="000000"/>
        </w:rPr>
        <w:t>permeated their interactions. Their whispers spoke of ancient rivalries and betrayals, hinting at a power struggle within the mystical realm.</w:t>
      </w:r>
    </w:p>
    <w:p w14:paraId="606EECA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Deep within a crumbling temple, lost amidst the winding paths of a forgotten city, we encountered a solitary scholar, his eyes hollowed by years of study, his fingers stained with the ink of ancient texts. He called himself Theron, a keeper of forgotten histories, a scholar who dedicated his life to understanding the workings of the </w:t>
      </w:r>
      <w:r>
        <w:br/>
      </w:r>
      <w:r>
        <w:rPr>
          <w:rFonts w:ascii="Charis SIL Regular" w:eastAsia="Charis SIL Regular" w:hAnsi="Charis SIL Regular"/>
          <w:color w:val="000000"/>
        </w:rPr>
        <w:t>Architect of Shadows. He spoke of the entity's origins, its insatiable hunger for power, and its ancient schemes to dominate the world.</w:t>
      </w:r>
    </w:p>
    <w:p w14:paraId="1A79479E"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He offered us access to a hidden library, a trove of knowledge concerning the Architect’s weaknesses, ancient strategies designed to counteract its power, and potential pathways to vanquish it permanently.</w:t>
      </w:r>
    </w:p>
    <w:p w14:paraId="39BD2B6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Theron's motives, however, were ambiguous. He spoke of an </w:t>
      </w:r>
      <w:r>
        <w:br/>
      </w:r>
      <w:r>
        <w:rPr>
          <w:rFonts w:ascii="Charis SIL Regular" w:eastAsia="Charis SIL Regular" w:hAnsi="Charis SIL Regular"/>
          <w:color w:val="000000"/>
        </w:rPr>
        <w:t xml:space="preserve">insatiable thirst for knowledge, hinting at a hunger that went </w:t>
      </w:r>
      <w:r>
        <w:br/>
      </w:r>
      <w:r>
        <w:rPr>
          <w:rFonts w:ascii="Charis SIL Regular" w:eastAsia="Charis SIL Regular" w:hAnsi="Charis SIL Regular"/>
          <w:color w:val="000000"/>
        </w:rPr>
        <w:t>beyond mere academic curiosity. His obsession with the Architect bordered on the manic, his eyes gleaming with a chilling intensity as he described the entity's power and its sinister designs. His willingness to help us felt almost too convenient, suggesting ulterior motives, a hidden agenda he was unwilling to reveal.</w:t>
      </w:r>
    </w:p>
    <w:p w14:paraId="2937C2D3" w14:textId="77777777" w:rsidR="00A56861" w:rsidRDefault="00A56861">
      <w:pPr>
        <w:sectPr w:rsidR="00A56861">
          <w:pgSz w:w="8000" w:h="12000"/>
          <w:pgMar w:top="296" w:right="662" w:bottom="526" w:left="660" w:header="720" w:footer="720" w:gutter="0"/>
          <w:cols w:space="720"/>
          <w:docGrid w:linePitch="360"/>
        </w:sectPr>
      </w:pPr>
    </w:p>
    <w:p w14:paraId="5B39E467" w14:textId="77777777" w:rsidR="00A56861" w:rsidRDefault="00A56861">
      <w:pPr>
        <w:autoSpaceDE w:val="0"/>
        <w:autoSpaceDN w:val="0"/>
        <w:spacing w:after="78" w:line="220" w:lineRule="exact"/>
      </w:pPr>
    </w:p>
    <w:p w14:paraId="56FC35C2" w14:textId="77777777" w:rsidR="00A56861" w:rsidRDefault="00000000">
      <w:pPr>
        <w:autoSpaceDE w:val="0"/>
        <w:autoSpaceDN w:val="0"/>
        <w:spacing w:before="58" w:after="0" w:line="264" w:lineRule="exact"/>
      </w:pPr>
      <w:r>
        <w:rPr>
          <w:rFonts w:ascii="Charis SIL Regular" w:eastAsia="Charis SIL Regular" w:hAnsi="Charis SIL Regular"/>
          <w:color w:val="000000"/>
        </w:rPr>
        <w:t>Our alliance with these disparate beings—Faelan, the enigmatic guardian; the wood sprites, protectors of the forest; and Theron, the scholar consumed by his knowledge—created a volatile mix of power and uncertainty. Each had their own agenda, their own motivations, their own reasons for offering assistance. This network of unexpected allies was a double-edged sword, offering potential strength while simultaneously adding layers of complexity and danger to our mission.</w:t>
      </w:r>
    </w:p>
    <w:p w14:paraId="24A7345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path towards the sanctuary became less a linear journey and more a tangled web of shifting alliances and hidden agendas. Each step forward brought us closer to our goal but also further into the murky waters of political intrigue and mystical warfare. The line between friend and foe blurred, making it difficult to discern true intentions from carefully crafted facades. The very nature of our alliance presented new challenges – conflicts of interest, differing perspectives, and the constant suspicion that some were more interested in their own gain than in our success. We were walking a tightrope, balancing the potential benefits of these unexpected alliances with the very real dangers of betrayal.</w:t>
      </w:r>
    </w:p>
    <w:p w14:paraId="3D9081F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woman in black, burdened by her dwindling powers, found herself in a precarious position, needing to trust individuals whose motives remained shrouded in secrecy. This trust was a difficult thing to bestow, even in dire circumstances. The weight of the world—literally the fate of the world—rested on her slender shoulders, making every decision a matter of life and death, a choice that could tip the scales of the balance of power, and potentially, turn our newfound allies against us. The risk was immense, but the potential reward was even greater. With each step, the need for caution intensified, the necessity of vigilance paramount.</w:t>
      </w:r>
    </w:p>
    <w:p w14:paraId="6BD5D031" w14:textId="77777777" w:rsidR="00A56861" w:rsidRDefault="00000000">
      <w:pPr>
        <w:autoSpaceDE w:val="0"/>
        <w:autoSpaceDN w:val="0"/>
        <w:spacing w:before="264" w:after="0" w:line="264" w:lineRule="exact"/>
      </w:pPr>
      <w:r>
        <w:rPr>
          <w:rFonts w:ascii="Charis SIL Regular" w:eastAsia="Charis SIL Regular" w:hAnsi="Charis SIL Regular"/>
          <w:color w:val="000000"/>
        </w:rPr>
        <w:t>One wrong move, one misplaced trust, could unravel everything we had worked for. The constant suspicion, the gnawing uncertainty, strained our bond. We had to decipher their true intentions while maintaining our own resolve, our commitment to our shared goal. The weight of the world was heavy on us, heavy enough to crush us unless we moved forward with utmost caution, tempered by the knowledge that our survival may depend on alliances we could not</w:t>
      </w:r>
    </w:p>
    <w:p w14:paraId="04A0D93F" w14:textId="77777777" w:rsidR="00A56861" w:rsidRDefault="00A56861">
      <w:pPr>
        <w:sectPr w:rsidR="00A56861">
          <w:pgSz w:w="8000" w:h="12000"/>
          <w:pgMar w:top="296" w:right="682" w:bottom="394" w:left="660" w:header="720" w:footer="720" w:gutter="0"/>
          <w:cols w:space="720"/>
          <w:docGrid w:linePitch="360"/>
        </w:sectPr>
      </w:pPr>
    </w:p>
    <w:p w14:paraId="29BAF9AA" w14:textId="77777777" w:rsidR="00A56861" w:rsidRDefault="00A56861">
      <w:pPr>
        <w:autoSpaceDE w:val="0"/>
        <w:autoSpaceDN w:val="0"/>
        <w:spacing w:after="78" w:line="220" w:lineRule="exact"/>
      </w:pPr>
    </w:p>
    <w:p w14:paraId="0508B5F2" w14:textId="77777777" w:rsidR="00A56861" w:rsidRDefault="00000000">
      <w:pPr>
        <w:autoSpaceDE w:val="0"/>
        <w:autoSpaceDN w:val="0"/>
        <w:spacing w:after="0" w:line="322" w:lineRule="exact"/>
      </w:pPr>
      <w:r>
        <w:rPr>
          <w:rFonts w:ascii="Charis SIL Regular" w:eastAsia="Charis SIL Regular" w:hAnsi="Charis SIL Regular"/>
          <w:color w:val="000000"/>
        </w:rPr>
        <w:t>fully trust.</w:t>
      </w:r>
    </w:p>
    <w:p w14:paraId="3A38A77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Our journey transformed into a delicate dance of diplomacy, an intricate negotiation of allegiances. We had to navigate the </w:t>
      </w:r>
      <w:r>
        <w:br/>
      </w:r>
      <w:r>
        <w:rPr>
          <w:rFonts w:ascii="Charis SIL Regular" w:eastAsia="Charis SIL Regular" w:hAnsi="Charis SIL Regular"/>
          <w:color w:val="000000"/>
        </w:rPr>
        <w:t>complexities of these relationships, ensuring that our own interests aligned with those of our companions. The lines between good and evil became increasingly blurred, as we found ourselves caught in a tapestry of secrets, betrayals, and shifting alliances. The stakes were higher than ever before, our every move scrutinized, our every decision carrying unforeseen consequences.</w:t>
      </w:r>
    </w:p>
    <w:p w14:paraId="2A7D033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proximity to the sanctuary, once a source of hope, now felt ominous, as if the very air thrummed with the potential for conflict. We were playing a dangerous game, a game where the rules were constantly changing, where betrayal was a constant threat, and where the lines between allies and enemies remained frustratingly ambiguous. This new phase of our journey, riddled with </w:t>
      </w:r>
      <w:r>
        <w:br/>
      </w:r>
      <w:r>
        <w:rPr>
          <w:rFonts w:ascii="Charis SIL Regular" w:eastAsia="Charis SIL Regular" w:hAnsi="Charis SIL Regular"/>
          <w:color w:val="000000"/>
        </w:rPr>
        <w:t xml:space="preserve">unpredictable alliances and shifting allegiances, tested not only our physical strength and magical prowess, but the very foundation of our trust and love. The path ahead was fraught with peril, but we were not alone. Our unexpected alliances, as treacherous as they may seem, had become our unexpected strength. The journey to the sanctuary, once a desperate race against time, became a test of our diplomatic abilities, a crucible that would forge not only our power, but our survival. The final battle for the fate of the world was fast approaching, and it would depend not only on our courage and our love, but also on our ability to navigate the complex web of </w:t>
      </w:r>
      <w:r>
        <w:br/>
      </w:r>
      <w:r>
        <w:rPr>
          <w:rFonts w:ascii="Charis SIL Regular" w:eastAsia="Charis SIL Regular" w:hAnsi="Charis SIL Regular"/>
          <w:color w:val="000000"/>
        </w:rPr>
        <w:t>alliances that had become our unexpected shield.</w:t>
      </w:r>
    </w:p>
    <w:p w14:paraId="18F1AC1A" w14:textId="77777777" w:rsidR="00A56861" w:rsidRDefault="00A56861">
      <w:pPr>
        <w:sectPr w:rsidR="00A56861">
          <w:pgSz w:w="8000" w:h="12000"/>
          <w:pgMar w:top="296" w:right="670" w:bottom="1440" w:left="660" w:header="720" w:footer="720" w:gutter="0"/>
          <w:cols w:space="720"/>
          <w:docGrid w:linePitch="360"/>
        </w:sectPr>
      </w:pPr>
    </w:p>
    <w:p w14:paraId="0A6427BB" w14:textId="77777777" w:rsidR="00A56861" w:rsidRDefault="00A56861">
      <w:pPr>
        <w:autoSpaceDE w:val="0"/>
        <w:autoSpaceDN w:val="0"/>
        <w:spacing w:after="224" w:line="220" w:lineRule="exact"/>
      </w:pPr>
    </w:p>
    <w:p w14:paraId="3F54F2F2" w14:textId="77777777" w:rsidR="00A56861" w:rsidRDefault="00000000">
      <w:pPr>
        <w:autoSpaceDE w:val="0"/>
        <w:autoSpaceDN w:val="0"/>
        <w:spacing w:after="0" w:line="330" w:lineRule="exact"/>
      </w:pPr>
      <w:r>
        <w:rPr>
          <w:rFonts w:ascii="Charis SIL Bold" w:eastAsia="Charis SIL Bold" w:hAnsi="Charis SIL Bold"/>
          <w:b/>
          <w:color w:val="000000"/>
        </w:rPr>
        <w:t>Shifting Power Dynamics</w:t>
      </w:r>
    </w:p>
    <w:p w14:paraId="38F908BA"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The air crackled with an unseen energy, a palpable tension that vibrated between our unlikely alliance. The sanctuary, once a beacon of hope, now loomed before us like a malevolent presence, its ancient stones whispering secrets of forgotten battles and shattered loyalties. Faelan, his golden eyes gleaming with an unsettling intensity, remained ever watchful, his silence more unnerving than any spoken warning. He moved like a phantom, appearing and disappearing at the edges of our vision, his very presence a reminder of the precarious balance of power that held our fragile alliance together.</w:t>
      </w:r>
    </w:p>
    <w:p w14:paraId="44D0A71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the scholar, his face gaunt and etched with the weight of his obsessive studies, paced restlessly, muttering about ancient prophecies and forgotten rituals. His obsession with the Architect of Shadows had consumed him, warping his judgment and casting a shadow of doubt over his motives. His eagerness to assist felt </w:t>
      </w:r>
      <w:r>
        <w:br/>
      </w:r>
      <w:r>
        <w:rPr>
          <w:rFonts w:ascii="Charis SIL Regular" w:eastAsia="Charis SIL Regular" w:hAnsi="Charis SIL Regular"/>
          <w:color w:val="000000"/>
        </w:rPr>
        <w:t>almost…too eager. Was he truly working towards our common goal, or was he manipulating us, using our desperation to further his own ends? The suspicion gnawed at the woman in black, her intuition as sharp as the wind that whipped around us.</w:t>
      </w:r>
    </w:p>
    <w:p w14:paraId="13A780FE"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The wood sprites, usually jovial and playful, were subdued, their laughter replaced by a hushed solemnity. Their connection to the earth seemed to amplify the growing tension, their whispers echoing through the ancient trees, weaving tales of betrayal and treachery. They spoke of the Architect’s growing strength, of its insidious influence spreading like a creeping vine, corrupting the very heart of the forest. Their warnings, laced with an unsettling premonition, added to the palpable sense of foreboding.</w:t>
      </w:r>
    </w:p>
    <w:p w14:paraId="1C0C3D02"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shifting power dynamics were unsettling. Our alliance, once a source of strength, was now fraught with internal conflict. Faelan's cryptic pronouncements and Theron's obsessive behavior fueled suspicion and distrust. The wood sprites, usually our steadfast allies, seemed hesitant, their cryptic warnings hinting at unseen dangers, unseen enemies lurking within our own ranks. Each interaction, each whispered word, felt like a step on treacherous ice, a delicate</w:t>
      </w:r>
    </w:p>
    <w:p w14:paraId="1C8D3A10" w14:textId="77777777" w:rsidR="00A56861" w:rsidRDefault="00A56861">
      <w:pPr>
        <w:sectPr w:rsidR="00A56861">
          <w:pgSz w:w="8000" w:h="12000"/>
          <w:pgMar w:top="442" w:right="644" w:bottom="364" w:left="660" w:header="720" w:footer="720" w:gutter="0"/>
          <w:cols w:space="720"/>
          <w:docGrid w:linePitch="360"/>
        </w:sectPr>
      </w:pPr>
    </w:p>
    <w:p w14:paraId="70F94476" w14:textId="77777777" w:rsidR="00A56861" w:rsidRDefault="00A56861">
      <w:pPr>
        <w:autoSpaceDE w:val="0"/>
        <w:autoSpaceDN w:val="0"/>
        <w:spacing w:after="78" w:line="220" w:lineRule="exact"/>
      </w:pPr>
    </w:p>
    <w:p w14:paraId="25C45C1A" w14:textId="77777777" w:rsidR="00A56861" w:rsidRDefault="00000000">
      <w:pPr>
        <w:autoSpaceDE w:val="0"/>
        <w:autoSpaceDN w:val="0"/>
        <w:spacing w:after="0" w:line="322" w:lineRule="exact"/>
      </w:pPr>
      <w:r>
        <w:rPr>
          <w:rFonts w:ascii="Charis SIL Regular" w:eastAsia="Charis SIL Regular" w:hAnsi="Charis SIL Regular"/>
          <w:color w:val="000000"/>
        </w:rPr>
        <w:t>dance on the edge of a precipice.</w:t>
      </w:r>
    </w:p>
    <w:p w14:paraId="790E2763"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woman in black, weakened by the strain of her dwindling powers, felt the weight of this instability keenly. The burden of leadership, the responsibility for the fate of the world, pressed heavily upon her. Her love for me, once a source of unwavering strength, was now tested by the complexities of our situation. She had to make difficult decisions, weighing the potential risks of trusting our allies against the looming threat of the Architect.</w:t>
      </w:r>
    </w:p>
    <w:p w14:paraId="2F09E7E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One evening, huddled around a crackling fire, the tension reached a fever pitch. A heated argument erupted between Faelan and </w:t>
      </w:r>
      <w:r>
        <w:br/>
      </w:r>
      <w:r>
        <w:rPr>
          <w:rFonts w:ascii="Charis SIL Regular" w:eastAsia="Charis SIL Regular" w:hAnsi="Charis SIL Regular"/>
          <w:color w:val="000000"/>
        </w:rPr>
        <w:t xml:space="preserve">Theron, their voices rising above the crackling flames, their words sharp and accusatory. Faelan accused Theron of manipulating events, of using their shared goal as a means to an end, a way to access the amulet for his own selfish desires. Theron, in turn, </w:t>
      </w:r>
      <w:r>
        <w:br/>
      </w:r>
      <w:r>
        <w:rPr>
          <w:rFonts w:ascii="Charis SIL Regular" w:eastAsia="Charis SIL Regular" w:hAnsi="Charis SIL Regular"/>
          <w:color w:val="000000"/>
        </w:rPr>
        <w:t>accused Faelan of withholding information, of playing his own game, his motives as mysterious as the shadows that clung to him.</w:t>
      </w:r>
    </w:p>
    <w:p w14:paraId="2A12EC0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caught in the crossfire, felt a chill run down her spine. The arguments were not merely disagreements; they were power plays, subtle attempts to gain an advantage, to control the flow of information, to manipulate our actions. She realized with a sickening clarity that the very people she had come to rely upon were now maneuvering against each other, their alliances shifting with the whims of their ambition.</w:t>
      </w:r>
    </w:p>
    <w:p w14:paraId="32F5913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stakes were impossibly high. The amulet, the key to defeating the Architect, was within reach, yet the path to it was littered with obstacles, each more treacherous than the last. The power dynamics within our alliance threatened to unravel our fragile unity, to </w:t>
      </w:r>
      <w:r>
        <w:br/>
      </w:r>
      <w:r>
        <w:rPr>
          <w:rFonts w:ascii="Charis SIL Regular" w:eastAsia="Charis SIL Regular" w:hAnsi="Charis SIL Regular"/>
          <w:color w:val="000000"/>
        </w:rPr>
        <w:t>shatter the delicate balance we had so painstakingly constructed. The proximity to the sanctuary no longer offered solace, but instead intensified the growing sense of danger, the looming presence of the Architect's malevolent power.</w:t>
      </w:r>
    </w:p>
    <w:p w14:paraId="11D118E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drawing upon her innate strength, her resolve hardened by the challenges she had faced, took charge. She </w:t>
      </w:r>
      <w:r>
        <w:br/>
      </w:r>
      <w:r>
        <w:rPr>
          <w:rFonts w:ascii="Charis SIL Regular" w:eastAsia="Charis SIL Regular" w:hAnsi="Charis SIL Regular"/>
          <w:color w:val="000000"/>
        </w:rPr>
        <w:t xml:space="preserve">confronted both Faelan and Theron, demanding honesty, </w:t>
      </w:r>
      <w:r>
        <w:br/>
      </w:r>
      <w:r>
        <w:rPr>
          <w:rFonts w:ascii="Charis SIL Regular" w:eastAsia="Charis SIL Regular" w:hAnsi="Charis SIL Regular"/>
          <w:color w:val="000000"/>
        </w:rPr>
        <w:t>demanding clarity. She laid bare their conflicting agendas, forcing</w:t>
      </w:r>
    </w:p>
    <w:p w14:paraId="1DB4ACDC" w14:textId="77777777" w:rsidR="00A56861" w:rsidRDefault="00A56861">
      <w:pPr>
        <w:sectPr w:rsidR="00A56861">
          <w:pgSz w:w="8000" w:h="12000"/>
          <w:pgMar w:top="296" w:right="648" w:bottom="394" w:left="660" w:header="720" w:footer="720" w:gutter="0"/>
          <w:cols w:space="720"/>
          <w:docGrid w:linePitch="360"/>
        </w:sectPr>
      </w:pPr>
    </w:p>
    <w:p w14:paraId="37583915" w14:textId="77777777" w:rsidR="00A56861" w:rsidRDefault="00A56861">
      <w:pPr>
        <w:autoSpaceDE w:val="0"/>
        <w:autoSpaceDN w:val="0"/>
        <w:spacing w:after="78" w:line="220" w:lineRule="exact"/>
      </w:pPr>
    </w:p>
    <w:p w14:paraId="4E92A734"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them to confront the consequences of their actions, the potential destruction of their self-serving machinations.</w:t>
      </w:r>
    </w:p>
    <w:p w14:paraId="6B25682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words resonated with a power that transcended the usual boundaries of persuasion. There was a firmness, a conviction in her tone that cut through the layers of deceit and ambition. She </w:t>
      </w:r>
      <w:r>
        <w:br/>
      </w:r>
      <w:r>
        <w:rPr>
          <w:rFonts w:ascii="Charis SIL Regular" w:eastAsia="Charis SIL Regular" w:hAnsi="Charis SIL Regular"/>
          <w:color w:val="000000"/>
        </w:rPr>
        <w:t>reminded them of their shared goal, of the looming threat of the Architect, and of the ultimate price of failure. She forced them to see beyond their own selfish ambitions, to understand that their petty power struggles threatened not only our success but the very fabric of reality.</w:t>
      </w:r>
    </w:p>
    <w:p w14:paraId="1519A07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confrontation, though tense, proved successful. A reluctant truce was forged, a shaky alliance built upon a foundation of grudging respect. Faelan and Theron, humbled by the woman's unwavering resolve, agreed to work together, to pool their </w:t>
      </w:r>
      <w:r>
        <w:br/>
      </w:r>
      <w:r>
        <w:rPr>
          <w:rFonts w:ascii="Charis SIL Regular" w:eastAsia="Charis SIL Regular" w:hAnsi="Charis SIL Regular"/>
          <w:color w:val="000000"/>
        </w:rPr>
        <w:t xml:space="preserve">knowledge and resources. The wood sprites, witnessing this display of leadership, renewed their commitment to our cause, their </w:t>
      </w:r>
      <w:r>
        <w:br/>
      </w:r>
      <w:r>
        <w:rPr>
          <w:rFonts w:ascii="Charis SIL Regular" w:eastAsia="Charis SIL Regular" w:hAnsi="Charis SIL Regular"/>
          <w:color w:val="000000"/>
        </w:rPr>
        <w:t>inherent wisdom recognizing the shift in power dynamics.</w:t>
      </w:r>
    </w:p>
    <w:p w14:paraId="132D0E0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Yet, the underlying tension remained. The fragility of our alliance was apparent, a constant reminder of the precarious balance we walked. The path to the sanctuary was still fraught with peril, the threat of the Architect still looming large. But now, there was a new dynamic at play – the woman in black, once the recipient of </w:t>
      </w:r>
      <w:r>
        <w:br/>
      </w:r>
      <w:r>
        <w:rPr>
          <w:rFonts w:ascii="Charis SIL Regular" w:eastAsia="Charis SIL Regular" w:hAnsi="Charis SIL Regular"/>
          <w:color w:val="000000"/>
        </w:rPr>
        <w:t>assistance, had become the leader, the one who held the balance of power, the one who could bring order to the chaos of our fractured alliance.</w:t>
      </w:r>
    </w:p>
    <w:p w14:paraId="4281045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journey to the sanctuary became a test of leadership, a crucible that forged our alliance into something stronger, something more resilient. It was a lesson in trust and betrayal, in the shifting sands of power and the enduring strength of love and unwavering </w:t>
      </w:r>
      <w:r>
        <w:br/>
      </w:r>
      <w:r>
        <w:rPr>
          <w:rFonts w:ascii="Charis SIL Regular" w:eastAsia="Charis SIL Regular" w:hAnsi="Charis SIL Regular"/>
          <w:color w:val="000000"/>
        </w:rPr>
        <w:t>commitment. With each step, the woman in black’s powers grew, fueled not only by ancient artifacts but by the strength of her resolve and the courage she inspired in her unlikely companions.</w:t>
      </w:r>
    </w:p>
    <w:p w14:paraId="6A90E5A8" w14:textId="77777777" w:rsidR="00A56861" w:rsidRDefault="00000000">
      <w:pPr>
        <w:autoSpaceDE w:val="0"/>
        <w:autoSpaceDN w:val="0"/>
        <w:spacing w:before="58" w:after="0" w:line="264" w:lineRule="exact"/>
      </w:pPr>
      <w:r>
        <w:rPr>
          <w:rFonts w:ascii="Charis SIL Regular" w:eastAsia="Charis SIL Regular" w:hAnsi="Charis SIL Regular"/>
          <w:color w:val="000000"/>
        </w:rPr>
        <w:t>The looming shadow of the Architect became less of a terrifying specter and more of a challenge, a test of their unity, a test of their willingness to face the darkness together.</w:t>
      </w:r>
    </w:p>
    <w:p w14:paraId="53C74CA0" w14:textId="77777777" w:rsidR="00A56861" w:rsidRDefault="00A56861">
      <w:pPr>
        <w:sectPr w:rsidR="00A56861">
          <w:pgSz w:w="8000" w:h="12000"/>
          <w:pgMar w:top="296" w:right="666" w:bottom="526" w:left="660" w:header="720" w:footer="720" w:gutter="0"/>
          <w:cols w:space="720"/>
          <w:docGrid w:linePitch="360"/>
        </w:sectPr>
      </w:pPr>
    </w:p>
    <w:p w14:paraId="1FD373DD" w14:textId="77777777" w:rsidR="00A56861" w:rsidRDefault="00A56861">
      <w:pPr>
        <w:autoSpaceDE w:val="0"/>
        <w:autoSpaceDN w:val="0"/>
        <w:spacing w:after="78" w:line="220" w:lineRule="exact"/>
      </w:pPr>
    </w:p>
    <w:p w14:paraId="0E10A1AE"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As we neared the sanctuary, the air grew thick with anticipation, the tension building to a crescendo. The ultimate confrontation with the Architect of Shadows loomed, but the battle had already begun, not just against the external threat, but against the internal conflicts that threatened to tear apart our fragile alliance. The victory, if it was to be achieved, would not only require strength and magical prowess, but a unity of purpose, a common vision fueled by the unwavering love that bound me to the woman in black and the begrudging respect that bound our unlikely allies together. The path ahead remained uncertain, but for the first time, there was a </w:t>
      </w:r>
      <w:r>
        <w:br/>
      </w:r>
      <w:r>
        <w:rPr>
          <w:rFonts w:ascii="Charis SIL Regular" w:eastAsia="Charis SIL Regular" w:hAnsi="Charis SIL Regular"/>
          <w:color w:val="000000"/>
        </w:rPr>
        <w:t>glimmer of hope, a shared sense of purpose, a unity of wills forged in the crucible of adversity and fueled by the unwavering power of their newfound leadership.</w:t>
      </w:r>
    </w:p>
    <w:p w14:paraId="2F175320" w14:textId="77777777" w:rsidR="00A56861" w:rsidRDefault="00A56861">
      <w:pPr>
        <w:sectPr w:rsidR="00A56861">
          <w:pgSz w:w="8000" w:h="12000"/>
          <w:pgMar w:top="296" w:right="642" w:bottom="1440" w:left="660" w:header="720" w:footer="720" w:gutter="0"/>
          <w:cols w:space="720"/>
          <w:docGrid w:linePitch="360"/>
        </w:sectPr>
      </w:pPr>
    </w:p>
    <w:p w14:paraId="2CDCADF8" w14:textId="77777777" w:rsidR="00A56861" w:rsidRDefault="00A56861">
      <w:pPr>
        <w:autoSpaceDE w:val="0"/>
        <w:autoSpaceDN w:val="0"/>
        <w:spacing w:after="224" w:line="220" w:lineRule="exact"/>
      </w:pPr>
    </w:p>
    <w:p w14:paraId="290AD78A" w14:textId="77777777" w:rsidR="00A56861" w:rsidRDefault="00000000">
      <w:pPr>
        <w:autoSpaceDE w:val="0"/>
        <w:autoSpaceDN w:val="0"/>
        <w:spacing w:after="0" w:line="330" w:lineRule="exact"/>
      </w:pPr>
      <w:r>
        <w:rPr>
          <w:rFonts w:ascii="Charis SIL Bold" w:eastAsia="Charis SIL Bold" w:hAnsi="Charis SIL Bold"/>
          <w:b/>
          <w:color w:val="000000"/>
        </w:rPr>
        <w:t>Gathering Forces</w:t>
      </w:r>
    </w:p>
    <w:p w14:paraId="1FFB97CF" w14:textId="77777777" w:rsidR="00A56861" w:rsidRDefault="00000000">
      <w:pPr>
        <w:autoSpaceDE w:val="0"/>
        <w:autoSpaceDN w:val="0"/>
        <w:spacing w:before="286" w:after="0" w:line="264" w:lineRule="exact"/>
      </w:pPr>
      <w:r>
        <w:rPr>
          <w:rFonts w:ascii="Charis SIL Regular" w:eastAsia="Charis SIL Regular" w:hAnsi="Charis SIL Regular"/>
          <w:color w:val="000000"/>
        </w:rPr>
        <w:t>The air hung heavy with the scent of pine and impending doom. We stood at the edge of the Whispering Woods, the sanctuary a dark silhouette against the bruised twilight sky. The woman in black, her face etched with a grim determination, surveyed our assembled forces. We were an unlikely band, a tapestry woven from disparate threads of magic and desperation.</w:t>
      </w:r>
    </w:p>
    <w:p w14:paraId="11FBAF6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his usual enigmatic demeanor replaced by a steely focus, meticulously checked his weaponry – weapons forged in the heart of a dying star, weapons that hummed with a power both terrifying and exhilarating. His eyes, usually pools of molten gold, now burned with an incandescent intensity, reflecting the fierce </w:t>
      </w:r>
      <w:r>
        <w:br/>
      </w:r>
      <w:r>
        <w:rPr>
          <w:rFonts w:ascii="Charis SIL Regular" w:eastAsia="Charis SIL Regular" w:hAnsi="Charis SIL Regular"/>
          <w:color w:val="000000"/>
        </w:rPr>
        <w:t xml:space="preserve">determination that hardened his features. He had finally </w:t>
      </w:r>
      <w:r>
        <w:br/>
      </w:r>
      <w:r>
        <w:rPr>
          <w:rFonts w:ascii="Charis SIL Regular" w:eastAsia="Charis SIL Regular" w:hAnsi="Charis SIL Regular"/>
          <w:color w:val="000000"/>
        </w:rPr>
        <w:t>relinquished some of his secrets, revealing the extent of his celestial heritage, a lineage intertwined with the very fabric of the cosmos. His knowledge of ancient prophecies, once guarded jealously, was now freely shared, a testament to the woman in black's unwavering influence. He understood, finally, that individual ambition paled in comparison to the looming threat.</w:t>
      </w:r>
    </w:p>
    <w:p w14:paraId="7F84B5A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ever the scholar, meticulously laid out scrolls and </w:t>
      </w:r>
      <w:r>
        <w:br/>
      </w:r>
      <w:r>
        <w:rPr>
          <w:rFonts w:ascii="Charis SIL Regular" w:eastAsia="Charis SIL Regular" w:hAnsi="Charis SIL Regular"/>
          <w:color w:val="000000"/>
        </w:rPr>
        <w:t xml:space="preserve">diagrams, his fingers tracing the arcane symbols with a reverence bordering on worship. The weight of his past obsessions seemed to have lifted, replaced by a quiet focus, a calm acceptance of his role within our precarious alliance. He had spent sleepless nights </w:t>
      </w:r>
      <w:r>
        <w:br/>
      </w:r>
      <w:r>
        <w:rPr>
          <w:rFonts w:ascii="Charis SIL Regular" w:eastAsia="Charis SIL Regular" w:hAnsi="Charis SIL Regular"/>
          <w:color w:val="000000"/>
        </w:rPr>
        <w:t xml:space="preserve">deciphering ancient texts, uncovering forgotten rituals and </w:t>
      </w:r>
      <w:r>
        <w:br/>
      </w:r>
      <w:r>
        <w:rPr>
          <w:rFonts w:ascii="Charis SIL Regular" w:eastAsia="Charis SIL Regular" w:hAnsi="Charis SIL Regular"/>
          <w:color w:val="000000"/>
        </w:rPr>
        <w:t xml:space="preserve">strategies, all contributing to our plan. The amulet, the artifact that held the key to defeating the Architect, rested safely in a protective case crafted from solidified moonlight, its pulsing energy a constant reassurance. He, once consumed by his own selfish desires, now understood the profound responsibility that rested upon his </w:t>
      </w:r>
      <w:r>
        <w:br/>
      </w:r>
      <w:r>
        <w:rPr>
          <w:rFonts w:ascii="Charis SIL Regular" w:eastAsia="Charis SIL Regular" w:hAnsi="Charis SIL Regular"/>
          <w:color w:val="000000"/>
        </w:rPr>
        <w:t>shoulders.</w:t>
      </w:r>
    </w:p>
    <w:p w14:paraId="213A4441"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wood sprites, their normally playful demeanor subdued, formed a silent circle around us, their tiny forms radiating an ethereal glow. Their connection to the earth was our lifeline, their whispers carrying warnings of unseen dangers, their collective consciousness</w:t>
      </w:r>
    </w:p>
    <w:p w14:paraId="53593114" w14:textId="77777777" w:rsidR="00A56861" w:rsidRDefault="00A56861">
      <w:pPr>
        <w:sectPr w:rsidR="00A56861">
          <w:pgSz w:w="8000" w:h="12000"/>
          <w:pgMar w:top="442" w:right="648" w:bottom="364" w:left="660" w:header="720" w:footer="720" w:gutter="0"/>
          <w:cols w:space="720"/>
          <w:docGrid w:linePitch="360"/>
        </w:sectPr>
      </w:pPr>
    </w:p>
    <w:p w14:paraId="1FBCA056" w14:textId="77777777" w:rsidR="00A56861" w:rsidRDefault="00A56861">
      <w:pPr>
        <w:autoSpaceDE w:val="0"/>
        <w:autoSpaceDN w:val="0"/>
        <w:spacing w:after="78" w:line="220" w:lineRule="exact"/>
      </w:pPr>
    </w:p>
    <w:p w14:paraId="225FD571"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providing a network of unseen eyes and ears. They had woven protective spells around our encampment, shrouding us in a </w:t>
      </w:r>
      <w:r>
        <w:br/>
      </w:r>
      <w:r>
        <w:rPr>
          <w:rFonts w:ascii="Charis SIL Regular" w:eastAsia="Charis SIL Regular" w:hAnsi="Charis SIL Regular"/>
          <w:color w:val="000000"/>
        </w:rPr>
        <w:t xml:space="preserve">shimmering veil of protection, a subtle defense against the </w:t>
      </w:r>
      <w:r>
        <w:br/>
      </w:r>
      <w:r>
        <w:rPr>
          <w:rFonts w:ascii="Charis SIL Regular" w:eastAsia="Charis SIL Regular" w:hAnsi="Charis SIL Regular"/>
          <w:color w:val="000000"/>
        </w:rPr>
        <w:t>Architect’s insidious influence. Their connection to the ancient forest offered invaluable insights, their observations sharpening our strategic awareness.</w:t>
      </w:r>
    </w:p>
    <w:p w14:paraId="518C0D7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Even the wind itself seemed to hold its breath, a palpable silence preceding the storm. The very air crackled with anticipation, a silent acknowledgment of the epic battle that lay ahead. The </w:t>
      </w:r>
      <w:r>
        <w:br/>
      </w:r>
      <w:r>
        <w:rPr>
          <w:rFonts w:ascii="Charis SIL Regular" w:eastAsia="Charis SIL Regular" w:hAnsi="Charis SIL Regular"/>
          <w:color w:val="000000"/>
        </w:rPr>
        <w:t>woman in black raised her hand, silencing the hushed murmur of our assembled allies. Her eyes, dark and fathomless, held a depth of sorrow and determination, a reflection of the weight of the world resting upon her slender shoulders.</w:t>
      </w:r>
    </w:p>
    <w:p w14:paraId="04EE728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Architect’s power grows stronger each moment,” she spoke, her voice low and resonant, carrying across the silent forest. “He seeks to consume all that is good, all that is light. He feeds on fear, on despair, and his shadow stretches across the land, threatening to engulf us all.”</w:t>
      </w:r>
    </w:p>
    <w:p w14:paraId="4AAC0054"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She outlined our strategy, her words precise and measured, each syllable imbued with a commanding authority. We would not confront the Architect head-on. Direct conflict would be suicide. Instead, we would utilize a multi-pronged attack, exploiting the Architect’s weaknesses, turning his own strengths against him.</w:t>
      </w:r>
    </w:p>
    <w:p w14:paraId="4395703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would use his celestial powers to disrupt the Architect’s magical field, creating a temporary rift in his defenses. Theron, using his knowledge of ancient rituals, would amplify the power of the amulet, focusing its energy to create a localized vortex, a point of immense power that would weaken the Architect's hold on the sanctuary. The wood sprites would act as scouts and messengers, their intimate connection to the forest providing invaluable </w:t>
      </w:r>
      <w:r>
        <w:br/>
      </w:r>
      <w:r>
        <w:rPr>
          <w:rFonts w:ascii="Charis SIL Regular" w:eastAsia="Charis SIL Regular" w:hAnsi="Charis SIL Regular"/>
          <w:color w:val="000000"/>
        </w:rPr>
        <w:t>intelligence and maintaining the vital link between us and the wider world. My role was less defined, a support, a link between these diverse, powerful individuals, a connection that seemed to amplify their individual strengths, forming a unified force. My connection with the woman in black, the deep unspoken bond between us, would be the heart of our strategy, the source of our</w:t>
      </w:r>
    </w:p>
    <w:p w14:paraId="56FE64FD" w14:textId="77777777" w:rsidR="00A56861" w:rsidRDefault="00A56861">
      <w:pPr>
        <w:sectPr w:rsidR="00A56861">
          <w:pgSz w:w="8000" w:h="12000"/>
          <w:pgMar w:top="296" w:right="690" w:bottom="394" w:left="660" w:header="720" w:footer="720" w:gutter="0"/>
          <w:cols w:space="720"/>
          <w:docGrid w:linePitch="360"/>
        </w:sectPr>
      </w:pPr>
    </w:p>
    <w:p w14:paraId="78751F8A" w14:textId="77777777" w:rsidR="00A56861" w:rsidRDefault="00A56861">
      <w:pPr>
        <w:autoSpaceDE w:val="0"/>
        <w:autoSpaceDN w:val="0"/>
        <w:spacing w:after="78" w:line="220" w:lineRule="exact"/>
      </w:pPr>
    </w:p>
    <w:p w14:paraId="4047E4F9" w14:textId="77777777" w:rsidR="00A56861" w:rsidRDefault="00000000">
      <w:pPr>
        <w:autoSpaceDE w:val="0"/>
        <w:autoSpaceDN w:val="0"/>
        <w:spacing w:after="0" w:line="322" w:lineRule="exact"/>
      </w:pPr>
      <w:r>
        <w:rPr>
          <w:rFonts w:ascii="Charis SIL Regular" w:eastAsia="Charis SIL Regular" w:hAnsi="Charis SIL Regular"/>
          <w:color w:val="000000"/>
        </w:rPr>
        <w:t>collective strength.</w:t>
      </w:r>
    </w:p>
    <w:p w14:paraId="2127F768" w14:textId="77777777" w:rsidR="00A56861" w:rsidRDefault="00000000">
      <w:pPr>
        <w:autoSpaceDE w:val="0"/>
        <w:autoSpaceDN w:val="0"/>
        <w:spacing w:before="264" w:after="0" w:line="264" w:lineRule="exact"/>
        <w:ind w:right="432"/>
      </w:pPr>
      <w:r>
        <w:rPr>
          <w:rFonts w:ascii="Charis SIL Regular" w:eastAsia="Charis SIL Regular" w:hAnsi="Charis SIL Regular"/>
          <w:color w:val="000000"/>
        </w:rPr>
        <w:t xml:space="preserve">“Our success depends on our unity,” she declared, her gaze sweeping across our assembled forces. “Fear is the Architect’s greatest weapon. We must stand together, our hearts and minds united, to face this threat. Our love for one another, our </w:t>
      </w:r>
      <w:r>
        <w:br/>
      </w:r>
      <w:r>
        <w:rPr>
          <w:rFonts w:ascii="Charis SIL Regular" w:eastAsia="Charis SIL Regular" w:hAnsi="Charis SIL Regular"/>
          <w:color w:val="000000"/>
        </w:rPr>
        <w:t>unwavering resolve – this is our shield, our armor against the darkness.”</w:t>
      </w:r>
    </w:p>
    <w:p w14:paraId="154B072F" w14:textId="77777777" w:rsidR="00A56861" w:rsidRDefault="00000000">
      <w:pPr>
        <w:autoSpaceDE w:val="0"/>
        <w:autoSpaceDN w:val="0"/>
        <w:spacing w:before="264" w:after="0" w:line="264" w:lineRule="exact"/>
      </w:pPr>
      <w:r>
        <w:rPr>
          <w:rFonts w:ascii="Charis SIL Regular" w:eastAsia="Charis SIL Regular" w:hAnsi="Charis SIL Regular"/>
          <w:color w:val="000000"/>
        </w:rPr>
        <w:t>Days turned into nights, a blur of feverish activity as we prepared for the final confrontation. We meticulously reviewed our strategy, refining our plans, anticipating every possible contingency. The woman in black, drawing upon her dwindling powers, tirelessly worked to strengthen our defenses, to prepare us for the onslaught that lay ahead. She taught us new techniques, empowering us with ancient knowledge, harnessing the raw power of the earth and the cosmos. She imbued our weapons with potent enchantments, augmenting their capabilities, sharpening their lethality.</w:t>
      </w:r>
    </w:p>
    <w:p w14:paraId="7A5F449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final hour approached, a profound sense of unity permeated our ranks. The initial suspicions and mistrust had vanished, </w:t>
      </w:r>
      <w:r>
        <w:br/>
      </w:r>
      <w:r>
        <w:rPr>
          <w:rFonts w:ascii="Charis SIL Regular" w:eastAsia="Charis SIL Regular" w:hAnsi="Charis SIL Regular"/>
          <w:color w:val="000000"/>
        </w:rPr>
        <w:t>replaced by a shared understanding of our shared destiny. We were no longer merely a collection of individuals, but a unified force, our individual strengths melded into a formidable whole. We had faced betrayal, doubt, and internal conflict, and emerged stronger, our alliance forged in the crucible of adversity.</w:t>
      </w:r>
    </w:p>
    <w:p w14:paraId="33D7C06E" w14:textId="77777777" w:rsidR="00A56861" w:rsidRDefault="00000000">
      <w:pPr>
        <w:autoSpaceDE w:val="0"/>
        <w:autoSpaceDN w:val="0"/>
        <w:spacing w:before="264" w:after="0" w:line="264" w:lineRule="exact"/>
      </w:pPr>
      <w:r>
        <w:rPr>
          <w:rFonts w:ascii="Charis SIL Regular" w:eastAsia="Charis SIL Regular" w:hAnsi="Charis SIL Regular"/>
          <w:color w:val="000000"/>
        </w:rPr>
        <w:t>The night before the final confrontation, we gathered around a crackling fire, sharing stories and laughter, fortifying ourselves with both physical and spiritual sustenance. The wood sprites wove intricate patterns of light, their energy interweaving with our own, creating a protective circle of energy. The woman in black, her face serene, looked at each of us, her eyes filled with a profound love and gratitude. She knew the risks, the potential for failure, but her unwavering faith in our strength, our shared purpose, and the profound bond between us, provided a sense of peace that calmed even my own racing heart.</w:t>
      </w:r>
    </w:p>
    <w:p w14:paraId="76FE18CB" w14:textId="77777777" w:rsidR="00A56861" w:rsidRDefault="00000000">
      <w:pPr>
        <w:autoSpaceDE w:val="0"/>
        <w:autoSpaceDN w:val="0"/>
        <w:spacing w:before="264" w:after="0" w:line="264" w:lineRule="exact"/>
        <w:ind w:right="144"/>
        <w:jc w:val="center"/>
      </w:pPr>
      <w:r>
        <w:rPr>
          <w:rFonts w:ascii="Charis SIL Regular" w:eastAsia="Charis SIL Regular" w:hAnsi="Charis SIL Regular"/>
          <w:color w:val="000000"/>
        </w:rPr>
        <w:t>The sanctuary loomed, a dark and brooding monolith, a symbol of the impending confrontation. But we approached it not with fear,</w:t>
      </w:r>
    </w:p>
    <w:p w14:paraId="0D0A25FA" w14:textId="77777777" w:rsidR="00A56861" w:rsidRDefault="00A56861">
      <w:pPr>
        <w:sectPr w:rsidR="00A56861">
          <w:pgSz w:w="8000" w:h="12000"/>
          <w:pgMar w:top="296" w:right="676" w:bottom="394" w:left="660" w:header="720" w:footer="720" w:gutter="0"/>
          <w:cols w:space="720"/>
          <w:docGrid w:linePitch="360"/>
        </w:sectPr>
      </w:pPr>
    </w:p>
    <w:p w14:paraId="595F8F9B" w14:textId="77777777" w:rsidR="00A56861" w:rsidRDefault="00A56861">
      <w:pPr>
        <w:autoSpaceDE w:val="0"/>
        <w:autoSpaceDN w:val="0"/>
        <w:spacing w:after="78" w:line="220" w:lineRule="exact"/>
      </w:pPr>
    </w:p>
    <w:p w14:paraId="42151875" w14:textId="77777777" w:rsidR="00A56861" w:rsidRDefault="00000000">
      <w:pPr>
        <w:autoSpaceDE w:val="0"/>
        <w:autoSpaceDN w:val="0"/>
        <w:spacing w:before="58" w:after="0" w:line="264" w:lineRule="exact"/>
      </w:pPr>
      <w:r>
        <w:rPr>
          <w:rFonts w:ascii="Charis SIL Regular" w:eastAsia="Charis SIL Regular" w:hAnsi="Charis SIL Regular"/>
          <w:color w:val="000000"/>
        </w:rPr>
        <w:t>but with a quiet resolve. We knew the task before us was daunting, the enemy powerful, but our unity, our love, and our unwavering determination would be our guide, our strength, our salvation. The battle for the soul of the world was about to begin. And we were ready.</w:t>
      </w:r>
    </w:p>
    <w:p w14:paraId="3E58109A" w14:textId="77777777" w:rsidR="00A56861" w:rsidRDefault="00A56861">
      <w:pPr>
        <w:sectPr w:rsidR="00A56861">
          <w:pgSz w:w="8000" w:h="12000"/>
          <w:pgMar w:top="296" w:right="760" w:bottom="1440" w:left="660" w:header="720" w:footer="720" w:gutter="0"/>
          <w:cols w:space="720"/>
          <w:docGrid w:linePitch="360"/>
        </w:sectPr>
      </w:pPr>
    </w:p>
    <w:p w14:paraId="5381C474" w14:textId="77777777" w:rsidR="00A56861" w:rsidRDefault="00A56861">
      <w:pPr>
        <w:autoSpaceDE w:val="0"/>
        <w:autoSpaceDN w:val="0"/>
        <w:spacing w:after="224" w:line="220" w:lineRule="exact"/>
      </w:pPr>
    </w:p>
    <w:p w14:paraId="345A6E2F" w14:textId="77777777" w:rsidR="00A56861" w:rsidRDefault="00000000">
      <w:pPr>
        <w:autoSpaceDE w:val="0"/>
        <w:autoSpaceDN w:val="0"/>
        <w:spacing w:after="0" w:line="330" w:lineRule="exact"/>
      </w:pPr>
      <w:r>
        <w:rPr>
          <w:rFonts w:ascii="Charis SIL Bold" w:eastAsia="Charis SIL Bold" w:hAnsi="Charis SIL Bold"/>
          <w:b/>
          <w:color w:val="000000"/>
        </w:rPr>
        <w:t>The Climactic Battle</w:t>
      </w:r>
    </w:p>
    <w:p w14:paraId="0C41C4F6"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first clash echoed through the sanctuary like a thunderclap, a shockwave of raw magical energy that sent tremors through the very earth. Faelan, a celestial warrior bathed in the incandescent light of a miniature sun he conjured, unleashed a torrent of stellar fire, a dazzling display of cosmic power that ripped through the Architect’s shadowy defenses. His movements were a blur of </w:t>
      </w:r>
      <w:r>
        <w:br/>
      </w:r>
      <w:r>
        <w:rPr>
          <w:rFonts w:ascii="Charis SIL Regular" w:eastAsia="Charis SIL Regular" w:hAnsi="Charis SIL Regular"/>
          <w:color w:val="000000"/>
        </w:rPr>
        <w:t>blinding speed, each strike precise and deadly, imbued with the raw energy of a dying star. He danced through the swirling darkness, a celestial whirlwind of destruction, leaving a trail of shimmering energy in his wake.</w:t>
      </w:r>
    </w:p>
    <w:p w14:paraId="522DDA92" w14:textId="77777777" w:rsidR="00A56861" w:rsidRDefault="00000000">
      <w:pPr>
        <w:autoSpaceDE w:val="0"/>
        <w:autoSpaceDN w:val="0"/>
        <w:spacing w:before="264" w:after="0" w:line="264" w:lineRule="exact"/>
      </w:pPr>
      <w:r>
        <w:rPr>
          <w:rFonts w:ascii="Charis SIL Regular" w:eastAsia="Charis SIL Regular" w:hAnsi="Charis SIL Regular"/>
          <w:color w:val="000000"/>
        </w:rPr>
        <w:t>Simultaneously, Theron, a figure of concentrated power, channeled the energy of the moonlight amulet. The amulet pulsed with an ethereal glow, its surface shimmering with constellations of light, as he focused its power, weaving intricate spells that amplified its energy a thousandfold. A vortex of pure energy began to form, a swirling maelstrom of light and shadow, pulling at the very fabric of reality. The air crackled with energy, the very ground vibrating under the strain of such immense power. His face, normally pale and scholarly, was now contorted with exertion, his breath coming in ragged gasps as he strained to control the overwhelming force.</w:t>
      </w:r>
    </w:p>
    <w:p w14:paraId="4426FEA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wood sprites, a shimmering cloud of emerald light, darted through the battlefield, their tiny forms a blur of motion. They weaved intricate spells of protection around our group, deflecting the Architect's attacks, creating diversions, and relaying crucial information. Their whispers, carried on the wind, provided a </w:t>
      </w:r>
      <w:r>
        <w:br/>
      </w:r>
      <w:r>
        <w:rPr>
          <w:rFonts w:ascii="Charis SIL Regular" w:eastAsia="Charis SIL Regular" w:hAnsi="Charis SIL Regular"/>
          <w:color w:val="000000"/>
        </w:rPr>
        <w:t>constant stream of intelligence, alerting us to unseen dangers and shifting battle lines. Their connection to the earth, to the very heart of the sanctuary, was invaluable, their ethereal presence a constant source of strength and support. They were the eyes and ears of our alliance, their bravery and unwavering loyalty a testament to their unwavering commitment.</w:t>
      </w:r>
    </w:p>
    <w:p w14:paraId="270386C3"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The Architect, a towering figure of pure shadow, retaliated with terrifying force. His attacks were swift and brutal, waves of darkness that threatened to engulf us. His laughter, a chilling</w:t>
      </w:r>
    </w:p>
    <w:p w14:paraId="4D55AE9F" w14:textId="77777777" w:rsidR="00A56861" w:rsidRDefault="00A56861">
      <w:pPr>
        <w:sectPr w:rsidR="00A56861">
          <w:pgSz w:w="8000" w:h="12000"/>
          <w:pgMar w:top="442" w:right="658" w:bottom="364" w:left="660" w:header="720" w:footer="720" w:gutter="0"/>
          <w:cols w:space="720"/>
          <w:docGrid w:linePitch="360"/>
        </w:sectPr>
      </w:pPr>
    </w:p>
    <w:p w14:paraId="6B18E40C" w14:textId="77777777" w:rsidR="00A56861" w:rsidRDefault="00A56861">
      <w:pPr>
        <w:autoSpaceDE w:val="0"/>
        <w:autoSpaceDN w:val="0"/>
        <w:spacing w:after="78" w:line="220" w:lineRule="exact"/>
      </w:pPr>
    </w:p>
    <w:p w14:paraId="34F19BD8"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symphony of malice and despair, echoed through the sanctuary, a terrifying counterpoint to the clash of celestial fire and ethereal energy. He summoned grotesque creatures from the shadows, twisted parodies of nature, their forms writhing and shifting, their eyes burning with an unholy light. These nightmarish beings attacked with feral rage, their claws and teeth tearing through the air, seeking to tear our defenses apart.</w:t>
      </w:r>
    </w:p>
    <w:p w14:paraId="33F46E22"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her movements fluid and graceful despite the chaotic nature of the battle, moved amongst us, a calming presence in the midst of the storm. She shielded us from the worst of the Architect's attacks, her mystical powers deflecting his blows, her presence a source of strength and resilience. She didn't engage directly in the physical combat, her role was more subtle, a guiding force, a silent guardian, her power emanating a protective energy around us. Her mere presence seemed to amplify our own abilities, strengthening our resolve, reinforcing our unity.</w:t>
      </w:r>
    </w:p>
    <w:p w14:paraId="4331DED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battle raged on, a maelstrom of light and shadow, celestial fire and dark magic. Faelan’s stellar fire clashed with the Architect’s shadowy tendrils, creating a blinding spectacle of explosive energy.</w:t>
      </w:r>
    </w:p>
    <w:p w14:paraId="6B3E21A3"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Theron’s vortex of power grew stronger, its pull intensifying, </w:t>
      </w:r>
      <w:r>
        <w:br/>
      </w:r>
      <w:r>
        <w:rPr>
          <w:rFonts w:ascii="Charis SIL Regular" w:eastAsia="Charis SIL Regular" w:hAnsi="Charis SIL Regular"/>
          <w:color w:val="000000"/>
        </w:rPr>
        <w:t>threatening to rip the Architect from his anchor in the sanctuary. The wood sprites, tireless and valiant, darted through the fray, their protective spells shielding us from the relentless onslaught.</w:t>
      </w:r>
    </w:p>
    <w:p w14:paraId="499D5403" w14:textId="77777777" w:rsidR="00A56861" w:rsidRDefault="00000000">
      <w:pPr>
        <w:autoSpaceDE w:val="0"/>
        <w:autoSpaceDN w:val="0"/>
        <w:spacing w:before="206" w:after="0" w:line="322" w:lineRule="exact"/>
      </w:pPr>
      <w:r>
        <w:rPr>
          <w:rFonts w:ascii="Charis SIL Regular" w:eastAsia="Charis SIL Regular" w:hAnsi="Charis SIL Regular"/>
          <w:color w:val="000000"/>
        </w:rPr>
        <w:t>As the battle wore on, the Architect’s power began to wane.</w:t>
      </w:r>
    </w:p>
    <w:p w14:paraId="33ACE336"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Theron’s vortex, now a raging maelstrom of pure energy, was draining his strength, weakening his defenses, and disrupting his control over the shadowy creatures he commanded. Faelan, </w:t>
      </w:r>
      <w:r>
        <w:br/>
      </w:r>
      <w:r>
        <w:rPr>
          <w:rFonts w:ascii="Charis SIL Regular" w:eastAsia="Charis SIL Regular" w:hAnsi="Charis SIL Regular"/>
          <w:color w:val="000000"/>
        </w:rPr>
        <w:t>relentless in his assault, exploited these weaknesses, his attacks becoming more precise, more devastating. The woman in black, her face etched with determination, continued to guide us, her presence a beacon of hope in the heart of the storm.</w:t>
      </w:r>
    </w:p>
    <w:p w14:paraId="0A956C9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 pivotal moment arrived when Faelan managed to strike a critical blow, breaking through the Architect's primary defenses. The </w:t>
      </w:r>
      <w:r>
        <w:br/>
      </w:r>
      <w:r>
        <w:rPr>
          <w:rFonts w:ascii="Charis SIL Regular" w:eastAsia="Charis SIL Regular" w:hAnsi="Charis SIL Regular"/>
          <w:color w:val="000000"/>
        </w:rPr>
        <w:t>Architect roared in fury, his form flickering and shifting as the vortex’s pull intensified. The shadowy creatures, their connection to their master severed, began to crumble into dust, their power</w:t>
      </w:r>
    </w:p>
    <w:p w14:paraId="21733B11" w14:textId="77777777" w:rsidR="00A56861" w:rsidRDefault="00A56861">
      <w:pPr>
        <w:sectPr w:rsidR="00A56861">
          <w:pgSz w:w="8000" w:h="12000"/>
          <w:pgMar w:top="296" w:right="678" w:bottom="394" w:left="660" w:header="720" w:footer="720" w:gutter="0"/>
          <w:cols w:space="720"/>
          <w:docGrid w:linePitch="360"/>
        </w:sectPr>
      </w:pPr>
    </w:p>
    <w:p w14:paraId="5CADB1B9" w14:textId="77777777" w:rsidR="00A56861" w:rsidRDefault="00A56861">
      <w:pPr>
        <w:autoSpaceDE w:val="0"/>
        <w:autoSpaceDN w:val="0"/>
        <w:spacing w:after="78" w:line="220" w:lineRule="exact"/>
      </w:pPr>
    </w:p>
    <w:p w14:paraId="0E87E90A" w14:textId="77777777" w:rsidR="00A56861" w:rsidRDefault="00000000">
      <w:pPr>
        <w:autoSpaceDE w:val="0"/>
        <w:autoSpaceDN w:val="0"/>
        <w:spacing w:after="0" w:line="322" w:lineRule="exact"/>
      </w:pPr>
      <w:r>
        <w:rPr>
          <w:rFonts w:ascii="Charis SIL Regular" w:eastAsia="Charis SIL Regular" w:hAnsi="Charis SIL Regular"/>
          <w:color w:val="000000"/>
        </w:rPr>
        <w:t>fading, their unholy light extinguished.</w:t>
      </w:r>
    </w:p>
    <w:p w14:paraId="0F03EE84"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Seizing the opportunity, Theron poured all his remaining energy into the amulet, intensifying the vortex to its maximum capacity. The sanctuary itself trembled, the very ground groaning under the strain of such immense magical power. The Architect, now visibly weakened, struggled against the vortex’s pull, his form becoming increasingly unstable. His shadowy form began to fray, his power dissipating, his laughter replaced by a desperate, guttural cry.</w:t>
      </w:r>
    </w:p>
    <w:p w14:paraId="24E1F52D" w14:textId="77777777" w:rsidR="00A56861" w:rsidRDefault="00000000">
      <w:pPr>
        <w:autoSpaceDE w:val="0"/>
        <w:autoSpaceDN w:val="0"/>
        <w:spacing w:before="264" w:after="0" w:line="264" w:lineRule="exact"/>
      </w:pPr>
      <w:r>
        <w:rPr>
          <w:rFonts w:ascii="Charis SIL Regular" w:eastAsia="Charis SIL Regular" w:hAnsi="Charis SIL Regular"/>
          <w:color w:val="000000"/>
        </w:rPr>
        <w:t>With a final, desperate surge of energy, the Architect launched one last, devastating attack, a wave of pure darkness that threatened to overwhelm us. But we were ready. Faelan, Theron, and the wood sprites combined their powers, creating a shield of blinding light that repelled the attack, deflecting the dark energy and protecting us from its destructive force. The woman in black, her face radiant with power and resolve, channeled her own remaining energy, strengthening our combined defense, ensuring our survival.</w:t>
      </w:r>
    </w:p>
    <w:p w14:paraId="0B87942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Architect, his power depleted, his form dissolving, was finally consumed by the vortex, his shadowy essence dragged into the maelstrom and obliterated. The sanctuary fell silent, the air </w:t>
      </w:r>
      <w:r>
        <w:br/>
      </w:r>
      <w:r>
        <w:rPr>
          <w:rFonts w:ascii="Charis SIL Regular" w:eastAsia="Charis SIL Regular" w:hAnsi="Charis SIL Regular"/>
          <w:color w:val="000000"/>
        </w:rPr>
        <w:t>clearing, the oppressive darkness lifting, replaced by a soft, ethereal light. The battle was over. We had won.</w:t>
      </w:r>
    </w:p>
    <w:p w14:paraId="6B4C00C6" w14:textId="77777777" w:rsidR="00A56861" w:rsidRDefault="00000000">
      <w:pPr>
        <w:autoSpaceDE w:val="0"/>
        <w:autoSpaceDN w:val="0"/>
        <w:spacing w:before="264" w:after="0" w:line="264" w:lineRule="exact"/>
      </w:pPr>
      <w:r>
        <w:rPr>
          <w:rFonts w:ascii="Charis SIL Regular" w:eastAsia="Charis SIL Regular" w:hAnsi="Charis SIL Regular"/>
          <w:color w:val="000000"/>
        </w:rPr>
        <w:t>A profound sense of exhaustion washed over us, a quiet relief settling in the aftermath of the intense struggle. We looked at each other, our faces etched with exhaustion and relief, the shared experience binding us even closer. The woman in black, her eyes shining with a deep, profound love, smiled, a gesture of gratitude and victory. The weight of the world, the burden she had carried for so long, seemed to lift from her shoulders.</w:t>
      </w:r>
    </w:p>
    <w:p w14:paraId="5DC68CE3"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sanctuary, once a symbol of oppression and despair, now emanated a sense of peace and tranquility. The lingering darkness faded, replaced by a soft, gentle light, a symbol of hope and </w:t>
      </w:r>
      <w:r>
        <w:br/>
      </w:r>
      <w:r>
        <w:rPr>
          <w:rFonts w:ascii="Charis SIL Regular" w:eastAsia="Charis SIL Regular" w:hAnsi="Charis SIL Regular"/>
          <w:color w:val="000000"/>
        </w:rPr>
        <w:t>renewal. The wood sprites, their forms shimmering with joy, danced around us, their celebratory song a sweet melody, weaving intricate patterns of light, celebrating our triumph. The earth itself seemed to sigh in relief, its energy renewed, its wounds healing.</w:t>
      </w:r>
    </w:p>
    <w:p w14:paraId="2517BC1B" w14:textId="77777777" w:rsidR="00A56861" w:rsidRDefault="00A56861">
      <w:pPr>
        <w:sectPr w:rsidR="00A56861">
          <w:pgSz w:w="8000" w:h="12000"/>
          <w:pgMar w:top="296" w:right="686" w:bottom="394" w:left="660" w:header="720" w:footer="720" w:gutter="0"/>
          <w:cols w:space="720"/>
          <w:docGrid w:linePitch="360"/>
        </w:sectPr>
      </w:pPr>
    </w:p>
    <w:p w14:paraId="1A9810E8" w14:textId="77777777" w:rsidR="00A56861" w:rsidRDefault="00A56861">
      <w:pPr>
        <w:autoSpaceDE w:val="0"/>
        <w:autoSpaceDN w:val="0"/>
        <w:spacing w:after="210" w:line="220" w:lineRule="exact"/>
      </w:pPr>
    </w:p>
    <w:p w14:paraId="56CD577E"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battle had been hard-fought, a testament to the Architect's power and our resilience. But we had prevailed, our unity, our love, our unwavering determination proving stronger than any dark magic. The cost had been high, but the victory was ours, a </w:t>
      </w:r>
      <w:r>
        <w:br/>
      </w:r>
      <w:r>
        <w:rPr>
          <w:rFonts w:ascii="Charis SIL Regular" w:eastAsia="Charis SIL Regular" w:hAnsi="Charis SIL Regular"/>
          <w:color w:val="000000"/>
        </w:rPr>
        <w:t>testament to the power of love, courage, and the enduring strength of the human spirit. The woman in black, her love a beacon in the darkness, had led us to victory, ensuring the survival of our world and the triumph of light over darkness. The silence that followed was not one of despair, but a quiet, profound peace, a victory hard-earned, a victory well-deserved.</w:t>
      </w:r>
    </w:p>
    <w:p w14:paraId="1EA253FE" w14:textId="77777777" w:rsidR="00A56861" w:rsidRDefault="00A56861">
      <w:pPr>
        <w:sectPr w:rsidR="00A56861">
          <w:pgSz w:w="8000" w:h="12000"/>
          <w:pgMar w:top="428" w:right="678" w:bottom="1440" w:left="660" w:header="720" w:footer="720" w:gutter="0"/>
          <w:cols w:space="720"/>
          <w:docGrid w:linePitch="360"/>
        </w:sectPr>
      </w:pPr>
    </w:p>
    <w:p w14:paraId="547CFB3C" w14:textId="77777777" w:rsidR="00A56861" w:rsidRDefault="00A56861">
      <w:pPr>
        <w:autoSpaceDE w:val="0"/>
        <w:autoSpaceDN w:val="0"/>
        <w:spacing w:after="224" w:line="220" w:lineRule="exact"/>
      </w:pPr>
    </w:p>
    <w:p w14:paraId="59BEFCF8" w14:textId="77777777" w:rsidR="00A56861" w:rsidRDefault="00000000">
      <w:pPr>
        <w:autoSpaceDE w:val="0"/>
        <w:autoSpaceDN w:val="0"/>
        <w:spacing w:after="0" w:line="330" w:lineRule="exact"/>
      </w:pPr>
      <w:r>
        <w:rPr>
          <w:rFonts w:ascii="Charis SIL Bold" w:eastAsia="Charis SIL Bold" w:hAnsi="Charis SIL Bold"/>
          <w:b/>
          <w:color w:val="000000"/>
        </w:rPr>
        <w:t>Sacrifice and Redemption</w:t>
      </w:r>
    </w:p>
    <w:p w14:paraId="0EFB9D93"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 xml:space="preserve">The silence following the Architect's demise was not the peaceful hush one might expect. It was a pregnant silence, heavy with the weight of what had been lost and what had been gained. The woman in black, her usually impenetrable composure fractured, sank to her knees, a tremor running through her frame. Her black garments, which had always seemed to absorb the light, now seemed to radiate a faint, internal glow, a dying ember against the newly brightened sanctuary. Her face, usually veiled in an </w:t>
      </w:r>
      <w:r>
        <w:br/>
      </w:r>
      <w:r>
        <w:rPr>
          <w:rFonts w:ascii="Charis SIL Regular" w:eastAsia="Charis SIL Regular" w:hAnsi="Charis SIL Regular"/>
          <w:color w:val="000000"/>
        </w:rPr>
        <w:t>enigmatic stillness, was etched with an exhaustion that went beyond physical weariness.</w:t>
      </w:r>
    </w:p>
    <w:p w14:paraId="65D8BDF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his celestial fire now dimmed to embers, approached her cautiously. He knew the depth of her sacrifice, even if he couldn’t fully grasp it. The power she wielded, the ancient magic that flowed within her, was intrinsically linked to the very fabric of the </w:t>
      </w:r>
      <w:r>
        <w:br/>
      </w:r>
      <w:r>
        <w:rPr>
          <w:rFonts w:ascii="Charis SIL Regular" w:eastAsia="Charis SIL Regular" w:hAnsi="Charis SIL Regular"/>
          <w:color w:val="000000"/>
        </w:rPr>
        <w:t xml:space="preserve">sanctuary, a symbiotic relationship forged over centuries. By </w:t>
      </w:r>
      <w:r>
        <w:br/>
      </w:r>
      <w:r>
        <w:rPr>
          <w:rFonts w:ascii="Charis SIL Regular" w:eastAsia="Charis SIL Regular" w:hAnsi="Charis SIL Regular"/>
          <w:color w:val="000000"/>
        </w:rPr>
        <w:t xml:space="preserve">vanquishing the Architect, they had also severed that bond, </w:t>
      </w:r>
      <w:r>
        <w:br/>
      </w:r>
      <w:r>
        <w:rPr>
          <w:rFonts w:ascii="Charis SIL Regular" w:eastAsia="Charis SIL Regular" w:hAnsi="Charis SIL Regular"/>
          <w:color w:val="000000"/>
        </w:rPr>
        <w:t xml:space="preserve">draining her essence, leaving her vulnerable. He knelt beside her, his hand hovering over hers, a gesture of comfort and shared </w:t>
      </w:r>
      <w:r>
        <w:br/>
      </w:r>
      <w:r>
        <w:rPr>
          <w:rFonts w:ascii="Charis SIL Regular" w:eastAsia="Charis SIL Regular" w:hAnsi="Charis SIL Regular"/>
          <w:color w:val="000000"/>
        </w:rPr>
        <w:t>sorrow.</w:t>
      </w:r>
    </w:p>
    <w:p w14:paraId="46FC4AA0" w14:textId="77777777" w:rsidR="00A56861" w:rsidRDefault="00000000">
      <w:pPr>
        <w:autoSpaceDE w:val="0"/>
        <w:autoSpaceDN w:val="0"/>
        <w:spacing w:before="264" w:after="0" w:line="264" w:lineRule="exact"/>
      </w:pPr>
      <w:r>
        <w:rPr>
          <w:rFonts w:ascii="Charis SIL Regular" w:eastAsia="Charis SIL Regular" w:hAnsi="Charis SIL Regular"/>
          <w:color w:val="000000"/>
        </w:rPr>
        <w:t>Theron, his body trembling from the exertion of channeling the amulet's power, watched from a distance, the moonlight amulet now dull and lifeless, hanging limp against his chest. The victory felt hollow, a pyrrhic triumph purchased at a devastating cost. The radiant light that usually emanated from the amulet, mirroring the strength of the moonlight itself, was gone, leaving behind only the cold silver of the metal. He felt the chilling absence of its power, the echo of its former glory a constant reminder of the sacrifice that had been made.</w:t>
      </w:r>
    </w:p>
    <w:p w14:paraId="57C7C82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wood sprites, normally vibrant and playful, gathered around the woman in black, their usual playful energy replaced with a solemn hush. Their luminous forms seemed to dim, their light reflecting the deep sorrow that settled upon the sanctuary. They circled her, their tiny hands reaching out as if to offer comfort, their whispers barely audible above the rustling leaves, a silent prayer for</w:t>
      </w:r>
    </w:p>
    <w:p w14:paraId="265716FA" w14:textId="77777777" w:rsidR="00A56861" w:rsidRDefault="00A56861">
      <w:pPr>
        <w:sectPr w:rsidR="00A56861">
          <w:pgSz w:w="8000" w:h="12000"/>
          <w:pgMar w:top="442" w:right="646" w:bottom="364" w:left="660" w:header="720" w:footer="720" w:gutter="0"/>
          <w:cols w:space="720"/>
          <w:docGrid w:linePitch="360"/>
        </w:sectPr>
      </w:pPr>
    </w:p>
    <w:p w14:paraId="76194A3C" w14:textId="77777777" w:rsidR="00A56861" w:rsidRDefault="00A56861">
      <w:pPr>
        <w:autoSpaceDE w:val="0"/>
        <w:autoSpaceDN w:val="0"/>
        <w:spacing w:after="78" w:line="220" w:lineRule="exact"/>
      </w:pPr>
    </w:p>
    <w:p w14:paraId="4341E2B2" w14:textId="77777777" w:rsidR="00A56861" w:rsidRDefault="00000000">
      <w:pPr>
        <w:autoSpaceDE w:val="0"/>
        <w:autoSpaceDN w:val="0"/>
        <w:spacing w:after="0" w:line="322" w:lineRule="exact"/>
      </w:pPr>
      <w:r>
        <w:rPr>
          <w:rFonts w:ascii="Charis SIL Regular" w:eastAsia="Charis SIL Regular" w:hAnsi="Charis SIL Regular"/>
          <w:color w:val="000000"/>
        </w:rPr>
        <w:t>her strength.</w:t>
      </w:r>
    </w:p>
    <w:p w14:paraId="51A2AD1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looked up at Faelan, her eyes, usually pools of fathomless darkness, now reflecting a heartbreaking vulnerability. A single tear, a luminous silver drop, traced a path down her cheek, shimmering like a fallen star. “The price… it was higher than I anticipated,” she whispered, her voice frail, the resonance of </w:t>
      </w:r>
      <w:r>
        <w:br/>
      </w:r>
      <w:r>
        <w:rPr>
          <w:rFonts w:ascii="Charis SIL Regular" w:eastAsia="Charis SIL Regular" w:hAnsi="Charis SIL Regular"/>
          <w:color w:val="000000"/>
        </w:rPr>
        <w:t>ancient power reduced to a mere breath. “To sever the Architect's hold, I had to… relinquish a part of myself.”</w:t>
      </w:r>
    </w:p>
    <w:p w14:paraId="68D730C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words hung heavy in the air, a chilling revelation that struck at the heart of their victory. The battle was won, the darkness </w:t>
      </w:r>
      <w:r>
        <w:br/>
      </w:r>
      <w:r>
        <w:rPr>
          <w:rFonts w:ascii="Charis SIL Regular" w:eastAsia="Charis SIL Regular" w:hAnsi="Charis SIL Regular"/>
          <w:color w:val="000000"/>
        </w:rPr>
        <w:t>vanquished, yet a profound sense of loss permeated the air, a testament to the true cost of their triumph. The sanctuary itself seemed to mourn, the very stones heavy with the weight of her sacrifice.</w:t>
      </w:r>
    </w:p>
    <w:p w14:paraId="22784CC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Faelan’s heart ached. He reached out and gently took her hand, his touch hesitant, respectful of the immense power and vulnerability she now possessed. He saw the fading glow within her, a dimming of the celestial light that had always defined her. Her magic, once boundless, now felt finite, its power waning as if a hidden spring had finally run dry.</w:t>
      </w:r>
    </w:p>
    <w:p w14:paraId="7C26C82E" w14:textId="77777777" w:rsidR="00A56861" w:rsidRDefault="00000000">
      <w:pPr>
        <w:autoSpaceDE w:val="0"/>
        <w:autoSpaceDN w:val="0"/>
        <w:spacing w:before="264" w:after="0" w:line="264" w:lineRule="exact"/>
      </w:pPr>
      <w:r>
        <w:rPr>
          <w:rFonts w:ascii="Charis SIL Regular" w:eastAsia="Charis SIL Regular" w:hAnsi="Charis SIL Regular"/>
          <w:color w:val="000000"/>
        </w:rPr>
        <w:t>“There must be a way… to restore your strength, to mend what has been broken,” he said, his voice filled with a desperate hope. He knew the extent of her powers, the ancient magic that she wielded, the mystical connection she held with the land. To lose her was to lose a crucial part of the world’s balance, a potential catalyst for a new and greater darkness.</w:t>
      </w:r>
    </w:p>
    <w:p w14:paraId="76DA950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approached them, his gaze fixed on the woman in black. His words were measured, his voice filled with a quiet respect that bordered on reverence. "The amulet… it’s drained, its power </w:t>
      </w:r>
      <w:r>
        <w:br/>
      </w:r>
      <w:r>
        <w:rPr>
          <w:rFonts w:ascii="Charis SIL Regular" w:eastAsia="Charis SIL Regular" w:hAnsi="Charis SIL Regular"/>
          <w:color w:val="000000"/>
        </w:rPr>
        <w:t>expended. But there might be another way. An ancient ritual, a forgotten lore, speaks of a convergence, a celestial alignment that can restore lost energies. It’s perilous, dangerous, and the chances of success are slim. But it’s our only hope."</w:t>
      </w:r>
    </w:p>
    <w:p w14:paraId="3A9330CA" w14:textId="77777777" w:rsidR="00A56861" w:rsidRDefault="00000000">
      <w:pPr>
        <w:autoSpaceDE w:val="0"/>
        <w:autoSpaceDN w:val="0"/>
        <w:spacing w:before="204" w:after="0" w:line="324" w:lineRule="exact"/>
      </w:pPr>
      <w:r>
        <w:rPr>
          <w:rFonts w:ascii="Charis SIL Regular" w:eastAsia="Charis SIL Regular" w:hAnsi="Charis SIL Regular"/>
          <w:color w:val="000000"/>
        </w:rPr>
        <w:t>The woman in black looked at Theron, a flicker of hope igniting in</w:t>
      </w:r>
    </w:p>
    <w:p w14:paraId="3BC37EBD" w14:textId="77777777" w:rsidR="00A56861" w:rsidRDefault="00A56861">
      <w:pPr>
        <w:sectPr w:rsidR="00A56861">
          <w:pgSz w:w="8000" w:h="12000"/>
          <w:pgMar w:top="296" w:right="650" w:bottom="394" w:left="660" w:header="720" w:footer="720" w:gutter="0"/>
          <w:cols w:space="720"/>
          <w:docGrid w:linePitch="360"/>
        </w:sectPr>
      </w:pPr>
    </w:p>
    <w:p w14:paraId="55E1EBD4" w14:textId="77777777" w:rsidR="00A56861" w:rsidRDefault="00A56861">
      <w:pPr>
        <w:autoSpaceDE w:val="0"/>
        <w:autoSpaceDN w:val="0"/>
        <w:spacing w:after="78" w:line="220" w:lineRule="exact"/>
      </w:pPr>
    </w:p>
    <w:p w14:paraId="572115AE"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her eyes, a spark in the dying ember. The convergence he spoke of was a legend, a whisper in the annals of forgotten magic. A </w:t>
      </w:r>
      <w:r>
        <w:br/>
      </w:r>
      <w:r>
        <w:rPr>
          <w:rFonts w:ascii="Charis SIL Regular" w:eastAsia="Charis SIL Regular" w:hAnsi="Charis SIL Regular"/>
          <w:color w:val="000000"/>
        </w:rPr>
        <w:t>dangerous gamble, with the potential for catastrophic failure, but the possibility of redemption flickered at its heart.</w:t>
      </w:r>
    </w:p>
    <w:p w14:paraId="2B49A31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journey to the convergence point was fraught with peril. The very fabric of reality seemed to unravel as they traversed the ethereal landscape, a realm between worlds. They faced spectral creatures, remnants of the Architect's shattered power, their forms twisted and grotesque. The wood sprites, their energy depleted, fought valiantly, shielding them from the ghostly attacks. Faelan's celestial fire, though weakened, provided a beacon of hope against the encroaching darkness. Theron, his body depleted, relied on his intellect and strategy, guiding them through the treacherous paths. The woman in black, though weakened, provided their strength. Her mere presence seemed to calm the spectral beings, her will a force that held back the encroaching abyss.</w:t>
      </w:r>
    </w:p>
    <w:p w14:paraId="4303160E"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convergence point was an ancient circle of stones, bathed in the light of a celestial alignment, an intersection of planetary energies.</w:t>
      </w:r>
    </w:p>
    <w:p w14:paraId="6871E95B" w14:textId="77777777" w:rsidR="00A56861" w:rsidRDefault="00000000">
      <w:pPr>
        <w:autoSpaceDE w:val="0"/>
        <w:autoSpaceDN w:val="0"/>
        <w:spacing w:before="58" w:after="0" w:line="264" w:lineRule="exact"/>
      </w:pPr>
      <w:r>
        <w:rPr>
          <w:rFonts w:ascii="Charis SIL Regular" w:eastAsia="Charis SIL Regular" w:hAnsi="Charis SIL Regular"/>
          <w:color w:val="000000"/>
        </w:rPr>
        <w:t>The ritual was arduous, demanding a profound sacrifice – not of life, but of essence. It required a complete surrender, a letting go of accumulated trauma and pain, a shedding of the burden she carried for centuries.</w:t>
      </w:r>
    </w:p>
    <w:p w14:paraId="751232D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emotional weight of the ritual was immense. As the woman in black surrendered to the convergence, the years of sorrow, loss, and sacrifice poured out of her, manifested in spectral figures that arose from the earth, each representing a fragment of her past. She faced the phantoms of her past, the memories of betrayal and loss, </w:t>
      </w:r>
      <w:r>
        <w:br/>
      </w:r>
      <w:r>
        <w:rPr>
          <w:rFonts w:ascii="Charis SIL Regular" w:eastAsia="Charis SIL Regular" w:hAnsi="Charis SIL Regular"/>
          <w:color w:val="000000"/>
        </w:rPr>
        <w:t xml:space="preserve">confronting the pain head-on, embracing the sorrow, and </w:t>
      </w:r>
      <w:r>
        <w:br/>
      </w:r>
      <w:r>
        <w:rPr>
          <w:rFonts w:ascii="Charis SIL Regular" w:eastAsia="Charis SIL Regular" w:hAnsi="Charis SIL Regular"/>
          <w:color w:val="000000"/>
        </w:rPr>
        <w:t>ultimately, releasing it.</w:t>
      </w:r>
    </w:p>
    <w:p w14:paraId="5634E8F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convergence point pulsed with light, absorbing the darkness released from the woman’s heart. It was a harrowing spectacle, a symphony of loss and release. As the last spectral figure faded into the light, the woman in black collapsed, exhausted but free. The darkness that had clung to her for centuries lifted, replaced by a radiant glow, a newfound peace that radiated from her soul. Her eyes, once shadowed and sorrow-filled, now reflected the light of</w:t>
      </w:r>
    </w:p>
    <w:p w14:paraId="46DB73C0" w14:textId="77777777" w:rsidR="00A56861" w:rsidRDefault="00A56861">
      <w:pPr>
        <w:sectPr w:rsidR="00A56861">
          <w:pgSz w:w="8000" w:h="12000"/>
          <w:pgMar w:top="296" w:right="646" w:bottom="394" w:left="660" w:header="720" w:footer="720" w:gutter="0"/>
          <w:cols w:space="720"/>
          <w:docGrid w:linePitch="360"/>
        </w:sectPr>
      </w:pPr>
    </w:p>
    <w:p w14:paraId="6BF462EA" w14:textId="77777777" w:rsidR="00A56861" w:rsidRDefault="00A56861">
      <w:pPr>
        <w:autoSpaceDE w:val="0"/>
        <w:autoSpaceDN w:val="0"/>
        <w:spacing w:after="78" w:line="220" w:lineRule="exact"/>
      </w:pPr>
    </w:p>
    <w:p w14:paraId="1983A6DE" w14:textId="77777777" w:rsidR="00A56861" w:rsidRDefault="00000000">
      <w:pPr>
        <w:autoSpaceDE w:val="0"/>
        <w:autoSpaceDN w:val="0"/>
        <w:spacing w:after="0" w:line="322" w:lineRule="exact"/>
      </w:pPr>
      <w:r>
        <w:rPr>
          <w:rFonts w:ascii="Charis SIL Regular" w:eastAsia="Charis SIL Regular" w:hAnsi="Charis SIL Regular"/>
          <w:color w:val="000000"/>
        </w:rPr>
        <w:t>the reborn stars, radiating power, and a profound serenity.</w:t>
      </w:r>
    </w:p>
    <w:p w14:paraId="6AA54FDD"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convergence had restored her, though not entirely. The bond with the sanctuary had been severed, a part of her lost forever. But she had found a new strength, a resilience born of sacrifice and acceptance. Her journey toward redemption was complete, not as a savior, but as a woman who had finally found peace with her past. The victory had been hard-won, the cost immeasurably high. Yet, in the quiet aftermath, a fragile hope bloomed— a hope for a future forged from the ashes of the past, a future built not on power but on love and resilience, a future where even the deepest shadows could be healed by the light of redemption.</w:t>
      </w:r>
    </w:p>
    <w:p w14:paraId="62F5BA7C" w14:textId="77777777" w:rsidR="00A56861" w:rsidRDefault="00A56861">
      <w:pPr>
        <w:sectPr w:rsidR="00A56861">
          <w:pgSz w:w="8000" w:h="12000"/>
          <w:pgMar w:top="296" w:right="644" w:bottom="1440" w:left="660" w:header="720" w:footer="720" w:gutter="0"/>
          <w:cols w:space="720"/>
          <w:docGrid w:linePitch="360"/>
        </w:sectPr>
      </w:pPr>
    </w:p>
    <w:p w14:paraId="080001CA" w14:textId="77777777" w:rsidR="00A56861" w:rsidRDefault="00A56861">
      <w:pPr>
        <w:autoSpaceDE w:val="0"/>
        <w:autoSpaceDN w:val="0"/>
        <w:spacing w:after="224" w:line="220" w:lineRule="exact"/>
      </w:pPr>
    </w:p>
    <w:p w14:paraId="03515497" w14:textId="77777777" w:rsidR="00A56861" w:rsidRDefault="00000000">
      <w:pPr>
        <w:autoSpaceDE w:val="0"/>
        <w:autoSpaceDN w:val="0"/>
        <w:spacing w:after="0" w:line="330" w:lineRule="exact"/>
      </w:pPr>
      <w:r>
        <w:rPr>
          <w:rFonts w:ascii="Charis SIL Bold" w:eastAsia="Charis SIL Bold" w:hAnsi="Charis SIL Bold"/>
          <w:b/>
          <w:color w:val="000000"/>
        </w:rPr>
        <w:t>Consequences and Aftermath</w:t>
      </w:r>
    </w:p>
    <w:p w14:paraId="6226CCCA"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air, once thick with the clash of celestial fire and arcane </w:t>
      </w:r>
      <w:r>
        <w:br/>
      </w:r>
      <w:r>
        <w:rPr>
          <w:rFonts w:ascii="Charis SIL Regular" w:eastAsia="Charis SIL Regular" w:hAnsi="Charis SIL Regular"/>
          <w:color w:val="000000"/>
        </w:rPr>
        <w:t xml:space="preserve">energies, now hung heavy with the silence of exhaustion. The sanctuary, usually vibrant with the hum of unseen energies, felt strangely still, as if holding its breath, waiting to see if the fragile peace would hold. The woman in black, her form now radiating a gentle, ethereal luminescence, lay nestled amongst the roots of the ancient oak, her breathing slow and shallow. Her black clothing, usually a symbol of her impenetrable sorrow, now seemed to reflect the soft starlight filtering through the canopy, softening its </w:t>
      </w:r>
      <w:r>
        <w:br/>
      </w:r>
      <w:r>
        <w:rPr>
          <w:rFonts w:ascii="Charis SIL Regular" w:eastAsia="Charis SIL Regular" w:hAnsi="Charis SIL Regular"/>
          <w:color w:val="000000"/>
        </w:rPr>
        <w:t>starkness.</w:t>
      </w:r>
    </w:p>
    <w:p w14:paraId="058B5A7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knelt beside her, his hand gently cradling hers. His celestial fire, though diminished, still pulsed faintly within him, a </w:t>
      </w:r>
      <w:r>
        <w:br/>
      </w:r>
      <w:r>
        <w:rPr>
          <w:rFonts w:ascii="Charis SIL Regular" w:eastAsia="Charis SIL Regular" w:hAnsi="Charis SIL Regular"/>
          <w:color w:val="000000"/>
        </w:rPr>
        <w:t>comforting warmth against the chill that had settled upon the sanctuary. He felt a profound sense of loss, a hollowness that mirrored the drained amulet resting heavily on Theron’s chest. The victory, hard-won and brutal, felt less like a triumph and more like a somber peace treaty signed in the blood of sacrifice.</w:t>
      </w:r>
    </w:p>
    <w:p w14:paraId="4E1A8C7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his face pale and etched with exhaustion, examined the amulet. The moonlight, once a blazing torrent of energy, was now a mere whisper, a ghostly echo of its former glory. He touched the cold silver, the absence of its power sending a shiver down his spine. The amulet, a conduit to the moon's energy, was irrevocably damaged, a symbol of the irreversible changes that had reshaped their world. The magical energy, once flowing freely, now felt scarce, a precious commodity that had been nearly depleted. The world, once bathed in the protective glow of the amulet's power, felt vulnerable, exposed to unseen threats. The subtle hum of </w:t>
      </w:r>
      <w:r>
        <w:br/>
      </w:r>
      <w:r>
        <w:rPr>
          <w:rFonts w:ascii="Charis SIL Regular" w:eastAsia="Charis SIL Regular" w:hAnsi="Charis SIL Regular"/>
          <w:color w:val="000000"/>
        </w:rPr>
        <w:t>magical energy that once permeated the sanctuary was now faint, almost imperceptible.</w:t>
      </w:r>
    </w:p>
    <w:p w14:paraId="6B8B165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wood sprites, their luminescence dimmed, clustered around the woman in black, their tiny forms a silent testament to their shared sorrow. Their whispers, usually a symphony of joyous sounds, were now hushed and mournful, a lament for the loss they had all </w:t>
      </w:r>
      <w:r>
        <w:br/>
      </w:r>
      <w:r>
        <w:rPr>
          <w:rFonts w:ascii="Charis SIL Regular" w:eastAsia="Charis SIL Regular" w:hAnsi="Charis SIL Regular"/>
          <w:color w:val="000000"/>
        </w:rPr>
        <w:t>endured. Their playful energy, once so vibrant and infectious, had</w:t>
      </w:r>
    </w:p>
    <w:p w14:paraId="51E48CB3" w14:textId="77777777" w:rsidR="00A56861" w:rsidRDefault="00A56861">
      <w:pPr>
        <w:sectPr w:rsidR="00A56861">
          <w:pgSz w:w="8000" w:h="12000"/>
          <w:pgMar w:top="442" w:right="690" w:bottom="364" w:left="660" w:header="720" w:footer="720" w:gutter="0"/>
          <w:cols w:space="720"/>
          <w:docGrid w:linePitch="360"/>
        </w:sectPr>
      </w:pPr>
    </w:p>
    <w:p w14:paraId="47F6965A" w14:textId="77777777" w:rsidR="00A56861" w:rsidRDefault="00A56861">
      <w:pPr>
        <w:autoSpaceDE w:val="0"/>
        <w:autoSpaceDN w:val="0"/>
        <w:spacing w:after="78" w:line="220" w:lineRule="exact"/>
      </w:pPr>
    </w:p>
    <w:p w14:paraId="59F2E70A" w14:textId="77777777" w:rsidR="00A56861" w:rsidRDefault="00000000">
      <w:pPr>
        <w:autoSpaceDE w:val="0"/>
        <w:autoSpaceDN w:val="0"/>
        <w:spacing w:before="58" w:after="0" w:line="264" w:lineRule="exact"/>
      </w:pPr>
      <w:r>
        <w:rPr>
          <w:rFonts w:ascii="Charis SIL Regular" w:eastAsia="Charis SIL Regular" w:hAnsi="Charis SIL Regular"/>
          <w:color w:val="000000"/>
        </w:rPr>
        <w:t>been replaced by a profound sense of fatigue. They seemed to be absorbing the exhaustion emanating from the woman in black, offering their own dwindling strength in a silent act of devotion and empathy.</w:t>
      </w:r>
    </w:p>
    <w:p w14:paraId="56965D7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silence was broken only by the rustling of leaves in the gentle night breeze, a constant reminder of the delicate balance of nature, a balance that had been irrevocably altered by their battle. The victory over the Architect had been absolute, but its cost was far greater than they had initially anticipated. The woman in black, the embodiment of ancient magic and resilience, had paid the highest price, sacrificing a part of herself to ensure their survival.</w:t>
      </w:r>
    </w:p>
    <w:p w14:paraId="618DBC6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looked at the woman in black, his heart heavy with a sorrow that transcended mere words. He had witnessed her power, her unwavering strength, her unflinching dedication. Now, she was frail, vulnerable, a dying star casting its final, faint light. He </w:t>
      </w:r>
      <w:r>
        <w:br/>
      </w:r>
      <w:r>
        <w:rPr>
          <w:rFonts w:ascii="Charis SIL Regular" w:eastAsia="Charis SIL Regular" w:hAnsi="Charis SIL Regular"/>
          <w:color w:val="000000"/>
        </w:rPr>
        <w:t xml:space="preserve">understood the depth of her sacrifice, the immense price she had paid to defeat the Architect, to protect the sanctuary, and </w:t>
      </w:r>
      <w:r>
        <w:br/>
      </w:r>
      <w:r>
        <w:rPr>
          <w:rFonts w:ascii="Charis SIL Regular" w:eastAsia="Charis SIL Regular" w:hAnsi="Charis SIL Regular"/>
          <w:color w:val="000000"/>
        </w:rPr>
        <w:t xml:space="preserve">ultimately, to protect them. He knew that the woman in black was more than just a powerful sorceress; she was a guardian, a </w:t>
      </w:r>
      <w:r>
        <w:br/>
      </w:r>
      <w:r>
        <w:rPr>
          <w:rFonts w:ascii="Charis SIL Regular" w:eastAsia="Charis SIL Regular" w:hAnsi="Charis SIL Regular"/>
          <w:color w:val="000000"/>
        </w:rPr>
        <w:t>protector, a vital part of the world’s delicate balance.</w:t>
      </w:r>
    </w:p>
    <w:p w14:paraId="1582CC5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his gaze fixed on the woman, spoke softly, his voice a gentle counterpoint to the overwhelming silence. "The </w:t>
      </w:r>
      <w:r>
        <w:br/>
      </w:r>
      <w:r>
        <w:rPr>
          <w:rFonts w:ascii="Charis SIL Regular" w:eastAsia="Charis SIL Regular" w:hAnsi="Charis SIL Regular"/>
          <w:color w:val="000000"/>
        </w:rPr>
        <w:t>convergence… it's a long and dangerous journey, even for one in their prime. But it is our only hope to restore her strength.” He hesitated, the weight of their shared ordeal heavy upon him. "We face not only the physical dangers of the journey, but the emotional toll as well. The convergence demands not only a physical sacrifice but an emotional one; confronting the darkness that lies within her heart."</w:t>
      </w:r>
    </w:p>
    <w:p w14:paraId="55E6BDB0"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stirred slightly, her eyes fluttering open. Her gaze, though weak, held a spark of defiance, a flicker of resilience that refused to be extinguished. The spectral glow emanating from her body was fading, but her spirit remained unbroken, a testament to her unwavering strength. She looked at Faelan and Theron, her eyes conveying a silent understanding of the shared burden they bore. The victory, while momentous, had left them all scarred, their</w:t>
      </w:r>
    </w:p>
    <w:p w14:paraId="1007E1BB" w14:textId="77777777" w:rsidR="00A56861" w:rsidRDefault="00A56861">
      <w:pPr>
        <w:sectPr w:rsidR="00A56861">
          <w:pgSz w:w="8000" w:h="12000"/>
          <w:pgMar w:top="296" w:right="662" w:bottom="394" w:left="660" w:header="720" w:footer="720" w:gutter="0"/>
          <w:cols w:space="720"/>
          <w:docGrid w:linePitch="360"/>
        </w:sectPr>
      </w:pPr>
    </w:p>
    <w:p w14:paraId="196B7FC7" w14:textId="77777777" w:rsidR="00A56861" w:rsidRDefault="00A56861">
      <w:pPr>
        <w:autoSpaceDE w:val="0"/>
        <w:autoSpaceDN w:val="0"/>
        <w:spacing w:after="78" w:line="220" w:lineRule="exact"/>
      </w:pPr>
    </w:p>
    <w:p w14:paraId="4C11BBA6" w14:textId="77777777" w:rsidR="00A56861" w:rsidRDefault="00000000">
      <w:pPr>
        <w:autoSpaceDE w:val="0"/>
        <w:autoSpaceDN w:val="0"/>
        <w:spacing w:after="0" w:line="322" w:lineRule="exact"/>
      </w:pPr>
      <w:r>
        <w:rPr>
          <w:rFonts w:ascii="Charis SIL Regular" w:eastAsia="Charis SIL Regular" w:hAnsi="Charis SIL Regular"/>
          <w:color w:val="000000"/>
        </w:rPr>
        <w:t>lives forever altered by the weight of their actions.</w:t>
      </w:r>
    </w:p>
    <w:p w14:paraId="5F58BEA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journey to the convergence point was long and treacherous, a perilous passage through realms beyond human comprehension. They traversed ethereal landscapes, where the boundaries between worlds blurred and reality itself seemed to unravel. Spectral </w:t>
      </w:r>
      <w:r>
        <w:br/>
      </w:r>
      <w:r>
        <w:rPr>
          <w:rFonts w:ascii="Charis SIL Regular" w:eastAsia="Charis SIL Regular" w:hAnsi="Charis SIL Regular"/>
          <w:color w:val="000000"/>
        </w:rPr>
        <w:t>creatures, remnants of the Architect's dark power, haunted their path, their grotesque forms twisted and malevolent. Faelan fought valiantly, his celestial fire flickering like a dying ember, providing a beacon of hope against the encroaching shadows. Theron, relying on his intellect and strategic thinking, guided their steps through the labyrinthine paths, his mind sharper than his weakened body.</w:t>
      </w:r>
    </w:p>
    <w:p w14:paraId="6A96BCF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despite her weakened state, was their anchor, her very presence a calming force against the encroaching chaos.</w:t>
      </w:r>
    </w:p>
    <w:p w14:paraId="33DD628C"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Her power, diminished but not broken, still possessed a subtle grace, a whisper of ancient magic that deterred the spectral </w:t>
      </w:r>
      <w:r>
        <w:br/>
      </w:r>
      <w:r>
        <w:rPr>
          <w:rFonts w:ascii="Charis SIL Regular" w:eastAsia="Charis SIL Regular" w:hAnsi="Charis SIL Regular"/>
          <w:color w:val="000000"/>
        </w:rPr>
        <w:t>creatures. She moved with an ethereal grace, her presence seeming to soothe the tormented souls that roamed these ethereal plains. Her mere presence seemed to calm the tormented spirits, weaving a protective barrier between them and the malevolent entities.</w:t>
      </w:r>
    </w:p>
    <w:p w14:paraId="4F1A5B8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wood sprites, their light flickering, fought with a fierce </w:t>
      </w:r>
      <w:r>
        <w:br/>
      </w:r>
      <w:r>
        <w:rPr>
          <w:rFonts w:ascii="Charis SIL Regular" w:eastAsia="Charis SIL Regular" w:hAnsi="Charis SIL Regular"/>
          <w:color w:val="000000"/>
        </w:rPr>
        <w:t>determination that belied their depleted strength. They shielded their companions, their tiny forms a living shield against the attacks of the spectral creatures. Their unwavering loyalty and courage were a constant source of comfort and inspiration. Their tiny bodies pulsed with faint light, a symbol of their tireless devotion and enduring hope. Their whispers, barely audible, carried a plea for the survival of those they served, a testament to their unwavering loyalty.</w:t>
      </w:r>
    </w:p>
    <w:p w14:paraId="4135BBC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convergence point, when they finally reached it, was an ancient stone circle, bathed in the otherworldly glow of a celestial </w:t>
      </w:r>
      <w:r>
        <w:br/>
      </w:r>
      <w:r>
        <w:rPr>
          <w:rFonts w:ascii="Charis SIL Regular" w:eastAsia="Charis SIL Regular" w:hAnsi="Charis SIL Regular"/>
          <w:color w:val="000000"/>
        </w:rPr>
        <w:t>alignment. The air crackled with potent energy, a palpable hum that vibrated deep within their bones. This was a place of immense power, a nexus where the veil between worlds was thin, a place where the past, present, and future intertwined. The energy that permeated this place was both exhilarating and terrifying.</w:t>
      </w:r>
    </w:p>
    <w:p w14:paraId="4572BA68" w14:textId="77777777" w:rsidR="00A56861" w:rsidRDefault="00A56861">
      <w:pPr>
        <w:sectPr w:rsidR="00A56861">
          <w:pgSz w:w="8000" w:h="12000"/>
          <w:pgMar w:top="296" w:right="654" w:bottom="526" w:left="660" w:header="720" w:footer="720" w:gutter="0"/>
          <w:cols w:space="720"/>
          <w:docGrid w:linePitch="360"/>
        </w:sectPr>
      </w:pPr>
    </w:p>
    <w:p w14:paraId="5D660930" w14:textId="77777777" w:rsidR="00A56861" w:rsidRDefault="00A56861">
      <w:pPr>
        <w:autoSpaceDE w:val="0"/>
        <w:autoSpaceDN w:val="0"/>
        <w:spacing w:after="78" w:line="220" w:lineRule="exact"/>
      </w:pPr>
    </w:p>
    <w:p w14:paraId="2E7B555F"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The ritual was not a simple invocation; it was a harrowing descent into the deepest recesses of the woman in black’s soul. As she surrendered to the power of the convergence, the weight of </w:t>
      </w:r>
      <w:r>
        <w:br/>
      </w:r>
      <w:r>
        <w:rPr>
          <w:rFonts w:ascii="Charis SIL Regular" w:eastAsia="Charis SIL Regular" w:hAnsi="Charis SIL Regular"/>
          <w:color w:val="000000"/>
        </w:rPr>
        <w:t xml:space="preserve">centuries of sorrow and sacrifice poured out of her, manifested as spectral figures that writhed and twisted around her, each a </w:t>
      </w:r>
      <w:r>
        <w:br/>
      </w:r>
      <w:r>
        <w:rPr>
          <w:rFonts w:ascii="Charis SIL Regular" w:eastAsia="Charis SIL Regular" w:hAnsi="Charis SIL Regular"/>
          <w:color w:val="000000"/>
        </w:rPr>
        <w:t>representation of a past trauma, a moment of profound loss. She faced them head-on, confronting the ghosts of her past with a courage that was both heartbreaking and inspiring.</w:t>
      </w:r>
    </w:p>
    <w:p w14:paraId="4C86FCAC"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The spectral figures represented betrayals, lost loves, and the burden of her ancient power. She had carried these burdens for centuries, silently enduring the pain, her strength fueled by her unwavering dedication to protecting the sanctuary. Each spectral figure was a moment of deep anguish, the echoes of a life spent bearing unimaginable pain.</w:t>
      </w:r>
    </w:p>
    <w:p w14:paraId="7198202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One by one, she confronted these phantoms, absorbing their pain, their sorrow, their anger, and finally, their release. It was a </w:t>
      </w:r>
      <w:r>
        <w:br/>
      </w:r>
      <w:r>
        <w:rPr>
          <w:rFonts w:ascii="Charis SIL Regular" w:eastAsia="Charis SIL Regular" w:hAnsi="Charis SIL Regular"/>
          <w:color w:val="000000"/>
        </w:rPr>
        <w:t xml:space="preserve">harrowing spectacle, a silent battle fought not with swords and magic, but with the unwavering strength of her spirit. Her eyes, once pools of darkness, reflected the pain of her past, but as she embraced it, a new light began to dawn. The light from the </w:t>
      </w:r>
      <w:r>
        <w:br/>
      </w:r>
      <w:r>
        <w:rPr>
          <w:rFonts w:ascii="Charis SIL Regular" w:eastAsia="Charis SIL Regular" w:hAnsi="Charis SIL Regular"/>
          <w:color w:val="000000"/>
        </w:rPr>
        <w:t>convergence absorbed the darkness, each released phantom becoming a fragment of light.</w:t>
      </w:r>
    </w:p>
    <w:p w14:paraId="741792C6" w14:textId="77777777" w:rsidR="00A56861" w:rsidRDefault="00000000">
      <w:pPr>
        <w:autoSpaceDE w:val="0"/>
        <w:autoSpaceDN w:val="0"/>
        <w:spacing w:before="264" w:after="0" w:line="264" w:lineRule="exact"/>
      </w:pPr>
      <w:r>
        <w:rPr>
          <w:rFonts w:ascii="Charis SIL Regular" w:eastAsia="Charis SIL Regular" w:hAnsi="Charis SIL Regular"/>
          <w:color w:val="000000"/>
        </w:rPr>
        <w:t>As the last phantom faded into the light, the woman in black collapsed, exhausted but profoundly changed. The darkness that had clung to her for centuries lifted, revealing a radiant inner light, a profound peace that replaced the weight of her sorrow. Her black garments seemed to shift, as if shedding their somber hue, replaced with a gentle, almost imperceptible glow. Her eyes, once pools of fathomless darkness, were now luminous, reflecting a clarity she had not known for centuries.</w:t>
      </w:r>
    </w:p>
    <w:p w14:paraId="47669EC1"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convergence had restored her strength, though not completely. A part of her connection to the sanctuary was irrevocably severed, a sacrifice that would forever leave its mark. Yet, she was reborn, transformed, infused with a new understanding, a strength born from acceptance and the release of her burdens. She had faced the darkest corners of her soul and emerged victorious, her spirit</w:t>
      </w:r>
    </w:p>
    <w:p w14:paraId="46E53073" w14:textId="77777777" w:rsidR="00A56861" w:rsidRDefault="00A56861">
      <w:pPr>
        <w:sectPr w:rsidR="00A56861">
          <w:pgSz w:w="8000" w:h="12000"/>
          <w:pgMar w:top="296" w:right="660" w:bottom="394" w:left="660" w:header="720" w:footer="720" w:gutter="0"/>
          <w:cols w:space="720"/>
          <w:docGrid w:linePitch="360"/>
        </w:sectPr>
      </w:pPr>
    </w:p>
    <w:p w14:paraId="6180798D" w14:textId="77777777" w:rsidR="00A56861" w:rsidRDefault="00A56861">
      <w:pPr>
        <w:autoSpaceDE w:val="0"/>
        <w:autoSpaceDN w:val="0"/>
        <w:spacing w:after="78" w:line="220" w:lineRule="exact"/>
      </w:pPr>
    </w:p>
    <w:p w14:paraId="18C404E5" w14:textId="77777777" w:rsidR="00A56861" w:rsidRDefault="00000000">
      <w:pPr>
        <w:autoSpaceDE w:val="0"/>
        <w:autoSpaceDN w:val="0"/>
        <w:spacing w:before="58" w:after="0" w:line="264" w:lineRule="exact"/>
      </w:pPr>
      <w:r>
        <w:rPr>
          <w:rFonts w:ascii="Charis SIL Regular" w:eastAsia="Charis SIL Regular" w:hAnsi="Charis SIL Regular"/>
          <w:color w:val="000000"/>
        </w:rPr>
        <w:t>unbroken, her heart healed. Her journey was complete; not as a savior, but as a woman who had finally found peace. The victory was theirs, but the price, as always, was immeasurably high. In the quiet aftermath, a fragile hope bloomed, a hope for a future forged in the crucible of loss, a future where even the deepest shadows could be illuminated by the light of redemption.</w:t>
      </w:r>
    </w:p>
    <w:p w14:paraId="32FC8388" w14:textId="77777777" w:rsidR="00A56861" w:rsidRDefault="00A56861">
      <w:pPr>
        <w:sectPr w:rsidR="00A56861">
          <w:pgSz w:w="8000" w:h="12000"/>
          <w:pgMar w:top="296" w:right="774" w:bottom="1440" w:left="660" w:header="720" w:footer="720" w:gutter="0"/>
          <w:cols w:space="720"/>
          <w:docGrid w:linePitch="360"/>
        </w:sectPr>
      </w:pPr>
    </w:p>
    <w:p w14:paraId="1C4ED70B" w14:textId="77777777" w:rsidR="00A56861" w:rsidRDefault="00A56861">
      <w:pPr>
        <w:autoSpaceDE w:val="0"/>
        <w:autoSpaceDN w:val="0"/>
        <w:spacing w:after="224" w:line="220" w:lineRule="exact"/>
      </w:pPr>
    </w:p>
    <w:p w14:paraId="179C8449" w14:textId="77777777" w:rsidR="00A56861" w:rsidRDefault="00000000">
      <w:pPr>
        <w:autoSpaceDE w:val="0"/>
        <w:autoSpaceDN w:val="0"/>
        <w:spacing w:after="0" w:line="330" w:lineRule="exact"/>
      </w:pPr>
      <w:r>
        <w:rPr>
          <w:rFonts w:ascii="Charis SIL Bold" w:eastAsia="Charis SIL Bold" w:hAnsi="Charis SIL Bold"/>
          <w:b/>
          <w:color w:val="000000"/>
        </w:rPr>
        <w:t>A New Beginning</w:t>
      </w:r>
    </w:p>
    <w:p w14:paraId="6A8B9C57" w14:textId="77777777" w:rsidR="00A56861" w:rsidRDefault="00000000">
      <w:pPr>
        <w:autoSpaceDE w:val="0"/>
        <w:autoSpaceDN w:val="0"/>
        <w:spacing w:before="286" w:after="0" w:line="264" w:lineRule="exact"/>
      </w:pPr>
      <w:r>
        <w:rPr>
          <w:rFonts w:ascii="Charis SIL Regular" w:eastAsia="Charis SIL Regular" w:hAnsi="Charis SIL Regular"/>
          <w:color w:val="000000"/>
        </w:rPr>
        <w:t>The ancient stone circle, once pulsing with raw, untamed energy, now hummed with a gentler, more resonant vibration. The celestial alignment, the source of the convergence's power, had shifted, the brilliant light fading to a soft, ethereal glow. The air, thick with the residue of potent magic, slowly cleared, leaving behind a sense of profound calm. The spectral figures, manifestations of the woman in black's past traumas, had vanished, leaving behind only a lingering sense of peace.</w:t>
      </w:r>
    </w:p>
    <w:p w14:paraId="08F99BD0" w14:textId="77777777" w:rsidR="00A56861" w:rsidRDefault="00000000">
      <w:pPr>
        <w:autoSpaceDE w:val="0"/>
        <w:autoSpaceDN w:val="0"/>
        <w:spacing w:before="264" w:after="0" w:line="264" w:lineRule="exact"/>
      </w:pPr>
      <w:r>
        <w:rPr>
          <w:rFonts w:ascii="Charis SIL Regular" w:eastAsia="Charis SIL Regular" w:hAnsi="Charis SIL Regular"/>
          <w:color w:val="000000"/>
        </w:rPr>
        <w:t>Faelan knelt beside her, his hand still resting gently upon hers. The celestial fire within him, though diminished, still burned, a steady beacon in the fading light. He felt a profound shift within her, a palpable change that resonated through him, a sense of release, of burdens finally shed. The woman, once shrouded in perpetual darkness, now radiated a soft, inner luminescence, a glow that spoke of a spirit reborn. Her black clothing, once a symbol of her sorrow, now seemed to shimmer with a subtle, almost imperceptible light.</w:t>
      </w:r>
    </w:p>
    <w:p w14:paraId="6ADB24BF" w14:textId="77777777" w:rsidR="00A56861" w:rsidRDefault="00000000">
      <w:pPr>
        <w:autoSpaceDE w:val="0"/>
        <w:autoSpaceDN w:val="0"/>
        <w:spacing w:before="264" w:after="0" w:line="264" w:lineRule="exact"/>
      </w:pPr>
      <w:r>
        <w:rPr>
          <w:rFonts w:ascii="Charis SIL Regular" w:eastAsia="Charis SIL Regular" w:hAnsi="Charis SIL Regular"/>
          <w:color w:val="000000"/>
        </w:rPr>
        <w:t>Theron, his body still trembling with exhaustion, watched with a mixture of awe and relief. The amulet, now lifeless and cold, hung limp against his chest. He had witnessed the harrowing descent into the woman's soul, the raw, visceral confrontation with her past. He had seen the darkness, the pain, the sheer weight of centuries of sorrow, and yet, he had also witnessed her unwavering strength, her resilience, her ultimate triumph.</w:t>
      </w:r>
    </w:p>
    <w:p w14:paraId="741D975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wood sprites, their tiny forms shimmering faintly, gathered around the woman, their soft whispers a chorus of gentle joy and relief. Their light, once dimmed and weary, now pulsed with a renewed vigor, a reflection of the shift in the energy that </w:t>
      </w:r>
      <w:r>
        <w:br/>
      </w:r>
      <w:r>
        <w:rPr>
          <w:rFonts w:ascii="Charis SIL Regular" w:eastAsia="Charis SIL Regular" w:hAnsi="Charis SIL Regular"/>
          <w:color w:val="000000"/>
        </w:rPr>
        <w:t>surrounded them. The sanctuary, once drained of its vibrant energy, slowly began to revive, the subtle hum of magic returning, a faint whisper of life rekindled.</w:t>
      </w:r>
    </w:p>
    <w:p w14:paraId="2E43CA6F" w14:textId="77777777" w:rsidR="00A56861" w:rsidRDefault="00000000">
      <w:pPr>
        <w:autoSpaceDE w:val="0"/>
        <w:autoSpaceDN w:val="0"/>
        <w:spacing w:before="264" w:after="0" w:line="264" w:lineRule="exact"/>
        <w:ind w:right="144"/>
        <w:jc w:val="center"/>
      </w:pPr>
      <w:r>
        <w:rPr>
          <w:rFonts w:ascii="Charis SIL Regular" w:eastAsia="Charis SIL Regular" w:hAnsi="Charis SIL Regular"/>
          <w:color w:val="000000"/>
        </w:rPr>
        <w:t>The woman in black stirred, her breath slow and even. She opened her eyes, their depths now clear and bright, reflecting the celestial</w:t>
      </w:r>
    </w:p>
    <w:p w14:paraId="79B9D877" w14:textId="77777777" w:rsidR="00A56861" w:rsidRDefault="00A56861">
      <w:pPr>
        <w:sectPr w:rsidR="00A56861">
          <w:pgSz w:w="8000" w:h="12000"/>
          <w:pgMar w:top="442" w:right="642" w:bottom="364" w:left="660" w:header="720" w:footer="720" w:gutter="0"/>
          <w:cols w:space="720"/>
          <w:docGrid w:linePitch="360"/>
        </w:sectPr>
      </w:pPr>
    </w:p>
    <w:p w14:paraId="69B24CC2" w14:textId="77777777" w:rsidR="00A56861" w:rsidRDefault="00A56861">
      <w:pPr>
        <w:autoSpaceDE w:val="0"/>
        <w:autoSpaceDN w:val="0"/>
        <w:spacing w:after="78" w:line="220" w:lineRule="exact"/>
      </w:pPr>
    </w:p>
    <w:p w14:paraId="78378E4F"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light that bathed the stone circle. A smile, soft and gentle, touched her lips. It was a smile that spoke of peace, of acceptance, of a burden finally lifted.</w:t>
      </w:r>
    </w:p>
    <w:p w14:paraId="065B52C1"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"It is done," she whispered, her voice barely audible, yet carrying the weight of centuries. "The shadows are gone."</w:t>
      </w:r>
    </w:p>
    <w:p w14:paraId="788278D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Faelan and Theron exchanged a look of shared understanding. The victory was theirs, but it had come at a cost. The woman's </w:t>
      </w:r>
      <w:r>
        <w:br/>
      </w:r>
      <w:r>
        <w:rPr>
          <w:rFonts w:ascii="Charis SIL Regular" w:eastAsia="Charis SIL Regular" w:hAnsi="Charis SIL Regular"/>
          <w:color w:val="000000"/>
        </w:rPr>
        <w:t>connection to the sanctuary was weakened, her ancient power diminished. The amulet, once a conduit to limitless energy, was broken, its power irrevocably lost. The world felt more vulnerable, more exposed. Yet, amidst the loss, a profound sense of hope bloomed, a fragile flower pushing through the cracks in the earth.</w:t>
      </w:r>
    </w:p>
    <w:p w14:paraId="4063FD2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journey back was less arduous than the journey to the </w:t>
      </w:r>
      <w:r>
        <w:br/>
      </w:r>
      <w:r>
        <w:rPr>
          <w:rFonts w:ascii="Charis SIL Regular" w:eastAsia="Charis SIL Regular" w:hAnsi="Charis SIL Regular"/>
          <w:color w:val="000000"/>
        </w:rPr>
        <w:t xml:space="preserve">convergence point. The spectral creatures, sensing the shift in energy, retreated, their power diminished by the woman’s </w:t>
      </w:r>
      <w:r>
        <w:br/>
      </w:r>
      <w:r>
        <w:rPr>
          <w:rFonts w:ascii="Charis SIL Regular" w:eastAsia="Charis SIL Regular" w:hAnsi="Charis SIL Regular"/>
          <w:color w:val="000000"/>
        </w:rPr>
        <w:t>newfound strength. The ethereal landscapes seemed less menacing, the boundaries between worlds less blurred. They moved with a newfound ease, their steps lighter, their hearts lighter still.</w:t>
      </w:r>
    </w:p>
    <w:p w14:paraId="56F35147" w14:textId="77777777" w:rsidR="00A56861" w:rsidRDefault="00000000">
      <w:pPr>
        <w:autoSpaceDE w:val="0"/>
        <w:autoSpaceDN w:val="0"/>
        <w:spacing w:before="264" w:after="0" w:line="264" w:lineRule="exact"/>
      </w:pPr>
      <w:r>
        <w:rPr>
          <w:rFonts w:ascii="Charis SIL Regular" w:eastAsia="Charis SIL Regular" w:hAnsi="Charis SIL Regular"/>
          <w:color w:val="000000"/>
        </w:rPr>
        <w:t>As they returned to the sanctuary, the first rays of dawn painted the eastern sky. The world, slowly awakening, seemed to breathe a collective sigh of relief. The air was fresh, infused with a sense of renewal, a feeling of hope.</w:t>
      </w:r>
    </w:p>
    <w:p w14:paraId="4F81ECA8" w14:textId="77777777" w:rsidR="00A56861" w:rsidRDefault="00000000">
      <w:pPr>
        <w:autoSpaceDE w:val="0"/>
        <w:autoSpaceDN w:val="0"/>
        <w:spacing w:before="264" w:after="0" w:line="264" w:lineRule="exact"/>
      </w:pPr>
      <w:r>
        <w:rPr>
          <w:rFonts w:ascii="Charis SIL Regular" w:eastAsia="Charis SIL Regular" w:hAnsi="Charis SIL Regular"/>
          <w:color w:val="000000"/>
        </w:rPr>
        <w:t>The long-term consequences of their journey would be felt for generations to come. The amulet's destruction left the sanctuary vulnerable, its magical defenses weakened. The balance of nature, once so delicately maintained, was now precarious. But the woman in black, though changed, was not broken. She would continue to protect the sanctuary, though her methods would be different, her power diminished but her resolve unwavering.</w:t>
      </w:r>
    </w:p>
    <w:p w14:paraId="4660B70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his connection to the celestial fire still potent, felt a </w:t>
      </w:r>
      <w:r>
        <w:br/>
      </w:r>
      <w:r>
        <w:rPr>
          <w:rFonts w:ascii="Charis SIL Regular" w:eastAsia="Charis SIL Regular" w:hAnsi="Charis SIL Regular"/>
          <w:color w:val="000000"/>
        </w:rPr>
        <w:t>profound shift in his own being. He had learned the true meaning of sacrifice, of unwavering loyalty, of the power of love in the face of unimaginable loss. He understood now that true strength was not just about power, but about resilience, about hope, about enduring</w:t>
      </w:r>
    </w:p>
    <w:p w14:paraId="075A8B1F" w14:textId="77777777" w:rsidR="00A56861" w:rsidRDefault="00A56861">
      <w:pPr>
        <w:sectPr w:rsidR="00A56861">
          <w:pgSz w:w="8000" w:h="12000"/>
          <w:pgMar w:top="296" w:right="644" w:bottom="394" w:left="660" w:header="720" w:footer="720" w:gutter="0"/>
          <w:cols w:space="720"/>
          <w:docGrid w:linePitch="360"/>
        </w:sectPr>
      </w:pPr>
    </w:p>
    <w:p w14:paraId="3797D63D" w14:textId="77777777" w:rsidR="00A56861" w:rsidRDefault="00A56861">
      <w:pPr>
        <w:autoSpaceDE w:val="0"/>
        <w:autoSpaceDN w:val="0"/>
        <w:spacing w:after="78" w:line="220" w:lineRule="exact"/>
      </w:pPr>
    </w:p>
    <w:p w14:paraId="5702C1EB" w14:textId="77777777" w:rsidR="00A56861" w:rsidRDefault="00000000">
      <w:pPr>
        <w:autoSpaceDE w:val="0"/>
        <w:autoSpaceDN w:val="0"/>
        <w:spacing w:after="0" w:line="322" w:lineRule="exact"/>
      </w:pPr>
      <w:r>
        <w:rPr>
          <w:rFonts w:ascii="Charis SIL Regular" w:eastAsia="Charis SIL Regular" w:hAnsi="Charis SIL Regular"/>
          <w:color w:val="000000"/>
        </w:rPr>
        <w:t>even when the world felt dark and hopeless.</w:t>
      </w:r>
    </w:p>
    <w:p w14:paraId="1FD6337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his intellect sharpened by their ordeal, felt a newfound understanding of the world's delicate balance. He had witnessed the dark side of magic, the devastating consequences of unchecked power. He understood the responsibility that came with such </w:t>
      </w:r>
      <w:r>
        <w:br/>
      </w:r>
      <w:r>
        <w:rPr>
          <w:rFonts w:ascii="Charis SIL Regular" w:eastAsia="Charis SIL Regular" w:hAnsi="Charis SIL Regular"/>
          <w:color w:val="000000"/>
        </w:rPr>
        <w:t>knowledge, and the importance of using that knowledge wisely.</w:t>
      </w:r>
    </w:p>
    <w:p w14:paraId="7780D63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now known simply as Lyra, embarked on a new path. She chose to remain at the sanctuary, her presence a quiet reassurance, a beacon of hope in the face of potential threats. Her past was not forgotten, but it no longer defined her. She had faced the darkness and emerged victorious, her heart healed, her spirit reborn.</w:t>
      </w:r>
    </w:p>
    <w:p w14:paraId="24A7A79F" w14:textId="77777777" w:rsidR="00A56861" w:rsidRDefault="00000000">
      <w:pPr>
        <w:autoSpaceDE w:val="0"/>
        <w:autoSpaceDN w:val="0"/>
        <w:spacing w:before="264" w:after="0" w:line="264" w:lineRule="exact"/>
      </w:pPr>
      <w:r>
        <w:rPr>
          <w:rFonts w:ascii="Charis SIL Regular" w:eastAsia="Charis SIL Regular" w:hAnsi="Charis SIL Regular"/>
          <w:color w:val="000000"/>
        </w:rPr>
        <w:t>Lyra's black garments, once a symbol of sorrow, had been replaced with a simple, flowing robe of midnight blue, accented with threads of silver that shimmered in the soft light. The darkness that had clung to her for centuries was gone, replaced by a gentle, ethereal glow, a testament to her transformation.</w:t>
      </w:r>
    </w:p>
    <w:p w14:paraId="4ED640E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years that followed were not without their challenges. The world remained fragile, its future uncertain. But Faelan, Theron, and Lyra stood together, their bond forged in the crucible of their shared ordeal, their shared sorrow, their shared triumph. They faced the future with a newfound understanding, a deeper </w:t>
      </w:r>
      <w:r>
        <w:br/>
      </w:r>
      <w:r>
        <w:rPr>
          <w:rFonts w:ascii="Charis SIL Regular" w:eastAsia="Charis SIL Regular" w:hAnsi="Charis SIL Regular"/>
          <w:color w:val="000000"/>
        </w:rPr>
        <w:t xml:space="preserve">appreciation for the fragility of life, and an unwavering </w:t>
      </w:r>
      <w:r>
        <w:br/>
      </w:r>
      <w:r>
        <w:rPr>
          <w:rFonts w:ascii="Charis SIL Regular" w:eastAsia="Charis SIL Regular" w:hAnsi="Charis SIL Regular"/>
          <w:color w:val="000000"/>
        </w:rPr>
        <w:t>commitment to protecting the sanctity of the world they had fought so hard to save. The victory over the Architect was not just a battle won, but a testament to the enduring power of hope, resilience, and the unwavering strength of the human spirit. They faced the long shadows of the past, but learned to walk together, illuminating the path forward with the quiet strength of their love. This was their new beginning, a dawn of fragile hope in a world once steeped in darkness, a testament that even in the deepest shadows, the flame of life persists, ever resilient, ever enduring. The world changed, but the bond between them, strengthened by the trials they had overcome, would remain unbroken, a testament to the enduring power of human connection in the face of overwhelming adversity.</w:t>
      </w:r>
    </w:p>
    <w:p w14:paraId="0C85867D" w14:textId="77777777" w:rsidR="00A56861" w:rsidRDefault="00000000">
      <w:pPr>
        <w:autoSpaceDE w:val="0"/>
        <w:autoSpaceDN w:val="0"/>
        <w:spacing w:after="0" w:line="324" w:lineRule="exact"/>
      </w:pPr>
      <w:r>
        <w:rPr>
          <w:rFonts w:ascii="Charis SIL Regular" w:eastAsia="Charis SIL Regular" w:hAnsi="Charis SIL Regular"/>
          <w:color w:val="000000"/>
        </w:rPr>
        <w:t>The echoes of their shared journey would reverberate through</w:t>
      </w:r>
    </w:p>
    <w:p w14:paraId="79851A56" w14:textId="77777777" w:rsidR="00A56861" w:rsidRDefault="00A56861">
      <w:pPr>
        <w:sectPr w:rsidR="00A56861">
          <w:pgSz w:w="8000" w:h="12000"/>
          <w:pgMar w:top="296" w:right="678" w:bottom="394" w:left="660" w:header="720" w:footer="720" w:gutter="0"/>
          <w:cols w:space="720"/>
          <w:docGrid w:linePitch="360"/>
        </w:sectPr>
      </w:pPr>
    </w:p>
    <w:p w14:paraId="0250468A" w14:textId="77777777" w:rsidR="00A56861" w:rsidRDefault="00A56861">
      <w:pPr>
        <w:autoSpaceDE w:val="0"/>
        <w:autoSpaceDN w:val="0"/>
        <w:spacing w:after="78" w:line="220" w:lineRule="exact"/>
      </w:pPr>
    </w:p>
    <w:p w14:paraId="5CAEC1D2" w14:textId="77777777" w:rsidR="00A56861" w:rsidRDefault="00000000">
      <w:pPr>
        <w:autoSpaceDE w:val="0"/>
        <w:autoSpaceDN w:val="0"/>
        <w:spacing w:before="58" w:after="0" w:line="264" w:lineRule="exact"/>
      </w:pPr>
      <w:r>
        <w:rPr>
          <w:rFonts w:ascii="Charis SIL Regular" w:eastAsia="Charis SIL Regular" w:hAnsi="Charis SIL Regular"/>
          <w:color w:val="000000"/>
        </w:rPr>
        <w:t>generations to come, a silent reminder of the courage it takes to confront the darkness, and the strength it takes to embrace a new beginning. The world, though changed, held the possibility of a future, however tentative, forged not in darkness, but in the quiet, persistent light of hope.</w:t>
      </w:r>
    </w:p>
    <w:p w14:paraId="374E7D25" w14:textId="77777777" w:rsidR="00A56861" w:rsidRDefault="00A56861">
      <w:pPr>
        <w:sectPr w:rsidR="00A56861">
          <w:pgSz w:w="8000" w:h="12000"/>
          <w:pgMar w:top="296" w:right="842" w:bottom="1440" w:left="660" w:header="720" w:footer="720" w:gutter="0"/>
          <w:cols w:space="720"/>
          <w:docGrid w:linePitch="360"/>
        </w:sectPr>
      </w:pPr>
    </w:p>
    <w:p w14:paraId="5923B57A" w14:textId="77777777" w:rsidR="00A56861" w:rsidRDefault="00A56861">
      <w:pPr>
        <w:autoSpaceDE w:val="0"/>
        <w:autoSpaceDN w:val="0"/>
        <w:spacing w:after="224" w:line="220" w:lineRule="exact"/>
      </w:pPr>
    </w:p>
    <w:p w14:paraId="49F5FCA2" w14:textId="77777777" w:rsidR="00A56861" w:rsidRDefault="00000000">
      <w:pPr>
        <w:autoSpaceDE w:val="0"/>
        <w:autoSpaceDN w:val="0"/>
        <w:spacing w:after="0" w:line="330" w:lineRule="exact"/>
      </w:pPr>
      <w:r>
        <w:rPr>
          <w:rFonts w:ascii="Charis SIL Bold" w:eastAsia="Charis SIL Bold" w:hAnsi="Charis SIL Bold"/>
          <w:b/>
          <w:color w:val="000000"/>
        </w:rPr>
        <w:t>Mourning and Acceptance</w:t>
      </w:r>
    </w:p>
    <w:p w14:paraId="7CE9C198"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silence that followed Lyra’s declaration was heavy, thick with unspoken grief. The victory felt hollow, a pyrrhic triumph etched against a backdrop of profound loss. The amulet, once a beacon of power, lay inert, its celestial fire extinguished, a stark reminder of the price they had paid. The vibrant energy that had pulsed through the sanctuary was now a faint whisper, a melancholic echo of its former glory. The world felt strangely vulnerable, stripped bare of its protective magic, exposed to the unseen forces that lurked </w:t>
      </w:r>
      <w:r>
        <w:br/>
      </w:r>
      <w:r>
        <w:rPr>
          <w:rFonts w:ascii="Charis SIL Regular" w:eastAsia="Charis SIL Regular" w:hAnsi="Charis SIL Regular"/>
          <w:color w:val="000000"/>
        </w:rPr>
        <w:t>beyond the veil.</w:t>
      </w:r>
    </w:p>
    <w:p w14:paraId="2EB4CFE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his connection to the celestial fire weakened but not broken, knelt beside Lyra. He gently took her hand, his touch a silent </w:t>
      </w:r>
      <w:r>
        <w:br/>
      </w:r>
      <w:r>
        <w:rPr>
          <w:rFonts w:ascii="Charis SIL Regular" w:eastAsia="Charis SIL Regular" w:hAnsi="Charis SIL Regular"/>
          <w:color w:val="000000"/>
        </w:rPr>
        <w:t>expression of his unwavering support. Her skin, usually cool to the touch, was now warm, imbued with a residual warmth that spoke of the fiery ordeal she had endured. He saw the exhaustion etched on her face, the deep lines that spoke of centuries of sorrow, of battles fought and won, of losses endured. But he also saw something new, a flicker of resilience in her eyes, a spark of hope that refused to be extinguished.</w:t>
      </w:r>
    </w:p>
    <w:p w14:paraId="6998386A" w14:textId="77777777" w:rsidR="00A56861" w:rsidRDefault="00000000">
      <w:pPr>
        <w:autoSpaceDE w:val="0"/>
        <w:autoSpaceDN w:val="0"/>
        <w:spacing w:before="264" w:after="0" w:line="264" w:lineRule="exact"/>
      </w:pPr>
      <w:r>
        <w:rPr>
          <w:rFonts w:ascii="Charis SIL Regular" w:eastAsia="Charis SIL Regular" w:hAnsi="Charis SIL Regular"/>
          <w:color w:val="000000"/>
        </w:rPr>
        <w:t>Theron, ever the pragmatist, began to assess the damage. The magical defenses of the sanctuary were severely compromised. The spectral guardians, once powerful protectors, were weakened, their ability to ward off threats significantly diminished. The subtle hum of protective magic, once a constant presence, was now a faint, almost imperceptible tremor. The air, once vibrant with energy, felt thin, fragile, as if the very fabric of reality had been stretched taut.</w:t>
      </w:r>
    </w:p>
    <w:p w14:paraId="0FB92B81" w14:textId="77777777" w:rsidR="00A56861" w:rsidRDefault="00000000">
      <w:pPr>
        <w:autoSpaceDE w:val="0"/>
        <w:autoSpaceDN w:val="0"/>
        <w:spacing w:before="60" w:after="0" w:line="264" w:lineRule="exact"/>
        <w:ind w:right="576"/>
      </w:pPr>
      <w:r>
        <w:rPr>
          <w:rFonts w:ascii="Charis SIL Regular" w:eastAsia="Charis SIL Regular" w:hAnsi="Charis SIL Regular"/>
          <w:color w:val="000000"/>
        </w:rPr>
        <w:t>He knew the implications were dire; the world was now more exposed, more vulnerable to the forces of chaos.</w:t>
      </w:r>
    </w:p>
    <w:p w14:paraId="4DC6A40B"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wood sprites, their tiny forms shimmering with an ethereal light, clustered around Lyra, their whispers a symphony of sorrow and concern. Their connection to her, once vibrant and strong, was now tenuous, a reflection of the weakened energy that permeated the sanctuary. They were mourning the loss of the amulet, the loss of the boundless energy that had sustained them for centuries. Their grief was palpable, a silent testament to the depth of their</w:t>
      </w:r>
    </w:p>
    <w:p w14:paraId="58900BF7" w14:textId="77777777" w:rsidR="00A56861" w:rsidRDefault="00A56861">
      <w:pPr>
        <w:sectPr w:rsidR="00A56861">
          <w:pgSz w:w="8000" w:h="12000"/>
          <w:pgMar w:top="442" w:right="640" w:bottom="364" w:left="660" w:header="720" w:footer="720" w:gutter="0"/>
          <w:cols w:space="720"/>
          <w:docGrid w:linePitch="360"/>
        </w:sectPr>
      </w:pPr>
    </w:p>
    <w:p w14:paraId="2927F7FF" w14:textId="77777777" w:rsidR="00A56861" w:rsidRDefault="00A56861">
      <w:pPr>
        <w:autoSpaceDE w:val="0"/>
        <w:autoSpaceDN w:val="0"/>
        <w:spacing w:after="78" w:line="220" w:lineRule="exact"/>
      </w:pPr>
    </w:p>
    <w:p w14:paraId="7D61AF60" w14:textId="77777777" w:rsidR="00A56861" w:rsidRDefault="00000000">
      <w:pPr>
        <w:autoSpaceDE w:val="0"/>
        <w:autoSpaceDN w:val="0"/>
        <w:spacing w:before="58" w:after="0" w:line="264" w:lineRule="exact"/>
        <w:ind w:right="1008"/>
      </w:pPr>
      <w:r>
        <w:rPr>
          <w:rFonts w:ascii="Charis SIL Regular" w:eastAsia="Charis SIL Regular" w:hAnsi="Charis SIL Regular"/>
          <w:color w:val="000000"/>
        </w:rPr>
        <w:t>connection to the woman who had, for so long, been their protector.</w:t>
      </w:r>
    </w:p>
    <w:p w14:paraId="2791E97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Lyra’s gaze drifted to the lifeless amulet, her expression a mixture of sorrow and acceptance. The weight of centuries of responsibility, of protecting the delicate balance of the world, seemed to settle upon her shoulders once more. The burden, though lighter than before, was still immense. She had faced the darkness and emerged </w:t>
      </w:r>
      <w:r>
        <w:br/>
      </w:r>
      <w:r>
        <w:rPr>
          <w:rFonts w:ascii="Charis SIL Regular" w:eastAsia="Charis SIL Regular" w:hAnsi="Charis SIL Regular"/>
          <w:color w:val="000000"/>
        </w:rPr>
        <w:t>victorious, but the victory had come at a considerable cost. She had sacrificed a part of herself, a part of her power, to save the world.</w:t>
      </w:r>
    </w:p>
    <w:p w14:paraId="23B744BE" w14:textId="77777777" w:rsidR="00A56861" w:rsidRDefault="00000000">
      <w:pPr>
        <w:autoSpaceDE w:val="0"/>
        <w:autoSpaceDN w:val="0"/>
        <w:spacing w:before="264" w:after="0" w:line="264" w:lineRule="exact"/>
      </w:pPr>
      <w:r>
        <w:rPr>
          <w:rFonts w:ascii="Charis SIL Regular" w:eastAsia="Charis SIL Regular" w:hAnsi="Charis SIL Regular"/>
          <w:color w:val="000000"/>
        </w:rPr>
        <w:t>Days turned into weeks, and weeks into months. The initial shock of their ordeal began to fade, replaced by a deeper, more profound grief. The silence within the sanctuary was not the comforting silence of peace, but a heavy, oppressive silence that echoed with the loss they had all endured. The laughter that once filled the air was replaced by a quiet contemplation, a thoughtful reflection on the events that had transpired.</w:t>
      </w:r>
    </w:p>
    <w:p w14:paraId="48D4E8D1" w14:textId="77777777" w:rsidR="00A56861" w:rsidRDefault="00000000">
      <w:pPr>
        <w:autoSpaceDE w:val="0"/>
        <w:autoSpaceDN w:val="0"/>
        <w:spacing w:before="264" w:after="0" w:line="264" w:lineRule="exact"/>
      </w:pPr>
      <w:r>
        <w:rPr>
          <w:rFonts w:ascii="Charis SIL Regular" w:eastAsia="Charis SIL Regular" w:hAnsi="Charis SIL Regular"/>
          <w:color w:val="000000"/>
        </w:rPr>
        <w:t>Faelan wrestled with his own grief. He had lost his connection to the celestial fire, the powerful energy that had once flowed freely within him. He felt adrift, unsure of his place in the world, stripped of his power, his purpose momentarily lost. The loss was not just of the magic, but of the unshakeable confidence that the connection had provided.</w:t>
      </w:r>
    </w:p>
    <w:p w14:paraId="2AF471D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ever the intellectual, immersed himself in his studies, seeking answers to the unanswered questions, desperately trying to understand the fragility of the world's balance. The weight of responsibility pressed upon him, the realization that he now had a role to play in maintaining the sanctuary's defenses. His analytical mind, usually sharp and precise, struggled to cope with the </w:t>
      </w:r>
      <w:r>
        <w:br/>
      </w:r>
      <w:r>
        <w:rPr>
          <w:rFonts w:ascii="Charis SIL Regular" w:eastAsia="Charis SIL Regular" w:hAnsi="Charis SIL Regular"/>
          <w:color w:val="000000"/>
        </w:rPr>
        <w:t xml:space="preserve">emotional turmoil. The loss of the amulet's power had shaken his faith in the very principles he had dedicated his life to </w:t>
      </w:r>
      <w:r>
        <w:br/>
      </w:r>
      <w:r>
        <w:rPr>
          <w:rFonts w:ascii="Charis SIL Regular" w:eastAsia="Charis SIL Regular" w:hAnsi="Charis SIL Regular"/>
          <w:color w:val="000000"/>
        </w:rPr>
        <w:t>understanding.</w:t>
      </w:r>
    </w:p>
    <w:p w14:paraId="7EBF3B3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Lyra found solace in the quiet solitude of the sanctuary. She spent hours tending to the wounded wood sprites, nurturing their spirits with her gentle touch. She wandered through the ancient stone circle, her steps measured, her thoughts contemplative. She was</w:t>
      </w:r>
    </w:p>
    <w:p w14:paraId="0950649C" w14:textId="77777777" w:rsidR="00A56861" w:rsidRDefault="00A56861">
      <w:pPr>
        <w:sectPr w:rsidR="00A56861">
          <w:pgSz w:w="8000" w:h="12000"/>
          <w:pgMar w:top="296" w:right="642" w:bottom="394" w:left="660" w:header="720" w:footer="720" w:gutter="0"/>
          <w:cols w:space="720"/>
          <w:docGrid w:linePitch="360"/>
        </w:sectPr>
      </w:pPr>
    </w:p>
    <w:p w14:paraId="6C30793B" w14:textId="77777777" w:rsidR="00A56861" w:rsidRDefault="00A56861">
      <w:pPr>
        <w:autoSpaceDE w:val="0"/>
        <w:autoSpaceDN w:val="0"/>
        <w:spacing w:after="78" w:line="220" w:lineRule="exact"/>
      </w:pPr>
    </w:p>
    <w:p w14:paraId="1AA7ADFE" w14:textId="77777777" w:rsidR="00A56861" w:rsidRDefault="00000000">
      <w:pPr>
        <w:autoSpaceDE w:val="0"/>
        <w:autoSpaceDN w:val="0"/>
        <w:spacing w:before="58" w:after="0" w:line="264" w:lineRule="exact"/>
      </w:pPr>
      <w:r>
        <w:rPr>
          <w:rFonts w:ascii="Charis SIL Regular" w:eastAsia="Charis SIL Regular" w:hAnsi="Charis SIL Regular"/>
          <w:color w:val="000000"/>
        </w:rPr>
        <w:t>processing her grief, accepting the reality of her diminished power, preparing for a future that would demand resilience, wisdom, and a profound understanding of loss.</w:t>
      </w:r>
    </w:p>
    <w:p w14:paraId="2DCAAFE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mourning process was not linear; it was a chaotic dance between despair and acceptance, a slow, painstaking journey toward healing. There were days when the weight of grief </w:t>
      </w:r>
      <w:r>
        <w:br/>
      </w:r>
      <w:r>
        <w:rPr>
          <w:rFonts w:ascii="Charis SIL Regular" w:eastAsia="Charis SIL Regular" w:hAnsi="Charis SIL Regular"/>
          <w:color w:val="000000"/>
        </w:rPr>
        <w:t>threatened to overwhelm them, days when the shadows of the past seemed to stretch long and dark, threatening to engulf them once more. But amidst the darkness, there was a flicker of hope, a testament to their unwavering determination.</w:t>
      </w:r>
    </w:p>
    <w:p w14:paraId="53CC2250" w14:textId="77777777" w:rsidR="00A56861" w:rsidRDefault="00000000">
      <w:pPr>
        <w:autoSpaceDE w:val="0"/>
        <w:autoSpaceDN w:val="0"/>
        <w:spacing w:before="264" w:after="0" w:line="264" w:lineRule="exact"/>
      </w:pPr>
      <w:r>
        <w:rPr>
          <w:rFonts w:ascii="Charis SIL Regular" w:eastAsia="Charis SIL Regular" w:hAnsi="Charis SIL Regular"/>
          <w:color w:val="000000"/>
        </w:rPr>
        <w:t>The bond forged between them during their ordeal had deepened, strengthening their resolve. They shared their grief, their fears, their uncertainties, their losses. They found comfort in their shared experience, in the knowledge that they were not alone in their sorrow. They learned to lean on each other, to support each other, to find strength in their shared vulnerability. They recognized that grief was not an enemy to be vanquished but a companion to be understood, a natural part of the human experience.</w:t>
      </w:r>
    </w:p>
    <w:p w14:paraId="594D43A2"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They discovered that acceptance was not about forgetting or diminishing their loss, but about acknowledging its profound impact, integrating it into the fabric of their lives, and moving forward with a newfound appreciation for the fragility of life, the importance of connection, and the enduring power of hope. The path to acceptance was long and arduous, but with each passing day, they took a step closer to healing, a step closer to a future where they could honor their losses while embracing a new dawn.</w:t>
      </w:r>
    </w:p>
    <w:p w14:paraId="04287F43"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sanctuary, though weakened, remained a testament to their resilience, a symbol of hope in a world that had been irrevocably changed. Their journey had not ended; it had simply entered a new phase, one that demanded a different kind of courage, a different kind of strength, a strength born not of magic, but of the enduring power of the human spirit. Their acceptance was not a surrender, but a quiet affirmation of life's resilience, a testament to the </w:t>
      </w:r>
      <w:r>
        <w:br/>
      </w:r>
      <w:r>
        <w:rPr>
          <w:rFonts w:ascii="Charis SIL Regular" w:eastAsia="Charis SIL Regular" w:hAnsi="Charis SIL Regular"/>
          <w:color w:val="000000"/>
        </w:rPr>
        <w:t>capacity for healing, and a promise of a future, however uncertain, shared with unwavering resolve. Their love, forged in the crucible of grief, became their guiding light, illuminating their path through the lingering shadows of the past.</w:t>
      </w:r>
    </w:p>
    <w:p w14:paraId="20A6E5EA" w14:textId="77777777" w:rsidR="00A56861" w:rsidRDefault="00A56861">
      <w:pPr>
        <w:sectPr w:rsidR="00A56861">
          <w:pgSz w:w="8000" w:h="12000"/>
          <w:pgMar w:top="296" w:right="642" w:bottom="394" w:left="660" w:header="720" w:footer="720" w:gutter="0"/>
          <w:cols w:space="720"/>
          <w:docGrid w:linePitch="360"/>
        </w:sectPr>
      </w:pPr>
    </w:p>
    <w:p w14:paraId="3DCEFACE" w14:textId="77777777" w:rsidR="00A56861" w:rsidRDefault="00A56861">
      <w:pPr>
        <w:autoSpaceDE w:val="0"/>
        <w:autoSpaceDN w:val="0"/>
        <w:spacing w:after="224" w:line="220" w:lineRule="exact"/>
      </w:pPr>
    </w:p>
    <w:p w14:paraId="48787E89" w14:textId="77777777" w:rsidR="00A56861" w:rsidRDefault="00000000">
      <w:pPr>
        <w:autoSpaceDE w:val="0"/>
        <w:autoSpaceDN w:val="0"/>
        <w:spacing w:after="0" w:line="330" w:lineRule="exact"/>
      </w:pPr>
      <w:r>
        <w:rPr>
          <w:rFonts w:ascii="Charis SIL Bold" w:eastAsia="Charis SIL Bold" w:hAnsi="Charis SIL Bold"/>
          <w:b/>
          <w:color w:val="000000"/>
        </w:rPr>
        <w:t>Remembering the Fallen</w:t>
      </w:r>
    </w:p>
    <w:p w14:paraId="519B3578" w14:textId="77777777" w:rsidR="00A56861" w:rsidRDefault="00000000">
      <w:pPr>
        <w:autoSpaceDE w:val="0"/>
        <w:autoSpaceDN w:val="0"/>
        <w:spacing w:before="286" w:after="0" w:line="264" w:lineRule="exact"/>
        <w:ind w:right="288"/>
      </w:pPr>
      <w:r>
        <w:rPr>
          <w:rFonts w:ascii="Charis SIL Regular" w:eastAsia="Charis SIL Regular" w:hAnsi="Charis SIL Regular"/>
          <w:color w:val="000000"/>
        </w:rPr>
        <w:t>The wind whispered through the skeletal branches of the ancient trees surrounding the sanctuary, a mournful dirge for the fallen.</w:t>
      </w:r>
    </w:p>
    <w:p w14:paraId="4A5F256B" w14:textId="77777777" w:rsidR="00A56861" w:rsidRDefault="00000000">
      <w:pPr>
        <w:autoSpaceDE w:val="0"/>
        <w:autoSpaceDN w:val="0"/>
        <w:spacing w:before="60" w:after="0" w:line="264" w:lineRule="exact"/>
      </w:pPr>
      <w:r>
        <w:rPr>
          <w:rFonts w:ascii="Charis SIL Regular" w:eastAsia="Charis SIL Regular" w:hAnsi="Charis SIL Regular"/>
          <w:color w:val="000000"/>
        </w:rPr>
        <w:t>Each gust carried the scent of woodsmoke and damp earth, a tangible reminder of the battles fought, the lives lost. Lyra, her face pale but resolute, stood before a makeshift altar constructed from rough-hewn stones and adorned with wildflowers gathered by the wood sprites. These delicate blooms, vibrant splashes of color against the somber backdrop, were a stark contrast to the profound sorrow that hung heavy in the air. They represented a fragile hope, a tenacious clinging to life in the face of overwhelming loss.</w:t>
      </w:r>
    </w:p>
    <w:p w14:paraId="3F2B582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knelt beside her, his hand resting gently on hers. The </w:t>
      </w:r>
      <w:r>
        <w:br/>
      </w:r>
      <w:r>
        <w:rPr>
          <w:rFonts w:ascii="Charis SIL Regular" w:eastAsia="Charis SIL Regular" w:hAnsi="Charis SIL Regular"/>
          <w:color w:val="000000"/>
        </w:rPr>
        <w:t xml:space="preserve">celestial fire, once a blazing inferno within him, was now a </w:t>
      </w:r>
      <w:r>
        <w:br/>
      </w:r>
      <w:r>
        <w:rPr>
          <w:rFonts w:ascii="Charis SIL Regular" w:eastAsia="Charis SIL Regular" w:hAnsi="Charis SIL Regular"/>
          <w:color w:val="000000"/>
        </w:rPr>
        <w:t>flickering ember, a fragile spark threatened by the encroaching darkness. He felt the weight of his own loss, the absence of the potent magic that had defined him for centuries, but he also felt a deeper connection to Lyra, a bond forged in the crucible of their shared ordeal. The silence between them wasn't empty; it was filled with a shared understanding, a silent acknowledgment of the sacrifices they had witnessed, the battles they had fought, and the heavy toll it had taken.</w:t>
      </w:r>
    </w:p>
    <w:p w14:paraId="7CE0D728" w14:textId="77777777" w:rsidR="00A56861" w:rsidRDefault="00000000">
      <w:pPr>
        <w:autoSpaceDE w:val="0"/>
        <w:autoSpaceDN w:val="0"/>
        <w:spacing w:before="264" w:after="0" w:line="264" w:lineRule="exact"/>
      </w:pPr>
      <w:r>
        <w:rPr>
          <w:rFonts w:ascii="Charis SIL Regular" w:eastAsia="Charis SIL Regular" w:hAnsi="Charis SIL Regular"/>
          <w:color w:val="000000"/>
        </w:rPr>
        <w:t>Theron, his usual sharp demeanor softened by a weariness that etched deep lines onto his face, meticulously arranged small stones around the altar. Each stone represented a life lost, a sacrifice made in the defense of the sanctuary, a testament to the courage and unwavering loyalty of those who had fallen. He was a man of logic, of reason, but even his analytical mind struggled to comprehend the magnitude of their losses, the irreversible nature of death. The silence, usually broken by the hum of protective magic and the chirping of the wood sprites, was now a chilling emptiness, a stark reminder of the fragility of life, the finality of death.</w:t>
      </w:r>
    </w:p>
    <w:p w14:paraId="58AB0C52"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wood sprites, normally vibrant and playful, moved with a solemnity that belied their diminutive forms. Their ethereal light, usually a beacon of warmth and joy, was dimmed, muted, as if reflecting the collective grief that permeated the sanctuary. They</w:t>
      </w:r>
    </w:p>
    <w:p w14:paraId="35048A1E" w14:textId="77777777" w:rsidR="00A56861" w:rsidRDefault="00A56861">
      <w:pPr>
        <w:sectPr w:rsidR="00A56861">
          <w:pgSz w:w="8000" w:h="12000"/>
          <w:pgMar w:top="442" w:right="658" w:bottom="364" w:left="660" w:header="720" w:footer="720" w:gutter="0"/>
          <w:cols w:space="720"/>
          <w:docGrid w:linePitch="360"/>
        </w:sectPr>
      </w:pPr>
    </w:p>
    <w:p w14:paraId="0A33830F" w14:textId="77777777" w:rsidR="00A56861" w:rsidRDefault="00A56861">
      <w:pPr>
        <w:autoSpaceDE w:val="0"/>
        <w:autoSpaceDN w:val="0"/>
        <w:spacing w:after="78" w:line="220" w:lineRule="exact"/>
      </w:pPr>
    </w:p>
    <w:p w14:paraId="753787F9"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flitted around the altar, their tiny wings beating in a rhythm of sorrow, their whispers a lament for their lost kin, their protectors, their friends. Their grief was not simply a response to death; it was a deep, visceral ache, a reflection of their profound connection to Lyra and their shared history with the fallen.</w:t>
      </w:r>
    </w:p>
    <w:p w14:paraId="6E685E2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One by one, Lyra and Faelan named the fallen. Each name was a whisper on the wind, a remembrance of a unique life, a unique personality, a unique sacrifice. There was Elara, the wise elder whose knowledge had guided them for generations, whose gentle voice had soothed their fears and instilled in them a deep </w:t>
      </w:r>
      <w:r>
        <w:br/>
      </w:r>
      <w:r>
        <w:rPr>
          <w:rFonts w:ascii="Charis SIL Regular" w:eastAsia="Charis SIL Regular" w:hAnsi="Charis SIL Regular"/>
          <w:color w:val="000000"/>
        </w:rPr>
        <w:t>understanding of the world's delicate balance. Her death had left a void in their knowledge, a gap in their understanding of the ancient lore that protected their sanctuary.</w:t>
      </w:r>
    </w:p>
    <w:p w14:paraId="34F00FCD" w14:textId="77777777" w:rsidR="00A56861" w:rsidRDefault="00000000">
      <w:pPr>
        <w:autoSpaceDE w:val="0"/>
        <w:autoSpaceDN w:val="0"/>
        <w:spacing w:before="264" w:after="0" w:line="264" w:lineRule="exact"/>
      </w:pPr>
      <w:r>
        <w:rPr>
          <w:rFonts w:ascii="Charis SIL Regular" w:eastAsia="Charis SIL Regular" w:hAnsi="Charis SIL Regular"/>
          <w:color w:val="000000"/>
        </w:rPr>
        <w:t>Then there was Ronan, the fearless warrior, whose strength and courage had been an inspiration to them all. His laughter, once so infectious, was now only a memory, a haunting echo in the silence.</w:t>
      </w:r>
    </w:p>
    <w:p w14:paraId="789AF007"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His demise had left a palpable weakness in their defenses, a </w:t>
      </w:r>
      <w:r>
        <w:br/>
      </w:r>
      <w:r>
        <w:rPr>
          <w:rFonts w:ascii="Charis SIL Regular" w:eastAsia="Charis SIL Regular" w:hAnsi="Charis SIL Regular"/>
          <w:color w:val="000000"/>
        </w:rPr>
        <w:t>vulnerability to the chaos that lurked beyond the protective veil of the sanctuary.</w:t>
      </w:r>
    </w:p>
    <w:p w14:paraId="6AF74476" w14:textId="77777777" w:rsidR="00A56861" w:rsidRDefault="00000000">
      <w:pPr>
        <w:autoSpaceDE w:val="0"/>
        <w:autoSpaceDN w:val="0"/>
        <w:spacing w:before="264" w:after="0" w:line="264" w:lineRule="exact"/>
      </w:pPr>
      <w:r>
        <w:rPr>
          <w:rFonts w:ascii="Charis SIL Regular" w:eastAsia="Charis SIL Regular" w:hAnsi="Charis SIL Regular"/>
          <w:color w:val="000000"/>
        </w:rPr>
        <w:t>Each name brought forth a torrent of memories, a wave of grief that threatened to overwhelm them. They remembered the bravery of Kael, the unwavering loyalty of Anya, the quiet strength of Liam.</w:t>
      </w:r>
    </w:p>
    <w:p w14:paraId="2B0A4FE4"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They recalled the shared laughter, the camaraderie, the </w:t>
      </w:r>
      <w:r>
        <w:br/>
      </w:r>
      <w:r>
        <w:rPr>
          <w:rFonts w:ascii="Charis SIL Regular" w:eastAsia="Charis SIL Regular" w:hAnsi="Charis SIL Regular"/>
          <w:color w:val="000000"/>
        </w:rPr>
        <w:t>unshakeable bonds forged through shared hardships and triumphs.</w:t>
      </w:r>
    </w:p>
    <w:p w14:paraId="45A79C65"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These memories were not just reminders of loss; they were </w:t>
      </w:r>
      <w:r>
        <w:br/>
      </w:r>
      <w:r>
        <w:rPr>
          <w:rFonts w:ascii="Charis SIL Regular" w:eastAsia="Charis SIL Regular" w:hAnsi="Charis SIL Regular"/>
          <w:color w:val="000000"/>
        </w:rPr>
        <w:t>celebrations of lives lived with purpose, of sacrifices made with unwavering conviction, of love and loyalty unwavering in the face of death.</w:t>
      </w:r>
    </w:p>
    <w:p w14:paraId="4A279BD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they spoke, Lyra’s eyes welled with tears, but her voice remained strong, a testament to her unwavering resolve. She spoke of their sacrifices, not as a lament for their deaths but as a tribute to their lives. She described their courage, their unwavering loyalty, their selflessness in the face of insurmountable odds. Each story, </w:t>
      </w:r>
      <w:r>
        <w:br/>
      </w:r>
      <w:r>
        <w:rPr>
          <w:rFonts w:ascii="Charis SIL Regular" w:eastAsia="Charis SIL Regular" w:hAnsi="Charis SIL Regular"/>
          <w:color w:val="000000"/>
        </w:rPr>
        <w:t>whispered into the wind, was a testament to their enduring spirit, a reminder of the bonds that had united them.</w:t>
      </w:r>
    </w:p>
    <w:p w14:paraId="6C9370EF" w14:textId="77777777" w:rsidR="00A56861" w:rsidRDefault="00A56861">
      <w:pPr>
        <w:sectPr w:rsidR="00A56861">
          <w:pgSz w:w="8000" w:h="12000"/>
          <w:pgMar w:top="296" w:right="656" w:bottom="526" w:left="660" w:header="720" w:footer="720" w:gutter="0"/>
          <w:cols w:space="720"/>
          <w:docGrid w:linePitch="360"/>
        </w:sectPr>
      </w:pPr>
    </w:p>
    <w:p w14:paraId="6F606021" w14:textId="77777777" w:rsidR="00A56861" w:rsidRDefault="00A56861">
      <w:pPr>
        <w:autoSpaceDE w:val="0"/>
        <w:autoSpaceDN w:val="0"/>
        <w:spacing w:after="78" w:line="220" w:lineRule="exact"/>
      </w:pPr>
    </w:p>
    <w:p w14:paraId="5F54D3FD"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Faelan’s voice, though tinged with grief, resonated with a newfound strength. He spoke of their laughter, their kindness, their humanity. He highlighted the impact they had had on his life, on the lives of the wood sprites, on the very existence of their sanctuary. He </w:t>
      </w:r>
      <w:r>
        <w:br/>
      </w:r>
      <w:r>
        <w:rPr>
          <w:rFonts w:ascii="Charis SIL Regular" w:eastAsia="Charis SIL Regular" w:hAnsi="Charis SIL Regular"/>
          <w:color w:val="000000"/>
        </w:rPr>
        <w:t>painted vivid pictures of their personalities, their quirks, their unique contributions to their community, their unwavering love for one another.</w:t>
      </w:r>
    </w:p>
    <w:p w14:paraId="54557071" w14:textId="77777777" w:rsidR="00A56861" w:rsidRDefault="00000000">
      <w:pPr>
        <w:autoSpaceDE w:val="0"/>
        <w:autoSpaceDN w:val="0"/>
        <w:spacing w:before="264" w:after="0" w:line="264" w:lineRule="exact"/>
      </w:pPr>
      <w:r>
        <w:rPr>
          <w:rFonts w:ascii="Charis SIL Regular" w:eastAsia="Charis SIL Regular" w:hAnsi="Charis SIL Regular"/>
          <w:color w:val="000000"/>
        </w:rPr>
        <w:t>Theron, ever the historian, meticulously documented each account, transforming their raw grief into a lasting tribute. He recorded their sacrifices, their names, their stories, ensuring their legacies would live on, a constant reminder of the price of freedom, the cost of protection, and the enduring strength of the human spirit. His meticulous record-keeping was more than a simple accounting of losses; it was a testament to their resilience, a celebration of their bravery, and a dedication to ensuring that their sacrifices would never be forgotten.</w:t>
      </w:r>
    </w:p>
    <w:p w14:paraId="6CC78F97"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ceremony continued until the last name was spoken, until the last tear had been shed, until the silence was no longer oppressive but contemplative. The wood sprites, their tiny forms shimmering in the fading light, gathered around the altar, their whispers a chorus of remembrance, a testament to the enduring strength of their bond, a symbol of unity in grief.</w:t>
      </w:r>
    </w:p>
    <w:p w14:paraId="3EDC8D5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sun dipped below the horizon, casting long shadows across the sanctuary, Lyra placed a single, white feather on the altar—a symbol of peace, a reminder that even in the depths of grief, there is still a flicker of hope. The feather, a delicate offering against the somber backdrop of the altar, represented the enduring strength of life, the tenacity of the human spirit, the unwavering belief in the possibility of renewal, even after the most profound losses. The gentle breeze carried the feather away, a silent promise of healing, a symbol of their journey toward acceptance, a testament to the enduring power of remembrance and the enduring strength of their bond. The remembrance of the fallen was not an end, but a </w:t>
      </w:r>
      <w:r>
        <w:br/>
      </w:r>
      <w:r>
        <w:rPr>
          <w:rFonts w:ascii="Charis SIL Regular" w:eastAsia="Charis SIL Regular" w:hAnsi="Charis SIL Regular"/>
          <w:color w:val="000000"/>
        </w:rPr>
        <w:t>beginning, the dawn of a new chapter, filled with the challenges and the opportunities of a world irrevocably changed, yet holding the possibility of a new dawn. The sanctuary, though forever altered by loss, stood as a testament to their resilience, a beacon of</w:t>
      </w:r>
    </w:p>
    <w:p w14:paraId="2E2620D6" w14:textId="77777777" w:rsidR="00A56861" w:rsidRDefault="00A56861">
      <w:pPr>
        <w:sectPr w:rsidR="00A56861">
          <w:pgSz w:w="8000" w:h="12000"/>
          <w:pgMar w:top="296" w:right="666" w:bottom="394" w:left="660" w:header="720" w:footer="720" w:gutter="0"/>
          <w:cols w:space="720"/>
          <w:docGrid w:linePitch="360"/>
        </w:sectPr>
      </w:pPr>
    </w:p>
    <w:p w14:paraId="07C6855E" w14:textId="77777777" w:rsidR="00A56861" w:rsidRDefault="00A56861">
      <w:pPr>
        <w:autoSpaceDE w:val="0"/>
        <w:autoSpaceDN w:val="0"/>
        <w:spacing w:after="78" w:line="220" w:lineRule="exact"/>
      </w:pPr>
    </w:p>
    <w:p w14:paraId="65F70F88" w14:textId="77777777" w:rsidR="00A56861" w:rsidRDefault="00000000">
      <w:pPr>
        <w:autoSpaceDE w:val="0"/>
        <w:autoSpaceDN w:val="0"/>
        <w:spacing w:before="58" w:after="0" w:line="264" w:lineRule="exact"/>
      </w:pPr>
      <w:r>
        <w:rPr>
          <w:rFonts w:ascii="Charis SIL Regular" w:eastAsia="Charis SIL Regular" w:hAnsi="Charis SIL Regular"/>
          <w:color w:val="000000"/>
        </w:rPr>
        <w:t>hope in a world shrouded in the shadows of the past, yet yearning for a future forged in the crucible of sacrifice and the unwavering strength of the human spirit.</w:t>
      </w:r>
    </w:p>
    <w:p w14:paraId="521BD0F0" w14:textId="77777777" w:rsidR="00A56861" w:rsidRDefault="00A56861">
      <w:pPr>
        <w:sectPr w:rsidR="00A56861">
          <w:pgSz w:w="8000" w:h="12000"/>
          <w:pgMar w:top="296" w:right="856" w:bottom="1440" w:left="660" w:header="720" w:footer="720" w:gutter="0"/>
          <w:cols w:space="720"/>
          <w:docGrid w:linePitch="360"/>
        </w:sectPr>
      </w:pPr>
    </w:p>
    <w:p w14:paraId="102B5CAF" w14:textId="77777777" w:rsidR="00A56861" w:rsidRDefault="00A56861">
      <w:pPr>
        <w:autoSpaceDE w:val="0"/>
        <w:autoSpaceDN w:val="0"/>
        <w:spacing w:after="224" w:line="220" w:lineRule="exact"/>
      </w:pPr>
    </w:p>
    <w:p w14:paraId="6A8F62B7" w14:textId="77777777" w:rsidR="00A56861" w:rsidRDefault="00000000">
      <w:pPr>
        <w:autoSpaceDE w:val="0"/>
        <w:autoSpaceDN w:val="0"/>
        <w:spacing w:after="0" w:line="330" w:lineRule="exact"/>
      </w:pPr>
      <w:r>
        <w:rPr>
          <w:rFonts w:ascii="Charis SIL Bold" w:eastAsia="Charis SIL Bold" w:hAnsi="Charis SIL Bold"/>
          <w:b/>
          <w:color w:val="000000"/>
        </w:rPr>
        <w:t>Processing Trauma</w:t>
      </w:r>
    </w:p>
    <w:p w14:paraId="19CAE8B7" w14:textId="77777777" w:rsidR="00A56861" w:rsidRDefault="00000000">
      <w:pPr>
        <w:autoSpaceDE w:val="0"/>
        <w:autoSpaceDN w:val="0"/>
        <w:spacing w:before="286" w:after="0" w:line="264" w:lineRule="exact"/>
      </w:pPr>
      <w:r>
        <w:rPr>
          <w:rFonts w:ascii="Charis SIL Regular" w:eastAsia="Charis SIL Regular" w:hAnsi="Charis SIL Regular"/>
          <w:color w:val="000000"/>
        </w:rPr>
        <w:t>The days that followed were a blur of quiet activity, a stark contrast to the frantic energy that had defined their lives before the battle. The sanctuary, once a vibrant hub of activity, was now a place of quiet contemplation, a sanctuary for healing both physical and emotional. The wood sprites, usually effervescent and playful, moved with a subdued grace, their luminous forms dimmed, their whispers a soft lament. Even the wind seemed to hold its breath, as if respecting the profound sorrow that hung heavy in the air.</w:t>
      </w:r>
    </w:p>
    <w:p w14:paraId="184E6CF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Lyra, despite her outward composure, carried the weight of her loss with a quiet dignity. The vibrant energy that had once </w:t>
      </w:r>
      <w:r>
        <w:br/>
      </w:r>
      <w:r>
        <w:rPr>
          <w:rFonts w:ascii="Charis SIL Regular" w:eastAsia="Charis SIL Regular" w:hAnsi="Charis SIL Regular"/>
          <w:color w:val="000000"/>
        </w:rPr>
        <w:t xml:space="preserve">characterized her was muted, replaced by a deep weariness that settled in her eyes, a profound sadness that clung to her like a shroud. She spent her days tending to the injured, her hands </w:t>
      </w:r>
      <w:r>
        <w:br/>
      </w:r>
      <w:r>
        <w:rPr>
          <w:rFonts w:ascii="Charis SIL Regular" w:eastAsia="Charis SIL Regular" w:hAnsi="Charis SIL Regular"/>
          <w:color w:val="000000"/>
        </w:rPr>
        <w:t xml:space="preserve">moving with a practiced grace that belied the tremor in her voice when she spoke of the fallen. Her nights were filled with restless sleep, punctuated by vivid dreams that replayed the battle's horrors, the screams of the dying, the agonizing final moments of her </w:t>
      </w:r>
      <w:r>
        <w:br/>
      </w:r>
      <w:r>
        <w:rPr>
          <w:rFonts w:ascii="Charis SIL Regular" w:eastAsia="Charis SIL Regular" w:hAnsi="Charis SIL Regular"/>
          <w:color w:val="000000"/>
        </w:rPr>
        <w:t>friends. The faces of the fallen haunted her waking hours, their absence a constant ache in her heart. She found solace only in the company of Faelan, whose silent presence offered a comfort she desperately needed.</w:t>
      </w:r>
    </w:p>
    <w:p w14:paraId="13B78B0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too, bore the weight of his loss, but his grief manifested differently. The celestial fire that had once blazed within him was now a flickering ember, threatened by the encroaching darkness of despair. His usually boundless energy was replaced by a profound weariness, a sense of emptiness that gnawed at his soul. He </w:t>
      </w:r>
      <w:r>
        <w:br/>
      </w:r>
      <w:r>
        <w:rPr>
          <w:rFonts w:ascii="Charis SIL Regular" w:eastAsia="Charis SIL Regular" w:hAnsi="Charis SIL Regular"/>
          <w:color w:val="000000"/>
        </w:rPr>
        <w:t xml:space="preserve">struggled with the silence, the absence of the vibrant magic that had once flowed through him, a magic that now felt like a distant memory. He found himself wandering through the sanctuary at night, his footsteps echoing in the stillness, the darkness amplifying the echoes of his grief. He felt a profound sense of responsibility, not just for the survivors but for the memory of the fallen, a </w:t>
      </w:r>
      <w:r>
        <w:br/>
      </w:r>
      <w:r>
        <w:rPr>
          <w:rFonts w:ascii="Charis SIL Regular" w:eastAsia="Charis SIL Regular" w:hAnsi="Charis SIL Regular"/>
          <w:color w:val="000000"/>
        </w:rPr>
        <w:t>responsibility that weighed heavily upon him. He found solace in tending to the garden, nurturing the delicate blooms as a tangible expression of his hope for renewal, for healing. He was aware that</w:t>
      </w:r>
    </w:p>
    <w:p w14:paraId="035CC3EA" w14:textId="77777777" w:rsidR="00A56861" w:rsidRDefault="00A56861">
      <w:pPr>
        <w:sectPr w:rsidR="00A56861">
          <w:pgSz w:w="8000" w:h="12000"/>
          <w:pgMar w:top="442" w:right="666" w:bottom="364" w:left="660" w:header="720" w:footer="720" w:gutter="0"/>
          <w:cols w:space="720"/>
          <w:docGrid w:linePitch="360"/>
        </w:sectPr>
      </w:pPr>
    </w:p>
    <w:p w14:paraId="18D4A8F9" w14:textId="77777777" w:rsidR="00A56861" w:rsidRDefault="00A56861">
      <w:pPr>
        <w:autoSpaceDE w:val="0"/>
        <w:autoSpaceDN w:val="0"/>
        <w:spacing w:after="78" w:line="220" w:lineRule="exact"/>
      </w:pPr>
    </w:p>
    <w:p w14:paraId="31631E71" w14:textId="77777777" w:rsidR="00A56861" w:rsidRDefault="00000000">
      <w:pPr>
        <w:autoSpaceDE w:val="0"/>
        <w:autoSpaceDN w:val="0"/>
        <w:spacing w:before="58" w:after="0" w:line="264" w:lineRule="exact"/>
      </w:pPr>
      <w:r>
        <w:rPr>
          <w:rFonts w:ascii="Charis SIL Regular" w:eastAsia="Charis SIL Regular" w:hAnsi="Charis SIL Regular"/>
          <w:color w:val="000000"/>
        </w:rPr>
        <w:t>his own healing was intrinsically linked to the healing of the sanctuary itself. The garden became a metaphor for their collective journey toward recovery, each tiny sprout a symbol of hope, of resilience.</w:t>
      </w:r>
    </w:p>
    <w:p w14:paraId="4293A18E" w14:textId="77777777" w:rsidR="00A56861" w:rsidRDefault="00000000">
      <w:pPr>
        <w:autoSpaceDE w:val="0"/>
        <w:autoSpaceDN w:val="0"/>
        <w:spacing w:before="264" w:after="0" w:line="264" w:lineRule="exact"/>
      </w:pPr>
      <w:r>
        <w:rPr>
          <w:rFonts w:ascii="Charis SIL Regular" w:eastAsia="Charis SIL Regular" w:hAnsi="Charis SIL Regular"/>
          <w:color w:val="000000"/>
        </w:rPr>
        <w:t>Theron, ever the pragmatist, approached his grief with a methodical approach, channeling his sorrow into meticulously documenting the events. He transcribed the stories of the fallen, their histories, their strengths, and their sacrifices, striving to capture the essence of their personalities, the impact they had made on the lives of others.</w:t>
      </w:r>
    </w:p>
    <w:p w14:paraId="34A98985"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act of recording became a therapeutic process, a way of </w:t>
      </w:r>
      <w:r>
        <w:br/>
      </w:r>
      <w:r>
        <w:rPr>
          <w:rFonts w:ascii="Charis SIL Regular" w:eastAsia="Charis SIL Regular" w:hAnsi="Charis SIL Regular"/>
          <w:color w:val="000000"/>
        </w:rPr>
        <w:t xml:space="preserve">honoring their memories, ensuring that their contributions wouldn't be forgotten. Each page he filled was a step toward accepting the reality of their loss, a way of mitigating the overwhelming weight of sorrow by transforming it into a tangible tribute. He saw in this meticulous work, a necessity, a duty, a responsibility not just to the past but to the future as well. He was preserving history and </w:t>
      </w:r>
      <w:r>
        <w:br/>
      </w:r>
      <w:r>
        <w:rPr>
          <w:rFonts w:ascii="Charis SIL Regular" w:eastAsia="Charis SIL Regular" w:hAnsi="Charis SIL Regular"/>
          <w:color w:val="000000"/>
        </w:rPr>
        <w:t>heritage, shaping a future built on a foundation of remembrance, a future where their sacrifices would not be in vain.</w:t>
      </w:r>
    </w:p>
    <w:p w14:paraId="670D915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processing of their trauma took many forms. Lyra found solace in ritual, in the quiet ceremonies she conducted at the altar, each offering a small step towards acceptance. The simplicity of these rituals provided a framework for her grief, offering a path to </w:t>
      </w:r>
      <w:r>
        <w:br/>
      </w:r>
      <w:r>
        <w:rPr>
          <w:rFonts w:ascii="Charis SIL Regular" w:eastAsia="Charis SIL Regular" w:hAnsi="Charis SIL Regular"/>
          <w:color w:val="000000"/>
        </w:rPr>
        <w:t>navigate her feelings. Faelan found comfort in physical activity, in the exertion of tending the garden, the satisfaction of nurturing life, a contrast to the death and destruction he had witnessed. For Theron, it was the methodical act of recording, of preserving, a testament to the endurance of human spirit in the face of adversity.</w:t>
      </w:r>
    </w:p>
    <w:p w14:paraId="0E8E01F7" w14:textId="77777777" w:rsidR="00A56861" w:rsidRDefault="00000000">
      <w:pPr>
        <w:autoSpaceDE w:val="0"/>
        <w:autoSpaceDN w:val="0"/>
        <w:spacing w:before="58" w:after="0" w:line="264" w:lineRule="exact"/>
      </w:pPr>
      <w:r>
        <w:rPr>
          <w:rFonts w:ascii="Charis SIL Regular" w:eastAsia="Charis SIL Regular" w:hAnsi="Charis SIL Regular"/>
          <w:color w:val="000000"/>
        </w:rPr>
        <w:t>Their individual approaches to healing were as diverse as their personalities, yet they were united in their shared grief, their shared purpose. They understood the importance of allowing themselves to grieve, to feel their emotions without judgment, realizing that only by acknowledging their pain could they begin to heal.</w:t>
      </w:r>
    </w:p>
    <w:p w14:paraId="78EE1327"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shared experiences forged a stronger bond between them, a connection rooted in shared loss but tempered with a resilient hope for the future. They learned to listen to each other's unspoken grief, to offer comfort without words, to find strength in the collective weight of their shared sorrow. The sanctuary itself became a symbol</w:t>
      </w:r>
    </w:p>
    <w:p w14:paraId="6061C8BC" w14:textId="77777777" w:rsidR="00A56861" w:rsidRDefault="00A56861">
      <w:pPr>
        <w:sectPr w:rsidR="00A56861">
          <w:pgSz w:w="8000" w:h="12000"/>
          <w:pgMar w:top="296" w:right="650" w:bottom="394" w:left="660" w:header="720" w:footer="720" w:gutter="0"/>
          <w:cols w:space="720"/>
          <w:docGrid w:linePitch="360"/>
        </w:sectPr>
      </w:pPr>
    </w:p>
    <w:p w14:paraId="225EC105" w14:textId="77777777" w:rsidR="00A56861" w:rsidRDefault="00A56861">
      <w:pPr>
        <w:autoSpaceDE w:val="0"/>
        <w:autoSpaceDN w:val="0"/>
        <w:spacing w:after="78" w:line="220" w:lineRule="exact"/>
      </w:pPr>
    </w:p>
    <w:p w14:paraId="281FA5CC"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of their collective healing, a space where they could confront their pain and support one another through the difficult process of recovery.</w:t>
      </w:r>
    </w:p>
    <w:p w14:paraId="612859CD"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healing process was not linear. There were days of intense sorrow, days when the memories threatened to overwhelm them, days when the emptiness felt insurmountable. But there were also moments of quiet peace, moments of shared laughter, moments when the memory of the fallen brought comfort rather than pain. These moments, however fleeting, reaffirmed their resolve, their strength, their resilience. They learned that healing was not about forgetting, but about accepting, about integrating their loss into their lives in a way that allowed them to move forward without diminishing the memory of those they had lost.</w:t>
      </w:r>
    </w:p>
    <w:p w14:paraId="6409ED6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They began to engage in activities that had once brought them joy: Faelan resumed his studies of celestial magic, finding a renewed purpose in his exploration. Lyra reconnected with her passion for herbalism, tending to the sanctuary's gardens with renewed </w:t>
      </w:r>
      <w:r>
        <w:br/>
      </w:r>
      <w:r>
        <w:rPr>
          <w:rFonts w:ascii="Charis SIL Regular" w:eastAsia="Charis SIL Regular" w:hAnsi="Charis SIL Regular"/>
          <w:color w:val="000000"/>
        </w:rPr>
        <w:t xml:space="preserve">dedication. Theron delved deeper into the study of the ancient texts, finding solace in the continuity of history. Their activities weren't meant to replace their grief; instead, they helped them to find a new equilibrium, a balance between their sorrow and their continuing lives. The healing was a slow and gradual process. It was not a simple progression; it was a complex dance between grief and acceptance, between despair and hope, between loss and </w:t>
      </w:r>
      <w:r>
        <w:br/>
      </w:r>
      <w:r>
        <w:rPr>
          <w:rFonts w:ascii="Charis SIL Regular" w:eastAsia="Charis SIL Regular" w:hAnsi="Charis SIL Regular"/>
          <w:color w:val="000000"/>
        </w:rPr>
        <w:t>remembrance.</w:t>
      </w:r>
    </w:p>
    <w:p w14:paraId="6BE48F42"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wood sprites, too, were undergoing their own healing process. Their initial subduedness gradually gave way to a quiet resilience. Their ethereal light, initially muted, grew stronger, reflecting the subtle shifts in the collective mood of the sanctuary. Their songs, once mournful laments, slowly transitioned to gentle melodies, filled with both sadness and a subtle hint of optimism, a reflection of the slow but steady recovery.</w:t>
      </w:r>
    </w:p>
    <w:p w14:paraId="3A58BBD5"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As the seasons changed, so too did the emotional landscape of the sanctuary. The vibrant colors of spring brought with them a sense of renewal, a tangible expression of life's persistent tenacity. The blossoming flowers, a mirror of their own hesitant rebirth,</w:t>
      </w:r>
    </w:p>
    <w:p w14:paraId="792AA0BC" w14:textId="77777777" w:rsidR="00A56861" w:rsidRDefault="00A56861">
      <w:pPr>
        <w:sectPr w:rsidR="00A56861">
          <w:pgSz w:w="8000" w:h="12000"/>
          <w:pgMar w:top="296" w:right="652" w:bottom="394" w:left="660" w:header="720" w:footer="720" w:gutter="0"/>
          <w:cols w:space="720"/>
          <w:docGrid w:linePitch="360"/>
        </w:sectPr>
      </w:pPr>
    </w:p>
    <w:p w14:paraId="73653BA3" w14:textId="77777777" w:rsidR="00A56861" w:rsidRDefault="00A56861">
      <w:pPr>
        <w:autoSpaceDE w:val="0"/>
        <w:autoSpaceDN w:val="0"/>
        <w:spacing w:after="78" w:line="220" w:lineRule="exact"/>
      </w:pPr>
    </w:p>
    <w:p w14:paraId="0DADD96C" w14:textId="77777777" w:rsidR="00A56861" w:rsidRDefault="00000000">
      <w:pPr>
        <w:autoSpaceDE w:val="0"/>
        <w:autoSpaceDN w:val="0"/>
        <w:spacing w:before="58" w:after="0" w:line="264" w:lineRule="exact"/>
      </w:pPr>
      <w:r>
        <w:rPr>
          <w:rFonts w:ascii="Charis SIL Regular" w:eastAsia="Charis SIL Regular" w:hAnsi="Charis SIL Regular"/>
          <w:color w:val="000000"/>
        </w:rPr>
        <w:t>reminded them of the unwavering resilience of life, the continuing cycle of growth and decay. They started to laugh again, albeit tentatively at first, their laughter a tentative echo in the quiet spaces of the sanctuary. The echoes of their grief still lingered, but they were no longer the dominant force, overshadowed by the quiet hope that was gradually taking root.</w:t>
      </w:r>
    </w:p>
    <w:p w14:paraId="617ACBC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memory of the fallen remained a poignant reminder of the sacrifices made, but it was no longer a source of paralyzing grief. Instead, it became a source of strength, a testament to the power of human resilience. Their memories transformed from a symbol of loss to a celebration of lives well lived, a testament to the strength of their bonds. The sanctuary, once shrouded in shadows, gradually began to shine again, not in the same way as before, but with a new light, a light tempered by loss but radiant with the hope of a </w:t>
      </w:r>
      <w:r>
        <w:br/>
      </w:r>
      <w:r>
        <w:rPr>
          <w:rFonts w:ascii="Charis SIL Regular" w:eastAsia="Charis SIL Regular" w:hAnsi="Charis SIL Regular"/>
          <w:color w:val="000000"/>
        </w:rPr>
        <w:t>renewed future. The journey to healing was ongoing, a lifelong process, but it had begun, a slow, deliberate step toward a future forged in the crucible of sorrow, yet vibrant with the enduring strength of the human spirit.</w:t>
      </w:r>
    </w:p>
    <w:p w14:paraId="3EE8F021" w14:textId="77777777" w:rsidR="00A56861" w:rsidRDefault="00A56861">
      <w:pPr>
        <w:sectPr w:rsidR="00A56861">
          <w:pgSz w:w="8000" w:h="12000"/>
          <w:pgMar w:top="296" w:right="666" w:bottom="1440" w:left="660" w:header="720" w:footer="720" w:gutter="0"/>
          <w:cols w:space="720"/>
          <w:docGrid w:linePitch="360"/>
        </w:sectPr>
      </w:pPr>
    </w:p>
    <w:p w14:paraId="09510379" w14:textId="77777777" w:rsidR="00A56861" w:rsidRDefault="00A56861">
      <w:pPr>
        <w:autoSpaceDE w:val="0"/>
        <w:autoSpaceDN w:val="0"/>
        <w:spacing w:after="224" w:line="220" w:lineRule="exact"/>
      </w:pPr>
    </w:p>
    <w:p w14:paraId="03FEF880" w14:textId="77777777" w:rsidR="00A56861" w:rsidRDefault="00000000">
      <w:pPr>
        <w:autoSpaceDE w:val="0"/>
        <w:autoSpaceDN w:val="0"/>
        <w:spacing w:after="0" w:line="330" w:lineRule="exact"/>
      </w:pPr>
      <w:r>
        <w:rPr>
          <w:rFonts w:ascii="Charis SIL Bold" w:eastAsia="Charis SIL Bold" w:hAnsi="Charis SIL Bold"/>
          <w:b/>
          <w:color w:val="000000"/>
        </w:rPr>
        <w:t>Reconciliation and Healing</w:t>
      </w:r>
    </w:p>
    <w:p w14:paraId="678FFB2C"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quietude of the sanctuary, once a suffocating blanket of grief, began to subtly shift. The weight of loss, though still palpable, felt less crushing, less suffocating. It was as if the very air itself had begun to breathe again, carrying with it the faintest whisper of hope. Lyra, her movements still tinged with weariness, found </w:t>
      </w:r>
      <w:r>
        <w:br/>
      </w:r>
      <w:r>
        <w:rPr>
          <w:rFonts w:ascii="Charis SIL Regular" w:eastAsia="Charis SIL Regular" w:hAnsi="Charis SIL Regular"/>
          <w:color w:val="000000"/>
        </w:rPr>
        <w:t xml:space="preserve">herself drawn to the ancient willow tree at the edge of the </w:t>
      </w:r>
      <w:r>
        <w:br/>
      </w:r>
      <w:r>
        <w:rPr>
          <w:rFonts w:ascii="Charis SIL Regular" w:eastAsia="Charis SIL Regular" w:hAnsi="Charis SIL Regular"/>
          <w:color w:val="000000"/>
        </w:rPr>
        <w:t xml:space="preserve">sanctuary. Its weeping branches, once a mournful reflection of her own sorrow, now seemed to offer a gentle comfort, their rustling leaves a soft lullaby. She sat beneath its shade, the rough bark a comforting presence against her back, and allowed herself to simply be. The memories still flickered, the faces of the fallen still haunted her dreams, but the intensity had lessened, replaced by a quiet acceptance. The sharp edges of her grief were smoothing, rounding into a more manageable shape, a stone worn smooth by the </w:t>
      </w:r>
      <w:r>
        <w:br/>
      </w:r>
      <w:r>
        <w:rPr>
          <w:rFonts w:ascii="Charis SIL Regular" w:eastAsia="Charis SIL Regular" w:hAnsi="Charis SIL Regular"/>
          <w:color w:val="000000"/>
        </w:rPr>
        <w:t>relentless tide of time.</w:t>
      </w:r>
    </w:p>
    <w:p w14:paraId="19A3BB6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his celestial fire rekindled though still flickering, found solace in the rhythmic strokes of his brush against the canvas. He painted, not in vibrant hues as before, but in muted tones that reflected the nuances of his changing emotions. His paintings were not celebratory displays of magic, but rather introspective portraits of the landscape, reflecting the subtle shifts in the light, the </w:t>
      </w:r>
      <w:r>
        <w:br/>
      </w:r>
      <w:r>
        <w:rPr>
          <w:rFonts w:ascii="Charis SIL Regular" w:eastAsia="Charis SIL Regular" w:hAnsi="Charis SIL Regular"/>
          <w:color w:val="000000"/>
        </w:rPr>
        <w:t>changing seasons, the delicate balance between life and death. Each stroke was a prayer, a meditation, a testament to the enduring power of nature, a power that mirrored his own resilience. He found that in the act of creation, he was not only capturing the essence of the world around him but also capturing and processing his own grief.</w:t>
      </w:r>
    </w:p>
    <w:p w14:paraId="395A026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his methodical nature unwavering, continued his work, but his approach subtly shifted. He began to incorporate personal anecdotes into his historical accounts, weaving together the stories of the fallen with the stories of the survivors. He sought to capture not just the factual account of the conflict but the emotional </w:t>
      </w:r>
      <w:r>
        <w:br/>
      </w:r>
      <w:r>
        <w:rPr>
          <w:rFonts w:ascii="Charis SIL Regular" w:eastAsia="Charis SIL Regular" w:hAnsi="Charis SIL Regular"/>
          <w:color w:val="000000"/>
        </w:rPr>
        <w:t>tapestry of lives touched by loss, lives transformed by loss, lives that, despite the conflict, persevered. He realized that history was not merely a list of events but a testament to the resilience of the</w:t>
      </w:r>
    </w:p>
    <w:p w14:paraId="4D1B70BA" w14:textId="77777777" w:rsidR="00A56861" w:rsidRDefault="00A56861">
      <w:pPr>
        <w:sectPr w:rsidR="00A56861">
          <w:pgSz w:w="8000" w:h="12000"/>
          <w:pgMar w:top="442" w:right="674" w:bottom="364" w:left="660" w:header="720" w:footer="720" w:gutter="0"/>
          <w:cols w:space="720"/>
          <w:docGrid w:linePitch="360"/>
        </w:sectPr>
      </w:pPr>
    </w:p>
    <w:p w14:paraId="30C06FB4" w14:textId="77777777" w:rsidR="00A56861" w:rsidRDefault="00A56861">
      <w:pPr>
        <w:autoSpaceDE w:val="0"/>
        <w:autoSpaceDN w:val="0"/>
        <w:spacing w:after="78" w:line="220" w:lineRule="exact"/>
      </w:pPr>
    </w:p>
    <w:p w14:paraId="618A27F4"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human spirit, the ability to rise again, phoenix-like, from the ashes of devastation. His work was no longer solely a memorial to the past but also a beacon of hope for the future. He recognized that the act of remembering was not about dwelling on loss but about </w:t>
      </w:r>
      <w:r>
        <w:br/>
      </w:r>
      <w:r>
        <w:rPr>
          <w:rFonts w:ascii="Charis SIL Regular" w:eastAsia="Charis SIL Regular" w:hAnsi="Charis SIL Regular"/>
          <w:color w:val="000000"/>
        </w:rPr>
        <w:t>honoring the lives that had been lived, the contributions that had been made, the memories that would endure.</w:t>
      </w:r>
    </w:p>
    <w:p w14:paraId="0C2B9422"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individual journeys toward healing were intertwined, their paths converging and diverging, mirroring the intricate dance of grief and acceptance. They shared their quiet moments of reflection, their tentative moments of joy, their renewed appreciation for the simple beauty of life. They supported each other, offering silent solace, listening without judgment, understanding without words.</w:t>
      </w:r>
    </w:p>
    <w:p w14:paraId="7EDEA3AE"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Their shared experiences had created a bond stronger than any alliance forged in battle, a bond cemented in shared loss, forged in the crucible of grief, but tempered with the resilience of hope.</w:t>
      </w:r>
    </w:p>
    <w:p w14:paraId="3E3A476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Lyra began to experiment with new herbs, exploring their healing properties, not only for physical wounds but for the invisible scars of emotional trauma. She discovered that the restorative power of nature extended beyond the physical realm, encompassing the emotional and spiritual as well. Her knowledge deepened, her understanding expanded. She realized that healing was not merely a process of repair but a process of transformation, a process of </w:t>
      </w:r>
      <w:r>
        <w:br/>
      </w:r>
      <w:r>
        <w:rPr>
          <w:rFonts w:ascii="Charis SIL Regular" w:eastAsia="Charis SIL Regular" w:hAnsi="Charis SIL Regular"/>
          <w:color w:val="000000"/>
        </w:rPr>
        <w:t>evolving and adapting to the changed circumstances.</w:t>
      </w:r>
    </w:p>
    <w:p w14:paraId="5CD29B6D" w14:textId="77777777" w:rsidR="00A56861" w:rsidRDefault="00000000">
      <w:pPr>
        <w:autoSpaceDE w:val="0"/>
        <w:autoSpaceDN w:val="0"/>
        <w:spacing w:before="264" w:after="0" w:line="264" w:lineRule="exact"/>
      </w:pPr>
      <w:r>
        <w:rPr>
          <w:rFonts w:ascii="Charis SIL Regular" w:eastAsia="Charis SIL Regular" w:hAnsi="Charis SIL Regular"/>
          <w:color w:val="000000"/>
        </w:rPr>
        <w:t>Faelan, inspired by Lyra's work with herbalism, began to explore the connection between celestial magic and the natural world. He found that the energies of the stars and planets resonated with the subtle energies of the herbs and flowers, creating a harmonious blend of ancient magic and natural healing. He developed a unique form of healing magic, drawing strength from both the celestial and the earthly, using it not only to heal physical wounds but also to soothe the wounded soul.</w:t>
      </w:r>
    </w:p>
    <w:p w14:paraId="16A19059"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Theron, drawing on his historical research, discovered ancient rituals and practices aimed at healing communal trauma. He carefully transcribed these practices, adapting them to the current situation, guiding Lyra and Faelan in their use. These rituals provided a framework for their shared grief, a structure for their</w:t>
      </w:r>
    </w:p>
    <w:p w14:paraId="4F2B6173" w14:textId="77777777" w:rsidR="00A56861" w:rsidRDefault="00A56861">
      <w:pPr>
        <w:sectPr w:rsidR="00A56861">
          <w:pgSz w:w="8000" w:h="12000"/>
          <w:pgMar w:top="296" w:right="646" w:bottom="394" w:left="660" w:header="720" w:footer="720" w:gutter="0"/>
          <w:cols w:space="720"/>
          <w:docGrid w:linePitch="360"/>
        </w:sectPr>
      </w:pPr>
    </w:p>
    <w:p w14:paraId="4E465EAE" w14:textId="77777777" w:rsidR="00A56861" w:rsidRDefault="00A56861">
      <w:pPr>
        <w:autoSpaceDE w:val="0"/>
        <w:autoSpaceDN w:val="0"/>
        <w:spacing w:after="78" w:line="220" w:lineRule="exact"/>
      </w:pPr>
    </w:p>
    <w:p w14:paraId="7CAB143F" w14:textId="77777777" w:rsidR="00A56861" w:rsidRDefault="00000000">
      <w:pPr>
        <w:autoSpaceDE w:val="0"/>
        <w:autoSpaceDN w:val="0"/>
        <w:spacing w:before="58" w:after="0" w:line="264" w:lineRule="exact"/>
      </w:pPr>
      <w:r>
        <w:rPr>
          <w:rFonts w:ascii="Charis SIL Regular" w:eastAsia="Charis SIL Regular" w:hAnsi="Charis SIL Regular"/>
          <w:color w:val="000000"/>
        </w:rPr>
        <w:t>shared healing. The ceremonies, performed under the watchful gaze of the ancient willow, became a source of strength and comfort. The quiet chanting, the gentle offerings, the shared silence, served to deepen their bond and to solidify their commitment to healing, both individually and collectively.</w:t>
      </w:r>
    </w:p>
    <w:p w14:paraId="4A34A95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sanctuary itself became a living testament to their collective resilience. The garden, meticulously tended by Faelan, flourished, its blooms a vibrant testament to life's enduring power. The wood sprites, their songs no longer mournful laments but gentle melodies of hope, danced in the dappled sunlight, their ethereal forms a shimmering reflection of the renewed spirit of the sanctuary. The air itself felt lighter, the shadows less menacing, the silence less profound.</w:t>
      </w:r>
    </w:p>
    <w:p w14:paraId="6150B97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reconciliation wasn't a sudden, dramatic event but a gradual unfolding, a slow and steady process of acceptance, forgiveness, and understanding. They acknowledged the pain, the loss, the lingering shadows of the past. But they also embraced the present, the </w:t>
      </w:r>
      <w:r>
        <w:br/>
      </w:r>
      <w:r>
        <w:rPr>
          <w:rFonts w:ascii="Charis SIL Regular" w:eastAsia="Charis SIL Regular" w:hAnsi="Charis SIL Regular"/>
          <w:color w:val="000000"/>
        </w:rPr>
        <w:t xml:space="preserve">possibility of a future where their shared grief would not define them, where their shared experiences would strengthen their </w:t>
      </w:r>
      <w:r>
        <w:br/>
      </w:r>
      <w:r>
        <w:rPr>
          <w:rFonts w:ascii="Charis SIL Regular" w:eastAsia="Charis SIL Regular" w:hAnsi="Charis SIL Regular"/>
          <w:color w:val="000000"/>
        </w:rPr>
        <w:t xml:space="preserve">resolve, and where their resilience would guide their steps. They learned that true healing wasn't about forgetting but about </w:t>
      </w:r>
      <w:r>
        <w:br/>
      </w:r>
      <w:r>
        <w:rPr>
          <w:rFonts w:ascii="Charis SIL Regular" w:eastAsia="Charis SIL Regular" w:hAnsi="Charis SIL Regular"/>
          <w:color w:val="000000"/>
        </w:rPr>
        <w:t xml:space="preserve">remembering, about integrating their loss into their lives in a way that nourished their souls instead of shattering them. The path toward healing was not a straight line but a winding journey </w:t>
      </w:r>
      <w:r>
        <w:br/>
      </w:r>
      <w:r>
        <w:rPr>
          <w:rFonts w:ascii="Charis SIL Regular" w:eastAsia="Charis SIL Regular" w:hAnsi="Charis SIL Regular"/>
          <w:color w:val="000000"/>
        </w:rPr>
        <w:t xml:space="preserve">through grief and acceptance, through despair and hope, toward a future that, although forever marked by loss, would still be vibrant, beautiful, and full of life. The sanctuary, once a place of mourning, transformed into a sanctuary of hope, a testament to the enduring power of the human spirit, a symbol of their enduring love, a </w:t>
      </w:r>
      <w:r>
        <w:br/>
      </w:r>
      <w:r>
        <w:rPr>
          <w:rFonts w:ascii="Charis SIL Regular" w:eastAsia="Charis SIL Regular" w:hAnsi="Charis SIL Regular"/>
          <w:color w:val="000000"/>
        </w:rPr>
        <w:t>testament to the transformative power of reconciliation and healing.</w:t>
      </w:r>
    </w:p>
    <w:p w14:paraId="70E885D6" w14:textId="77777777" w:rsidR="00A56861" w:rsidRDefault="00000000">
      <w:pPr>
        <w:autoSpaceDE w:val="0"/>
        <w:autoSpaceDN w:val="0"/>
        <w:spacing w:before="58" w:after="0" w:line="264" w:lineRule="exact"/>
        <w:ind w:right="432"/>
      </w:pPr>
      <w:r>
        <w:rPr>
          <w:rFonts w:ascii="Charis SIL Regular" w:eastAsia="Charis SIL Regular" w:hAnsi="Charis SIL Regular"/>
          <w:color w:val="000000"/>
        </w:rPr>
        <w:t>The scars remained, but they were no longer wounds that bled constantly; they were badges of honor, reminders of the battles fought, the losses endured, the victories won on the long and arduous journey toward healing.</w:t>
      </w:r>
    </w:p>
    <w:p w14:paraId="23636100" w14:textId="77777777" w:rsidR="00A56861" w:rsidRDefault="00A56861">
      <w:pPr>
        <w:sectPr w:rsidR="00A56861">
          <w:pgSz w:w="8000" w:h="12000"/>
          <w:pgMar w:top="296" w:right="642" w:bottom="922" w:left="660" w:header="720" w:footer="720" w:gutter="0"/>
          <w:cols w:space="720"/>
          <w:docGrid w:linePitch="360"/>
        </w:sectPr>
      </w:pPr>
    </w:p>
    <w:p w14:paraId="368CF306" w14:textId="77777777" w:rsidR="00A56861" w:rsidRDefault="00A56861">
      <w:pPr>
        <w:autoSpaceDE w:val="0"/>
        <w:autoSpaceDN w:val="0"/>
        <w:spacing w:after="224" w:line="220" w:lineRule="exact"/>
      </w:pPr>
    </w:p>
    <w:p w14:paraId="58540598" w14:textId="77777777" w:rsidR="00A56861" w:rsidRDefault="00000000">
      <w:pPr>
        <w:autoSpaceDE w:val="0"/>
        <w:autoSpaceDN w:val="0"/>
        <w:spacing w:after="0" w:line="330" w:lineRule="exact"/>
      </w:pPr>
      <w:r>
        <w:rPr>
          <w:rFonts w:ascii="Charis SIL Bold" w:eastAsia="Charis SIL Bold" w:hAnsi="Charis SIL Bold"/>
          <w:b/>
          <w:color w:val="000000"/>
        </w:rPr>
        <w:t>Finding Peace</w:t>
      </w:r>
    </w:p>
    <w:p w14:paraId="2A677EF2"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wind, once a mournful sigh through the skeletal branches of the ancient willow, now carried a gentler whisper, a hint of spring's nascent breath. The air, heavy with the scent of damp earth and decaying leaves, gradually yielded to the fragrance of blooming wildflowers, a delicate counterpoint to the lingering aroma of woodsmoke from the still-smoldering ruins. The sanctuary, once a place of hushed sorrow, began to hum with a subtle, almost </w:t>
      </w:r>
      <w:r>
        <w:br/>
      </w:r>
      <w:r>
        <w:rPr>
          <w:rFonts w:ascii="Charis SIL Regular" w:eastAsia="Charis SIL Regular" w:hAnsi="Charis SIL Regular"/>
          <w:color w:val="000000"/>
        </w:rPr>
        <w:t>imperceptible energy, a quiet testament to the slow, steady process of healing that had taken root within its heart.</w:t>
      </w:r>
    </w:p>
    <w:p w14:paraId="5F7DE4E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Lyra, her movements now less burdened, spent hours tending to the garden, her hands coaxing life from the ravaged earth. She nurtured the fragile seedlings, whispering encouragement as if they </w:t>
      </w:r>
      <w:r>
        <w:br/>
      </w:r>
      <w:r>
        <w:rPr>
          <w:rFonts w:ascii="Charis SIL Regular" w:eastAsia="Charis SIL Regular" w:hAnsi="Charis SIL Regular"/>
          <w:color w:val="000000"/>
        </w:rPr>
        <w:t xml:space="preserve">understood the language of her grief, her touch imbued with a newfound gentleness born of her journey through loss. The garden responded in kind, bursting forth with a vibrant tapestry of color, its blossoms a breathtaking display of resilience, mirroring the strength that was gradually blossoming within her. She found solace in the rhythmic cycle of planting, tending, and harvesting, a </w:t>
      </w:r>
      <w:r>
        <w:br/>
      </w:r>
      <w:r>
        <w:rPr>
          <w:rFonts w:ascii="Charis SIL Regular" w:eastAsia="Charis SIL Regular" w:hAnsi="Charis SIL Regular"/>
          <w:color w:val="000000"/>
        </w:rPr>
        <w:t>tangible connection to the earth's enduring power, a reassuring reminder of life's cyclical nature, its inherent capacity for renewal and rebirth. Each tiny sprout was a symbol of hope, a testament to the enduring power of life to overcome even the deepest despair. The colors of the flowers, once a stark contrast to the somber hues of her mourning, became a source of quiet joy, a vibrant celebration of life's persistence. She began to sketch the flowers, capturing their delicate beauty in intricate detail, transferring their vibrant energy onto the paper, creating a visual diary of her healing journey.</w:t>
      </w:r>
    </w:p>
    <w:p w14:paraId="7BC252D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Faelan, his celestial fire now burning with a steadier, more </w:t>
      </w:r>
      <w:r>
        <w:br/>
      </w:r>
      <w:r>
        <w:rPr>
          <w:rFonts w:ascii="Charis SIL Regular" w:eastAsia="Charis SIL Regular" w:hAnsi="Charis SIL Regular"/>
          <w:color w:val="000000"/>
        </w:rPr>
        <w:t xml:space="preserve">enduring flame, found a new purpose in his art. He no longer painted the chaotic turmoil of the battle, but rather the serene beauty of the landscape that surrounded the sanctuary. His </w:t>
      </w:r>
      <w:r>
        <w:br/>
      </w:r>
      <w:r>
        <w:rPr>
          <w:rFonts w:ascii="Charis SIL Regular" w:eastAsia="Charis SIL Regular" w:hAnsi="Charis SIL Regular"/>
          <w:color w:val="000000"/>
        </w:rPr>
        <w:t>canvases, once filled with violent strokes of crimson and gold, now showcased the subtle hues of twilight, the gentle caress of dawn, the quiet majesty of a moonlit night. He painted the ancient willow, its branches reaching towards the heavens like supplicating arms,</w:t>
      </w:r>
    </w:p>
    <w:p w14:paraId="68F110C4" w14:textId="77777777" w:rsidR="00A56861" w:rsidRDefault="00A56861">
      <w:pPr>
        <w:sectPr w:rsidR="00A56861">
          <w:pgSz w:w="8000" w:h="12000"/>
          <w:pgMar w:top="442" w:right="642" w:bottom="364" w:left="660" w:header="720" w:footer="720" w:gutter="0"/>
          <w:cols w:space="720"/>
          <w:docGrid w:linePitch="360"/>
        </w:sectPr>
      </w:pPr>
    </w:p>
    <w:p w14:paraId="031D296A" w14:textId="77777777" w:rsidR="00A56861" w:rsidRDefault="00A56861">
      <w:pPr>
        <w:autoSpaceDE w:val="0"/>
        <w:autoSpaceDN w:val="0"/>
        <w:spacing w:after="78" w:line="220" w:lineRule="exact"/>
      </w:pPr>
    </w:p>
    <w:p w14:paraId="10CA84CD"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its leaves rustling in the gentle breeze, a metaphor for his own slow, steady journey towards peace. He found that in the act of creation, he was not merely expressing his own emotions but also weaving a tapestry of hope, a visual representation of the sanctuary's </w:t>
      </w:r>
      <w:r>
        <w:br/>
      </w:r>
      <w:r>
        <w:rPr>
          <w:rFonts w:ascii="Charis SIL Regular" w:eastAsia="Charis SIL Regular" w:hAnsi="Charis SIL Regular"/>
          <w:color w:val="000000"/>
        </w:rPr>
        <w:t>transformation, a testament to the power of art to heal, to soothe, to inspire. He began to incorporate elements of Lyra's herbal remedies into his paints, using the natural pigments to create luminous colors that seemed to shimmer with an inner light, echoing the subtle magic that permeated the sanctuary. The act of painting became a meditative practice, a sacred ritual that deepened his connection to the earth, to the heavens, and to his own soul.</w:t>
      </w:r>
    </w:p>
    <w:p w14:paraId="4455764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Theron, ever the meticulous scholar, continued his work, but his focus shifted. He dedicated himself to documenting not only the events of the battle but also the stories of those who survived, their resilience, their courage, their unwavering commitment to </w:t>
      </w:r>
      <w:r>
        <w:br/>
      </w:r>
      <w:r>
        <w:rPr>
          <w:rFonts w:ascii="Charis SIL Regular" w:eastAsia="Charis SIL Regular" w:hAnsi="Charis SIL Regular"/>
          <w:color w:val="000000"/>
        </w:rPr>
        <w:t xml:space="preserve">rebuilding their lives. He interviewed the villagers, carefully </w:t>
      </w:r>
      <w:r>
        <w:br/>
      </w:r>
      <w:r>
        <w:rPr>
          <w:rFonts w:ascii="Charis SIL Regular" w:eastAsia="Charis SIL Regular" w:hAnsi="Charis SIL Regular"/>
          <w:color w:val="000000"/>
        </w:rPr>
        <w:t xml:space="preserve">recording their experiences, their grief, their hopes for the future. His work became a living testament to the human spirit's capacity to endure, to adapt, to overcome, transforming his historical </w:t>
      </w:r>
      <w:r>
        <w:br/>
      </w:r>
      <w:r>
        <w:rPr>
          <w:rFonts w:ascii="Charis SIL Regular" w:eastAsia="Charis SIL Regular" w:hAnsi="Charis SIL Regular"/>
          <w:color w:val="000000"/>
        </w:rPr>
        <w:t xml:space="preserve">account into a powerful narrative of hope and resilience. He </w:t>
      </w:r>
      <w:r>
        <w:br/>
      </w:r>
      <w:r>
        <w:rPr>
          <w:rFonts w:ascii="Charis SIL Regular" w:eastAsia="Charis SIL Regular" w:hAnsi="Charis SIL Regular"/>
          <w:color w:val="000000"/>
        </w:rPr>
        <w:t xml:space="preserve">recognized that the past, however painful, could not define the future; it could only inform it. He began to weave together the stories of the fallen with the stories of the survivors, creating a tapestry that celebrated both loss and triumph, demonstrating that even in the face of unimaginable grief, life could, and would, find a way to endure. His work became a source of comfort for the </w:t>
      </w:r>
      <w:r>
        <w:br/>
      </w:r>
      <w:r>
        <w:rPr>
          <w:rFonts w:ascii="Charis SIL Regular" w:eastAsia="Charis SIL Regular" w:hAnsi="Charis SIL Regular"/>
          <w:color w:val="000000"/>
        </w:rPr>
        <w:t>community, a shared narrative that acknowledged their pain but also affirmed their strength and the unwavering power of human connection.</w:t>
      </w:r>
    </w:p>
    <w:p w14:paraId="1DA76F6A"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Their individual journeys, though distinct, intertwined and supported each other, creating a powerful synergy of healing and renewal. They shared their quiet moments of reflection, their tentative steps towards joy, their newfound appreciation for the simple beauty of life. They found solace in each other's presence, their shared experiences forging a bond that transcended loss, a connection that nourished their spirits and fueled their resolve. They learned to listen to each other without judgment, to offer support without expectation, to understand without the need for</w:t>
      </w:r>
    </w:p>
    <w:p w14:paraId="3B6A0562" w14:textId="77777777" w:rsidR="00A56861" w:rsidRDefault="00A56861">
      <w:pPr>
        <w:sectPr w:rsidR="00A56861">
          <w:pgSz w:w="8000" w:h="12000"/>
          <w:pgMar w:top="296" w:right="644" w:bottom="394" w:left="660" w:header="720" w:footer="720" w:gutter="0"/>
          <w:cols w:space="720"/>
          <w:docGrid w:linePitch="360"/>
        </w:sectPr>
      </w:pPr>
    </w:p>
    <w:p w14:paraId="6D5D4C34" w14:textId="77777777" w:rsidR="00A56861" w:rsidRDefault="00A56861">
      <w:pPr>
        <w:autoSpaceDE w:val="0"/>
        <w:autoSpaceDN w:val="0"/>
        <w:spacing w:after="78" w:line="220" w:lineRule="exact"/>
      </w:pPr>
    </w:p>
    <w:p w14:paraId="2F414B4C"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 xml:space="preserve">words. Their shared silence became a powerful form of </w:t>
      </w:r>
      <w:r>
        <w:br/>
      </w:r>
      <w:r>
        <w:rPr>
          <w:rFonts w:ascii="Charis SIL Regular" w:eastAsia="Charis SIL Regular" w:hAnsi="Charis SIL Regular"/>
          <w:color w:val="000000"/>
        </w:rPr>
        <w:t>communication, a testament to the profound understanding that had blossomed from their shared grief.</w:t>
      </w:r>
    </w:p>
    <w:p w14:paraId="76F2655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sanctuary, once a place of mourning, transformed into a haven of peace, its atmosphere subtly shifting from one of somber </w:t>
      </w:r>
      <w:r>
        <w:br/>
      </w:r>
      <w:r>
        <w:rPr>
          <w:rFonts w:ascii="Charis SIL Regular" w:eastAsia="Charis SIL Regular" w:hAnsi="Charis SIL Regular"/>
          <w:color w:val="000000"/>
        </w:rPr>
        <w:t xml:space="preserve">reflection to one of quiet hope. The sounds of birdsong, once muted by the weight of grief, now filled the air with joyous melodies. The sunlight, once obscured by heavy clouds, now streamed through the leaves, illuminating the sanctuary in a warm, golden glow. The very air seemed to vibrate with a renewed energy, a palpable sense of hope that permeated every aspect of their lives. The willow tree, a silent witness to their journey, seemed to sway with a gentle </w:t>
      </w:r>
      <w:r>
        <w:br/>
      </w:r>
      <w:r>
        <w:rPr>
          <w:rFonts w:ascii="Charis SIL Regular" w:eastAsia="Charis SIL Regular" w:hAnsi="Charis SIL Regular"/>
          <w:color w:val="000000"/>
        </w:rPr>
        <w:t>rhythm, its leaves whispering encouragement, a soothing balm for their weary souls.</w:t>
      </w:r>
    </w:p>
    <w:p w14:paraId="4C27C14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reconciliation that unfolded among them was not a dramatic event but a gradual, almost imperceptible shift in their hearts and minds. They acknowledged the pain, the loss, the lingering shadows of the past, but they also embraced the present, the potential for a future where their shared grief would not define them, where their experiences would strengthen their resolve, and where their </w:t>
      </w:r>
      <w:r>
        <w:br/>
      </w:r>
      <w:r>
        <w:rPr>
          <w:rFonts w:ascii="Charis SIL Regular" w:eastAsia="Charis SIL Regular" w:hAnsi="Charis SIL Regular"/>
          <w:color w:val="000000"/>
        </w:rPr>
        <w:t xml:space="preserve">resilience would guide their steps toward a new dawn. They </w:t>
      </w:r>
      <w:r>
        <w:br/>
      </w:r>
      <w:r>
        <w:rPr>
          <w:rFonts w:ascii="Charis SIL Regular" w:eastAsia="Charis SIL Regular" w:hAnsi="Charis SIL Regular"/>
          <w:color w:val="000000"/>
        </w:rPr>
        <w:t xml:space="preserve">discovered that healing wasn't about forgetting but about </w:t>
      </w:r>
      <w:r>
        <w:br/>
      </w:r>
      <w:r>
        <w:rPr>
          <w:rFonts w:ascii="Charis SIL Regular" w:eastAsia="Charis SIL Regular" w:hAnsi="Charis SIL Regular"/>
          <w:color w:val="000000"/>
        </w:rPr>
        <w:t xml:space="preserve">remembering, about integrating their losses into their lives in a way that nourished their souls rather than shattering them. The path to healing was a winding journey through grief and acceptance, </w:t>
      </w:r>
      <w:r>
        <w:br/>
      </w:r>
      <w:r>
        <w:rPr>
          <w:rFonts w:ascii="Charis SIL Regular" w:eastAsia="Charis SIL Regular" w:hAnsi="Charis SIL Regular"/>
          <w:color w:val="000000"/>
        </w:rPr>
        <w:t xml:space="preserve">despair and hope, but it was a journey they embarked on together, their hands clasped tightly, their hearts beating in unison. The sanctuary, their shared haven, stood as a testament to their </w:t>
      </w:r>
      <w:r>
        <w:br/>
      </w:r>
      <w:r>
        <w:rPr>
          <w:rFonts w:ascii="Charis SIL Regular" w:eastAsia="Charis SIL Regular" w:hAnsi="Charis SIL Regular"/>
          <w:color w:val="000000"/>
        </w:rPr>
        <w:t xml:space="preserve">collective resilience, a beacon of hope in the face of adversity, a symbol of their enduring love, and a quiet celebration of the </w:t>
      </w:r>
      <w:r>
        <w:br/>
      </w:r>
      <w:r>
        <w:rPr>
          <w:rFonts w:ascii="Charis SIL Regular" w:eastAsia="Charis SIL Regular" w:hAnsi="Charis SIL Regular"/>
          <w:color w:val="000000"/>
        </w:rPr>
        <w:t xml:space="preserve">transformative power of shared grief, collective healing, and </w:t>
      </w:r>
      <w:r>
        <w:br/>
      </w:r>
      <w:r>
        <w:rPr>
          <w:rFonts w:ascii="Charis SIL Regular" w:eastAsia="Charis SIL Regular" w:hAnsi="Charis SIL Regular"/>
          <w:color w:val="000000"/>
        </w:rPr>
        <w:t xml:space="preserve">unwavering hope. The scars remained, indelible marks etched upon their souls, but they were no longer wounds that bled constantly; they were badges of honor, reminders of the battles fought, the losses endured, and the victories won on their arduous, yet </w:t>
      </w:r>
      <w:r>
        <w:br/>
      </w:r>
      <w:r>
        <w:rPr>
          <w:rFonts w:ascii="Charis SIL Regular" w:eastAsia="Charis SIL Regular" w:hAnsi="Charis SIL Regular"/>
          <w:color w:val="000000"/>
        </w:rPr>
        <w:t>ultimately triumphant, journey to peace.</w:t>
      </w:r>
    </w:p>
    <w:p w14:paraId="2C2EC3FE" w14:textId="77777777" w:rsidR="00A56861" w:rsidRDefault="00A56861">
      <w:pPr>
        <w:sectPr w:rsidR="00A56861">
          <w:pgSz w:w="8000" w:h="12000"/>
          <w:pgMar w:top="296" w:right="666" w:bottom="658" w:left="660" w:header="720" w:footer="720" w:gutter="0"/>
          <w:cols w:space="720"/>
          <w:docGrid w:linePitch="360"/>
        </w:sectPr>
      </w:pPr>
    </w:p>
    <w:p w14:paraId="1921C323" w14:textId="77777777" w:rsidR="00A56861" w:rsidRDefault="00A56861">
      <w:pPr>
        <w:autoSpaceDE w:val="0"/>
        <w:autoSpaceDN w:val="0"/>
        <w:spacing w:after="224" w:line="220" w:lineRule="exact"/>
      </w:pPr>
    </w:p>
    <w:p w14:paraId="3F47E3B7" w14:textId="77777777" w:rsidR="00A56861" w:rsidRDefault="00000000">
      <w:pPr>
        <w:autoSpaceDE w:val="0"/>
        <w:autoSpaceDN w:val="0"/>
        <w:spacing w:after="0" w:line="330" w:lineRule="exact"/>
      </w:pPr>
      <w:r>
        <w:rPr>
          <w:rFonts w:ascii="Charis SIL Bold" w:eastAsia="Charis SIL Bold" w:hAnsi="Charis SIL Bold"/>
          <w:b/>
          <w:color w:val="000000"/>
        </w:rPr>
        <w:t>The World Transformed</w:t>
      </w:r>
    </w:p>
    <w:p w14:paraId="43F7C0B1" w14:textId="77777777" w:rsidR="00A56861" w:rsidRDefault="00000000">
      <w:pPr>
        <w:autoSpaceDE w:val="0"/>
        <w:autoSpaceDN w:val="0"/>
        <w:spacing w:before="286" w:after="0" w:line="264" w:lineRule="exact"/>
      </w:pPr>
      <w:r>
        <w:rPr>
          <w:rFonts w:ascii="Charis SIL Regular" w:eastAsia="Charis SIL Regular" w:hAnsi="Charis SIL Regular"/>
          <w:color w:val="000000"/>
        </w:rPr>
        <w:t>The transformation wasn't confined to the sanctuary's walls; it rippled outwards, touching the very fabric of the world beyond. The land, once scarred by the brutal conflict, was slowly healing. The scorched earth, once a desolate wasteland of ash and debris, began to reclaim its vitality. Tender shoots of green pushed through the blackened soil, defiant sprigs of life refusing to be extinguished. The air, thick with the stench of smoke and decay, gradually thinned, replaced by the fresh, earthy scent of regeneration. Wildflowers, in a riot of colors unseen before, bloomed in unexpected places – a vibrant testament to nature's tenacious spirit. Even the ancient, gnarled trees, their branches stripped bare by the fire, showed signs of revival, pushing forth new leaves, their foliage a shimmering tapestry of emerald and jade.</w:t>
      </w:r>
    </w:p>
    <w:p w14:paraId="12A81EA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villagers, once scattered and broken, began to return, their steps hesitant at first, their faces etched with the lingering shadows of trauma. But as they witnessed the slow, steady rebirth of their land, a flicker of hope ignited within them. They began to rebuild their homes, their hands roughened by labor, their spirits tempered by loss, yet their resolve unwavering. The rebuilding wasn't merely a physical process; it was a testament to the indomitable spirit of humanity, a collective act of defiance against the forces that sought to destroy them. The laughter of children, once silenced by fear, echoed once more through the valley, a sweet melody that pierced the lingering silence.</w:t>
      </w:r>
    </w:p>
    <w:p w14:paraId="56AC595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river, once choked with debris and stained crimson with blood, flowed freely once more, its waters cleansed by the relentless </w:t>
      </w:r>
      <w:r>
        <w:br/>
      </w:r>
      <w:r>
        <w:rPr>
          <w:rFonts w:ascii="Charis SIL Regular" w:eastAsia="Charis SIL Regular" w:hAnsi="Charis SIL Regular"/>
          <w:color w:val="000000"/>
        </w:rPr>
        <w:t>passage of time. Its currents carried away the remnants of the battle, leaving behind a smoother, clearer flow, mirroring the gradual cleansing of the villagers' hearts and minds. The animals, initially scattered by the chaos, began to return, their presence a silent affirmation of the land's healing. Birds sang melodies that resonated with the land’s renewed energy, their songs a harmonious chorus of nature's resilience.</w:t>
      </w:r>
    </w:p>
    <w:p w14:paraId="2CEC1754" w14:textId="77777777" w:rsidR="00A56861" w:rsidRDefault="00000000">
      <w:pPr>
        <w:autoSpaceDE w:val="0"/>
        <w:autoSpaceDN w:val="0"/>
        <w:spacing w:before="204" w:after="0" w:line="324" w:lineRule="exact"/>
        <w:jc w:val="center"/>
      </w:pPr>
      <w:r>
        <w:rPr>
          <w:rFonts w:ascii="Charis SIL Regular" w:eastAsia="Charis SIL Regular" w:hAnsi="Charis SIL Regular"/>
          <w:color w:val="000000"/>
        </w:rPr>
        <w:t>The changes were subtle at first, almost imperceptible, like the slow</w:t>
      </w:r>
    </w:p>
    <w:p w14:paraId="7847B83F" w14:textId="77777777" w:rsidR="00A56861" w:rsidRDefault="00A56861">
      <w:pPr>
        <w:sectPr w:rsidR="00A56861">
          <w:pgSz w:w="8000" w:h="12000"/>
          <w:pgMar w:top="442" w:right="654" w:bottom="364" w:left="660" w:header="720" w:footer="720" w:gutter="0"/>
          <w:cols w:space="720"/>
          <w:docGrid w:linePitch="360"/>
        </w:sectPr>
      </w:pPr>
    </w:p>
    <w:p w14:paraId="727434B5" w14:textId="77777777" w:rsidR="00A56861" w:rsidRDefault="00A56861">
      <w:pPr>
        <w:autoSpaceDE w:val="0"/>
        <w:autoSpaceDN w:val="0"/>
        <w:spacing w:after="78" w:line="220" w:lineRule="exact"/>
      </w:pPr>
    </w:p>
    <w:p w14:paraId="6F16EC47"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unfolding of a flower's bloom. Yet, over time, they became </w:t>
      </w:r>
      <w:r>
        <w:br/>
      </w:r>
      <w:r>
        <w:rPr>
          <w:rFonts w:ascii="Charis SIL Regular" w:eastAsia="Charis SIL Regular" w:hAnsi="Charis SIL Regular"/>
          <w:color w:val="000000"/>
        </w:rPr>
        <w:t>increasingly apparent, transforming the landscape in ways that were both breathtaking and deeply moving. The once-desolate fields were now dotted with flourishing crops, their vibrant green a striking contrast to the somber hues of the past. The orchards, once barren, were laden with fruit, their bounty a symbol of abundance and renewed prosperity. Even the distant mountains seemed to have softened their jagged edges, their peaks appearing less menacing, more inviting. The world, once scarred and broken, was slowly stitching itself back together, its wounds healing at a pace that matched the emotional recovery of its inhabitants.</w:t>
      </w:r>
    </w:p>
    <w:p w14:paraId="5D73489E" w14:textId="77777777" w:rsidR="00A56861" w:rsidRDefault="00000000">
      <w:pPr>
        <w:autoSpaceDE w:val="0"/>
        <w:autoSpaceDN w:val="0"/>
        <w:spacing w:before="264" w:after="0" w:line="264" w:lineRule="exact"/>
      </w:pPr>
      <w:r>
        <w:rPr>
          <w:rFonts w:ascii="Charis SIL Regular" w:eastAsia="Charis SIL Regular" w:hAnsi="Charis SIL Regular"/>
          <w:color w:val="000000"/>
        </w:rPr>
        <w:t>The transformation extended beyond the physical realm. The very atmosphere seemed to shift, shedding the oppressive weight of grief and despair, replacing it with a fragile, yet palpable sense of hope.</w:t>
      </w:r>
    </w:p>
    <w:p w14:paraId="2AB5B3BC"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air was cleaner, lighter, carrying a subtle vibrancy that </w:t>
      </w:r>
      <w:r>
        <w:br/>
      </w:r>
      <w:r>
        <w:rPr>
          <w:rFonts w:ascii="Charis SIL Regular" w:eastAsia="Charis SIL Regular" w:hAnsi="Charis SIL Regular"/>
          <w:color w:val="000000"/>
        </w:rPr>
        <w:t>invigorated the soul. The sunlight, once harsh and unforgiving, now seemed gentler, bathing the land in a warm, golden embrace. Even the stars at night appeared brighter, their celestial glow more intense, as if mirroring the newfound brilliance within the hearts of the villagers. The whispering wind, once filled with mournful sighs, now carried a gentle caress, a soothing balm for weary souls.</w:t>
      </w:r>
    </w:p>
    <w:p w14:paraId="17BD011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ancient willow tree, a steadfast sentinel that had witnessed the battle's horrors, stood tall and proud, its branches reaching towards the heavens in a gesture of silent benediction. Its leaves, once withered and brown, now shimmered with renewed life, rustling in the gentle breeze like whispers of encouragement. The tree had become a symbol of resilience, a testament to the enduring power of nature to overcome adversity. It stood as a silent witness to the transformation, its presence a comforting reminder of the land's capacity for renewal and the enduring strength of the human spirit.</w:t>
      </w:r>
    </w:p>
    <w:p w14:paraId="48DEFE3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But the changes weren’t solely external. Within the villagers </w:t>
      </w:r>
      <w:r>
        <w:br/>
      </w:r>
      <w:r>
        <w:rPr>
          <w:rFonts w:ascii="Charis SIL Regular" w:eastAsia="Charis SIL Regular" w:hAnsi="Charis SIL Regular"/>
          <w:color w:val="000000"/>
        </w:rPr>
        <w:t>themselves, a profound shift occurred. The trauma lingered, of course, etched deeply into their memories, a constant reminder of the pain they had endured. But alongside the pain came a newfound resilience, a determination to rebuild not only their homes and their lives, but also their spirits. They found strength in their shared experiences, their collective grief forging a bond that was both</w:t>
      </w:r>
    </w:p>
    <w:p w14:paraId="2DCB1BF5" w14:textId="77777777" w:rsidR="00A56861" w:rsidRDefault="00A56861">
      <w:pPr>
        <w:sectPr w:rsidR="00A56861">
          <w:pgSz w:w="8000" w:h="12000"/>
          <w:pgMar w:top="296" w:right="644" w:bottom="394" w:left="660" w:header="720" w:footer="720" w:gutter="0"/>
          <w:cols w:space="720"/>
          <w:docGrid w:linePitch="360"/>
        </w:sectPr>
      </w:pPr>
    </w:p>
    <w:p w14:paraId="63FC64A3" w14:textId="77777777" w:rsidR="00A56861" w:rsidRDefault="00A56861">
      <w:pPr>
        <w:autoSpaceDE w:val="0"/>
        <w:autoSpaceDN w:val="0"/>
        <w:spacing w:after="78" w:line="220" w:lineRule="exact"/>
      </w:pPr>
    </w:p>
    <w:p w14:paraId="64ADAADD"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unbreakable and profoundly healing. They learned to lean on one another, to offer comfort and support, to understand the unspoken language of shared loss. Their communal sorrow morphed into a collective strength, an unwavering commitment to creating a brighter future.</w:t>
      </w:r>
    </w:p>
    <w:p w14:paraId="7580BE7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stories they shared became a tapestry of resilience, a testament to the human spirit’s remarkable capacity for healing. The children, once silenced by fear, now filled the air with their laughter, their innocent joy a potent antidote to the lingering shadows of the past. The elders, who had borne witness to the worst of the battle, now shared their wisdom and experience, guiding the younger </w:t>
      </w:r>
      <w:r>
        <w:br/>
      </w:r>
      <w:r>
        <w:rPr>
          <w:rFonts w:ascii="Charis SIL Regular" w:eastAsia="Charis SIL Regular" w:hAnsi="Charis SIL Regular"/>
          <w:color w:val="000000"/>
        </w:rPr>
        <w:t>generation towards a future free from the horrors they had endured.</w:t>
      </w:r>
    </w:p>
    <w:p w14:paraId="6717E7CB" w14:textId="77777777" w:rsidR="00A56861" w:rsidRDefault="00000000">
      <w:pPr>
        <w:autoSpaceDE w:val="0"/>
        <w:autoSpaceDN w:val="0"/>
        <w:spacing w:before="58" w:after="0" w:line="264" w:lineRule="exact"/>
        <w:ind w:right="432"/>
      </w:pPr>
      <w:r>
        <w:rPr>
          <w:rFonts w:ascii="Charis SIL Regular" w:eastAsia="Charis SIL Regular" w:hAnsi="Charis SIL Regular"/>
          <w:color w:val="000000"/>
        </w:rPr>
        <w:t>Their communal resilience transformed their shared grief into a powerful engine for rebuilding their lives.</w:t>
      </w:r>
    </w:p>
    <w:p w14:paraId="1B244DA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impact wasn't merely localized. News of the village's </w:t>
      </w:r>
      <w:r>
        <w:br/>
      </w:r>
      <w:r>
        <w:rPr>
          <w:rFonts w:ascii="Charis SIL Regular" w:eastAsia="Charis SIL Regular" w:hAnsi="Charis SIL Regular"/>
          <w:color w:val="000000"/>
        </w:rPr>
        <w:t xml:space="preserve">remarkable recovery spread far and wide, inspiring others who had suffered similar losses. People from neighboring settlements, drawn by tales of the village's transformation, came to witness the rebirth firsthand. They were inspired by the villagers' unwavering resolve, their ability to find hope in the face of despair. The village became a beacon of hope, a testament to the enduring power of human resilience, demonstrating that even from the ashes of destruction, beauty and renewal could emerge. The world beyond the valley felt the ripples of this transformation, a silent acknowledgment of the indomitable spirit of a community that had refused to be defined by its suffering. The stories of their healing journey became a </w:t>
      </w:r>
      <w:r>
        <w:br/>
      </w:r>
      <w:r>
        <w:rPr>
          <w:rFonts w:ascii="Charis SIL Regular" w:eastAsia="Charis SIL Regular" w:hAnsi="Charis SIL Regular"/>
          <w:color w:val="000000"/>
        </w:rPr>
        <w:t xml:space="preserve">testament to the power of shared grief and collective renewal, a tale of transformation echoing across continents and changing </w:t>
      </w:r>
      <w:r>
        <w:br/>
      </w:r>
      <w:r>
        <w:rPr>
          <w:rFonts w:ascii="Charis SIL Regular" w:eastAsia="Charis SIL Regular" w:hAnsi="Charis SIL Regular"/>
          <w:color w:val="000000"/>
        </w:rPr>
        <w:t xml:space="preserve">perceptions of hope, resilience, and the extraordinary capacity of the human spirit to transcend even the deepest despair. The world, touched by their story, began to look at loss and healing with </w:t>
      </w:r>
      <w:r>
        <w:br/>
      </w:r>
      <w:r>
        <w:rPr>
          <w:rFonts w:ascii="Charis SIL Regular" w:eastAsia="Charis SIL Regular" w:hAnsi="Charis SIL Regular"/>
          <w:color w:val="000000"/>
        </w:rPr>
        <w:t>renewed understanding and compassion, inspired by the remarkable journey of a village that found strength in unity and hope in shared grief. The changed world reflected not just physical renewal, but a wider shift in perspective, where even in the darkest of times, the promise of hope remained.</w:t>
      </w:r>
    </w:p>
    <w:p w14:paraId="5AC409FC" w14:textId="77777777" w:rsidR="00A56861" w:rsidRDefault="00A56861">
      <w:pPr>
        <w:sectPr w:rsidR="00A56861">
          <w:pgSz w:w="8000" w:h="12000"/>
          <w:pgMar w:top="296" w:right="650" w:bottom="658" w:left="660" w:header="720" w:footer="720" w:gutter="0"/>
          <w:cols w:space="720"/>
          <w:docGrid w:linePitch="360"/>
        </w:sectPr>
      </w:pPr>
    </w:p>
    <w:p w14:paraId="2DBFEE3A" w14:textId="77777777" w:rsidR="00A56861" w:rsidRDefault="00A56861">
      <w:pPr>
        <w:autoSpaceDE w:val="0"/>
        <w:autoSpaceDN w:val="0"/>
        <w:spacing w:after="224" w:line="220" w:lineRule="exact"/>
      </w:pPr>
    </w:p>
    <w:p w14:paraId="3722ED34" w14:textId="77777777" w:rsidR="00A56861" w:rsidRDefault="00000000">
      <w:pPr>
        <w:autoSpaceDE w:val="0"/>
        <w:autoSpaceDN w:val="0"/>
        <w:spacing w:after="0" w:line="330" w:lineRule="exact"/>
      </w:pPr>
      <w:r>
        <w:rPr>
          <w:rFonts w:ascii="Charis SIL Bold" w:eastAsia="Charis SIL Bold" w:hAnsi="Charis SIL Bold"/>
          <w:b/>
          <w:color w:val="000000"/>
        </w:rPr>
        <w:t>Adapting to Change</w:t>
      </w:r>
    </w:p>
    <w:p w14:paraId="51F2BE54"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initial euphoria of the land's healing gradually gave way to the stark realities of rebuilding. The idyllic vision of a swiftly restored paradise faded, replaced by the painstaking, often frustrating, work of daily life. Homes needed to be constructed from the rubble, fields replanted, livestock replenished. The practical challenges were immense, demanding ingenuity and unwavering perseverance. The villagers, though buoyed by their collective spirit, faced a daunting task, their resilience tested daily by the sheer scale of their </w:t>
      </w:r>
      <w:r>
        <w:br/>
      </w:r>
      <w:r>
        <w:rPr>
          <w:rFonts w:ascii="Charis SIL Regular" w:eastAsia="Charis SIL Regular" w:hAnsi="Charis SIL Regular"/>
          <w:color w:val="000000"/>
        </w:rPr>
        <w:t>undertaking.</w:t>
      </w:r>
    </w:p>
    <w:p w14:paraId="687C7F9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rebuilding wasn't just about bricks and mortar; it was about restoring a way of life. Ancient traditions, almost lost in the chaos of the conflict, were painstakingly revived. The elders, their </w:t>
      </w:r>
      <w:r>
        <w:br/>
      </w:r>
      <w:r>
        <w:rPr>
          <w:rFonts w:ascii="Charis SIL Regular" w:eastAsia="Charis SIL Regular" w:hAnsi="Charis SIL Regular"/>
          <w:color w:val="000000"/>
        </w:rPr>
        <w:t>memories a precious archive of the past, played a crucial role, guiding the younger generations in the art of weaving, pottery, and farming – skills essential for their survival and cultural continuity. The shared knowledge, passed down through generations, became a cornerstone of their recovery, cementing their community's identity and fortifying their sense of belonging.</w:t>
      </w:r>
    </w:p>
    <w:p w14:paraId="0B36E2D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process of adapting to the changed landscape was also a </w:t>
      </w:r>
      <w:r>
        <w:br/>
      </w:r>
      <w:r>
        <w:rPr>
          <w:rFonts w:ascii="Charis SIL Regular" w:eastAsia="Charis SIL Regular" w:hAnsi="Charis SIL Regular"/>
          <w:color w:val="000000"/>
        </w:rPr>
        <w:t xml:space="preserve">profound spiritual journey. The land itself seemed to guide them, its subtle cues informing their choices. The villagers learned to read the patterns in the soil, to understand the rhythm of the seasons, to respect the delicate balance of nature. They discovered that </w:t>
      </w:r>
      <w:r>
        <w:br/>
      </w:r>
      <w:r>
        <w:rPr>
          <w:rFonts w:ascii="Charis SIL Regular" w:eastAsia="Charis SIL Regular" w:hAnsi="Charis SIL Regular"/>
          <w:color w:val="000000"/>
        </w:rPr>
        <w:t>rebuilding their physical world was inextricably linked to nurturing their spiritual well-being. The ancient willow tree, now a symbol of their collective resilience, became a focal point for their communal reflection, a silent witness to their shared struggles and triumphs.</w:t>
      </w:r>
    </w:p>
    <w:p w14:paraId="53A889E0"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They would gather beneath its branches, sharing stories, offering solace, and drawing strength from one another.</w:t>
      </w:r>
    </w:p>
    <w:p w14:paraId="03BE2C52" w14:textId="77777777" w:rsidR="00A56861" w:rsidRDefault="00000000">
      <w:pPr>
        <w:autoSpaceDE w:val="0"/>
        <w:autoSpaceDN w:val="0"/>
        <w:spacing w:before="204" w:after="0" w:line="324" w:lineRule="exact"/>
      </w:pPr>
      <w:r>
        <w:rPr>
          <w:rFonts w:ascii="Charis SIL Regular" w:eastAsia="Charis SIL Regular" w:hAnsi="Charis SIL Regular"/>
          <w:color w:val="000000"/>
        </w:rPr>
        <w:t>Food, once a scarce commodity, became a focus of their efforts.</w:t>
      </w:r>
    </w:p>
    <w:p w14:paraId="31B70661"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They experimented with new crops, adapting their farming </w:t>
      </w:r>
      <w:r>
        <w:br/>
      </w:r>
      <w:r>
        <w:rPr>
          <w:rFonts w:ascii="Charis SIL Regular" w:eastAsia="Charis SIL Regular" w:hAnsi="Charis SIL Regular"/>
          <w:color w:val="000000"/>
        </w:rPr>
        <w:t>techniques to the changed environment. They shared their harvests, ensuring that everyone had enough to eat. Meals, once solitary affairs, became communal gatherings, a time to celebrate their</w:t>
      </w:r>
    </w:p>
    <w:p w14:paraId="557C80BE" w14:textId="77777777" w:rsidR="00A56861" w:rsidRDefault="00A56861">
      <w:pPr>
        <w:sectPr w:rsidR="00A56861">
          <w:pgSz w:w="8000" w:h="12000"/>
          <w:pgMar w:top="442" w:right="660" w:bottom="364" w:left="660" w:header="720" w:footer="720" w:gutter="0"/>
          <w:cols w:space="720"/>
          <w:docGrid w:linePitch="360"/>
        </w:sectPr>
      </w:pPr>
    </w:p>
    <w:p w14:paraId="2463DA22" w14:textId="77777777" w:rsidR="00A56861" w:rsidRDefault="00A56861">
      <w:pPr>
        <w:autoSpaceDE w:val="0"/>
        <w:autoSpaceDN w:val="0"/>
        <w:spacing w:after="78" w:line="220" w:lineRule="exact"/>
      </w:pPr>
    </w:p>
    <w:p w14:paraId="25B40D6A" w14:textId="77777777" w:rsidR="00A56861" w:rsidRDefault="00000000">
      <w:pPr>
        <w:autoSpaceDE w:val="0"/>
        <w:autoSpaceDN w:val="0"/>
        <w:spacing w:before="58" w:after="0" w:line="264" w:lineRule="exact"/>
        <w:ind w:right="216"/>
        <w:jc w:val="both"/>
      </w:pPr>
      <w:r>
        <w:rPr>
          <w:rFonts w:ascii="Charis SIL Regular" w:eastAsia="Charis SIL Regular" w:hAnsi="Charis SIL Regular"/>
          <w:color w:val="000000"/>
        </w:rPr>
        <w:t>collective achievements and to reaffirm their bond. The simple act of sharing a meal became a ritual of healing, a tangible expression of their unity.</w:t>
      </w:r>
    </w:p>
    <w:p w14:paraId="077364CB"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children, surprisingly resilient in the face of their experiences, took on a pivotal role in the village's rejuvenation. Their boundless energy and infectious optimism proved to be a potent force, their laughter a constant reminder of the future they were building. They took part in planting seeds, tending to the animals, and helping to rebuild homes. They became the living embodiment of hope, their spontaneous creativity transforming the most mundane tasks into joyful endeavors. Their playfulness became a symbol of renewed life and the village’s determination to move on.</w:t>
      </w:r>
    </w:p>
    <w:p w14:paraId="70EE659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challenge of rebuilding extended beyond the immediate </w:t>
      </w:r>
      <w:r>
        <w:br/>
      </w:r>
      <w:r>
        <w:rPr>
          <w:rFonts w:ascii="Charis SIL Regular" w:eastAsia="Charis SIL Regular" w:hAnsi="Charis SIL Regular"/>
          <w:color w:val="000000"/>
        </w:rPr>
        <w:t>physical environment. The scars of the conflict lingered, both on the land and in the hearts of the villagers. Memories of loss and trauma were inescapable, surfacing unexpectedly, triggering moments of profound sorrow. But the villagers had learned to navigate these challenging emotions, to acknowledge their pain without allowing it to consume them. They discovered that healing was not about erasing the past but about integrating it into the fabric of their lives, transforming their experiences into a source of strength and empathy.</w:t>
      </w:r>
    </w:p>
    <w:p w14:paraId="04BBFAE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One particularly poignant example of adaptation was the creation of a memorial garden. Located near the ancient willow tree, it was a space dedicated to remembering those lost in the conflict. Each villager contributed, planting a tree, a flower, or placing a stone in remembrance of a loved one. The garden became a place of </w:t>
      </w:r>
      <w:r>
        <w:br/>
      </w:r>
      <w:r>
        <w:rPr>
          <w:rFonts w:ascii="Charis SIL Regular" w:eastAsia="Charis SIL Regular" w:hAnsi="Charis SIL Regular"/>
          <w:color w:val="000000"/>
        </w:rPr>
        <w:t xml:space="preserve">reflection, a sanctuary where grief could be expressed and shared without judgment. It was a testament to their capacity for </w:t>
      </w:r>
      <w:r>
        <w:br/>
      </w:r>
      <w:r>
        <w:rPr>
          <w:rFonts w:ascii="Charis SIL Regular" w:eastAsia="Charis SIL Regular" w:hAnsi="Charis SIL Regular"/>
          <w:color w:val="000000"/>
        </w:rPr>
        <w:t>remembrance, a reminder of the lives that had been lost, but also a symbol of their unwavering commitment to the future. This tranquil space transformed a symbol of loss into one of enduring memory and peaceful remembrance.</w:t>
      </w:r>
    </w:p>
    <w:p w14:paraId="3A95D18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economic challenges were as significant as the physical ones. The war had disrupted trade routes, leaving the village isolated and vulnerable. But the villagers, resourceful and determined, found</w:t>
      </w:r>
    </w:p>
    <w:p w14:paraId="2093FED0" w14:textId="77777777" w:rsidR="00A56861" w:rsidRDefault="00A56861">
      <w:pPr>
        <w:sectPr w:rsidR="00A56861">
          <w:pgSz w:w="8000" w:h="12000"/>
          <w:pgMar w:top="296" w:right="642" w:bottom="394" w:left="660" w:header="720" w:footer="720" w:gutter="0"/>
          <w:cols w:space="720"/>
          <w:docGrid w:linePitch="360"/>
        </w:sectPr>
      </w:pPr>
    </w:p>
    <w:p w14:paraId="68A33213" w14:textId="77777777" w:rsidR="00A56861" w:rsidRDefault="00A56861">
      <w:pPr>
        <w:autoSpaceDE w:val="0"/>
        <w:autoSpaceDN w:val="0"/>
        <w:spacing w:after="78" w:line="220" w:lineRule="exact"/>
      </w:pPr>
    </w:p>
    <w:p w14:paraId="57C4EBCD"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innovative ways to overcome these obstacles. They bartered goods with neighbouring settlements, reviving ancient trade networks.</w:t>
      </w:r>
    </w:p>
    <w:p w14:paraId="3896FCB4" w14:textId="77777777" w:rsidR="00A56861" w:rsidRDefault="00000000">
      <w:pPr>
        <w:autoSpaceDE w:val="0"/>
        <w:autoSpaceDN w:val="0"/>
        <w:spacing w:before="58" w:after="0" w:line="264" w:lineRule="exact"/>
      </w:pPr>
      <w:r>
        <w:rPr>
          <w:rFonts w:ascii="Charis SIL Regular" w:eastAsia="Charis SIL Regular" w:hAnsi="Charis SIL Regular"/>
          <w:color w:val="000000"/>
        </w:rPr>
        <w:t>They learned new skills, creating crafts and products that they could sell to traders passing through. Their resilience extended to the economic sphere, proving that even in the face of adversity, prosperity was attainable through ingenuity and collaboration. The newfound economic stability strengthened their community bonds and allowed them to envision a future where their collective efforts were rewarded.</w:t>
      </w:r>
    </w:p>
    <w:p w14:paraId="1369481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spiritual transformation was perhaps the most profound. The collective experience of trauma had fostered a deeper sense of empathy and compassion among the villagers. They learned to value human connection, cherishing the bonds that had sustained them through their darkest hours. Their faith, though tested, had been strengthened, their devotion to one another a testament to the human spirit's capacity for resilience. Their shared beliefs formed a powerful bond, providing spiritual comfort and guidance in the face of uncertainty. They looked at the world with a renewed </w:t>
      </w:r>
      <w:r>
        <w:br/>
      </w:r>
      <w:r>
        <w:rPr>
          <w:rFonts w:ascii="Charis SIL Regular" w:eastAsia="Charis SIL Regular" w:hAnsi="Charis SIL Regular"/>
          <w:color w:val="000000"/>
        </w:rPr>
        <w:t>appreciation for life’s simplicity and beauty, finding joy in the everyday acts of kindness and generosity. The land itself seemed to mirror their internal transformation, its resilience echoing their own.</w:t>
      </w:r>
    </w:p>
    <w:p w14:paraId="48FEF41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News of the village's remarkable recovery spread, inspiring </w:t>
      </w:r>
      <w:r>
        <w:br/>
      </w:r>
      <w:r>
        <w:rPr>
          <w:rFonts w:ascii="Charis SIL Regular" w:eastAsia="Charis SIL Regular" w:hAnsi="Charis SIL Regular"/>
          <w:color w:val="000000"/>
        </w:rPr>
        <w:t xml:space="preserve">communities that had suffered similar hardships. People came from far and wide, seeking guidance and encouragement. The villagers, humbled by their experience, shared their story, offering hope and inspiration to others. They became a symbol of resilience, </w:t>
      </w:r>
      <w:r>
        <w:br/>
      </w:r>
      <w:r>
        <w:rPr>
          <w:rFonts w:ascii="Charis SIL Regular" w:eastAsia="Charis SIL Regular" w:hAnsi="Charis SIL Regular"/>
          <w:color w:val="000000"/>
        </w:rPr>
        <w:t xml:space="preserve">demonstrating that even from the depths of despair, a brighter future could be built. The village transformed from a site of </w:t>
      </w:r>
      <w:r>
        <w:br/>
      </w:r>
      <w:r>
        <w:rPr>
          <w:rFonts w:ascii="Charis SIL Regular" w:eastAsia="Charis SIL Regular" w:hAnsi="Charis SIL Regular"/>
          <w:color w:val="000000"/>
        </w:rPr>
        <w:t>devastation into a beacon of hope, a testament to the indomitable spirit of humanity. Their journey became a powerful reminder that even in the face of unimaginable loss, the human capacity for healing, adaptation, and resilience knows no bounds. Their story echoed across the world, changing perceptions about the power of community, the resilience of the human spirit, and the ability to find beauty and hope even amidst the darkest of times. The world witnessed their transformation, a profound and inspiring tale of adaptation and renewal. It was a story that transcended the</w:t>
      </w:r>
    </w:p>
    <w:p w14:paraId="77E610FB" w14:textId="77777777" w:rsidR="00A56861" w:rsidRDefault="00A56861">
      <w:pPr>
        <w:sectPr w:rsidR="00A56861">
          <w:pgSz w:w="8000" w:h="12000"/>
          <w:pgMar w:top="296" w:right="672" w:bottom="394" w:left="660" w:header="720" w:footer="720" w:gutter="0"/>
          <w:cols w:space="720"/>
          <w:docGrid w:linePitch="360"/>
        </w:sectPr>
      </w:pPr>
    </w:p>
    <w:p w14:paraId="50266119" w14:textId="77777777" w:rsidR="00A56861" w:rsidRDefault="00A56861">
      <w:pPr>
        <w:autoSpaceDE w:val="0"/>
        <w:autoSpaceDN w:val="0"/>
        <w:spacing w:after="78" w:line="220" w:lineRule="exact"/>
      </w:pPr>
    </w:p>
    <w:p w14:paraId="6B67D5EB" w14:textId="77777777" w:rsidR="00A56861" w:rsidRDefault="00000000">
      <w:pPr>
        <w:autoSpaceDE w:val="0"/>
        <w:autoSpaceDN w:val="0"/>
        <w:spacing w:before="58" w:after="0" w:line="264" w:lineRule="exact"/>
      </w:pPr>
      <w:r>
        <w:rPr>
          <w:rFonts w:ascii="Charis SIL Regular" w:eastAsia="Charis SIL Regular" w:hAnsi="Charis SIL Regular"/>
          <w:color w:val="000000"/>
        </w:rPr>
        <w:t>boundaries of their small village, reaching out to touch the hearts and minds of people across continents, offering a potent message of hope, healing, and the unwavering power of the human spirit.</w:t>
      </w:r>
    </w:p>
    <w:p w14:paraId="09869069" w14:textId="77777777" w:rsidR="00A56861" w:rsidRDefault="00A56861">
      <w:pPr>
        <w:sectPr w:rsidR="00A56861">
          <w:pgSz w:w="8000" w:h="12000"/>
          <w:pgMar w:top="296" w:right="724" w:bottom="1440" w:left="660" w:header="720" w:footer="720" w:gutter="0"/>
          <w:cols w:space="720"/>
          <w:docGrid w:linePitch="360"/>
        </w:sectPr>
      </w:pPr>
    </w:p>
    <w:p w14:paraId="0A5EBF53" w14:textId="77777777" w:rsidR="00A56861" w:rsidRDefault="00A56861">
      <w:pPr>
        <w:autoSpaceDE w:val="0"/>
        <w:autoSpaceDN w:val="0"/>
        <w:spacing w:after="224" w:line="220" w:lineRule="exact"/>
      </w:pPr>
    </w:p>
    <w:p w14:paraId="6FDE88F3" w14:textId="77777777" w:rsidR="00A56861" w:rsidRDefault="00000000">
      <w:pPr>
        <w:autoSpaceDE w:val="0"/>
        <w:autoSpaceDN w:val="0"/>
        <w:spacing w:after="0" w:line="330" w:lineRule="exact"/>
      </w:pPr>
      <w:r>
        <w:rPr>
          <w:rFonts w:ascii="Charis SIL Bold" w:eastAsia="Charis SIL Bold" w:hAnsi="Charis SIL Bold"/>
          <w:b/>
          <w:color w:val="000000"/>
        </w:rPr>
        <w:t>New Responsibilities</w:t>
      </w:r>
    </w:p>
    <w:p w14:paraId="4738BC27"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weight of the rebuilding, though shared, settled differently on each villager. For Elias, the young man who had witnessed the destruction firsthand, the responsibility felt particularly acute. He’d lost his family in the conflict, and the empty space in his heart mirrored the vacant plots of land that once held thriving farms. Yet, instead of succumbing to despair, a fierce determination ignited within him. He channeled his grief into action, becoming a leader among the youth, his quiet strength inspiring others to contribute their own skills and talents to the collective effort. He learned to read the subtle nuances of the land, instinctively knowing where to plant specific crops to maximize yield, a skill that astonished the older generation. His innovative farming techniques, borne from necessity and a deep connection to the earth, transformed barren fields into lush gardens bursting with life. His commitment wasn't solely to the physical act of rebuilding, but to forging a new </w:t>
      </w:r>
      <w:r>
        <w:br/>
      </w:r>
      <w:r>
        <w:rPr>
          <w:rFonts w:ascii="Charis SIL Regular" w:eastAsia="Charis SIL Regular" w:hAnsi="Charis SIL Regular"/>
          <w:color w:val="000000"/>
        </w:rPr>
        <w:t>community, one where memories weren't erased, but woven into the fabric of a brighter future.</w:t>
      </w:r>
    </w:p>
    <w:p w14:paraId="6696F0F8"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For Elara, the village elder, the responsibility lay in preserving the past while embracing the new. Her memories were the village’s living history, a treasure trove of forgotten lore and traditional practices that were essential to their recovery. She meticulously documented these stories, ensuring that the younger generations would inherit not just the physical remnants of their heritage, but the rich tapestry of their cultural identity. Her gentle hands, once used for weaving intricate tapestries, now guided the younger women in this ancient craft, her voice a calming presence as she shared stories and imparted wisdom. She also took the </w:t>
      </w:r>
      <w:r>
        <w:br/>
      </w:r>
      <w:r>
        <w:rPr>
          <w:rFonts w:ascii="Charis SIL Regular" w:eastAsia="Charis SIL Regular" w:hAnsi="Charis SIL Regular"/>
          <w:color w:val="000000"/>
        </w:rPr>
        <w:t xml:space="preserve">responsibility of tending to the memorial garden, adding her own unique touch of delicate wildflowers to the space dedicated to remembrance. Her dedication wasn't just about preserving </w:t>
      </w:r>
      <w:r>
        <w:br/>
      </w:r>
      <w:r>
        <w:rPr>
          <w:rFonts w:ascii="Charis SIL Regular" w:eastAsia="Charis SIL Regular" w:hAnsi="Charis SIL Regular"/>
          <w:color w:val="000000"/>
        </w:rPr>
        <w:t>traditions, but about nurturing the emotional well-being of the community, reminding them that the past, though painful, was integral to their journey forward.</w:t>
      </w:r>
    </w:p>
    <w:p w14:paraId="47A73AE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children, too, played a vital role, embodying the resilience and hope for the future. Their play was not simply childish whimsy; it</w:t>
      </w:r>
    </w:p>
    <w:p w14:paraId="758B7D77" w14:textId="77777777" w:rsidR="00A56861" w:rsidRDefault="00A56861">
      <w:pPr>
        <w:sectPr w:rsidR="00A56861">
          <w:pgSz w:w="8000" w:h="12000"/>
          <w:pgMar w:top="442" w:right="678" w:bottom="364" w:left="660" w:header="720" w:footer="720" w:gutter="0"/>
          <w:cols w:space="720"/>
          <w:docGrid w:linePitch="360"/>
        </w:sectPr>
      </w:pPr>
    </w:p>
    <w:p w14:paraId="03593E5D" w14:textId="77777777" w:rsidR="00A56861" w:rsidRDefault="00A56861">
      <w:pPr>
        <w:autoSpaceDE w:val="0"/>
        <w:autoSpaceDN w:val="0"/>
        <w:spacing w:after="78" w:line="220" w:lineRule="exact"/>
      </w:pPr>
    </w:p>
    <w:p w14:paraId="11BA1A47"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was a rehearsal for their new responsibilities. They built miniature villages from stones and wood, mirroring their elders' efforts in rebuilding the real one. Their games often recreated community rituals, signifying their deep understanding of their roles and their innate desire to contribute. They eagerly helped with planting, tending the livestock, and even participating in the restoration of the village’s old well, their small hands surprisingly adept at the task. These acts, seemingly small in scale, were significant steps towards establishing a stronger sense of community and shared purpose. They didn’t merely witness the rebuilding; they actively participated in it, their youthful energy injecting life into every aspect of the revitalization.</w:t>
      </w:r>
    </w:p>
    <w:p w14:paraId="2B8EDAE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shared responsibility extended to the economic revitalization of the village. The disruption of trade routes had created a severe economic hardship. Yet, the villagers, with their renewed sense of unity, found innovative solutions. They organized a barter system, exchanging goods and services with neighboring communities. They harnessed their creative talents, producing handcrafted goods –pottery, woven fabrics, and intricately carved wooden toys – which they sold to passing merchants, generating a steady income for the community. Their resourceful approach demonstrated a remarkable capacity for adaptation and a willingness to embrace new </w:t>
      </w:r>
      <w:r>
        <w:br/>
      </w:r>
      <w:r>
        <w:rPr>
          <w:rFonts w:ascii="Charis SIL Regular" w:eastAsia="Charis SIL Regular" w:hAnsi="Charis SIL Regular"/>
          <w:color w:val="000000"/>
        </w:rPr>
        <w:t>opportunities. The economic recovery wasn't simply about financial gain; it was about creating a sense of self-reliance, solidifying the community's independence, and rebuilding their self-worth.</w:t>
      </w:r>
    </w:p>
    <w:p w14:paraId="226FAF5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only physical and economic; it was also deeply spiritual. The shared trauma had forged an unbreakable bond between the villagers. Their faith, though tested by adversity, had emerged stronger, their devotion to one another a testament to the human spirit's ability to endure. They held regular communal gatherings, sharing stories, offering comfort, and drawing strength from one another. The ancient willow tree, now a symbol of their shared resilience, became the focal point of these gatherings, its ancient branches providing a canopy of solace and shared </w:t>
      </w:r>
      <w:r>
        <w:br/>
      </w:r>
      <w:r>
        <w:rPr>
          <w:rFonts w:ascii="Charis SIL Regular" w:eastAsia="Charis SIL Regular" w:hAnsi="Charis SIL Regular"/>
          <w:color w:val="000000"/>
        </w:rPr>
        <w:t xml:space="preserve">memories. They found solace in their shared beliefs, drawing spiritual guidance and comfort from their shared faith and a </w:t>
      </w:r>
      <w:r>
        <w:br/>
      </w:r>
      <w:r>
        <w:rPr>
          <w:rFonts w:ascii="Charis SIL Regular" w:eastAsia="Charis SIL Regular" w:hAnsi="Charis SIL Regular"/>
          <w:color w:val="000000"/>
        </w:rPr>
        <w:t>newfound appreciation for life’s simpler pleasures. The collective experience fostered a deeper sense of empathy and compassion, a</w:t>
      </w:r>
    </w:p>
    <w:p w14:paraId="31A6B95B" w14:textId="77777777" w:rsidR="00A56861" w:rsidRDefault="00A56861">
      <w:pPr>
        <w:sectPr w:rsidR="00A56861">
          <w:pgSz w:w="8000" w:h="12000"/>
          <w:pgMar w:top="296" w:right="662" w:bottom="392" w:left="660" w:header="720" w:footer="720" w:gutter="0"/>
          <w:cols w:space="720"/>
          <w:docGrid w:linePitch="360"/>
        </w:sectPr>
      </w:pPr>
    </w:p>
    <w:p w14:paraId="6421B199" w14:textId="77777777" w:rsidR="00A56861" w:rsidRDefault="00A56861">
      <w:pPr>
        <w:autoSpaceDE w:val="0"/>
        <w:autoSpaceDN w:val="0"/>
        <w:spacing w:after="78" w:line="220" w:lineRule="exact"/>
      </w:pPr>
    </w:p>
    <w:p w14:paraId="7BA716BE" w14:textId="77777777" w:rsidR="00A56861" w:rsidRDefault="00000000">
      <w:pPr>
        <w:autoSpaceDE w:val="0"/>
        <w:autoSpaceDN w:val="0"/>
        <w:spacing w:before="56" w:after="0" w:line="264" w:lineRule="exact"/>
        <w:ind w:right="288"/>
      </w:pPr>
      <w:r>
        <w:rPr>
          <w:rFonts w:ascii="Charis SIL Regular" w:eastAsia="Charis SIL Regular" w:hAnsi="Charis SIL Regular"/>
          <w:color w:val="000000"/>
        </w:rPr>
        <w:t>transformative understanding that strengthened their bonds and built a community founded on mutual support and unwavering hope.</w:t>
      </w:r>
    </w:p>
    <w:p w14:paraId="542060E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changes extended beyond the village itself. News of their remarkable recovery traveled far and wide, inspiring other </w:t>
      </w:r>
      <w:r>
        <w:br/>
      </w:r>
      <w:r>
        <w:rPr>
          <w:rFonts w:ascii="Charis SIL Regular" w:eastAsia="Charis SIL Regular" w:hAnsi="Charis SIL Regular"/>
          <w:color w:val="000000"/>
        </w:rPr>
        <w:t xml:space="preserve">communities struggling with similar challenges. People from </w:t>
      </w:r>
      <w:r>
        <w:br/>
      </w:r>
      <w:r>
        <w:rPr>
          <w:rFonts w:ascii="Charis SIL Regular" w:eastAsia="Charis SIL Regular" w:hAnsi="Charis SIL Regular"/>
          <w:color w:val="000000"/>
        </w:rPr>
        <w:t>neighboring settlements and even from distant lands came to learn from their experience, seeking guidance and encouragement. The villagers, humbled by their resilience, generously shared their story, offering hope and inspiration to others. They didn't keep their knowledge and experience to themselves; they understood the importance of sharing their story, their collective journey serving as a testament to the human spirit's capacity for regeneration. Their transformation became a beacon of hope, a tangible proof that even in the darkest of times, human spirit prevails.</w:t>
      </w:r>
    </w:p>
    <w:p w14:paraId="7932245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mysterious woman in black, who had initially appeared as a fleeting figure in the narrator’s life, continued to play a subtle yet significant role. Her presence, while not always physically evident, permeated the village’s recovery. Her mystical guidance seemed to weave itself into the collective unconsciousness, influencing their decisions and strengthening their resilience. The villagers felt her unseen hand guiding their efforts, her silent wisdom supporting their journey. Though they couldn't fully understand the extent of her power, they instinctively trusted her influence, feeling a </w:t>
      </w:r>
      <w:r>
        <w:br/>
      </w:r>
      <w:r>
        <w:rPr>
          <w:rFonts w:ascii="Charis SIL Regular" w:eastAsia="Charis SIL Regular" w:hAnsi="Charis SIL Regular"/>
          <w:color w:val="000000"/>
        </w:rPr>
        <w:t>profound connection to her unseen presence, their transformation echoing her own. Her presence was a constant reminder of the unseen forces at play, the mystical undercurrent that shaped their world and instilled in them an enduring hope for the future.</w:t>
      </w:r>
    </w:p>
    <w:p w14:paraId="13A997DE"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narrator, deeply affected by his encounter with the woman, became an integral part of this transformation. He wasn’t just an observer; he was an active participant, his newfound purpose stemming from his connection to her and the impact of the </w:t>
      </w:r>
      <w:r>
        <w:br/>
      </w:r>
      <w:r>
        <w:rPr>
          <w:rFonts w:ascii="Charis SIL Regular" w:eastAsia="Charis SIL Regular" w:hAnsi="Charis SIL Regular"/>
          <w:color w:val="000000"/>
        </w:rPr>
        <w:t>memories he now shared. He used his artistic talents to document the village’s story, translating their experiences into powerful images and writings that captured the essence of their collective journey. His works became a testament to their enduring strength, their resilience, and their ability to find beauty and hope amidst</w:t>
      </w:r>
    </w:p>
    <w:p w14:paraId="6C33ED32" w14:textId="77777777" w:rsidR="00A56861" w:rsidRDefault="00A56861">
      <w:pPr>
        <w:sectPr w:rsidR="00A56861">
          <w:pgSz w:w="8000" w:h="12000"/>
          <w:pgMar w:top="296" w:right="670" w:bottom="392" w:left="660" w:header="720" w:footer="720" w:gutter="0"/>
          <w:cols w:space="720"/>
          <w:docGrid w:linePitch="360"/>
        </w:sectPr>
      </w:pPr>
    </w:p>
    <w:p w14:paraId="1F1F974B" w14:textId="77777777" w:rsidR="00A56861" w:rsidRDefault="00A56861">
      <w:pPr>
        <w:autoSpaceDE w:val="0"/>
        <w:autoSpaceDN w:val="0"/>
        <w:spacing w:after="78" w:line="220" w:lineRule="exact"/>
      </w:pPr>
    </w:p>
    <w:p w14:paraId="19FBE31A"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destruction. He became a bridge, connecting the village to the outside world, allowing their story to resonate and inspire people across continents. His personal transformation, a reflection of the village's own journey, was a testament to the power of empathy, resilience, and the extraordinary capacity of the human spirit to overcome even the most devastating hardships. His artistic </w:t>
      </w:r>
      <w:r>
        <w:br/>
      </w:r>
      <w:r>
        <w:rPr>
          <w:rFonts w:ascii="Charis SIL Regular" w:eastAsia="Charis SIL Regular" w:hAnsi="Charis SIL Regular"/>
          <w:color w:val="000000"/>
        </w:rPr>
        <w:t>expressions encapsulated the very heart of their transformation, demonstrating the transformative power of human connection, shared experience, and the enduring force of hope. His role in their narrative served as a potent reminder of the ripple effect of one person’s impact on a community striving for renewal.</w:t>
      </w:r>
    </w:p>
    <w:p w14:paraId="6F442187" w14:textId="77777777" w:rsidR="00A56861" w:rsidRDefault="00A56861">
      <w:pPr>
        <w:sectPr w:rsidR="00A56861">
          <w:pgSz w:w="8000" w:h="12000"/>
          <w:pgMar w:top="296" w:right="748" w:bottom="1440" w:left="660" w:header="720" w:footer="720" w:gutter="0"/>
          <w:cols w:space="720"/>
          <w:docGrid w:linePitch="360"/>
        </w:sectPr>
      </w:pPr>
    </w:p>
    <w:p w14:paraId="23C72404" w14:textId="77777777" w:rsidR="00A56861" w:rsidRDefault="00A56861">
      <w:pPr>
        <w:autoSpaceDE w:val="0"/>
        <w:autoSpaceDN w:val="0"/>
        <w:spacing w:after="224" w:line="220" w:lineRule="exact"/>
      </w:pPr>
    </w:p>
    <w:p w14:paraId="29BD7D8E" w14:textId="77777777" w:rsidR="00A56861" w:rsidRDefault="00000000">
      <w:pPr>
        <w:autoSpaceDE w:val="0"/>
        <w:autoSpaceDN w:val="0"/>
        <w:spacing w:after="0" w:line="330" w:lineRule="exact"/>
      </w:pPr>
      <w:r>
        <w:rPr>
          <w:rFonts w:ascii="Charis SIL Bold" w:eastAsia="Charis SIL Bold" w:hAnsi="Charis SIL Bold"/>
          <w:b/>
          <w:color w:val="000000"/>
        </w:rPr>
        <w:t>Navigating the New Order</w:t>
      </w:r>
    </w:p>
    <w:p w14:paraId="65866ABA"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rebuilding wasn't merely the construction of houses and farms; it was the painstaking reconstruction of a social fabric torn apart by conflict. The old hierarchies, once defined by land ownership and established families, had crumbled, leaving a void filled with </w:t>
      </w:r>
      <w:r>
        <w:br/>
      </w:r>
      <w:r>
        <w:rPr>
          <w:rFonts w:ascii="Charis SIL Regular" w:eastAsia="Charis SIL Regular" w:hAnsi="Charis SIL Regular"/>
          <w:color w:val="000000"/>
        </w:rPr>
        <w:t>uncertainty and the tentative exploration of new relationships.</w:t>
      </w:r>
    </w:p>
    <w:p w14:paraId="70B95FF9"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Elias, despite his youth, found himself thrust into a position of unexpected authority. His practical skills and unwavering </w:t>
      </w:r>
      <w:r>
        <w:br/>
      </w:r>
      <w:r>
        <w:rPr>
          <w:rFonts w:ascii="Charis SIL Regular" w:eastAsia="Charis SIL Regular" w:hAnsi="Charis SIL Regular"/>
          <w:color w:val="000000"/>
        </w:rPr>
        <w:t xml:space="preserve">dedication had earned him the respect of the elders, who </w:t>
      </w:r>
      <w:r>
        <w:br/>
      </w:r>
      <w:r>
        <w:rPr>
          <w:rFonts w:ascii="Charis SIL Regular" w:eastAsia="Charis SIL Regular" w:hAnsi="Charis SIL Regular"/>
          <w:color w:val="000000"/>
        </w:rPr>
        <w:t>recognized his capacity for leadership. However, this newfound influence wasn't without its challenges. The older generation, accustomed to traditional power structures, sometimes struggled to relinquish their control, leading to subtle clashes of opinion and friction in decision-making processes. Elias learned to navigate these delicate power dynamics with a quiet diplomacy, respecting the wisdom of the elders while advocating for the innovative ideas of the younger generation, forging a fragile yet functional balance between tradition and progress.</w:t>
      </w:r>
    </w:p>
    <w:p w14:paraId="12A3BDB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the village elder, faced a different set of challenges. Her role shifted from one of undisputed authority to one of mentorship and guidance. She embraced this transition with grace, understanding the need for change while cherishing the preservation of the </w:t>
      </w:r>
      <w:r>
        <w:br/>
      </w:r>
      <w:r>
        <w:rPr>
          <w:rFonts w:ascii="Charis SIL Regular" w:eastAsia="Charis SIL Regular" w:hAnsi="Charis SIL Regular"/>
          <w:color w:val="000000"/>
        </w:rPr>
        <w:t xml:space="preserve">village’s cultural heritage. She became a living archive, sharing stories and customs with the younger generation, ensuring the continuity of their traditions. Yet, she also understood the </w:t>
      </w:r>
      <w:r>
        <w:br/>
      </w:r>
      <w:r>
        <w:rPr>
          <w:rFonts w:ascii="Charis SIL Regular" w:eastAsia="Charis SIL Regular" w:hAnsi="Charis SIL Regular"/>
          <w:color w:val="000000"/>
        </w:rPr>
        <w:t xml:space="preserve">limitations of clinging solely to the past. She encouraged the young to learn new skills and adapt to the changing times, recognizing that clinging rigidly to tradition could stifle their growth and hinder their ability to thrive in the new world order. Her wisdom lay in recognizing the value of both preservation and adaptation, a </w:t>
      </w:r>
      <w:r>
        <w:br/>
      </w:r>
      <w:r>
        <w:rPr>
          <w:rFonts w:ascii="Charis SIL Regular" w:eastAsia="Charis SIL Regular" w:hAnsi="Charis SIL Regular"/>
          <w:color w:val="000000"/>
        </w:rPr>
        <w:t xml:space="preserve">delicate balancing act that guided the community through its </w:t>
      </w:r>
      <w:r>
        <w:br/>
      </w:r>
      <w:r>
        <w:rPr>
          <w:rFonts w:ascii="Charis SIL Regular" w:eastAsia="Charis SIL Regular" w:hAnsi="Charis SIL Regular"/>
          <w:color w:val="000000"/>
        </w:rPr>
        <w:t>transition.</w:t>
      </w:r>
    </w:p>
    <w:p w14:paraId="2EB1921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children, the future of the village, were the most adaptable. They readily absorbed the changes, their play reflecting the shifting dynamics of the community. They incorporated elements of the new social order into their games, mirroring the negotiations and</w:t>
      </w:r>
    </w:p>
    <w:p w14:paraId="6D3F0F57" w14:textId="77777777" w:rsidR="00A56861" w:rsidRDefault="00A56861">
      <w:pPr>
        <w:sectPr w:rsidR="00A56861">
          <w:pgSz w:w="8000" w:h="12000"/>
          <w:pgMar w:top="442" w:right="656" w:bottom="364" w:left="660" w:header="720" w:footer="720" w:gutter="0"/>
          <w:cols w:space="720"/>
          <w:docGrid w:linePitch="360"/>
        </w:sectPr>
      </w:pPr>
    </w:p>
    <w:p w14:paraId="273C6E46" w14:textId="77777777" w:rsidR="00A56861" w:rsidRDefault="00A56861">
      <w:pPr>
        <w:autoSpaceDE w:val="0"/>
        <w:autoSpaceDN w:val="0"/>
        <w:spacing w:after="78" w:line="220" w:lineRule="exact"/>
      </w:pPr>
    </w:p>
    <w:p w14:paraId="545F3C09"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compromises that shaped the village’s daily life. Their innocent interactions provided a microcosm of the wider societal changes, illustrating the process of adaptation and reconciliation. They had witnessed the devastation, but they possessed a remarkable </w:t>
      </w:r>
      <w:r>
        <w:br/>
      </w:r>
      <w:r>
        <w:rPr>
          <w:rFonts w:ascii="Charis SIL Regular" w:eastAsia="Charis SIL Regular" w:hAnsi="Charis SIL Regular"/>
          <w:color w:val="000000"/>
        </w:rPr>
        <w:t>resilience and an unburdened spirit, readily accepting the new order without the ingrained prejudices of the older generations.</w:t>
      </w:r>
    </w:p>
    <w:p w14:paraId="648EFF7B"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Their ability to adapt highlighted the community’s capacity to transcend the bitterness of the past and embrace the promise of a brighter future.</w:t>
      </w:r>
    </w:p>
    <w:p w14:paraId="5CEC063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economic changes were as profound as the social ones. The old trade routes, once vital arteries of the village's economy, had been disrupted. The villagers, however, demonstrated remarkable </w:t>
      </w:r>
      <w:r>
        <w:br/>
      </w:r>
      <w:r>
        <w:rPr>
          <w:rFonts w:ascii="Charis SIL Regular" w:eastAsia="Charis SIL Regular" w:hAnsi="Charis SIL Regular"/>
          <w:color w:val="000000"/>
        </w:rPr>
        <w:t xml:space="preserve">ingenuity in overcoming this obstacle. The barter system, initially a temporary measure, evolved into a sophisticated network of </w:t>
      </w:r>
      <w:r>
        <w:br/>
      </w:r>
      <w:r>
        <w:rPr>
          <w:rFonts w:ascii="Charis SIL Regular" w:eastAsia="Charis SIL Regular" w:hAnsi="Charis SIL Regular"/>
          <w:color w:val="000000"/>
        </w:rPr>
        <w:t xml:space="preserve">exchange, connecting them with neighboring communities and fostering new relationships. They learned to leverage their </w:t>
      </w:r>
      <w:r>
        <w:br/>
      </w:r>
      <w:r>
        <w:rPr>
          <w:rFonts w:ascii="Charis SIL Regular" w:eastAsia="Charis SIL Regular" w:hAnsi="Charis SIL Regular"/>
          <w:color w:val="000000"/>
        </w:rPr>
        <w:t>strengths, specializing in the production of goods and services in high demand, transforming their resourcefulness into a powerful economic force. The collective effort fostered a sense of self-reliance and communal responsibility, significantly strengthening their economic resilience and reducing their dependence on external factors.</w:t>
      </w:r>
    </w:p>
    <w:p w14:paraId="65B6974F" w14:textId="77777777" w:rsidR="00A56861" w:rsidRDefault="00000000">
      <w:pPr>
        <w:autoSpaceDE w:val="0"/>
        <w:autoSpaceDN w:val="0"/>
        <w:spacing w:before="206" w:after="0" w:line="322" w:lineRule="exact"/>
        <w:jc w:val="center"/>
      </w:pPr>
      <w:r>
        <w:rPr>
          <w:rFonts w:ascii="Charis SIL Regular" w:eastAsia="Charis SIL Regular" w:hAnsi="Charis SIL Regular"/>
          <w:color w:val="000000"/>
        </w:rPr>
        <w:t>The political landscape also underwent a significant transformation.</w:t>
      </w:r>
    </w:p>
    <w:p w14:paraId="28D7A82A"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centralized authority that had once governed the region had fractured, replaced by a network of smaller, more decentralized governing bodies. This decentralization presented both </w:t>
      </w:r>
      <w:r>
        <w:br/>
      </w:r>
      <w:r>
        <w:rPr>
          <w:rFonts w:ascii="Charis SIL Regular" w:eastAsia="Charis SIL Regular" w:hAnsi="Charis SIL Regular"/>
          <w:color w:val="000000"/>
        </w:rPr>
        <w:t xml:space="preserve">opportunities and challenges. The villagers found themselves </w:t>
      </w:r>
      <w:r>
        <w:br/>
      </w:r>
      <w:r>
        <w:rPr>
          <w:rFonts w:ascii="Charis SIL Regular" w:eastAsia="Charis SIL Regular" w:hAnsi="Charis SIL Regular"/>
          <w:color w:val="000000"/>
        </w:rPr>
        <w:t xml:space="preserve">participating in local governance for the first time, their voices heard in decisions that directly affected their lives. This </w:t>
      </w:r>
      <w:r>
        <w:br/>
      </w:r>
      <w:r>
        <w:rPr>
          <w:rFonts w:ascii="Charis SIL Regular" w:eastAsia="Charis SIL Regular" w:hAnsi="Charis SIL Regular"/>
          <w:color w:val="000000"/>
        </w:rPr>
        <w:t>participatory governance created a stronger sense of ownership and accountability, fostering a more equitable distribution of resources and responsibilities. The transition wasn't seamless, however.</w:t>
      </w:r>
    </w:p>
    <w:p w14:paraId="745B0D66"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 xml:space="preserve">Conflicts occasionally arose over resource allocation and </w:t>
      </w:r>
      <w:r>
        <w:br/>
      </w:r>
      <w:r>
        <w:rPr>
          <w:rFonts w:ascii="Charis SIL Regular" w:eastAsia="Charis SIL Regular" w:hAnsi="Charis SIL Regular"/>
          <w:color w:val="000000"/>
        </w:rPr>
        <w:t>jurisdictional boundaries. Yet, the villagers demonstrated a remarkable capacity for compromise, learning to negotiate their differences and collaboratively solve emerging issues. Their collective experience in rebuilding their community laid a solid foundation for effective local governance and a fairer society.</w:t>
      </w:r>
    </w:p>
    <w:p w14:paraId="641E0075" w14:textId="77777777" w:rsidR="00A56861" w:rsidRDefault="00A56861">
      <w:pPr>
        <w:sectPr w:rsidR="00A56861">
          <w:pgSz w:w="8000" w:h="12000"/>
          <w:pgMar w:top="296" w:right="660" w:bottom="392" w:left="660" w:header="720" w:footer="720" w:gutter="0"/>
          <w:cols w:space="720"/>
          <w:docGrid w:linePitch="360"/>
        </w:sectPr>
      </w:pPr>
    </w:p>
    <w:p w14:paraId="6E0472D3" w14:textId="77777777" w:rsidR="00A56861" w:rsidRDefault="00A56861">
      <w:pPr>
        <w:autoSpaceDE w:val="0"/>
        <w:autoSpaceDN w:val="0"/>
        <w:spacing w:after="210" w:line="220" w:lineRule="exact"/>
      </w:pPr>
    </w:p>
    <w:p w14:paraId="3BB5FF31"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 mysterious woman in black continued to exert her influence, though her presence remained elusive. Her guidance, subtle and often indirect, shaped the village’s response to the challenges of the new order. Her influence seemed to permeate the collective </w:t>
      </w:r>
      <w:r>
        <w:br/>
      </w:r>
      <w:r>
        <w:rPr>
          <w:rFonts w:ascii="Charis SIL Regular" w:eastAsia="Charis SIL Regular" w:hAnsi="Charis SIL Regular"/>
          <w:color w:val="000000"/>
        </w:rPr>
        <w:t xml:space="preserve">consciousness, inspiring creative solutions to complex problems and facilitating collaborative efforts. The villagers, attuned to her </w:t>
      </w:r>
      <w:r>
        <w:br/>
      </w:r>
      <w:r>
        <w:rPr>
          <w:rFonts w:ascii="Charis SIL Regular" w:eastAsia="Charis SIL Regular" w:hAnsi="Charis SIL Regular"/>
          <w:color w:val="000000"/>
        </w:rPr>
        <w:t>unseen presence, trusted her intuitive guidance, recognizing her hand in their unexpected success. They believed she fostered a sense of unity and purpose, channeling their shared energies toward a common goal. Her enigmatic role served as a reminder of the unseen forces at play, underscoring the mystical undercurrents that shaped their lives and guided them through the complexities of this dramatically altered world.</w:t>
      </w:r>
    </w:p>
    <w:p w14:paraId="500BBC10"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narrator, deeply connected to the woman and inextricably woven into the fabric of the village's rebirth, played a vital role in navigating the new order. His artistic talents served as a powerful tool, documenting the village's journey and translating their complex experiences into vivid narratives and compelling images.</w:t>
      </w:r>
    </w:p>
    <w:p w14:paraId="6D3A93AB"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His work not only preserved their history but also helped them understand their collective identity in this changed world. He acted as a bridge between the village and the outside world, sharing their story and inspiring others to embrace resilience and adaptation. His deep connection to the village fostered empathy and understanding, enabling him to translate the nuanced experiences of the </w:t>
      </w:r>
      <w:r>
        <w:br/>
      </w:r>
      <w:r>
        <w:rPr>
          <w:rFonts w:ascii="Charis SIL Regular" w:eastAsia="Charis SIL Regular" w:hAnsi="Charis SIL Regular"/>
          <w:color w:val="000000"/>
        </w:rPr>
        <w:t xml:space="preserve">community into a language that resonated with a wider audience. His art played a pivotal role in their journey towards reconciliation and healing, ensuring the village's story would serve as an enduring testament to the indomitable spirit of humanity. His contribution went beyond mere documentation; it was a powerful act of </w:t>
      </w:r>
      <w:r>
        <w:br/>
      </w:r>
      <w:r>
        <w:rPr>
          <w:rFonts w:ascii="Charis SIL Regular" w:eastAsia="Charis SIL Regular" w:hAnsi="Charis SIL Regular"/>
          <w:color w:val="000000"/>
        </w:rPr>
        <w:t>creation, transforming their shared trauma into a source of hope and inspiration.</w:t>
      </w:r>
    </w:p>
    <w:p w14:paraId="7B3FE980" w14:textId="77777777" w:rsidR="00A56861" w:rsidRDefault="00000000">
      <w:pPr>
        <w:autoSpaceDE w:val="0"/>
        <w:autoSpaceDN w:val="0"/>
        <w:spacing w:before="266" w:after="0" w:line="264" w:lineRule="exact"/>
      </w:pPr>
      <w:r>
        <w:rPr>
          <w:rFonts w:ascii="Charis SIL Regular" w:eastAsia="Charis SIL Regular" w:hAnsi="Charis SIL Regular"/>
          <w:color w:val="000000"/>
        </w:rPr>
        <w:t>The challenges of navigating the new order were formidable, but the villagers, guided by their shared experience, their unwavering resilience, and the subtle, mystical influence of the woman in black, met them with courage and resourcefulness. Their journey was not one of immediate success; it was a gradual, intricate process of adaptation and reconciliation, one that tested their resolve and</w:t>
      </w:r>
    </w:p>
    <w:p w14:paraId="5DEDC05F" w14:textId="77777777" w:rsidR="00A56861" w:rsidRDefault="00A56861">
      <w:pPr>
        <w:sectPr w:rsidR="00A56861">
          <w:pgSz w:w="8000" w:h="12000"/>
          <w:pgMar w:top="428" w:right="662" w:bottom="392" w:left="660" w:header="720" w:footer="720" w:gutter="0"/>
          <w:cols w:space="720"/>
          <w:docGrid w:linePitch="360"/>
        </w:sectPr>
      </w:pPr>
    </w:p>
    <w:p w14:paraId="04F9D382" w14:textId="77777777" w:rsidR="00A56861" w:rsidRDefault="00A56861">
      <w:pPr>
        <w:autoSpaceDE w:val="0"/>
        <w:autoSpaceDN w:val="0"/>
        <w:spacing w:after="78" w:line="220" w:lineRule="exact"/>
      </w:pPr>
    </w:p>
    <w:p w14:paraId="7F33D147" w14:textId="77777777" w:rsidR="00A56861" w:rsidRDefault="00000000">
      <w:pPr>
        <w:autoSpaceDE w:val="0"/>
        <w:autoSpaceDN w:val="0"/>
        <w:spacing w:before="58" w:after="0" w:line="264" w:lineRule="exact"/>
      </w:pPr>
      <w:r>
        <w:rPr>
          <w:rFonts w:ascii="Charis SIL Regular" w:eastAsia="Charis SIL Regular" w:hAnsi="Charis SIL Regular"/>
          <w:color w:val="000000"/>
        </w:rPr>
        <w:t>reinforced their bonds. The new world was not merely a physical reconstruction but a profound social and spiritual transformation, a testament to the enduring power of the human spirit to rebuild not just homes and farms, but also hope, community, and the very fabric of society itself. Their story was a powerful affirmation of the human capacity for resilience, innovation, and the unwavering pursuit of a brighter future.</w:t>
      </w:r>
    </w:p>
    <w:p w14:paraId="01F093B2" w14:textId="77777777" w:rsidR="00A56861" w:rsidRDefault="00A56861">
      <w:pPr>
        <w:sectPr w:rsidR="00A56861">
          <w:pgSz w:w="8000" w:h="12000"/>
          <w:pgMar w:top="296" w:right="696" w:bottom="1440" w:left="660" w:header="720" w:footer="720" w:gutter="0"/>
          <w:cols w:space="720"/>
          <w:docGrid w:linePitch="360"/>
        </w:sectPr>
      </w:pPr>
    </w:p>
    <w:p w14:paraId="055ED3BB" w14:textId="77777777" w:rsidR="00A56861" w:rsidRDefault="00A56861">
      <w:pPr>
        <w:autoSpaceDE w:val="0"/>
        <w:autoSpaceDN w:val="0"/>
        <w:spacing w:after="224" w:line="220" w:lineRule="exact"/>
      </w:pPr>
    </w:p>
    <w:p w14:paraId="21ED6C07" w14:textId="77777777" w:rsidR="00A56861" w:rsidRDefault="00000000">
      <w:pPr>
        <w:autoSpaceDE w:val="0"/>
        <w:autoSpaceDN w:val="0"/>
        <w:spacing w:after="0" w:line="330" w:lineRule="exact"/>
      </w:pPr>
      <w:r>
        <w:rPr>
          <w:rFonts w:ascii="Charis SIL Bold" w:eastAsia="Charis SIL Bold" w:hAnsi="Charis SIL Bold"/>
          <w:b/>
          <w:color w:val="000000"/>
        </w:rPr>
        <w:t>Building a Future</w:t>
      </w:r>
    </w:p>
    <w:p w14:paraId="2C5610C4" w14:textId="77777777" w:rsidR="00A56861" w:rsidRDefault="00000000">
      <w:pPr>
        <w:autoSpaceDE w:val="0"/>
        <w:autoSpaceDN w:val="0"/>
        <w:spacing w:before="286" w:after="0" w:line="264" w:lineRule="exact"/>
      </w:pPr>
      <w:r>
        <w:rPr>
          <w:rFonts w:ascii="Charis SIL Regular" w:eastAsia="Charis SIL Regular" w:hAnsi="Charis SIL Regular"/>
          <w:color w:val="000000"/>
        </w:rPr>
        <w:t>The rebuilding extended beyond the physical; it seeped into the very soul of the village. The laughter of children, once muted by fear, now echoed freely through the newly constructed houses, a testament to the burgeoning hope. The rhythm of daily life, once disrupted and fractured, slowly re-established itself, a comforting cadence in the face of lingering uncertainty. Even the earth seemed to breathe a sigh of relief, the scarred landscape slowly healing under the nurturing touch of the villagers. Yet, the scars remained, etched not only on the land but also in the hearts of the people, subtle reminders of the horrors they had endured.</w:t>
      </w:r>
    </w:p>
    <w:p w14:paraId="7CCDFDB0"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Elias, now firmly established as a leader, focused on establishing sustainable practices. He spearheaded the implementation of </w:t>
      </w:r>
      <w:r>
        <w:br/>
      </w:r>
      <w:r>
        <w:rPr>
          <w:rFonts w:ascii="Charis SIL Regular" w:eastAsia="Charis SIL Regular" w:hAnsi="Charis SIL Regular"/>
          <w:color w:val="000000"/>
        </w:rPr>
        <w:t xml:space="preserve">innovative agricultural techniques, ensuring the land yielded </w:t>
      </w:r>
      <w:r>
        <w:br/>
      </w:r>
      <w:r>
        <w:rPr>
          <w:rFonts w:ascii="Charis SIL Regular" w:eastAsia="Charis SIL Regular" w:hAnsi="Charis SIL Regular"/>
          <w:color w:val="000000"/>
        </w:rPr>
        <w:t>bountiful harvests. He understood that economic stability was the cornerstone of a secure future, and he worked tirelessly to achieve it. His leadership style, initially tentative, matured into a confident yet compassionate approach. He listened to the concerns of the villagers, their voices shaping his decisions, fostering a true sense of community ownership in the reconstruction process. He wasn't afraid to delegate responsibilities, recognizing the potential in each individual and empowering them to contribute their unique skills and perspectives. His belief in the community’s potential became a powerful catalyst, inspiring others to step forward and embrace their roles in shaping the village’s destiny. He understood that leadership was not about control, but about empowering others to achieve a shared vision.</w:t>
      </w:r>
    </w:p>
    <w:p w14:paraId="058A4044" w14:textId="77777777" w:rsidR="00A56861" w:rsidRDefault="00000000">
      <w:pPr>
        <w:autoSpaceDE w:val="0"/>
        <w:autoSpaceDN w:val="0"/>
        <w:spacing w:before="264" w:after="0" w:line="264" w:lineRule="exact"/>
      </w:pPr>
      <w:r>
        <w:rPr>
          <w:rFonts w:ascii="Charis SIL Regular" w:eastAsia="Charis SIL Regular" w:hAnsi="Charis SIL Regular"/>
          <w:color w:val="000000"/>
        </w:rPr>
        <w:t>Elara, the elder, played an equally crucial role, her wisdom guiding the villagers through the complexities of their evolving social fabric.</w:t>
      </w:r>
    </w:p>
    <w:p w14:paraId="23D01B31"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She established a system of mentorship, pairing experienced </w:t>
      </w:r>
      <w:r>
        <w:br/>
      </w:r>
      <w:r>
        <w:rPr>
          <w:rFonts w:ascii="Charis SIL Regular" w:eastAsia="Charis SIL Regular" w:hAnsi="Charis SIL Regular"/>
          <w:color w:val="000000"/>
        </w:rPr>
        <w:t xml:space="preserve">villagers with the younger generation, bridging the gap between tradition and innovation. The old stories, once whispered in hushed tones, were now shared openly, passed down as a precious </w:t>
      </w:r>
      <w:r>
        <w:br/>
      </w:r>
      <w:r>
        <w:rPr>
          <w:rFonts w:ascii="Charis SIL Regular" w:eastAsia="Charis SIL Regular" w:hAnsi="Charis SIL Regular"/>
          <w:color w:val="000000"/>
        </w:rPr>
        <w:t>inheritance. She instilled in the young a deep respect for their heritage while also encouraging them to embrace the opportunities of a changing world. Her approach was not about preserving the</w:t>
      </w:r>
    </w:p>
    <w:p w14:paraId="01AFD9E8" w14:textId="77777777" w:rsidR="00A56861" w:rsidRDefault="00A56861">
      <w:pPr>
        <w:sectPr w:rsidR="00A56861">
          <w:pgSz w:w="8000" w:h="12000"/>
          <w:pgMar w:top="442" w:right="642" w:bottom="364" w:left="660" w:header="720" w:footer="720" w:gutter="0"/>
          <w:cols w:space="720"/>
          <w:docGrid w:linePitch="360"/>
        </w:sectPr>
      </w:pPr>
    </w:p>
    <w:p w14:paraId="5247481C" w14:textId="77777777" w:rsidR="00A56861" w:rsidRDefault="00A56861">
      <w:pPr>
        <w:autoSpaceDE w:val="0"/>
        <w:autoSpaceDN w:val="0"/>
        <w:spacing w:after="78" w:line="220" w:lineRule="exact"/>
      </w:pPr>
    </w:p>
    <w:p w14:paraId="13A6482C"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past in isolation, but about integrating its valuable lessons into the fabric of a dynamic future. She understood that tradition wasn’t static; it was a living entity, adapting and evolving to meet the challenges of each new generation. Her role evolved from that of an authority figure to a revered mentor, her influence subtle yet </w:t>
      </w:r>
      <w:r>
        <w:br/>
      </w:r>
      <w:r>
        <w:rPr>
          <w:rFonts w:ascii="Charis SIL Regular" w:eastAsia="Charis SIL Regular" w:hAnsi="Charis SIL Regular"/>
          <w:color w:val="000000"/>
        </w:rPr>
        <w:t>profound.</w:t>
      </w:r>
    </w:p>
    <w:p w14:paraId="6D2B7CF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children, the embodiment of the village’s future, displayed a remarkable resilience. They played games that mirrored the </w:t>
      </w:r>
      <w:r>
        <w:br/>
      </w:r>
      <w:r>
        <w:rPr>
          <w:rFonts w:ascii="Charis SIL Regular" w:eastAsia="Charis SIL Regular" w:hAnsi="Charis SIL Regular"/>
          <w:color w:val="000000"/>
        </w:rPr>
        <w:t xml:space="preserve">challenges and triumphs of their community, their imaginations transforming the scars of the past into narratives of hope and </w:t>
      </w:r>
      <w:r>
        <w:br/>
      </w:r>
      <w:r>
        <w:rPr>
          <w:rFonts w:ascii="Charis SIL Regular" w:eastAsia="Charis SIL Regular" w:hAnsi="Charis SIL Regular"/>
          <w:color w:val="000000"/>
        </w:rPr>
        <w:t xml:space="preserve">renewal. Their play became a powerful tool for healing, a means of processing their experiences and rebuilding their emotional </w:t>
      </w:r>
      <w:r>
        <w:br/>
      </w:r>
      <w:r>
        <w:rPr>
          <w:rFonts w:ascii="Charis SIL Regular" w:eastAsia="Charis SIL Regular" w:hAnsi="Charis SIL Regular"/>
          <w:color w:val="000000"/>
        </w:rPr>
        <w:t xml:space="preserve">landscapes. The adults watched them, their hearts filled with a poignant mixture of admiration and hope. The children’s </w:t>
      </w:r>
      <w:r>
        <w:br/>
      </w:r>
      <w:r>
        <w:rPr>
          <w:rFonts w:ascii="Charis SIL Regular" w:eastAsia="Charis SIL Regular" w:hAnsi="Charis SIL Regular"/>
          <w:color w:val="000000"/>
        </w:rPr>
        <w:t xml:space="preserve">unburdened spirit served as a powerful reminder of the potential for healing and growth, even in the face of immense trauma. They embraced the future with an openheartedness that contrasted </w:t>
      </w:r>
      <w:r>
        <w:br/>
      </w:r>
      <w:r>
        <w:rPr>
          <w:rFonts w:ascii="Charis SIL Regular" w:eastAsia="Charis SIL Regular" w:hAnsi="Charis SIL Regular"/>
          <w:color w:val="000000"/>
        </w:rPr>
        <w:t xml:space="preserve">sharply with the cautious optimism of the adults, reminding </w:t>
      </w:r>
      <w:r>
        <w:br/>
      </w:r>
      <w:r>
        <w:rPr>
          <w:rFonts w:ascii="Charis SIL Regular" w:eastAsia="Charis SIL Regular" w:hAnsi="Charis SIL Regular"/>
          <w:color w:val="000000"/>
        </w:rPr>
        <w:t>everyone that even the darkest of nights must eventually give way to dawn.</w:t>
      </w:r>
    </w:p>
    <w:p w14:paraId="3866571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economy flourished through the implementation of creative solutions. The barter system, initially born out of necessity, evolved into a vibrant network of exchange, connecting the village to </w:t>
      </w:r>
      <w:r>
        <w:br/>
      </w:r>
      <w:r>
        <w:rPr>
          <w:rFonts w:ascii="Charis SIL Regular" w:eastAsia="Charis SIL Regular" w:hAnsi="Charis SIL Regular"/>
          <w:color w:val="000000"/>
        </w:rPr>
        <w:t xml:space="preserve">neighboring communities and fostering new alliances. The villagers discovered previously untapped skills, developing new crafts and trades that met the demands of their evolving needs. They learned to utilize their resources effectively, transforming their challenges into opportunities for growth and innovation. The economic </w:t>
      </w:r>
      <w:r>
        <w:br/>
      </w:r>
      <w:r>
        <w:rPr>
          <w:rFonts w:ascii="Charis SIL Regular" w:eastAsia="Charis SIL Regular" w:hAnsi="Charis SIL Regular"/>
          <w:color w:val="000000"/>
        </w:rPr>
        <w:t xml:space="preserve">independence they achieved not only strengthened their resilience but also reinforced their sense of communal ownership and shared responsibility. They were no longer reliant on external factors, their prosperity now rooted in their collective efforts and unwavering determination. Their success served as a beacon of hope, </w:t>
      </w:r>
      <w:r>
        <w:br/>
      </w:r>
      <w:r>
        <w:rPr>
          <w:rFonts w:ascii="Charis SIL Regular" w:eastAsia="Charis SIL Regular" w:hAnsi="Charis SIL Regular"/>
          <w:color w:val="000000"/>
        </w:rPr>
        <w:t>demonstrating the potential for resilience and self-sufficiency in the face of adversity.</w:t>
      </w:r>
    </w:p>
    <w:p w14:paraId="4928DAB6"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political landscape also underwent a remarkable </w:t>
      </w:r>
      <w:r>
        <w:br/>
      </w:r>
      <w:r>
        <w:rPr>
          <w:rFonts w:ascii="Charis SIL Regular" w:eastAsia="Charis SIL Regular" w:hAnsi="Charis SIL Regular"/>
          <w:color w:val="000000"/>
        </w:rPr>
        <w:t>transformation. The decentralized governing body, initially formed</w:t>
      </w:r>
    </w:p>
    <w:p w14:paraId="3F5B5687" w14:textId="77777777" w:rsidR="00A56861" w:rsidRDefault="00A56861">
      <w:pPr>
        <w:sectPr w:rsidR="00A56861">
          <w:pgSz w:w="8000" w:h="12000"/>
          <w:pgMar w:top="296" w:right="650" w:bottom="392" w:left="660" w:header="720" w:footer="720" w:gutter="0"/>
          <w:cols w:space="720"/>
          <w:docGrid w:linePitch="360"/>
        </w:sectPr>
      </w:pPr>
    </w:p>
    <w:p w14:paraId="2E134DCA" w14:textId="77777777" w:rsidR="00A56861" w:rsidRDefault="00A56861">
      <w:pPr>
        <w:autoSpaceDE w:val="0"/>
        <w:autoSpaceDN w:val="0"/>
        <w:spacing w:after="78" w:line="220" w:lineRule="exact"/>
      </w:pPr>
    </w:p>
    <w:p w14:paraId="359C0292"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out of necessity, proved remarkably effective. The villagers </w:t>
      </w:r>
      <w:r>
        <w:br/>
      </w:r>
      <w:r>
        <w:rPr>
          <w:rFonts w:ascii="Charis SIL Regular" w:eastAsia="Charis SIL Regular" w:hAnsi="Charis SIL Regular"/>
          <w:color w:val="000000"/>
        </w:rPr>
        <w:t xml:space="preserve">participated in decision-making processes, their voices actively shaping their own destinies. This participatory governance fostered a sense of ownership and accountability, leading to a more </w:t>
      </w:r>
      <w:r>
        <w:br/>
      </w:r>
      <w:r>
        <w:rPr>
          <w:rFonts w:ascii="Charis SIL Regular" w:eastAsia="Charis SIL Regular" w:hAnsi="Charis SIL Regular"/>
          <w:color w:val="000000"/>
        </w:rPr>
        <w:t xml:space="preserve">equitable distribution of resources and a fairer society. Conflicts inevitably arose, but the villagers, having learned the art of </w:t>
      </w:r>
      <w:r>
        <w:br/>
      </w:r>
      <w:r>
        <w:rPr>
          <w:rFonts w:ascii="Charis SIL Regular" w:eastAsia="Charis SIL Regular" w:hAnsi="Charis SIL Regular"/>
          <w:color w:val="000000"/>
        </w:rPr>
        <w:t xml:space="preserve">compromise through the process of rebuilding, navigated these disagreements with a newfound maturity. They recognized that differences of opinion weren’t necessarily divisive; they were </w:t>
      </w:r>
      <w:r>
        <w:br/>
      </w:r>
      <w:r>
        <w:rPr>
          <w:rFonts w:ascii="Charis SIL Regular" w:eastAsia="Charis SIL Regular" w:hAnsi="Charis SIL Regular"/>
          <w:color w:val="000000"/>
        </w:rPr>
        <w:t>opportunities for growth and understanding. Their experience of shared adversity forged a strong foundation for peaceful co-</w:t>
      </w:r>
      <w:r>
        <w:br/>
      </w:r>
      <w:r>
        <w:rPr>
          <w:rFonts w:ascii="Charis SIL Regular" w:eastAsia="Charis SIL Regular" w:hAnsi="Charis SIL Regular"/>
          <w:color w:val="000000"/>
        </w:rPr>
        <w:t>existence and collaborative problem-solving, showcasing the human capacity for unity and understanding.</w:t>
      </w:r>
    </w:p>
    <w:p w14:paraId="3D1B59C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remained an enigmatic figure, her presence felt more than seen. Her influence was subtle, yet undeniably potent, shaping the village's decisions and guiding their actions. She </w:t>
      </w:r>
      <w:r>
        <w:br/>
      </w:r>
      <w:r>
        <w:rPr>
          <w:rFonts w:ascii="Charis SIL Regular" w:eastAsia="Charis SIL Regular" w:hAnsi="Charis SIL Regular"/>
          <w:color w:val="000000"/>
        </w:rPr>
        <w:t xml:space="preserve">seemed to weave her magic through the collective consciousness, inspiring creative solutions and fostering an atmosphere of unity and purpose. The villagers trusted her intuitive guidance, sensing her presence in their shared triumphs and recognizing her hand in their unexpected success. Her influence was not overt; it was an unseen force, a mystical undercurrent that channeled their </w:t>
      </w:r>
      <w:r>
        <w:br/>
      </w:r>
      <w:r>
        <w:rPr>
          <w:rFonts w:ascii="Charis SIL Regular" w:eastAsia="Charis SIL Regular" w:hAnsi="Charis SIL Regular"/>
          <w:color w:val="000000"/>
        </w:rPr>
        <w:t xml:space="preserve">collective energies towards a brighter future. She remained a </w:t>
      </w:r>
      <w:r>
        <w:br/>
      </w:r>
      <w:r>
        <w:rPr>
          <w:rFonts w:ascii="Charis SIL Regular" w:eastAsia="Charis SIL Regular" w:hAnsi="Charis SIL Regular"/>
          <w:color w:val="000000"/>
        </w:rPr>
        <w:t xml:space="preserve">mysterious figure, a constant reminder of the unseen forces that shape our lives, guiding them towards a destiny greater than </w:t>
      </w:r>
      <w:r>
        <w:br/>
      </w:r>
      <w:r>
        <w:rPr>
          <w:rFonts w:ascii="Charis SIL Regular" w:eastAsia="Charis SIL Regular" w:hAnsi="Charis SIL Regular"/>
          <w:color w:val="000000"/>
        </w:rPr>
        <w:t>themselves.</w:t>
      </w:r>
    </w:p>
    <w:p w14:paraId="5D4F1C3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narrator, inextricably bound to the woman in black and deeply embedded in the village's life, played a crucial role in documenting their journey. His narratives and images captured not only the physical rebuilding but also the profound emotional and spiritual transformation the village underwent. His art served as a powerful tool for healing, preserving their history and shaping their </w:t>
      </w:r>
      <w:r>
        <w:br/>
      </w:r>
      <w:r>
        <w:rPr>
          <w:rFonts w:ascii="Charis SIL Regular" w:eastAsia="Charis SIL Regular" w:hAnsi="Charis SIL Regular"/>
          <w:color w:val="000000"/>
        </w:rPr>
        <w:t xml:space="preserve">collective identity in this new world. He translated their </w:t>
      </w:r>
      <w:r>
        <w:br/>
      </w:r>
      <w:r>
        <w:rPr>
          <w:rFonts w:ascii="Charis SIL Regular" w:eastAsia="Charis SIL Regular" w:hAnsi="Charis SIL Regular"/>
          <w:color w:val="000000"/>
        </w:rPr>
        <w:t>experiences into a language that transcended their immediate circumstances, resonating with a wider audience and inspiring others with their resilience and unwavering spirit. He wasn't just a chronicler; he was a participant, his empathy and understanding bridging the gap between the village's story and the world beyond.</w:t>
      </w:r>
    </w:p>
    <w:p w14:paraId="3EFAB21D" w14:textId="77777777" w:rsidR="00A56861" w:rsidRDefault="00A56861">
      <w:pPr>
        <w:sectPr w:rsidR="00A56861">
          <w:pgSz w:w="8000" w:h="12000"/>
          <w:pgMar w:top="296" w:right="650" w:bottom="392" w:left="660" w:header="720" w:footer="720" w:gutter="0"/>
          <w:cols w:space="720"/>
          <w:docGrid w:linePitch="360"/>
        </w:sectPr>
      </w:pPr>
    </w:p>
    <w:p w14:paraId="328FE298" w14:textId="77777777" w:rsidR="00A56861" w:rsidRDefault="00A56861">
      <w:pPr>
        <w:autoSpaceDE w:val="0"/>
        <w:autoSpaceDN w:val="0"/>
        <w:spacing w:after="78" w:line="220" w:lineRule="exact"/>
      </w:pPr>
    </w:p>
    <w:p w14:paraId="54F4B5D0"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His work became a testament to the enduring power of the human spirit, an affirmation of humanity’s capacity to rise from the ashes of devastation. His art, infused with the magic of the woman in black, became a powerful symbol of hope, a testament to their journey of healing and rebirth.</w:t>
      </w:r>
    </w:p>
    <w:p w14:paraId="4AEFC92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challenges continued, but they were met with renewed strength and determination. The villagers had learned to adapt, to </w:t>
      </w:r>
      <w:r>
        <w:br/>
      </w:r>
      <w:r>
        <w:rPr>
          <w:rFonts w:ascii="Charis SIL Regular" w:eastAsia="Charis SIL Regular" w:hAnsi="Charis SIL Regular"/>
          <w:color w:val="000000"/>
        </w:rPr>
        <w:t xml:space="preserve">collaborate, and to find hope even in the face of adversity. Their future wasn’t guaranteed, but it was no longer a bleak landscape of despair. It was a tapestry woven with threads of resilience, hope, and the unwavering belief in a brighter tomorrow. They had not only rebuilt their homes and their farms; they had rebuilt their lives, their community, and their very souls. The transformation was not merely physical; it was a profound spiritual and emotional rebirth, a testament to the extraordinary capacity of the human spirit to endure, to adapt, and to create beauty even from the ashes of destruction. Their story became a legend, a beacon of hope for others facing unimaginable challenges, a testament to the enduring power of human resilience and the transformative force of love and unwavering determination. Their legacy would live on, not just as a testament to their survival but as a powerful symbol of human endurance and the boundless capacity for hope. The future </w:t>
      </w:r>
      <w:r>
        <w:br/>
      </w:r>
      <w:r>
        <w:rPr>
          <w:rFonts w:ascii="Charis SIL Regular" w:eastAsia="Charis SIL Regular" w:hAnsi="Charis SIL Regular"/>
          <w:color w:val="000000"/>
        </w:rPr>
        <w:t xml:space="preserve">remained unwritten, but it was a future they were ready to </w:t>
      </w:r>
      <w:r>
        <w:br/>
      </w:r>
      <w:r>
        <w:rPr>
          <w:rFonts w:ascii="Charis SIL Regular" w:eastAsia="Charis SIL Regular" w:hAnsi="Charis SIL Regular"/>
          <w:color w:val="000000"/>
        </w:rPr>
        <w:t>embrace, a future forged in the fires of adversity, but ultimately illuminated by the unwavering flame of hope.</w:t>
      </w:r>
    </w:p>
    <w:p w14:paraId="6C058A4D" w14:textId="77777777" w:rsidR="00A56861" w:rsidRDefault="00A56861">
      <w:pPr>
        <w:sectPr w:rsidR="00A56861">
          <w:pgSz w:w="8000" w:h="12000"/>
          <w:pgMar w:top="296" w:right="668" w:bottom="1440" w:left="660" w:header="720" w:footer="720" w:gutter="0"/>
          <w:cols w:space="720"/>
          <w:docGrid w:linePitch="360"/>
        </w:sectPr>
      </w:pPr>
    </w:p>
    <w:p w14:paraId="2B97ACB3" w14:textId="77777777" w:rsidR="00A56861" w:rsidRDefault="00A56861">
      <w:pPr>
        <w:autoSpaceDE w:val="0"/>
        <w:autoSpaceDN w:val="0"/>
        <w:spacing w:after="224" w:line="220" w:lineRule="exact"/>
      </w:pPr>
    </w:p>
    <w:p w14:paraId="74C92B43" w14:textId="77777777" w:rsidR="00A56861" w:rsidRDefault="00000000">
      <w:pPr>
        <w:autoSpaceDE w:val="0"/>
        <w:autoSpaceDN w:val="0"/>
        <w:spacing w:after="0" w:line="330" w:lineRule="exact"/>
      </w:pPr>
      <w:r>
        <w:rPr>
          <w:rFonts w:ascii="Charis SIL Bold" w:eastAsia="Charis SIL Bold" w:hAnsi="Charis SIL Bold"/>
          <w:b/>
          <w:color w:val="000000"/>
        </w:rPr>
        <w:t>New Relationships</w:t>
      </w:r>
    </w:p>
    <w:p w14:paraId="648D9A2E" w14:textId="77777777" w:rsidR="00A56861" w:rsidRDefault="00000000">
      <w:pPr>
        <w:autoSpaceDE w:val="0"/>
        <w:autoSpaceDN w:val="0"/>
        <w:spacing w:before="286" w:after="0" w:line="264" w:lineRule="exact"/>
      </w:pPr>
      <w:r>
        <w:rPr>
          <w:rFonts w:ascii="Charis SIL Regular" w:eastAsia="Charis SIL Regular" w:hAnsi="Charis SIL Regular"/>
          <w:color w:val="000000"/>
        </w:rPr>
        <w:t>The rebuilding of the village brought not only physical restoration but also a blossoming of new relationships, a testament to the community's growing strength and resilience. Among these, a bond formed between Elias and Anya, a young woman whose family had been particularly devastated by the tragedy. Anya, a gifted weaver, possessed a quiet strength that resonated deeply with Elias.</w:t>
      </w:r>
    </w:p>
    <w:p w14:paraId="2760C5D5"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Initially, their interactions revolved around the practical aspects of rebuilding—assessing the needs of her family, organizing the </w:t>
      </w:r>
      <w:r>
        <w:br/>
      </w:r>
      <w:r>
        <w:rPr>
          <w:rFonts w:ascii="Charis SIL Regular" w:eastAsia="Charis SIL Regular" w:hAnsi="Charis SIL Regular"/>
          <w:color w:val="000000"/>
        </w:rPr>
        <w:t xml:space="preserve">distribution of resources, and coordinating the construction of their new home. However, as they spent more time together, a deeper connection emerged, a shared understanding born from their shared experiences and unwavering commitment to their community. Their conversations often extended beyond the practical; they found themselves discussing their hopes and dreams for the future, </w:t>
      </w:r>
      <w:r>
        <w:br/>
      </w:r>
      <w:r>
        <w:rPr>
          <w:rFonts w:ascii="Charis SIL Regular" w:eastAsia="Charis SIL Regular" w:hAnsi="Charis SIL Regular"/>
          <w:color w:val="000000"/>
        </w:rPr>
        <w:t xml:space="preserve">sharing vulnerabilities, and discovering a mutual respect for each other's resilience. Anya's quiet strength and artistic talent </w:t>
      </w:r>
      <w:r>
        <w:br/>
      </w:r>
      <w:r>
        <w:rPr>
          <w:rFonts w:ascii="Charis SIL Regular" w:eastAsia="Charis SIL Regular" w:hAnsi="Charis SIL Regular"/>
          <w:color w:val="000000"/>
        </w:rPr>
        <w:t>complemented Elias's pragmatic leadership, creating a powerful synergy that enriched the community. Elias found solace in Anya's quiet companionship, a calming counterpoint to the demands of his leadership role. Their relationship became a symbol of the village's healing, a testament to the capacity for love and connection even amidst loss and trauma.</w:t>
      </w:r>
    </w:p>
    <w:p w14:paraId="46923E2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Another significant relationship blossomed between Elara and Ronan, a younger man known for his innovative ideas and restless energy. Ronan, initially hesitant to embrace the traditions cherished by Elara, gradually came to appreciate the wisdom embedded within them. Elara, in turn, recognized the value of Ronan's fresh perspective, his enthusiasm challenging her to consider new </w:t>
      </w:r>
      <w:r>
        <w:br/>
      </w:r>
      <w:r>
        <w:rPr>
          <w:rFonts w:ascii="Charis SIL Regular" w:eastAsia="Charis SIL Regular" w:hAnsi="Charis SIL Regular"/>
          <w:color w:val="000000"/>
        </w:rPr>
        <w:t xml:space="preserve">approaches to preserving their heritage. Their initial differences transformed into a dynamic partnership, their combined wisdom and energy shaping the village's cultural landscape. Ronan's </w:t>
      </w:r>
      <w:r>
        <w:br/>
      </w:r>
      <w:r>
        <w:rPr>
          <w:rFonts w:ascii="Charis SIL Regular" w:eastAsia="Charis SIL Regular" w:hAnsi="Charis SIL Regular"/>
          <w:color w:val="000000"/>
        </w:rPr>
        <w:t xml:space="preserve">innovative spirit blended seamlessly with Elara's deep-rooted </w:t>
      </w:r>
      <w:r>
        <w:br/>
      </w:r>
      <w:r>
        <w:rPr>
          <w:rFonts w:ascii="Charis SIL Regular" w:eastAsia="Charis SIL Regular" w:hAnsi="Charis SIL Regular"/>
          <w:color w:val="000000"/>
        </w:rPr>
        <w:t xml:space="preserve">knowledge, resulting in a remarkable fusion of tradition and </w:t>
      </w:r>
      <w:r>
        <w:br/>
      </w:r>
      <w:r>
        <w:rPr>
          <w:rFonts w:ascii="Charis SIL Regular" w:eastAsia="Charis SIL Regular" w:hAnsi="Charis SIL Regular"/>
          <w:color w:val="000000"/>
        </w:rPr>
        <w:t>progress. He introduced new methods of storytelling, weaving together ancient tales with modern narratives, ensuring the village's history remained vibrant and relevant to the younger generation.</w:t>
      </w:r>
    </w:p>
    <w:p w14:paraId="7367BD87" w14:textId="77777777" w:rsidR="00A56861" w:rsidRDefault="00A56861">
      <w:pPr>
        <w:sectPr w:rsidR="00A56861">
          <w:pgSz w:w="8000" w:h="12000"/>
          <w:pgMar w:top="442" w:right="650" w:bottom="364" w:left="660" w:header="720" w:footer="720" w:gutter="0"/>
          <w:cols w:space="720"/>
          <w:docGrid w:linePitch="360"/>
        </w:sectPr>
      </w:pPr>
    </w:p>
    <w:p w14:paraId="6DDECFF0" w14:textId="77777777" w:rsidR="00A56861" w:rsidRDefault="00A56861">
      <w:pPr>
        <w:autoSpaceDE w:val="0"/>
        <w:autoSpaceDN w:val="0"/>
        <w:spacing w:after="78" w:line="220" w:lineRule="exact"/>
      </w:pPr>
    </w:p>
    <w:p w14:paraId="17DC199C" w14:textId="77777777" w:rsidR="00A56861" w:rsidRDefault="00000000">
      <w:pPr>
        <w:autoSpaceDE w:val="0"/>
        <w:autoSpaceDN w:val="0"/>
        <w:spacing w:before="58" w:after="0" w:line="264" w:lineRule="exact"/>
      </w:pPr>
      <w:r>
        <w:rPr>
          <w:rFonts w:ascii="Charis SIL Regular" w:eastAsia="Charis SIL Regular" w:hAnsi="Charis SIL Regular"/>
          <w:color w:val="000000"/>
        </w:rPr>
        <w:t>Elara, recognizing the potential in Ronan's ideas, guided him, ensuring that the integration of modern perspectives respected the essence of their heritage. Their collaboration extended beyond the realm of storytelling; Ronan embraced the mentorship program initiated by Elara, connecting the generations and fostering a sense of continuity and shared purpose. Their relationship served as a powerful symbol of generational harmony, a testament to the village's ability to embrace both tradition and progress.</w:t>
      </w:r>
    </w:p>
    <w:p w14:paraId="71CF2D0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children, too, forged new bonds, their play reflecting the </w:t>
      </w:r>
      <w:r>
        <w:br/>
      </w:r>
      <w:r>
        <w:rPr>
          <w:rFonts w:ascii="Charis SIL Regular" w:eastAsia="Charis SIL Regular" w:hAnsi="Charis SIL Regular"/>
          <w:color w:val="000000"/>
        </w:rPr>
        <w:t xml:space="preserve">evolving dynamics of their community. Among them, two children, Liam and Maya, whose families had lost everything in the </w:t>
      </w:r>
      <w:r>
        <w:br/>
      </w:r>
      <w:r>
        <w:rPr>
          <w:rFonts w:ascii="Charis SIL Regular" w:eastAsia="Charis SIL Regular" w:hAnsi="Charis SIL Regular"/>
          <w:color w:val="000000"/>
        </w:rPr>
        <w:t xml:space="preserve">catastrophe, formed an unusually strong bond. Their shared trauma became a foundation for their friendship, a shared understanding that transcended words. Their games were infused with both sorrow and hope, reflecting the ongoing process of healing. They built shelters that mirrored the newly constructed houses, their play acting as a symbolic reconstruction of their lives and their </w:t>
      </w:r>
      <w:r>
        <w:br/>
      </w:r>
      <w:r>
        <w:rPr>
          <w:rFonts w:ascii="Charis SIL Regular" w:eastAsia="Charis SIL Regular" w:hAnsi="Charis SIL Regular"/>
          <w:color w:val="000000"/>
        </w:rPr>
        <w:t xml:space="preserve">community. They created stories that blended fantasy and reality, their imaginations weaving narratives of resilience and hope. Liam, possessing a quiet strength, often protected Maya from her darker anxieties. Maya, in turn, possessed a vibrant imagination that helped Liam confront his trauma through imaginative play. Their friendship mirrored the rebuilding of the village itself, a testament to the ability of children to find joy and hope even amidst </w:t>
      </w:r>
      <w:r>
        <w:br/>
      </w:r>
      <w:r>
        <w:rPr>
          <w:rFonts w:ascii="Charis SIL Regular" w:eastAsia="Charis SIL Regular" w:hAnsi="Charis SIL Regular"/>
          <w:color w:val="000000"/>
        </w:rPr>
        <w:t>devastating circumstances. Their bond became an inspiration to other children, an example of the resilience and adaptability of the younger generation. Their shared resilience created a new paradigm of companionship – an unbreakable bond forged in the crucible of collective trauma. They were not only friends; they were each other's refuge, their shared experiences a silent testament to their unyielding spirit.</w:t>
      </w:r>
    </w:p>
    <w:p w14:paraId="33FFE1C1" w14:textId="77777777" w:rsidR="00A56861" w:rsidRDefault="00000000">
      <w:pPr>
        <w:autoSpaceDE w:val="0"/>
        <w:autoSpaceDN w:val="0"/>
        <w:spacing w:before="266" w:after="0" w:line="264" w:lineRule="exact"/>
        <w:ind w:right="144"/>
      </w:pPr>
      <w:r>
        <w:rPr>
          <w:rFonts w:ascii="Charis SIL Regular" w:eastAsia="Charis SIL Regular" w:hAnsi="Charis SIL Regular"/>
          <w:color w:val="000000"/>
        </w:rPr>
        <w:t>The woman in black, though remaining an enigmatic presence, subtly influenced these burgeoning relationships, her presence felt in the collective consciousness of the village. She seemed to guide these connections, fostering an atmosphere of mutual support and understanding. She ensured that the relationships were based on empathy, trust, and shared purpose. She provided an invisible strength, a subtle encouragement that strengthened the bonds and</w:t>
      </w:r>
    </w:p>
    <w:p w14:paraId="7A846C2C" w14:textId="77777777" w:rsidR="00A56861" w:rsidRDefault="00A56861">
      <w:pPr>
        <w:sectPr w:rsidR="00A56861">
          <w:pgSz w:w="8000" w:h="12000"/>
          <w:pgMar w:top="296" w:right="660" w:bottom="392" w:left="660" w:header="720" w:footer="720" w:gutter="0"/>
          <w:cols w:space="720"/>
          <w:docGrid w:linePitch="360"/>
        </w:sectPr>
      </w:pPr>
    </w:p>
    <w:p w14:paraId="4536C3A1" w14:textId="77777777" w:rsidR="00A56861" w:rsidRDefault="00A56861">
      <w:pPr>
        <w:autoSpaceDE w:val="0"/>
        <w:autoSpaceDN w:val="0"/>
        <w:spacing w:after="78" w:line="220" w:lineRule="exact"/>
      </w:pPr>
    </w:p>
    <w:p w14:paraId="60FBC3D7"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deepened the connections, reminding the villagers that their </w:t>
      </w:r>
      <w:r>
        <w:br/>
      </w:r>
      <w:r>
        <w:rPr>
          <w:rFonts w:ascii="Charis SIL Regular" w:eastAsia="Charis SIL Regular" w:hAnsi="Charis SIL Regular"/>
          <w:color w:val="000000"/>
        </w:rPr>
        <w:t xml:space="preserve">collective healing was a shared process, every bond contributing to the overall well-being and strength of the community. She </w:t>
      </w:r>
      <w:r>
        <w:br/>
      </w:r>
      <w:r>
        <w:rPr>
          <w:rFonts w:ascii="Charis SIL Regular" w:eastAsia="Charis SIL Regular" w:hAnsi="Charis SIL Regular"/>
          <w:color w:val="000000"/>
        </w:rPr>
        <w:t xml:space="preserve">orchestrated coincidences, bringing people together at opportune moments, subtly shaping the dynamics of these relationships. Her presence was not forceful, but a gentle guiding hand, subtly </w:t>
      </w:r>
      <w:r>
        <w:br/>
      </w:r>
      <w:r>
        <w:rPr>
          <w:rFonts w:ascii="Charis SIL Regular" w:eastAsia="Charis SIL Regular" w:hAnsi="Charis SIL Regular"/>
          <w:color w:val="000000"/>
        </w:rPr>
        <w:t xml:space="preserve">influencing interactions, strengthening alliances, and fostering a sense of unity and purpose. She fostered a spirit of collaboration and unity, ensuring that the new relationships were not just </w:t>
      </w:r>
      <w:r>
        <w:br/>
      </w:r>
      <w:r>
        <w:rPr>
          <w:rFonts w:ascii="Charis SIL Regular" w:eastAsia="Charis SIL Regular" w:hAnsi="Charis SIL Regular"/>
          <w:color w:val="000000"/>
        </w:rPr>
        <w:t xml:space="preserve">personal connections but also served the larger purpose of the village's collective healing and renewal. The woman's subtle </w:t>
      </w:r>
      <w:r>
        <w:br/>
      </w:r>
      <w:r>
        <w:rPr>
          <w:rFonts w:ascii="Charis SIL Regular" w:eastAsia="Charis SIL Regular" w:hAnsi="Charis SIL Regular"/>
          <w:color w:val="000000"/>
        </w:rPr>
        <w:t>guidance ensured that these connections were more than merely social; they were integral to the village's ongoing regeneration.</w:t>
      </w:r>
    </w:p>
    <w:p w14:paraId="3594EC7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narrator, deeply involved in the village's life, documented these new relationships, capturing the subtleties of their growth and their significance to the community's recovery. He chronicled the </w:t>
      </w:r>
      <w:r>
        <w:br/>
      </w:r>
      <w:r>
        <w:rPr>
          <w:rFonts w:ascii="Charis SIL Regular" w:eastAsia="Charis SIL Regular" w:hAnsi="Charis SIL Regular"/>
          <w:color w:val="000000"/>
        </w:rPr>
        <w:t xml:space="preserve">evolution of these bonds, not just as personal stories but as integral threads in the larger tapestry of the village's rebirth. His narratives revealed the depth and complexity of these relationships, showing how they strengthened the community's resilience and fueled its collective healing. He showcased the power of human connection in the face of adversity, highlighting the way in which these new bonds provided emotional support, practical assistance, and a sense of shared purpose. His documentation wasn’t merely descriptive; it was interpretive, exploring the emotional undercurrents of these relationships and their impact on the community's overall well-being. He showed how these relationships challenged preconceived notions, bridged generational gaps, and fostered mutual respect and understanding. His work became a testament to the transformative power of human connection, revealing the capacity of the human spirit to find strength, solace, and hope even in the face of immense suffering. He illuminated the depth and complexity of human relationships, underscoring their crucial role in the village's </w:t>
      </w:r>
      <w:r>
        <w:br/>
      </w:r>
      <w:r>
        <w:rPr>
          <w:rFonts w:ascii="Charis SIL Regular" w:eastAsia="Charis SIL Regular" w:hAnsi="Charis SIL Regular"/>
          <w:color w:val="000000"/>
        </w:rPr>
        <w:t xml:space="preserve">remarkable transformation. His careful observation, his empathic understanding, and his skilled storytelling enabled him to capture the essence of this renewed community, highlighting the </w:t>
      </w:r>
      <w:r>
        <w:br/>
      </w:r>
      <w:r>
        <w:rPr>
          <w:rFonts w:ascii="Charis SIL Regular" w:eastAsia="Charis SIL Regular" w:hAnsi="Charis SIL Regular"/>
          <w:color w:val="000000"/>
        </w:rPr>
        <w:t>remarkable healing potential of human connection.</w:t>
      </w:r>
    </w:p>
    <w:p w14:paraId="2D407782" w14:textId="77777777" w:rsidR="00A56861" w:rsidRDefault="00000000">
      <w:pPr>
        <w:autoSpaceDE w:val="0"/>
        <w:autoSpaceDN w:val="0"/>
        <w:spacing w:before="204" w:after="0" w:line="324" w:lineRule="exact"/>
      </w:pPr>
      <w:r>
        <w:rPr>
          <w:rFonts w:ascii="Charis SIL Regular" w:eastAsia="Charis SIL Regular" w:hAnsi="Charis SIL Regular"/>
          <w:color w:val="000000"/>
        </w:rPr>
        <w:t>Beyond the individual relationships, a new sense of community</w:t>
      </w:r>
    </w:p>
    <w:p w14:paraId="1D358DBF" w14:textId="77777777" w:rsidR="00A56861" w:rsidRDefault="00A56861">
      <w:pPr>
        <w:sectPr w:rsidR="00A56861">
          <w:pgSz w:w="8000" w:h="12000"/>
          <w:pgMar w:top="296" w:right="676" w:bottom="392" w:left="660" w:header="720" w:footer="720" w:gutter="0"/>
          <w:cols w:space="720"/>
          <w:docGrid w:linePitch="360"/>
        </w:sectPr>
      </w:pPr>
    </w:p>
    <w:p w14:paraId="2A8B91DC" w14:textId="77777777" w:rsidR="00A56861" w:rsidRDefault="00A56861">
      <w:pPr>
        <w:autoSpaceDE w:val="0"/>
        <w:autoSpaceDN w:val="0"/>
        <w:spacing w:after="78" w:line="220" w:lineRule="exact"/>
      </w:pPr>
    </w:p>
    <w:p w14:paraId="4767649C"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emerged, a collective identity forged in the crucible of shared experience and mutual support. The villagers, bound together by their shared trauma and their collective efforts in rebuilding, </w:t>
      </w:r>
      <w:r>
        <w:br/>
      </w:r>
      <w:r>
        <w:rPr>
          <w:rFonts w:ascii="Charis SIL Regular" w:eastAsia="Charis SIL Regular" w:hAnsi="Charis SIL Regular"/>
          <w:color w:val="000000"/>
        </w:rPr>
        <w:t xml:space="preserve">developed a profound sense of interdependence and mutual respect. This newfound solidarity permeated every aspect of their lives, from the shared responsibility of reconstruction to the collective </w:t>
      </w:r>
      <w:r>
        <w:br/>
      </w:r>
      <w:r>
        <w:rPr>
          <w:rFonts w:ascii="Charis SIL Regular" w:eastAsia="Charis SIL Regular" w:hAnsi="Charis SIL Regular"/>
          <w:color w:val="000000"/>
        </w:rPr>
        <w:t xml:space="preserve">celebrations that marked their progress. Their interactions were marked by empathy, understanding, and a profound appreciation for the value of human connection. The village wasn't just a </w:t>
      </w:r>
      <w:r>
        <w:br/>
      </w:r>
      <w:r>
        <w:rPr>
          <w:rFonts w:ascii="Charis SIL Regular" w:eastAsia="Charis SIL Regular" w:hAnsi="Charis SIL Regular"/>
          <w:color w:val="000000"/>
        </w:rPr>
        <w:t xml:space="preserve">collection of houses; it was a vibrant ecosystem of interconnected lives, each individual contributing to the overall health and well-being of the community. This collective identity extended beyond the village boundaries, fostering new alliances with neighboring communities who were inspired by their resilience and their </w:t>
      </w:r>
      <w:r>
        <w:br/>
      </w:r>
      <w:r>
        <w:rPr>
          <w:rFonts w:ascii="Charis SIL Regular" w:eastAsia="Charis SIL Regular" w:hAnsi="Charis SIL Regular"/>
          <w:color w:val="000000"/>
        </w:rPr>
        <w:t>unwavering commitment to rebuilding. The villagers shared their story, their experiences serving as a beacon of hope and inspiration to others facing similar challenges. The strength of their bonds and the resilience of their spirit created a powerful narrative of hope and renewal that resonated far beyond their own community, a testament to the enduring power of human connection and the indomitable spirit of humanity. Their shared journey, documented by the narrator, would inspire generations to come, a powerful reminder that even in the face of unimaginable loss, the human spirit can triumph, sustained by the bonds of love, friendship, and unwavering determination. The future remained uncertain, yet they faced it together, strengthened by the new relationships that had sprung from the ashes of their shared trauma, a testament to the transformative power of resilience and the enduring strength of the human heart.</w:t>
      </w:r>
    </w:p>
    <w:p w14:paraId="648B9DA5" w14:textId="77777777" w:rsidR="00A56861" w:rsidRDefault="00A56861">
      <w:pPr>
        <w:sectPr w:rsidR="00A56861">
          <w:pgSz w:w="8000" w:h="12000"/>
          <w:pgMar w:top="296" w:right="642" w:bottom="1440" w:left="660" w:header="720" w:footer="720" w:gutter="0"/>
          <w:cols w:space="720"/>
          <w:docGrid w:linePitch="360"/>
        </w:sectPr>
      </w:pPr>
    </w:p>
    <w:p w14:paraId="5B2BAF23" w14:textId="77777777" w:rsidR="00A56861" w:rsidRDefault="00A56861">
      <w:pPr>
        <w:autoSpaceDE w:val="0"/>
        <w:autoSpaceDN w:val="0"/>
        <w:spacing w:after="224" w:line="220" w:lineRule="exact"/>
      </w:pPr>
    </w:p>
    <w:p w14:paraId="35EAB6A5" w14:textId="77777777" w:rsidR="00A56861" w:rsidRDefault="00000000">
      <w:pPr>
        <w:autoSpaceDE w:val="0"/>
        <w:autoSpaceDN w:val="0"/>
        <w:spacing w:after="0" w:line="330" w:lineRule="exact"/>
      </w:pPr>
      <w:r>
        <w:rPr>
          <w:rFonts w:ascii="Charis SIL Bold" w:eastAsia="Charis SIL Bold" w:hAnsi="Charis SIL Bold"/>
          <w:b/>
          <w:color w:val="000000"/>
        </w:rPr>
        <w:t>Forging New Alliances</w:t>
      </w:r>
    </w:p>
    <w:p w14:paraId="086DA51F" w14:textId="77777777" w:rsidR="00A56861" w:rsidRDefault="00000000">
      <w:pPr>
        <w:autoSpaceDE w:val="0"/>
        <w:autoSpaceDN w:val="0"/>
        <w:spacing w:before="286" w:after="0" w:line="264" w:lineRule="exact"/>
      </w:pPr>
      <w:r>
        <w:rPr>
          <w:rFonts w:ascii="Charis SIL Regular" w:eastAsia="Charis SIL Regular" w:hAnsi="Charis SIL Regular"/>
          <w:color w:val="000000"/>
        </w:rPr>
        <w:t>The whispers of the wind carried a new song through the valley, a melody of unity and purpose. The rebuilding, while physically demanding, had fostered a deeper understanding between the villagers, a shared consciousness born from their collective struggle.</w:t>
      </w:r>
    </w:p>
    <w:p w14:paraId="71644D2E"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This newfound camaraderie extended beyond the simple act of rebuilding homes; it manifested as a strategic alliance, a conscious effort to secure their future against the uncertainties that still lingered.</w:t>
      </w:r>
    </w:p>
    <w:p w14:paraId="2FF1E362"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Elara, with her deep knowledge of the land and its mystical </w:t>
      </w:r>
      <w:r>
        <w:br/>
      </w:r>
      <w:r>
        <w:rPr>
          <w:rFonts w:ascii="Charis SIL Regular" w:eastAsia="Charis SIL Regular" w:hAnsi="Charis SIL Regular"/>
          <w:color w:val="000000"/>
        </w:rPr>
        <w:t xml:space="preserve">currents, took the lead in establishing a system of early warning signals. Utilizing ancient techniques passed down through </w:t>
      </w:r>
      <w:r>
        <w:br/>
      </w:r>
      <w:r>
        <w:rPr>
          <w:rFonts w:ascii="Charis SIL Regular" w:eastAsia="Charis SIL Regular" w:hAnsi="Charis SIL Regular"/>
          <w:color w:val="000000"/>
        </w:rPr>
        <w:t xml:space="preserve">generations, she devised a network of strategically placed stones and wind chimes, each resonating with a specific frequency that indicated impending danger – a landslide, a sudden storm, or even a subtle shift in the earth's energy. Ronan, with his innovative spirit, complemented her efforts by developing a series of visual signals, using strategically placed torches and mirrors to relay warnings across the valley. These combined systems, a blend of ancient wisdom and modern ingenuity, created a comprehensive early warning system, allowing the villagers to prepare for and mitigate the risks they faced. Their collaboration wasn't merely a practical solution; it was a symbolic representation of their </w:t>
      </w:r>
      <w:r>
        <w:br/>
      </w:r>
      <w:r>
        <w:rPr>
          <w:rFonts w:ascii="Charis SIL Regular" w:eastAsia="Charis SIL Regular" w:hAnsi="Charis SIL Regular"/>
          <w:color w:val="000000"/>
        </w:rPr>
        <w:t>strengthened bond, a testament to their ability to blend tradition and progress.</w:t>
      </w:r>
    </w:p>
    <w:p w14:paraId="6DAD023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Elias, ever the pragmatist, focused on establishing a sustainable food supply. He oversaw the planting of resilient crops, selecting varieties known for their ability to withstand harsh weather </w:t>
      </w:r>
      <w:r>
        <w:br/>
      </w:r>
      <w:r>
        <w:rPr>
          <w:rFonts w:ascii="Charis SIL Regular" w:eastAsia="Charis SIL Regular" w:hAnsi="Charis SIL Regular"/>
          <w:color w:val="000000"/>
        </w:rPr>
        <w:t xml:space="preserve">conditions and poor soil. He taught the villagers new techniques in water conservation and soil enrichment, ensuring that their </w:t>
      </w:r>
      <w:r>
        <w:br/>
      </w:r>
      <w:r>
        <w:rPr>
          <w:rFonts w:ascii="Charis SIL Regular" w:eastAsia="Charis SIL Regular" w:hAnsi="Charis SIL Regular"/>
          <w:color w:val="000000"/>
        </w:rPr>
        <w:t>resources were utilized efficiently. Working closely with Anya, whose knowledge of herbs and medicinal plants proved invaluable, he ensured that the village’s food supply was not only ample but also nutritious and capable of sustaining them through potential hardship. Anya's knowledge, combined with Elias's organizational skills, resulted in a flourishing garden, a symbol of their shared</w:t>
      </w:r>
    </w:p>
    <w:p w14:paraId="213BBD9F" w14:textId="77777777" w:rsidR="00A56861" w:rsidRDefault="00A56861">
      <w:pPr>
        <w:sectPr w:rsidR="00A56861">
          <w:pgSz w:w="8000" w:h="12000"/>
          <w:pgMar w:top="442" w:right="674" w:bottom="364" w:left="660" w:header="720" w:footer="720" w:gutter="0"/>
          <w:cols w:space="720"/>
          <w:docGrid w:linePitch="360"/>
        </w:sectPr>
      </w:pPr>
    </w:p>
    <w:p w14:paraId="0BE64020" w14:textId="77777777" w:rsidR="00A56861" w:rsidRDefault="00A56861">
      <w:pPr>
        <w:autoSpaceDE w:val="0"/>
        <w:autoSpaceDN w:val="0"/>
        <w:spacing w:after="78" w:line="220" w:lineRule="exact"/>
      </w:pPr>
    </w:p>
    <w:p w14:paraId="1B36CA6B"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commitment and their growing bond. The abundance of food was not merely a matter of survival; it was a sign of their collective strength and their unwavering hope for the future. They established a communal storehouse, ensuring that resources were shared </w:t>
      </w:r>
      <w:r>
        <w:br/>
      </w:r>
      <w:r>
        <w:rPr>
          <w:rFonts w:ascii="Charis SIL Regular" w:eastAsia="Charis SIL Regular" w:hAnsi="Charis SIL Regular"/>
          <w:color w:val="000000"/>
        </w:rPr>
        <w:t>equitably, further reinforcing their collective identity.</w:t>
      </w:r>
    </w:p>
    <w:p w14:paraId="20002697" w14:textId="77777777" w:rsidR="00A56861" w:rsidRDefault="00000000">
      <w:pPr>
        <w:autoSpaceDE w:val="0"/>
        <w:autoSpaceDN w:val="0"/>
        <w:spacing w:before="264" w:after="0" w:line="264" w:lineRule="exact"/>
      </w:pPr>
      <w:r>
        <w:rPr>
          <w:rFonts w:ascii="Charis SIL Regular" w:eastAsia="Charis SIL Regular" w:hAnsi="Charis SIL Regular"/>
          <w:color w:val="000000"/>
        </w:rPr>
        <w:t>Liam and Maya, their youthful energy a mirror of the village's revitalization, played a crucial role in fostering communication between the different groups within the community. Their innocent games often brought together children from families who had once been strangers, breaking down barriers and forging new friendships.</w:t>
      </w:r>
    </w:p>
    <w:p w14:paraId="40D53FC7"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 xml:space="preserve">Their vibrant imaginations helped weave stories that celebrated their collective strength and resilience, stories that passed through the community, cementing their shared identity and their mutual respect. Their friendship, a beacon of hope, symbolized the </w:t>
      </w:r>
      <w:r>
        <w:br/>
      </w:r>
      <w:r>
        <w:rPr>
          <w:rFonts w:ascii="Charis SIL Regular" w:eastAsia="Charis SIL Regular" w:hAnsi="Charis SIL Regular"/>
          <w:color w:val="000000"/>
        </w:rPr>
        <w:t>rebuilding of trust and the healing of emotional wounds. The children's playful interactions provided a foundation for social cohesion, their spontaneous actions solidifying the village's unity.</w:t>
      </w:r>
    </w:p>
    <w:p w14:paraId="4FFC95BA"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her presence still felt like a gentle breeze, continued to subtly guide their efforts. She appeared less frequently now, her visits fewer, yet her influence remained palpable. She orchestrated chance encounters that brought individuals together, fostering collaborations and strengthening alliances. She would leave behind cryptic symbols, seemingly random at first, yet upon closer examination, these symbols revealed strategies for improving their defenses, enhancing their resilience, and solidifying their unity. One such symbol, a series of interlocking circles, inspired the villagers to create a network of underground tunnels, providing a safe haven should an immediate threat arise. This secret network represented not only a practical solution but also a powerful symbol of their interconnectedness and their unwavering determination to protect their newly found unity. Her influence was a quiet current, shaping their decisions, influencing their interactions, and steering them toward a future of stability and shared prosperity.</w:t>
      </w:r>
    </w:p>
    <w:p w14:paraId="2808D1A5"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narrator, deeply invested in their lives, documented this strategic progress, capturing not only the practical aspects of their alliances but also the emotional undercurrents that bound them together. He chronicled their discussions, their debates, their</w:t>
      </w:r>
    </w:p>
    <w:p w14:paraId="755F6EF2" w14:textId="77777777" w:rsidR="00A56861" w:rsidRDefault="00A56861">
      <w:pPr>
        <w:sectPr w:rsidR="00A56861">
          <w:pgSz w:w="8000" w:h="12000"/>
          <w:pgMar w:top="296" w:right="652" w:bottom="392" w:left="660" w:header="720" w:footer="720" w:gutter="0"/>
          <w:cols w:space="720"/>
          <w:docGrid w:linePitch="360"/>
        </w:sectPr>
      </w:pPr>
    </w:p>
    <w:p w14:paraId="6930291B" w14:textId="77777777" w:rsidR="00A56861" w:rsidRDefault="00A56861">
      <w:pPr>
        <w:autoSpaceDE w:val="0"/>
        <w:autoSpaceDN w:val="0"/>
        <w:spacing w:after="78" w:line="220" w:lineRule="exact"/>
      </w:pPr>
    </w:p>
    <w:p w14:paraId="77A5DFED"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triumphs, and their moments of doubt, painting a vivid picture of a community forging its own destiny. He noted the subtle shifts in their interactions, how a shared glance or a shared smile could communicate more than words ever could. His writing, infused with the mystical undertones of the woman in black's influence, reflected the magical quality of their collective effort and the profound bond that united them. He meticulously documented the ingenious </w:t>
      </w:r>
      <w:r>
        <w:br/>
      </w:r>
      <w:r>
        <w:rPr>
          <w:rFonts w:ascii="Charis SIL Regular" w:eastAsia="Charis SIL Regular" w:hAnsi="Charis SIL Regular"/>
          <w:color w:val="000000"/>
        </w:rPr>
        <w:t xml:space="preserve">solutions they developed, highlighting the creative synergy that emerged from their diverse talents and perspectives. He detailed the construction of the early warning system, the establishment of the food reserves, and the building of the underground tunnels, </w:t>
      </w:r>
      <w:r>
        <w:br/>
      </w:r>
      <w:r>
        <w:rPr>
          <w:rFonts w:ascii="Charis SIL Regular" w:eastAsia="Charis SIL Regular" w:hAnsi="Charis SIL Regular"/>
          <w:color w:val="000000"/>
        </w:rPr>
        <w:t>emphasizing the collaborative spirit that guided their efforts.</w:t>
      </w:r>
    </w:p>
    <w:p w14:paraId="318C6F4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narrator didn't just report the facts; he delved into the </w:t>
      </w:r>
      <w:r>
        <w:br/>
      </w:r>
      <w:r>
        <w:rPr>
          <w:rFonts w:ascii="Charis SIL Regular" w:eastAsia="Charis SIL Regular" w:hAnsi="Charis SIL Regular"/>
          <w:color w:val="000000"/>
        </w:rPr>
        <w:t xml:space="preserve">emotions, revealing the hopes and anxieties, the fears and </w:t>
      </w:r>
      <w:r>
        <w:br/>
      </w:r>
      <w:r>
        <w:rPr>
          <w:rFonts w:ascii="Charis SIL Regular" w:eastAsia="Charis SIL Regular" w:hAnsi="Charis SIL Regular"/>
          <w:color w:val="000000"/>
        </w:rPr>
        <w:t xml:space="preserve">aspirations that fueled their collaborative efforts. He highlighted the strength of their resolve, the depth of their commitment, and the unwavering belief in their ability to overcome adversity. He focused on the individual stories that contributed to the larger narrative, weaving together the personal experiences of each villager into a tapestry of resilience and unity. He portrayed Elias's leadership, Anya's quiet strength, Elara's wisdom, Ronan's innovation, and Liam and Maya's youthful exuberance, highlighting the unique </w:t>
      </w:r>
      <w:r>
        <w:br/>
      </w:r>
      <w:r>
        <w:rPr>
          <w:rFonts w:ascii="Charis SIL Regular" w:eastAsia="Charis SIL Regular" w:hAnsi="Charis SIL Regular"/>
          <w:color w:val="000000"/>
        </w:rPr>
        <w:t>contributions of each individual to the collective well-being. His narrative transcended a simple recounting of events; it captured the essence of their collective spirit, the strength of their bonds, and the profound transformation they had undergone.</w:t>
      </w:r>
    </w:p>
    <w:p w14:paraId="7394B04E"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forging of these new alliances wasn't merely a pragmatic response to their changed circumstances; it was a profound </w:t>
      </w:r>
      <w:r>
        <w:br/>
      </w:r>
      <w:r>
        <w:rPr>
          <w:rFonts w:ascii="Charis SIL Regular" w:eastAsia="Charis SIL Regular" w:hAnsi="Charis SIL Regular"/>
          <w:color w:val="000000"/>
        </w:rPr>
        <w:t xml:space="preserve">expression of their evolving identity as a community. They weren't simply rebuilding a village; they were constructing a new future, a future founded on mutual trust, shared responsibility, and an unwavering commitment to each other. Their collective efforts extended beyond the practical; they created a cultural framework that celebrated their unity, their resilience, and their capacity for hope. Their shared experiences had shaped them, forged them into a community stronger and more resilient than any of them could have imagined. They had transformed from a collection of </w:t>
      </w:r>
      <w:r>
        <w:br/>
      </w:r>
      <w:r>
        <w:rPr>
          <w:rFonts w:ascii="Charis SIL Regular" w:eastAsia="Charis SIL Regular" w:hAnsi="Charis SIL Regular"/>
          <w:color w:val="000000"/>
        </w:rPr>
        <w:t>individuals into a unified force, their collective strength radiating</w:t>
      </w:r>
    </w:p>
    <w:p w14:paraId="2A3C9A2C" w14:textId="77777777" w:rsidR="00A56861" w:rsidRDefault="00A56861">
      <w:pPr>
        <w:sectPr w:rsidR="00A56861">
          <w:pgSz w:w="8000" w:h="12000"/>
          <w:pgMar w:top="296" w:right="646" w:bottom="392" w:left="660" w:header="720" w:footer="720" w:gutter="0"/>
          <w:cols w:space="720"/>
          <w:docGrid w:linePitch="360"/>
        </w:sectPr>
      </w:pPr>
    </w:p>
    <w:p w14:paraId="71F34AF2" w14:textId="77777777" w:rsidR="00A56861" w:rsidRDefault="00A56861">
      <w:pPr>
        <w:autoSpaceDE w:val="0"/>
        <w:autoSpaceDN w:val="0"/>
        <w:spacing w:after="78" w:line="220" w:lineRule="exact"/>
      </w:pPr>
    </w:p>
    <w:p w14:paraId="1D8F1243" w14:textId="77777777" w:rsidR="00A56861" w:rsidRDefault="00000000">
      <w:pPr>
        <w:autoSpaceDE w:val="0"/>
        <w:autoSpaceDN w:val="0"/>
        <w:spacing w:after="0" w:line="322" w:lineRule="exact"/>
      </w:pPr>
      <w:r>
        <w:rPr>
          <w:rFonts w:ascii="Charis SIL Regular" w:eastAsia="Charis SIL Regular" w:hAnsi="Charis SIL Regular"/>
          <w:color w:val="000000"/>
        </w:rPr>
        <w:t>far beyond the borders of their valley.</w:t>
      </w:r>
    </w:p>
    <w:p w14:paraId="14BC60FF"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 narrator's documentation served not only as a record of their progress but also as a testament to the transformative power of human connection, a testament to the enduring strength of the human spirit, and a powerful symbol of hope for those who faced similar struggles. He captured the essence of their transformation, conveying the depth of their bond, the strength of their resolve, and the indomitable spirit that fueled their journey towards a future of stability and shared prosperity. Their story, a beacon of hope, resonated far beyond their immediate community, serving as an inspiration to others who sought to rebuild their lives and their futures. The wind carried their tale, weaving a narrative of </w:t>
      </w:r>
      <w:r>
        <w:br/>
      </w:r>
      <w:r>
        <w:rPr>
          <w:rFonts w:ascii="Charis SIL Regular" w:eastAsia="Charis SIL Regular" w:hAnsi="Charis SIL Regular"/>
          <w:color w:val="000000"/>
        </w:rPr>
        <w:t xml:space="preserve">resilience, hope, and the enduring power of human connection, a tale that would echo through the generations to come. The future, though still uncertain, was no longer a source of fear, but rather a promise of shared challenges, shared triumphs, and a shared </w:t>
      </w:r>
      <w:r>
        <w:br/>
      </w:r>
      <w:r>
        <w:rPr>
          <w:rFonts w:ascii="Charis SIL Regular" w:eastAsia="Charis SIL Regular" w:hAnsi="Charis SIL Regular"/>
          <w:color w:val="000000"/>
        </w:rPr>
        <w:t>destiny. The village, reborn and strengthened by its new alliances, stood ready to face whatever came next. Their shared journey, a testament to the human spirit's ability to transcend adversity, had become a powerful symbol of hope, a legacy for generations yet to come.</w:t>
      </w:r>
    </w:p>
    <w:p w14:paraId="19E1C326" w14:textId="77777777" w:rsidR="00A56861" w:rsidRDefault="00A56861">
      <w:pPr>
        <w:sectPr w:rsidR="00A56861">
          <w:pgSz w:w="8000" w:h="12000"/>
          <w:pgMar w:top="296" w:right="674" w:bottom="1440" w:left="660" w:header="720" w:footer="720" w:gutter="0"/>
          <w:cols w:space="720"/>
          <w:docGrid w:linePitch="360"/>
        </w:sectPr>
      </w:pPr>
    </w:p>
    <w:p w14:paraId="0508383D" w14:textId="77777777" w:rsidR="00A56861" w:rsidRDefault="00A56861">
      <w:pPr>
        <w:autoSpaceDE w:val="0"/>
        <w:autoSpaceDN w:val="0"/>
        <w:spacing w:after="224" w:line="220" w:lineRule="exact"/>
      </w:pPr>
    </w:p>
    <w:p w14:paraId="27622ED0" w14:textId="77777777" w:rsidR="00A56861" w:rsidRDefault="00000000">
      <w:pPr>
        <w:autoSpaceDE w:val="0"/>
        <w:autoSpaceDN w:val="0"/>
        <w:spacing w:after="0" w:line="330" w:lineRule="exact"/>
      </w:pPr>
      <w:r>
        <w:rPr>
          <w:rFonts w:ascii="Charis SIL Bold" w:eastAsia="Charis SIL Bold" w:hAnsi="Charis SIL Bold"/>
          <w:b/>
          <w:color w:val="000000"/>
        </w:rPr>
        <w:t>Continuing their Journey</w:t>
      </w:r>
    </w:p>
    <w:p w14:paraId="7CAAB34E"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below the horizon, cast long shadows across the valley as they embarked on the next phase of their </w:t>
      </w:r>
      <w:r>
        <w:br/>
      </w:r>
      <w:r>
        <w:rPr>
          <w:rFonts w:ascii="Charis SIL Regular" w:eastAsia="Charis SIL Regular" w:hAnsi="Charis SIL Regular"/>
          <w:color w:val="000000"/>
        </w:rPr>
        <w:t xml:space="preserve">journey. The immediate crisis averted, the villagers faced a new set of challenges, less dramatic perhaps, but no less crucial to their long-term survival and prosperity. The rebuilding, while physically complete, had left them with a deeper understanding of their </w:t>
      </w:r>
      <w:r>
        <w:br/>
      </w:r>
      <w:r>
        <w:rPr>
          <w:rFonts w:ascii="Charis SIL Regular" w:eastAsia="Charis SIL Regular" w:hAnsi="Charis SIL Regular"/>
          <w:color w:val="000000"/>
        </w:rPr>
        <w:t xml:space="preserve">interconnectedness, a bond forged in the crucible of shared </w:t>
      </w:r>
      <w:r>
        <w:br/>
      </w:r>
      <w:r>
        <w:rPr>
          <w:rFonts w:ascii="Charis SIL Regular" w:eastAsia="Charis SIL Regular" w:hAnsi="Charis SIL Regular"/>
          <w:color w:val="000000"/>
        </w:rPr>
        <w:t>hardship. This understanding, however, needed constant nurturing, constant reaffirmation, to ensure its resilience against the inevitable strains of daily life.</w:t>
      </w:r>
    </w:p>
    <w:p w14:paraId="3BADBE0F"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Elara, her connection to the earth's energy palpable, sensed a shift in the land's rhythms. The abundance of the recent harvest, while a blessing, had also caused a subtle imbalance, a slight depletion of the soil's vitality. She proposed a system of rotational planting, a method long forgotten, yet crucial for maintaining the land's </w:t>
      </w:r>
      <w:r>
        <w:br/>
      </w:r>
      <w:r>
        <w:rPr>
          <w:rFonts w:ascii="Charis SIL Regular" w:eastAsia="Charis SIL Regular" w:hAnsi="Charis SIL Regular"/>
          <w:color w:val="000000"/>
        </w:rPr>
        <w:t>fertility. This wasn't merely an agricultural technique; it was a philosophy, a reminder of their dependence on nature's rhythms and their responsibility to live in harmony with it. Ronan, always eager to apply his ingenuity, designed tools to facilitate this process, crafting efficient plows and innovative irrigation systems that maximized water conservation. Their collaboration, a seamless blend of ancient wisdom and modern innovation, ensured not only the sustained fertility of the land but also a deeper connection between the villagers and their environment.</w:t>
      </w:r>
    </w:p>
    <w:p w14:paraId="13610FB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Elias, his pragmatic approach tempered by newfound empathy, recognized the need for diversification. He advocated for the raising of livestock, a venture that would not only enhance their food security but also offer new opportunities for trade and economic growth. Anya, with her deep knowledge of herbal remedies, devised a system for treating livestock illnesses, ensuring their health and productivity. This expansion wasn’t merely economic; it was a symbol of their growing confidence and their willingness to </w:t>
      </w:r>
      <w:r>
        <w:br/>
      </w:r>
      <w:r>
        <w:rPr>
          <w:rFonts w:ascii="Charis SIL Regular" w:eastAsia="Charis SIL Regular" w:hAnsi="Charis SIL Regular"/>
          <w:color w:val="000000"/>
        </w:rPr>
        <w:t>embrace new challenges. The successful integration of livestock into their agricultural system marked a significant milestone in their journey towards self-sufficiency. The bleating of sheep and the</w:t>
      </w:r>
    </w:p>
    <w:p w14:paraId="0DA44675" w14:textId="77777777" w:rsidR="00A56861" w:rsidRDefault="00A56861">
      <w:pPr>
        <w:sectPr w:rsidR="00A56861">
          <w:pgSz w:w="8000" w:h="12000"/>
          <w:pgMar w:top="442" w:right="642" w:bottom="364" w:left="660" w:header="720" w:footer="720" w:gutter="0"/>
          <w:cols w:space="720"/>
          <w:docGrid w:linePitch="360"/>
        </w:sectPr>
      </w:pPr>
    </w:p>
    <w:p w14:paraId="722FB6B7" w14:textId="77777777" w:rsidR="00A56861" w:rsidRDefault="00A56861">
      <w:pPr>
        <w:autoSpaceDE w:val="0"/>
        <w:autoSpaceDN w:val="0"/>
        <w:spacing w:after="78" w:line="220" w:lineRule="exact"/>
      </w:pPr>
    </w:p>
    <w:p w14:paraId="2B817DDF" w14:textId="77777777" w:rsidR="00A56861" w:rsidRDefault="00000000">
      <w:pPr>
        <w:autoSpaceDE w:val="0"/>
        <w:autoSpaceDN w:val="0"/>
        <w:spacing w:before="56" w:after="0" w:line="264" w:lineRule="exact"/>
      </w:pPr>
      <w:r>
        <w:rPr>
          <w:rFonts w:ascii="Charis SIL Regular" w:eastAsia="Charis SIL Regular" w:hAnsi="Charis SIL Regular"/>
          <w:color w:val="000000"/>
        </w:rPr>
        <w:t>lowing of cattle became a harmonious symphony accompanying the rustling leaves and the gentle murmuring of the river, a testament to their growing prosperity.</w:t>
      </w:r>
    </w:p>
    <w:p w14:paraId="21C6A35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Liam and Maya, ever the catalysts of unity, focused their youthful energy on bridging the generational gap. They organized </w:t>
      </w:r>
      <w:r>
        <w:br/>
      </w:r>
      <w:r>
        <w:rPr>
          <w:rFonts w:ascii="Charis SIL Regular" w:eastAsia="Charis SIL Regular" w:hAnsi="Charis SIL Regular"/>
          <w:color w:val="000000"/>
        </w:rPr>
        <w:t xml:space="preserve">storytelling sessions, where older villagers shared their wisdom and experiences, and younger ones responded with their vibrant </w:t>
      </w:r>
      <w:r>
        <w:br/>
      </w:r>
      <w:r>
        <w:rPr>
          <w:rFonts w:ascii="Charis SIL Regular" w:eastAsia="Charis SIL Regular" w:hAnsi="Charis SIL Regular"/>
          <w:color w:val="000000"/>
        </w:rPr>
        <w:t xml:space="preserve">imaginations and hopes for the future. These gatherings became cherished events, bridging the chasm between generations and reinforcing their shared identity. The stories shared weren’t mere tales; they were living history, a constant reminder of their shared resilience and the collective strength that had brought them </w:t>
      </w:r>
      <w:r>
        <w:br/>
      </w:r>
      <w:r>
        <w:rPr>
          <w:rFonts w:ascii="Charis SIL Regular" w:eastAsia="Charis SIL Regular" w:hAnsi="Charis SIL Regular"/>
          <w:color w:val="000000"/>
        </w:rPr>
        <w:t>through their darkest hours. The children's laughter and the elders' wisdom mingled seamlessly, creating a tapestry of generational unity, strengthening their collective identity.</w:t>
      </w:r>
    </w:p>
    <w:p w14:paraId="5C75E7F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continued her subtle guidance, her presence as ethereal as the mist that often draped the valley. She appeared infrequently, yet her influence was undeniable. She left behind cryptic symbols, not as instructions, but as seeds of inspiration, urging them to think creatively, to seek innovative solutions to the challenges that lay ahead. One such symbol, a spiral ascending towards the light, inspired Ronan to design a system of windmills, harnessing the valley's abundant wind energy to power their homes and workshops. The windmills, turning gracefully against the sky, became a symbol of their ingenuity and their unwavering </w:t>
      </w:r>
      <w:r>
        <w:br/>
      </w:r>
      <w:r>
        <w:rPr>
          <w:rFonts w:ascii="Charis SIL Regular" w:eastAsia="Charis SIL Regular" w:hAnsi="Charis SIL Regular"/>
          <w:color w:val="000000"/>
        </w:rPr>
        <w:t xml:space="preserve">determination to harness nature's power for their benefit. The integration of sustainable energy into their daily lives underscored not only their resourcefulness but also their commitment to </w:t>
      </w:r>
      <w:r>
        <w:br/>
      </w:r>
      <w:r>
        <w:rPr>
          <w:rFonts w:ascii="Charis SIL Regular" w:eastAsia="Charis SIL Regular" w:hAnsi="Charis SIL Regular"/>
          <w:color w:val="000000"/>
        </w:rPr>
        <w:t>environmental stewardship.</w:t>
      </w:r>
    </w:p>
    <w:p w14:paraId="3251165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narrator, deeply immersed in the lives of the villagers, </w:t>
      </w:r>
      <w:r>
        <w:br/>
      </w:r>
      <w:r>
        <w:rPr>
          <w:rFonts w:ascii="Charis SIL Regular" w:eastAsia="Charis SIL Regular" w:hAnsi="Charis SIL Regular"/>
          <w:color w:val="000000"/>
        </w:rPr>
        <w:t xml:space="preserve">meticulously documented their progress. His journal became more than a chronicle of events; it became a testament to their evolving identity, their enduring strength, and their unwavering hope for the future. He observed their interactions, not just as a detached </w:t>
      </w:r>
      <w:r>
        <w:br/>
      </w:r>
      <w:r>
        <w:rPr>
          <w:rFonts w:ascii="Charis SIL Regular" w:eastAsia="Charis SIL Regular" w:hAnsi="Charis SIL Regular"/>
          <w:color w:val="000000"/>
        </w:rPr>
        <w:t>observer, but as a participant, sharing their joys and anxieties, their hopes and fears. He wrote of the subtle shifts in their attitudes, the growing confidence, the deepening sense of community, the</w:t>
      </w:r>
    </w:p>
    <w:p w14:paraId="6BD31478" w14:textId="77777777" w:rsidR="00A56861" w:rsidRDefault="00A56861">
      <w:pPr>
        <w:sectPr w:rsidR="00A56861">
          <w:pgSz w:w="8000" w:h="12000"/>
          <w:pgMar w:top="296" w:right="688" w:bottom="392" w:left="660" w:header="720" w:footer="720" w:gutter="0"/>
          <w:cols w:space="720"/>
          <w:docGrid w:linePitch="360"/>
        </w:sectPr>
      </w:pPr>
    </w:p>
    <w:p w14:paraId="1BC52C04" w14:textId="77777777" w:rsidR="00A56861" w:rsidRDefault="00A56861">
      <w:pPr>
        <w:autoSpaceDE w:val="0"/>
        <w:autoSpaceDN w:val="0"/>
        <w:spacing w:after="78" w:line="220" w:lineRule="exact"/>
      </w:pPr>
    </w:p>
    <w:p w14:paraId="763668FF" w14:textId="77777777" w:rsidR="00A56861" w:rsidRDefault="00000000">
      <w:pPr>
        <w:autoSpaceDE w:val="0"/>
        <w:autoSpaceDN w:val="0"/>
        <w:spacing w:after="0" w:line="322" w:lineRule="exact"/>
      </w:pPr>
      <w:r>
        <w:rPr>
          <w:rFonts w:ascii="Charis SIL Regular" w:eastAsia="Charis SIL Regular" w:hAnsi="Charis SIL Regular"/>
          <w:color w:val="000000"/>
        </w:rPr>
        <w:t>unshakeable belief in their collective ability to shape their destiny.</w:t>
      </w:r>
    </w:p>
    <w:p w14:paraId="2066ECC9" w14:textId="77777777" w:rsidR="00A56861" w:rsidRDefault="00000000">
      <w:pPr>
        <w:autoSpaceDE w:val="0"/>
        <w:autoSpaceDN w:val="0"/>
        <w:spacing w:before="60" w:after="0" w:line="264" w:lineRule="exact"/>
      </w:pPr>
      <w:r>
        <w:rPr>
          <w:rFonts w:ascii="Charis SIL Regular" w:eastAsia="Charis SIL Regular" w:hAnsi="Charis SIL Regular"/>
          <w:color w:val="000000"/>
        </w:rPr>
        <w:t>He detailed the ingenious solutions they devised, celebrating not just the technical achievements but the collaborative spirit that had brought them about.</w:t>
      </w:r>
    </w:p>
    <w:p w14:paraId="27968F19" w14:textId="77777777" w:rsidR="00A56861" w:rsidRDefault="00000000">
      <w:pPr>
        <w:autoSpaceDE w:val="0"/>
        <w:autoSpaceDN w:val="0"/>
        <w:spacing w:before="264" w:after="0" w:line="264" w:lineRule="exact"/>
      </w:pPr>
      <w:r>
        <w:rPr>
          <w:rFonts w:ascii="Charis SIL Regular" w:eastAsia="Charis SIL Regular" w:hAnsi="Charis SIL Regular"/>
          <w:color w:val="000000"/>
        </w:rPr>
        <w:t>He noted the emergence of a new form of leadership, not based on authority, but on shared responsibility and mutual respect. Every villager, regardless of age or skill, contributed to the common good.</w:t>
      </w:r>
    </w:p>
    <w:p w14:paraId="55FC6EC6"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This collaborative leadership fostered a sense of ownership and pride, transforming their village into a true collective entity. The narrator’s role evolved; he became not merely a chronicler but a participant in this shared consciousness, his own destiny entwined with that of the village. He discovered that his purpose wasn't simply to document their journey, but to understand it, to learn from it, and to share its lessons with the world.</w:t>
      </w:r>
    </w:p>
    <w:p w14:paraId="503280B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narrator’s observations extended beyond the practical realm; he also noted the subtle shifts in the villagers' spiritual and emotional landscape. The shared trauma had strengthened their empathy and compassion. The experience of rebuilding their lives together had forged deep bonds of friendship and kinship. Their spiritual beliefs, once fractured, found a new unity, their worship reflecting their shared experiences and their common vision for the future. This spiritual unity, rooted in their shared journey, provided a sense of purpose and cohesion that permeated every aspect of their lives.</w:t>
      </w:r>
    </w:p>
    <w:p w14:paraId="3C80BDB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narrative wasn't a linear progression; it was a tapestry woven with moments of triumph and setbacks, moments of joy and sorrow, moments of doubt and unwavering belief. The journey was not without its challenges. There were disputes, disagreements, and occasional setbacks. But the spirit of collaboration, the willingness to compromise, and the shared commitment to their collective future always prevailed. Their ability to resolve conflicts and </w:t>
      </w:r>
      <w:r>
        <w:br/>
      </w:r>
      <w:r>
        <w:rPr>
          <w:rFonts w:ascii="Charis SIL Regular" w:eastAsia="Charis SIL Regular" w:hAnsi="Charis SIL Regular"/>
          <w:color w:val="000000"/>
        </w:rPr>
        <w:t>overcome setbacks demonstrated the maturity and resilience they had achieved. The challenges they faced served not as obstacles, but as opportunities for growth, for strengthening their bonds, and for deepening their understanding of one another.</w:t>
      </w:r>
    </w:p>
    <w:p w14:paraId="31FA7856" w14:textId="77777777" w:rsidR="00A56861" w:rsidRDefault="00000000">
      <w:pPr>
        <w:autoSpaceDE w:val="0"/>
        <w:autoSpaceDN w:val="0"/>
        <w:spacing w:before="264" w:after="0" w:line="264" w:lineRule="exact"/>
        <w:ind w:right="432"/>
      </w:pPr>
      <w:r>
        <w:rPr>
          <w:rFonts w:ascii="Charis SIL Regular" w:eastAsia="Charis SIL Regular" w:hAnsi="Charis SIL Regular"/>
          <w:color w:val="000000"/>
        </w:rPr>
        <w:t>The woman in black's influence remained a subtle yet powerful current, shaping the community's trajectory. She didn’t provide</w:t>
      </w:r>
    </w:p>
    <w:p w14:paraId="70E73BD4" w14:textId="77777777" w:rsidR="00A56861" w:rsidRDefault="00A56861">
      <w:pPr>
        <w:sectPr w:rsidR="00A56861">
          <w:pgSz w:w="8000" w:h="12000"/>
          <w:pgMar w:top="296" w:right="652" w:bottom="392" w:left="660" w:header="720" w:footer="720" w:gutter="0"/>
          <w:cols w:space="720"/>
          <w:docGrid w:linePitch="360"/>
        </w:sectPr>
      </w:pPr>
    </w:p>
    <w:p w14:paraId="71EF23E1" w14:textId="77777777" w:rsidR="00A56861" w:rsidRDefault="00A56861">
      <w:pPr>
        <w:autoSpaceDE w:val="0"/>
        <w:autoSpaceDN w:val="0"/>
        <w:spacing w:after="78" w:line="220" w:lineRule="exact"/>
      </w:pPr>
    </w:p>
    <w:p w14:paraId="7E407648" w14:textId="77777777" w:rsidR="00A56861" w:rsidRDefault="00000000">
      <w:pPr>
        <w:autoSpaceDE w:val="0"/>
        <w:autoSpaceDN w:val="0"/>
        <w:spacing w:before="58" w:after="0" w:line="264" w:lineRule="exact"/>
      </w:pPr>
      <w:r>
        <w:rPr>
          <w:rFonts w:ascii="Charis SIL Regular" w:eastAsia="Charis SIL Regular" w:hAnsi="Charis SIL Regular"/>
          <w:color w:val="000000"/>
        </w:rPr>
        <w:t>direct answers; she offered inspiration, encouragement, and a sense of hope. Her influence was not controlling; it was empowering, fostering their own creativity and resourcefulness. Her occasional appearances served as reminders of their mystical connection and the power of unspoken understanding. The woman in black’s role became that of a catalyst, a gentle guide, inspiring rather than directing, ensuring that their destiny remained firmly in their own hands.</w:t>
      </w:r>
    </w:p>
    <w:p w14:paraId="0A0698A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narrator concluded his documentation with a sense of profound hope and optimism. The village had not only rebuilt its physical structures; it had rebuilt its spirit, its identity, and its future. Their journey was a testament to the human capacity for resilience, for collaboration, and for the creation of something beautiful and enduring from the ashes of destruction. Their story became a </w:t>
      </w:r>
      <w:r>
        <w:br/>
      </w:r>
      <w:r>
        <w:rPr>
          <w:rFonts w:ascii="Charis SIL Regular" w:eastAsia="Charis SIL Regular" w:hAnsi="Charis SIL Regular"/>
          <w:color w:val="000000"/>
        </w:rPr>
        <w:t>symbol of hope, an inspiration to others, a testament to the power of the human spirit to transcend adversity and create a better future. The wind carried their tale, a song of resilience, unity, and unwavering hope, a melody that echoed through the valley and beyond, promising a future of shared prosperity and a shared destiny, under the watchful, silent gaze of the woman in black.</w:t>
      </w:r>
    </w:p>
    <w:p w14:paraId="3A19FE54" w14:textId="77777777" w:rsidR="00A56861" w:rsidRDefault="00A56861">
      <w:pPr>
        <w:sectPr w:rsidR="00A56861">
          <w:pgSz w:w="8000" w:h="12000"/>
          <w:pgMar w:top="296" w:right="680" w:bottom="1440" w:left="660" w:header="720" w:footer="720" w:gutter="0"/>
          <w:cols w:space="720"/>
          <w:docGrid w:linePitch="360"/>
        </w:sectPr>
      </w:pPr>
    </w:p>
    <w:p w14:paraId="123EABF1" w14:textId="77777777" w:rsidR="00A56861" w:rsidRDefault="00A56861">
      <w:pPr>
        <w:autoSpaceDE w:val="0"/>
        <w:autoSpaceDN w:val="0"/>
        <w:spacing w:after="224" w:line="220" w:lineRule="exact"/>
      </w:pPr>
    </w:p>
    <w:p w14:paraId="095704B6" w14:textId="77777777" w:rsidR="00A56861" w:rsidRDefault="00000000">
      <w:pPr>
        <w:autoSpaceDE w:val="0"/>
        <w:autoSpaceDN w:val="0"/>
        <w:spacing w:after="0" w:line="330" w:lineRule="exact"/>
      </w:pPr>
      <w:r>
        <w:rPr>
          <w:rFonts w:ascii="Charis SIL Bold" w:eastAsia="Charis SIL Bold" w:hAnsi="Charis SIL Bold"/>
          <w:b/>
          <w:color w:val="000000"/>
        </w:rPr>
        <w:t>Overcoming Obstacles</w:t>
      </w:r>
    </w:p>
    <w:p w14:paraId="6A5C6A85"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following spring brought with it not only the promise of new life but also a series of unforeseen challenges. The seemingly </w:t>
      </w:r>
      <w:r>
        <w:br/>
      </w:r>
      <w:r>
        <w:rPr>
          <w:rFonts w:ascii="Charis SIL Regular" w:eastAsia="Charis SIL Regular" w:hAnsi="Charis SIL Regular"/>
          <w:color w:val="000000"/>
        </w:rPr>
        <w:t>boundless optimism of the previous months began to subtly fray at the edges as the realities of their situation, once obscured by the immediate urgency of rebuilding, crept back into focus. The first blow came in the form of a devastating hailstorm that ravaged their newly planted crops, leaving many fields barren and disheartened villagers staring at the ravaged landscape. The initial shock gave way to a grim assessment of the damage; a significant portion of their carefully planned harvest was lost, threatening their hard-earned progress towards self-sufficiency.</w:t>
      </w:r>
    </w:p>
    <w:p w14:paraId="766F5731"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For a few days, a palpable sense of despair hung heavy in the air. The vibrant energy that had characterized their rebuilding efforts seemed to dim, replaced by a weary resignation. Even Elara, usually a beacon of unwavering hope, felt the sting of disappointment. The meticulously planned rotation system, the carefully nurtured crops—all seemed to have been undone in a single, furious storm. Ronan, his usual enthusiasm muted, stared out at the battered fields, a mixture of frustration and bewilderment etched on his face. Elias, ever practical, began calculating their losses and outlining </w:t>
      </w:r>
      <w:r>
        <w:br/>
      </w:r>
      <w:r>
        <w:rPr>
          <w:rFonts w:ascii="Charis SIL Regular" w:eastAsia="Charis SIL Regular" w:hAnsi="Charis SIL Regular"/>
          <w:color w:val="000000"/>
        </w:rPr>
        <w:t>contingency plans, his voice betraying a hint of the underlying anxiety.</w:t>
      </w:r>
    </w:p>
    <w:p w14:paraId="2870DBB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However, the despair was short-lived. The very interconnectedness that had sustained them through the initial crisis proved to be their salvation once more. The shared burden of loss fostered an even deeper sense of empathy and understanding. Instead of succumbing to discouragement, they rallied together, pooling their resources and sharing what little remained. Liam and Maya, with their </w:t>
      </w:r>
      <w:r>
        <w:br/>
      </w:r>
      <w:r>
        <w:rPr>
          <w:rFonts w:ascii="Charis SIL Regular" w:eastAsia="Charis SIL Regular" w:hAnsi="Charis SIL Regular"/>
          <w:color w:val="000000"/>
        </w:rPr>
        <w:t>infectious optimism, organized a community effort to salvage what could be salvaged, gathering the remaining crops and preparing for a leaner harvest. Anya, drawing on her profound knowledge of herbal remedies and sustainable agriculture, devised a plan to revitalize the depleted soil, utilizing natural fertilizers and methods to restore its vitality.</w:t>
      </w:r>
    </w:p>
    <w:p w14:paraId="0CA94742" w14:textId="77777777" w:rsidR="00A56861" w:rsidRDefault="00A56861">
      <w:pPr>
        <w:sectPr w:rsidR="00A56861">
          <w:pgSz w:w="8000" w:h="12000"/>
          <w:pgMar w:top="442" w:right="658" w:bottom="496" w:left="660" w:header="720" w:footer="720" w:gutter="0"/>
          <w:cols w:space="720"/>
          <w:docGrid w:linePitch="360"/>
        </w:sectPr>
      </w:pPr>
    </w:p>
    <w:p w14:paraId="551F71A9" w14:textId="77777777" w:rsidR="00A56861" w:rsidRDefault="00A56861">
      <w:pPr>
        <w:autoSpaceDE w:val="0"/>
        <w:autoSpaceDN w:val="0"/>
        <w:spacing w:after="78" w:line="220" w:lineRule="exact"/>
      </w:pPr>
    </w:p>
    <w:p w14:paraId="3258538F"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 storm, while devastating, had exposed a hidden strength: their ability to adapt. The initial setback served as a catalyst, prompting them to reconsider their approach to agriculture. They moved away from relying solely on a single crop, diversifying their planting strategy to mitigate the risk of future losses. This diversification wasn't just about resilience; it was a recognition of the delicate balance of nature and the need for a more integrated and </w:t>
      </w:r>
      <w:r>
        <w:br/>
      </w:r>
      <w:r>
        <w:rPr>
          <w:rFonts w:ascii="Charis SIL Regular" w:eastAsia="Charis SIL Regular" w:hAnsi="Charis SIL Regular"/>
          <w:color w:val="000000"/>
        </w:rPr>
        <w:t>harmonious approach to their environment. They experimented with new crops, incorporating drought-resistant varieties that could withstand unexpected weather patterns, and exploring methods of crop rotation that would enhance soil fertility.</w:t>
      </w:r>
    </w:p>
    <w:p w14:paraId="018A75C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ingenuity extended beyond the realm of agriculture. Ronan, inspired by the hailstorm’s destructive power, designed a </w:t>
      </w:r>
      <w:r>
        <w:br/>
      </w:r>
      <w:r>
        <w:rPr>
          <w:rFonts w:ascii="Charis SIL Regular" w:eastAsia="Charis SIL Regular" w:hAnsi="Charis SIL Regular"/>
          <w:color w:val="000000"/>
        </w:rPr>
        <w:t xml:space="preserve">sophisticated early warning system. Utilizing his knowledge of weather patterns and simple, yet effective, technology, he created a system of wind chimes and weather vanes that could alert the villagers to impending storms, giving them valuable time to prepare and protect their crops. This innovation, born from the ashes of defeat, became a symbol of their unwavering commitment to </w:t>
      </w:r>
      <w:r>
        <w:br/>
      </w:r>
      <w:r>
        <w:rPr>
          <w:rFonts w:ascii="Charis SIL Regular" w:eastAsia="Charis SIL Regular" w:hAnsi="Charis SIL Regular"/>
          <w:color w:val="000000"/>
        </w:rPr>
        <w:t>learning from their mistakes and adapting to their environment.</w:t>
      </w:r>
    </w:p>
    <w:p w14:paraId="37D46107" w14:textId="77777777" w:rsidR="00A56861" w:rsidRDefault="00000000">
      <w:pPr>
        <w:autoSpaceDE w:val="0"/>
        <w:autoSpaceDN w:val="0"/>
        <w:spacing w:before="60" w:after="0" w:line="264" w:lineRule="exact"/>
        <w:ind w:right="1152"/>
      </w:pPr>
      <w:r>
        <w:rPr>
          <w:rFonts w:ascii="Charis SIL Regular" w:eastAsia="Charis SIL Regular" w:hAnsi="Charis SIL Regular"/>
          <w:color w:val="000000"/>
        </w:rPr>
        <w:t>The community's resilience became a testament to their determination not merely to survive, but to thrive.</w:t>
      </w:r>
    </w:p>
    <w:p w14:paraId="699B234E" w14:textId="77777777" w:rsidR="00A56861" w:rsidRDefault="00000000">
      <w:pPr>
        <w:autoSpaceDE w:val="0"/>
        <w:autoSpaceDN w:val="0"/>
        <w:spacing w:before="264" w:after="0" w:line="264" w:lineRule="exact"/>
      </w:pPr>
      <w:r>
        <w:rPr>
          <w:rFonts w:ascii="Charis SIL Regular" w:eastAsia="Charis SIL Regular" w:hAnsi="Charis SIL Regular"/>
          <w:color w:val="000000"/>
        </w:rPr>
        <w:t>The next obstacle arrived in the form of a protracted drought, a cruel irony given the previous hailstorm. The river, once a lifeblood of the valley, dwindled to a mere trickle, leaving their irrigation systems ineffective and their hopes for a bountiful harvest fading. Fear began to seep into the community, a fear not just of starvation, but of the unraveling of their carefully constructed world. The drought challenged their ingenuity and pushed them to the very limits of their endurance.</w:t>
      </w:r>
    </w:p>
    <w:p w14:paraId="7FA663DD"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Yet, even in the face of this seemingly insurmountable challenge, their resolve remained unbroken. Elara, drawing on her deep </w:t>
      </w:r>
      <w:r>
        <w:br/>
      </w:r>
      <w:r>
        <w:rPr>
          <w:rFonts w:ascii="Charis SIL Regular" w:eastAsia="Charis SIL Regular" w:hAnsi="Charis SIL Regular"/>
          <w:color w:val="000000"/>
        </w:rPr>
        <w:t>connection to the land, discovered a hidden spring high in the mountains. It was a treacherous journey, fraught with peril, but her unwavering belief, fueled by the villagers' collective hope, propelled her forward. With the help of Ronan and others, she devised a system of aqueducts and channels to divert the water from the</w:t>
      </w:r>
    </w:p>
    <w:p w14:paraId="2D521125" w14:textId="77777777" w:rsidR="00A56861" w:rsidRDefault="00A56861">
      <w:pPr>
        <w:sectPr w:rsidR="00A56861">
          <w:pgSz w:w="8000" w:h="12000"/>
          <w:pgMar w:top="296" w:right="650" w:bottom="392" w:left="660" w:header="720" w:footer="720" w:gutter="0"/>
          <w:cols w:space="720"/>
          <w:docGrid w:linePitch="360"/>
        </w:sectPr>
      </w:pPr>
    </w:p>
    <w:p w14:paraId="406875A8" w14:textId="77777777" w:rsidR="00A56861" w:rsidRDefault="00A56861">
      <w:pPr>
        <w:autoSpaceDE w:val="0"/>
        <w:autoSpaceDN w:val="0"/>
        <w:spacing w:after="78" w:line="220" w:lineRule="exact"/>
      </w:pPr>
    </w:p>
    <w:p w14:paraId="0276973C" w14:textId="77777777" w:rsidR="00A56861" w:rsidRDefault="00000000">
      <w:pPr>
        <w:autoSpaceDE w:val="0"/>
        <w:autoSpaceDN w:val="0"/>
        <w:spacing w:after="0" w:line="322" w:lineRule="exact"/>
      </w:pPr>
      <w:r>
        <w:rPr>
          <w:rFonts w:ascii="Charis SIL Regular" w:eastAsia="Charis SIL Regular" w:hAnsi="Charis SIL Regular"/>
          <w:color w:val="000000"/>
        </w:rPr>
        <w:t>spring, bringing life back to the parched land.</w:t>
      </w:r>
    </w:p>
    <w:p w14:paraId="1A948D2D"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This feat of engineering was not merely a solution to the immediate crisis; it was a symbol of their collective will and unwavering faith in their ability to shape their destiny. The aqueducts, a testament to their collaborative efforts, became a powerful symbol of their </w:t>
      </w:r>
      <w:r>
        <w:br/>
      </w:r>
      <w:r>
        <w:rPr>
          <w:rFonts w:ascii="Charis SIL Regular" w:eastAsia="Charis SIL Regular" w:hAnsi="Charis SIL Regular"/>
          <w:color w:val="000000"/>
        </w:rPr>
        <w:t xml:space="preserve">triumph over adversity, a visible reminder of their unwavering determination. The journey to the spring and the construction of the aqueducts forged even stronger bonds within the community, </w:t>
      </w:r>
      <w:r>
        <w:br/>
      </w:r>
      <w:r>
        <w:rPr>
          <w:rFonts w:ascii="Charis SIL Regular" w:eastAsia="Charis SIL Regular" w:hAnsi="Charis SIL Regular"/>
          <w:color w:val="000000"/>
        </w:rPr>
        <w:t>deepening their mutual respect and trust.</w:t>
      </w:r>
    </w:p>
    <w:p w14:paraId="4FF8A98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drought also revealed the profound wisdom of their </w:t>
      </w:r>
      <w:r>
        <w:br/>
      </w:r>
      <w:r>
        <w:rPr>
          <w:rFonts w:ascii="Charis SIL Regular" w:eastAsia="Charis SIL Regular" w:hAnsi="Charis SIL Regular"/>
          <w:color w:val="000000"/>
        </w:rPr>
        <w:t>diversification efforts. The livestock, initially introduced as a means of economic diversification, became a vital source of sustenance during this challenging period. Their careful management, coupled with Anya's herbal remedies, ensured the health and productivity of the animals, providing a crucial lifeline during the harsh drought.</w:t>
      </w:r>
    </w:p>
    <w:p w14:paraId="118D6B87" w14:textId="77777777" w:rsidR="00A56861" w:rsidRDefault="00000000">
      <w:pPr>
        <w:autoSpaceDE w:val="0"/>
        <w:autoSpaceDN w:val="0"/>
        <w:spacing w:before="60" w:after="0" w:line="264" w:lineRule="exact"/>
        <w:ind w:right="576"/>
      </w:pPr>
      <w:r>
        <w:rPr>
          <w:rFonts w:ascii="Charis SIL Regular" w:eastAsia="Charis SIL Regular" w:hAnsi="Charis SIL Regular"/>
          <w:color w:val="000000"/>
        </w:rPr>
        <w:t>The livestock, therefore, became a symbol of foresight and the importance of resilience in the face of adversity.</w:t>
      </w:r>
    </w:p>
    <w:p w14:paraId="7962E3B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drought finally broke, and the rains returned, the valley was transformed. The lush greenery returned, the river swelled, and the land teemed with life. The villagers emerged not simply unscathed, but stronger, their bonds forged in the crucible of adversity, their resilience tested and proven. The woman in black, her presence a constant yet subtle reminder of their mystical connection, observed them with silent approval. Her influence wasn’t in direct </w:t>
      </w:r>
      <w:r>
        <w:br/>
      </w:r>
      <w:r>
        <w:rPr>
          <w:rFonts w:ascii="Charis SIL Regular" w:eastAsia="Charis SIL Regular" w:hAnsi="Charis SIL Regular"/>
          <w:color w:val="000000"/>
        </w:rPr>
        <w:t xml:space="preserve">intervention, but in fostering the kind of inner strength that enabled them to overcome seemingly insurmountable challenges. The </w:t>
      </w:r>
      <w:r>
        <w:br/>
      </w:r>
      <w:r>
        <w:rPr>
          <w:rFonts w:ascii="Charis SIL Regular" w:eastAsia="Charis SIL Regular" w:hAnsi="Charis SIL Regular"/>
          <w:color w:val="000000"/>
        </w:rPr>
        <w:t xml:space="preserve">experiences they had shared, the hardships they had overcome together, had created an unbreakable bond – a testament to the enduring power of human resilience and the triumph of the human spirit. Their journey, far from being over, was only just beginning, and the future, though uncertain, held the promise of a brighter tomorrow, built on the foundation of their shared experiences and unwavering hope. The lessons learned during these trials would serve as a constant guide, reminding them of their collective </w:t>
      </w:r>
      <w:r>
        <w:br/>
      </w:r>
      <w:r>
        <w:rPr>
          <w:rFonts w:ascii="Charis SIL Regular" w:eastAsia="Charis SIL Regular" w:hAnsi="Charis SIL Regular"/>
          <w:color w:val="000000"/>
        </w:rPr>
        <w:t>strength and the power of their shared vision.</w:t>
      </w:r>
    </w:p>
    <w:p w14:paraId="61C612B5" w14:textId="77777777" w:rsidR="00A56861" w:rsidRDefault="00A56861">
      <w:pPr>
        <w:sectPr w:rsidR="00A56861">
          <w:pgSz w:w="8000" w:h="12000"/>
          <w:pgMar w:top="296" w:right="642" w:bottom="656" w:left="660" w:header="720" w:footer="720" w:gutter="0"/>
          <w:cols w:space="720"/>
          <w:docGrid w:linePitch="360"/>
        </w:sectPr>
      </w:pPr>
    </w:p>
    <w:p w14:paraId="06C88B17" w14:textId="77777777" w:rsidR="00A56861" w:rsidRDefault="00A56861">
      <w:pPr>
        <w:autoSpaceDE w:val="0"/>
        <w:autoSpaceDN w:val="0"/>
        <w:spacing w:after="224" w:line="220" w:lineRule="exact"/>
      </w:pPr>
    </w:p>
    <w:p w14:paraId="568CA2F5" w14:textId="77777777" w:rsidR="00A56861" w:rsidRDefault="00000000">
      <w:pPr>
        <w:autoSpaceDE w:val="0"/>
        <w:autoSpaceDN w:val="0"/>
        <w:spacing w:after="0" w:line="330" w:lineRule="exact"/>
      </w:pPr>
      <w:r>
        <w:rPr>
          <w:rFonts w:ascii="Charis SIL Bold" w:eastAsia="Charis SIL Bold" w:hAnsi="Charis SIL Bold"/>
          <w:b/>
          <w:color w:val="000000"/>
        </w:rPr>
        <w:t>Finding Purpose</w:t>
      </w:r>
    </w:p>
    <w:p w14:paraId="6C547448"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rains, a blessed balm after the relentless drought, washed away not only the dust and grime of hardship but also the lingering shadows of despair. The valley, once parched and lifeless, exploded in a riot of vibrant greens and blossoms, a testament to the </w:t>
      </w:r>
      <w:r>
        <w:br/>
      </w:r>
      <w:r>
        <w:rPr>
          <w:rFonts w:ascii="Charis SIL Regular" w:eastAsia="Charis SIL Regular" w:hAnsi="Charis SIL Regular"/>
          <w:color w:val="000000"/>
        </w:rPr>
        <w:t xml:space="preserve">resilience of nature and the unwavering spirit of its inhabitants. Yet, amidst this renewed vitality, a subtle shift occurred. The initial focus on mere survival had given way to a deeper yearning – a collective search for purpose and meaning in a world forever </w:t>
      </w:r>
      <w:r>
        <w:br/>
      </w:r>
      <w:r>
        <w:rPr>
          <w:rFonts w:ascii="Charis SIL Regular" w:eastAsia="Charis SIL Regular" w:hAnsi="Charis SIL Regular"/>
          <w:color w:val="000000"/>
        </w:rPr>
        <w:t>altered by their experiences.</w:t>
      </w:r>
    </w:p>
    <w:p w14:paraId="7EFDE1D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her presence a constant, ethereal thread woven into the fabric of their lives, seemed to facilitate this internal transformation. Her influence was not overt, not a series of </w:t>
      </w:r>
      <w:r>
        <w:br/>
      </w:r>
      <w:r>
        <w:rPr>
          <w:rFonts w:ascii="Charis SIL Regular" w:eastAsia="Charis SIL Regular" w:hAnsi="Charis SIL Regular"/>
          <w:color w:val="000000"/>
        </w:rPr>
        <w:t>pronouncements or grand pronouncements, but a subtle, almost imperceptible guiding force. She appeared less frequently now, her visits fleeting glimpses like distant stars momentarily piercing the night. Yet, her absence was felt not as a loss, but as an invitation –an invitation to explore the depths of their own souls and discover the unique contributions they could make to the world around them.</w:t>
      </w:r>
    </w:p>
    <w:p w14:paraId="6CCE06B0"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Ronan, his ingenious mind no longer solely focused on practical solutions, began to channel his creativity into artistic expression.</w:t>
      </w:r>
    </w:p>
    <w:p w14:paraId="36E38B71"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 raw power of the hailstorm, the agonizing slowness of the drought, the breathtaking beauty of the renewed valley – these experiences found expression in his intricate wood carvings, each piece a poignant reflection of his journey, a tangible representation of the emotional landscape he had traversed. His art became a bridge between the tangible and the intangible, a testament to the power of human resilience in the face of adversity. His carvings, initially simple tools and shelter components, transformed into complex and moving works of art, telling stories of survival, of loss, and, ultimately, of hope. He found solace and purpose in sharing these stories, his art becoming a window into the soul of the </w:t>
      </w:r>
      <w:r>
        <w:br/>
      </w:r>
      <w:r>
        <w:rPr>
          <w:rFonts w:ascii="Charis SIL Regular" w:eastAsia="Charis SIL Regular" w:hAnsi="Charis SIL Regular"/>
          <w:color w:val="000000"/>
        </w:rPr>
        <w:t>community, a visual chronicle of their shared journey.</w:t>
      </w:r>
    </w:p>
    <w:p w14:paraId="5269517B" w14:textId="77777777" w:rsidR="00A56861" w:rsidRDefault="00000000">
      <w:pPr>
        <w:autoSpaceDE w:val="0"/>
        <w:autoSpaceDN w:val="0"/>
        <w:spacing w:before="206" w:after="0" w:line="322" w:lineRule="exact"/>
      </w:pPr>
      <w:r>
        <w:rPr>
          <w:rFonts w:ascii="Charis SIL Regular" w:eastAsia="Charis SIL Regular" w:hAnsi="Charis SIL Regular"/>
          <w:color w:val="000000"/>
        </w:rPr>
        <w:t>Elara, her bond with the land deepened by her daring quest for the</w:t>
      </w:r>
    </w:p>
    <w:p w14:paraId="2D67B6F3" w14:textId="77777777" w:rsidR="00A56861" w:rsidRDefault="00A56861">
      <w:pPr>
        <w:sectPr w:rsidR="00A56861">
          <w:pgSz w:w="8000" w:h="12000"/>
          <w:pgMar w:top="442" w:right="648" w:bottom="364" w:left="660" w:header="720" w:footer="720" w:gutter="0"/>
          <w:cols w:space="720"/>
          <w:docGrid w:linePitch="360"/>
        </w:sectPr>
      </w:pPr>
    </w:p>
    <w:p w14:paraId="7EE244E4" w14:textId="77777777" w:rsidR="00A56861" w:rsidRDefault="00A56861">
      <w:pPr>
        <w:autoSpaceDE w:val="0"/>
        <w:autoSpaceDN w:val="0"/>
        <w:spacing w:after="78" w:line="220" w:lineRule="exact"/>
      </w:pPr>
    </w:p>
    <w:p w14:paraId="4979DD02"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mountain spring, discovered a profound connection to the healing power of nature. Her knowledge of herbs and natural remedies, previously confined to practical applications, expanded into a more holistic understanding of the interconnectedness of all living things. She established a small herbal apothecary, sharing her knowledge with the villagers and tending to their physical and emotional well-being. Her work was not simply about curing ailments; it was about nurturing the spirit, fostering a sense of holistic well-being that extended far beyond the physical realm. She taught others her skills, creating a network of healers within the community, </w:t>
      </w:r>
      <w:r>
        <w:br/>
      </w:r>
      <w:r>
        <w:rPr>
          <w:rFonts w:ascii="Charis SIL Regular" w:eastAsia="Charis SIL Regular" w:hAnsi="Charis SIL Regular"/>
          <w:color w:val="000000"/>
        </w:rPr>
        <w:t xml:space="preserve">empowering them to care for themselves and each other. This act of sharing knowledge became a profound act of self-discovery, a testament to her belief in the innate potential within each </w:t>
      </w:r>
      <w:r>
        <w:br/>
      </w:r>
      <w:r>
        <w:rPr>
          <w:rFonts w:ascii="Charis SIL Regular" w:eastAsia="Charis SIL Regular" w:hAnsi="Charis SIL Regular"/>
          <w:color w:val="000000"/>
        </w:rPr>
        <w:t>individual.</w:t>
      </w:r>
    </w:p>
    <w:p w14:paraId="63206B1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Liam and Maya, their infectious optimism undeterred by adversity, turned their attention to education. Recognizing the importance of knowledge and skills in building a sustainable future, they </w:t>
      </w:r>
      <w:r>
        <w:br/>
      </w:r>
      <w:r>
        <w:rPr>
          <w:rFonts w:ascii="Charis SIL Regular" w:eastAsia="Charis SIL Regular" w:hAnsi="Charis SIL Regular"/>
          <w:color w:val="000000"/>
        </w:rPr>
        <w:t>established a community school, teaching the children not only basic literacy and numeracy but also practical skills like farming, carpentry, and herbal medicine. Their school was more than just an institution of learning; it was a nurturing ground for creativity, a space where the children could discover their own unique talents and develop a strong sense of community. Their dedication became a beacon of hope, fostering the next generation's ability to thrive in a world constantly in flux. The school was not just a building; it was a symbol of their belief in the power of education to shape a better future.</w:t>
      </w:r>
    </w:p>
    <w:p w14:paraId="6DB8671B" w14:textId="77777777" w:rsidR="00A56861" w:rsidRDefault="00000000">
      <w:pPr>
        <w:autoSpaceDE w:val="0"/>
        <w:autoSpaceDN w:val="0"/>
        <w:spacing w:before="264" w:after="0" w:line="264" w:lineRule="exact"/>
      </w:pPr>
      <w:r>
        <w:rPr>
          <w:rFonts w:ascii="Charis SIL Regular" w:eastAsia="Charis SIL Regular" w:hAnsi="Charis SIL Regular"/>
          <w:color w:val="000000"/>
        </w:rPr>
        <w:t>Anya, her wisdom extending far beyond practical agriculture, turned her attention to preserving the community’s history. She began documenting their experiences, collecting oral histories, preserving traditional knowledge, and creating a detailed archive of the community’s journey. This archive would become more than a simple record; it became a testament to their resilience, a reminder of the lessons learned, and a source of inspiration for generations to come. Her meticulous work ensured that their history would not be lost, that the trials they had endured and the lessons they had learned would be passed down, enriching the lives of those who followed. Her act of preservation became an act of honoring the</w:t>
      </w:r>
    </w:p>
    <w:p w14:paraId="56586148" w14:textId="77777777" w:rsidR="00A56861" w:rsidRDefault="00A56861">
      <w:pPr>
        <w:sectPr w:rsidR="00A56861">
          <w:pgSz w:w="8000" w:h="12000"/>
          <w:pgMar w:top="296" w:right="646" w:bottom="392" w:left="660" w:header="720" w:footer="720" w:gutter="0"/>
          <w:cols w:space="720"/>
          <w:docGrid w:linePitch="360"/>
        </w:sectPr>
      </w:pPr>
    </w:p>
    <w:p w14:paraId="1798E558" w14:textId="77777777" w:rsidR="00A56861" w:rsidRDefault="00A56861">
      <w:pPr>
        <w:autoSpaceDE w:val="0"/>
        <w:autoSpaceDN w:val="0"/>
        <w:spacing w:after="78" w:line="220" w:lineRule="exact"/>
      </w:pPr>
    </w:p>
    <w:p w14:paraId="5FA320CE" w14:textId="77777777" w:rsidR="00A56861" w:rsidRDefault="00000000">
      <w:pPr>
        <w:autoSpaceDE w:val="0"/>
        <w:autoSpaceDN w:val="0"/>
        <w:spacing w:after="0" w:line="322" w:lineRule="exact"/>
      </w:pPr>
      <w:r>
        <w:rPr>
          <w:rFonts w:ascii="Charis SIL Regular" w:eastAsia="Charis SIL Regular" w:hAnsi="Charis SIL Regular"/>
          <w:color w:val="000000"/>
        </w:rPr>
        <w:t>past and securing a brighter future.</w:t>
      </w:r>
    </w:p>
    <w:p w14:paraId="102E75C0"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Elias, always the pragmatist, continued his work on building a stronger economic foundation for the community, but his approach had changed. He focused not just on production and profit, but on equitable distribution and sustainable practices. He established a fair trade system, ensuring that the fruits of their labor were shared fairly and that their collective endeavors built a more just and equitable society. His approach, rooted in social justice and </w:t>
      </w:r>
      <w:r>
        <w:br/>
      </w:r>
      <w:r>
        <w:rPr>
          <w:rFonts w:ascii="Charis SIL Regular" w:eastAsia="Charis SIL Regular" w:hAnsi="Charis SIL Regular"/>
          <w:color w:val="000000"/>
        </w:rPr>
        <w:t>ecological sustainability, reflected a deeper understanding of the interconnectedness of prosperity and social harmony. His work became a symbol of their commitment to creating a future that valued both economic viability and social justice.</w:t>
      </w:r>
    </w:p>
    <w:p w14:paraId="6168045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a silent observer throughout these </w:t>
      </w:r>
      <w:r>
        <w:br/>
      </w:r>
      <w:r>
        <w:rPr>
          <w:rFonts w:ascii="Charis SIL Regular" w:eastAsia="Charis SIL Regular" w:hAnsi="Charis SIL Regular"/>
          <w:color w:val="000000"/>
        </w:rPr>
        <w:t>transformative efforts, seemed to fade further into the background, her mystical presence replaced by an aura of quiet confidence emanating from the villagers themselves. Their journey had been one of overcoming adversity, but it had also been one of self-</w:t>
      </w:r>
      <w:r>
        <w:br/>
      </w:r>
      <w:r>
        <w:rPr>
          <w:rFonts w:ascii="Charis SIL Regular" w:eastAsia="Charis SIL Regular" w:hAnsi="Charis SIL Regular"/>
          <w:color w:val="000000"/>
        </w:rPr>
        <w:t xml:space="preserve">discovery, a process of finding meaning and purpose in a world they had reshaped. The shared experiences, the trials endured together, had fostered a profound sense of interconnectedness, a deep </w:t>
      </w:r>
      <w:r>
        <w:br/>
      </w:r>
      <w:r>
        <w:rPr>
          <w:rFonts w:ascii="Charis SIL Regular" w:eastAsia="Charis SIL Regular" w:hAnsi="Charis SIL Regular"/>
          <w:color w:val="000000"/>
        </w:rPr>
        <w:t xml:space="preserve">understanding of their collective strength and individual potential. They had not only rebuilt their physical world but had also rebuilt their spirits, forging a future based on resilience, hope, and the profound realization that even in the face of overwhelming </w:t>
      </w:r>
      <w:r>
        <w:br/>
      </w:r>
      <w:r>
        <w:rPr>
          <w:rFonts w:ascii="Charis SIL Regular" w:eastAsia="Charis SIL Regular" w:hAnsi="Charis SIL Regular"/>
          <w:color w:val="000000"/>
        </w:rPr>
        <w:t>hardship, the human spirit endures, adapts, and ultimately, thrives.</w:t>
      </w:r>
    </w:p>
    <w:p w14:paraId="6E7B634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sense of purpose wasn't a sudden epiphany but a gradual </w:t>
      </w:r>
      <w:r>
        <w:br/>
      </w:r>
      <w:r>
        <w:rPr>
          <w:rFonts w:ascii="Charis SIL Regular" w:eastAsia="Charis SIL Regular" w:hAnsi="Charis SIL Regular"/>
          <w:color w:val="000000"/>
        </w:rPr>
        <w:t xml:space="preserve">unfolding, a blossoming of individual talents and collective </w:t>
      </w:r>
      <w:r>
        <w:br/>
      </w:r>
      <w:r>
        <w:rPr>
          <w:rFonts w:ascii="Charis SIL Regular" w:eastAsia="Charis SIL Regular" w:hAnsi="Charis SIL Regular"/>
          <w:color w:val="000000"/>
        </w:rPr>
        <w:t xml:space="preserve">aspirations. The community gardens, once symbols of their struggle for survival, now flourished with a diversity of crops, reflecting their commitment to sustainable agriculture and resilience. The wind chimes, once a simple warning system, now played gentle melodies, celebrating the return of the rain and the renewed vitality of the valley. Even the aqueducts, originally built to alleviate </w:t>
      </w:r>
      <w:r>
        <w:br/>
      </w:r>
      <w:r>
        <w:rPr>
          <w:rFonts w:ascii="Charis SIL Regular" w:eastAsia="Charis SIL Regular" w:hAnsi="Charis SIL Regular"/>
          <w:color w:val="000000"/>
        </w:rPr>
        <w:t xml:space="preserve">drought, became symbols of their collective effort and their </w:t>
      </w:r>
      <w:r>
        <w:br/>
      </w:r>
      <w:r>
        <w:rPr>
          <w:rFonts w:ascii="Charis SIL Regular" w:eastAsia="Charis SIL Regular" w:hAnsi="Charis SIL Regular"/>
          <w:color w:val="000000"/>
        </w:rPr>
        <w:t>unwavering determination to overcome any obstacle.</w:t>
      </w:r>
    </w:p>
    <w:p w14:paraId="0E9CADA8" w14:textId="77777777" w:rsidR="00A56861" w:rsidRDefault="00000000">
      <w:pPr>
        <w:autoSpaceDE w:val="0"/>
        <w:autoSpaceDN w:val="0"/>
        <w:spacing w:before="204" w:after="0" w:line="324" w:lineRule="exact"/>
      </w:pPr>
      <w:r>
        <w:rPr>
          <w:rFonts w:ascii="Charis SIL Regular" w:eastAsia="Charis SIL Regular" w:hAnsi="Charis SIL Regular"/>
          <w:color w:val="000000"/>
        </w:rPr>
        <w:t>The change wasn't merely superficial; it permeated every aspect of</w:t>
      </w:r>
    </w:p>
    <w:p w14:paraId="2BBEBA1C" w14:textId="77777777" w:rsidR="00A56861" w:rsidRDefault="00A56861">
      <w:pPr>
        <w:sectPr w:rsidR="00A56861">
          <w:pgSz w:w="8000" w:h="12000"/>
          <w:pgMar w:top="296" w:right="642" w:bottom="392" w:left="660" w:header="720" w:footer="720" w:gutter="0"/>
          <w:cols w:space="720"/>
          <w:docGrid w:linePitch="360"/>
        </w:sectPr>
      </w:pPr>
    </w:p>
    <w:p w14:paraId="4EF680DD" w14:textId="77777777" w:rsidR="00A56861" w:rsidRDefault="00A56861">
      <w:pPr>
        <w:autoSpaceDE w:val="0"/>
        <w:autoSpaceDN w:val="0"/>
        <w:spacing w:after="78" w:line="220" w:lineRule="exact"/>
      </w:pPr>
    </w:p>
    <w:p w14:paraId="61BA7D11" w14:textId="77777777" w:rsidR="00A56861" w:rsidRDefault="00000000">
      <w:pPr>
        <w:autoSpaceDE w:val="0"/>
        <w:autoSpaceDN w:val="0"/>
        <w:spacing w:before="58" w:after="0" w:line="264" w:lineRule="exact"/>
      </w:pPr>
      <w:r>
        <w:rPr>
          <w:rFonts w:ascii="Charis SIL Regular" w:eastAsia="Charis SIL Regular" w:hAnsi="Charis SIL Regular"/>
          <w:color w:val="000000"/>
        </w:rPr>
        <w:t>their lives. Their homes, initially shelters from the elements, were transformed into havens of creativity and community, each space reflecting the unique personalities of its inhabitants. The shared meals were no longer simply sustenance but opportunities for fellowship and storytelling, a space where memories were made and bonds were strengthened. Their songs, initially hymns of survival, now echoed with joy and gratitude, celebrating their collective triumph over adversity.</w:t>
      </w:r>
    </w:p>
    <w:p w14:paraId="4A5CECC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future, while still uncertain, held the promise of a brighter tomorrow, not a passive acceptance of fate, but a proactive shaping of their destiny. They understood that life was a continuous cycle of challenges and triumphs, but they had also learned the invaluable lesson of their collective strength, their ability to adapt, to innovate, and to find purpose amidst adversity. The woman in black had served as a catalyst, a reminder of their interconnectedness and the power of their collective spirit, but it was their own resilience, their unwavering hope, and their shared sense of purpose that truly brought about their transformation. They had not merely survived; they had transcended their hardships, forging a future built on the foundation of resilience, community, and an unwavering belief in the power of the human spirit. Their journey was far from over, but it was a journey they embraced, knowing that the strength they had discovered within themselves would continue to guide them </w:t>
      </w:r>
      <w:r>
        <w:br/>
      </w:r>
      <w:r>
        <w:rPr>
          <w:rFonts w:ascii="Charis SIL Regular" w:eastAsia="Charis SIL Regular" w:hAnsi="Charis SIL Regular"/>
          <w:color w:val="000000"/>
        </w:rPr>
        <w:t>towards a future filled with purpose, fulfillment, and the enduring power of hope.</w:t>
      </w:r>
    </w:p>
    <w:p w14:paraId="69F3CAC8" w14:textId="77777777" w:rsidR="00A56861" w:rsidRDefault="00A56861">
      <w:pPr>
        <w:sectPr w:rsidR="00A56861">
          <w:pgSz w:w="8000" w:h="12000"/>
          <w:pgMar w:top="296" w:right="646" w:bottom="1440" w:left="660" w:header="720" w:footer="720" w:gutter="0"/>
          <w:cols w:space="720"/>
          <w:docGrid w:linePitch="360"/>
        </w:sectPr>
      </w:pPr>
    </w:p>
    <w:p w14:paraId="48B7419C" w14:textId="77777777" w:rsidR="00A56861" w:rsidRDefault="00A56861">
      <w:pPr>
        <w:autoSpaceDE w:val="0"/>
        <w:autoSpaceDN w:val="0"/>
        <w:spacing w:after="224" w:line="220" w:lineRule="exact"/>
      </w:pPr>
    </w:p>
    <w:p w14:paraId="395CC72D" w14:textId="77777777" w:rsidR="00A56861" w:rsidRDefault="00000000">
      <w:pPr>
        <w:autoSpaceDE w:val="0"/>
        <w:autoSpaceDN w:val="0"/>
        <w:spacing w:after="0" w:line="330" w:lineRule="exact"/>
      </w:pPr>
      <w:r>
        <w:rPr>
          <w:rFonts w:ascii="Charis SIL Bold" w:eastAsia="Charis SIL Bold" w:hAnsi="Charis SIL Bold"/>
          <w:b/>
          <w:color w:val="000000"/>
        </w:rPr>
        <w:t>Strengthening Bonds</w:t>
      </w:r>
    </w:p>
    <w:p w14:paraId="3751EA75" w14:textId="77777777" w:rsidR="00A56861" w:rsidRDefault="00000000">
      <w:pPr>
        <w:autoSpaceDE w:val="0"/>
        <w:autoSpaceDN w:val="0"/>
        <w:spacing w:before="286" w:after="0" w:line="264" w:lineRule="exact"/>
      </w:pPr>
      <w:r>
        <w:rPr>
          <w:rFonts w:ascii="Charis SIL Regular" w:eastAsia="Charis SIL Regular" w:hAnsi="Charis SIL Regular"/>
          <w:color w:val="000000"/>
        </w:rPr>
        <w:t>The shared silences between Ronan and the woman in black, once filled with an unspoken weight of sorrow and ancient knowledge, now resonated with a deeper understanding, a quiet intimacy born from shared experience and mutual respect. He found himself confiding in her, not through words, but through the intricate carvings he created, each piece a silent testament to his evolving emotions, his growing confidence, and the profound love that was blossoming within him. She, in turn, responded not with spoken words, but with subtle gestures, a fleeting touch of her hand to his, a knowing glance that transcended the need for verbal expression. Their connection deepened, not through grand pronouncements of affection, but through the shared understanding of unspoken emotions, a silent communion that spoke volumes more than any words could ever convey.</w:t>
      </w:r>
    </w:p>
    <w:p w14:paraId="5C9C4D9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her spirit renewed by the resurgence of the valley, found a new depth to her bond with Ronan. Her initial awe and </w:t>
      </w:r>
      <w:r>
        <w:br/>
      </w:r>
      <w:r>
        <w:rPr>
          <w:rFonts w:ascii="Charis SIL Regular" w:eastAsia="Charis SIL Regular" w:hAnsi="Charis SIL Regular"/>
          <w:color w:val="000000"/>
        </w:rPr>
        <w:t xml:space="preserve">apprehension at his connection to the woman in black had been replaced by a quiet acceptance, a recognition of the profound influence this mystical presence had on his life, and, consequently, on hers. Their shared experiences, the struggles they had overcome together, had forged a bond that transcended mere friendship; it was a partnership built on mutual respect, unwavering support, and a profound understanding of each other’s strengths and </w:t>
      </w:r>
      <w:r>
        <w:br/>
      </w:r>
      <w:r>
        <w:rPr>
          <w:rFonts w:ascii="Charis SIL Regular" w:eastAsia="Charis SIL Regular" w:hAnsi="Charis SIL Regular"/>
          <w:color w:val="000000"/>
        </w:rPr>
        <w:t>vulnerabilities. They found solace in each other's presence, their conversations no longer limited to practical matters, but delving into the deeper realms of shared emotions, aspirations, and dreams. The shared laughter echoing through their simple dwelling was a testament to their burgeoning love, a melody of hope and healing that resonated throughout the valley.</w:t>
      </w:r>
    </w:p>
    <w:p w14:paraId="73587CF4"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Liam and Maya, their youthful optimism now tempered by </w:t>
      </w:r>
      <w:r>
        <w:br/>
      </w:r>
      <w:r>
        <w:rPr>
          <w:rFonts w:ascii="Charis SIL Regular" w:eastAsia="Charis SIL Regular" w:hAnsi="Charis SIL Regular"/>
          <w:color w:val="000000"/>
        </w:rPr>
        <w:t xml:space="preserve">experience but undimmed by adversity, discovered a new </w:t>
      </w:r>
      <w:r>
        <w:br/>
      </w:r>
      <w:r>
        <w:rPr>
          <w:rFonts w:ascii="Charis SIL Regular" w:eastAsia="Charis SIL Regular" w:hAnsi="Charis SIL Regular"/>
          <w:color w:val="000000"/>
        </w:rPr>
        <w:t xml:space="preserve">appreciation for the quiet strength within each other. The </w:t>
      </w:r>
      <w:r>
        <w:br/>
      </w:r>
      <w:r>
        <w:rPr>
          <w:rFonts w:ascii="Charis SIL Regular" w:eastAsia="Charis SIL Regular" w:hAnsi="Charis SIL Regular"/>
          <w:color w:val="000000"/>
        </w:rPr>
        <w:t>challenges they faced in establishing the community school had tested their resilience, but they had also strengthened their bond, revealing the deep wells of compassion and dedication that lay at</w:t>
      </w:r>
    </w:p>
    <w:p w14:paraId="24BE8F35" w14:textId="77777777" w:rsidR="00A56861" w:rsidRDefault="00A56861">
      <w:pPr>
        <w:sectPr w:rsidR="00A56861">
          <w:pgSz w:w="8000" w:h="12000"/>
          <w:pgMar w:top="442" w:right="686" w:bottom="364" w:left="660" w:header="720" w:footer="720" w:gutter="0"/>
          <w:cols w:space="720"/>
          <w:docGrid w:linePitch="360"/>
        </w:sectPr>
      </w:pPr>
    </w:p>
    <w:p w14:paraId="3D88B3C1" w14:textId="77777777" w:rsidR="00A56861" w:rsidRDefault="00A56861">
      <w:pPr>
        <w:autoSpaceDE w:val="0"/>
        <w:autoSpaceDN w:val="0"/>
        <w:spacing w:after="78" w:line="220" w:lineRule="exact"/>
      </w:pPr>
    </w:p>
    <w:p w14:paraId="4064C23D" w14:textId="77777777" w:rsidR="00A56861" w:rsidRDefault="00000000">
      <w:pPr>
        <w:autoSpaceDE w:val="0"/>
        <w:autoSpaceDN w:val="0"/>
        <w:spacing w:before="58" w:after="0" w:line="264" w:lineRule="exact"/>
      </w:pPr>
      <w:r>
        <w:rPr>
          <w:rFonts w:ascii="Charis SIL Regular" w:eastAsia="Charis SIL Regular" w:hAnsi="Charis SIL Regular"/>
          <w:color w:val="000000"/>
        </w:rPr>
        <w:t>the heart of their relationship. Their love was not a passionate tempest, but a gentle stream, steady and unwavering, its currents deepening with each passing day. They found joy in the smallest of things – the laughter of the children, the progress of their students, the simple act of sharing a meal together. Their commitment to their students transcended mere education, becoming an expression of their shared belief in the transformative power of knowledge, a testament to their deep love and unwavering faith in the future.</w:t>
      </w:r>
    </w:p>
    <w:p w14:paraId="747C70CE" w14:textId="77777777" w:rsidR="00A56861" w:rsidRDefault="00000000">
      <w:pPr>
        <w:autoSpaceDE w:val="0"/>
        <w:autoSpaceDN w:val="0"/>
        <w:spacing w:before="264" w:after="0" w:line="264" w:lineRule="exact"/>
      </w:pPr>
      <w:r>
        <w:rPr>
          <w:rFonts w:ascii="Charis SIL Regular" w:eastAsia="Charis SIL Regular" w:hAnsi="Charis SIL Regular"/>
          <w:color w:val="000000"/>
        </w:rPr>
        <w:t>Anya, the keeper of history, discovered a renewed sense of purpose in documenting not only the community's collective journey but also the unfolding stories of their individual lives. Her meticulous work was more than a historical record; it was a testament to the human spirit’s resilience, a tapestry woven with threads of love, loss, and hope. She found a kindred spirit in Elias, whose pragmatic approach to rebuilding the community's economic foundations was now infused with a deeper understanding of social justice and the importance of nurturing the human spirit. Their collaboration became a testament to their shared belief in the interconnectedness of economic prosperity and social well-being, their love a silent undercurrent, its strength reflected in their shared commitment to building a better future for their community.</w:t>
      </w:r>
    </w:p>
    <w:p w14:paraId="65007616"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woman in black, her presence now a subtle undercurrent in their lives, continued to weave her magic, not through overt acts, but through subtle influences, encouraging the growth of their individual bonds and strengthening the fabric of their community.</w:t>
      </w:r>
    </w:p>
    <w:p w14:paraId="5DBF0F85"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Her presence was felt in the gentle whispers of the wind, in the vibrant colors of the flowers, in the shared laughter and quiet moments of contemplation that filled their days. She was no longer the mysterious stranger who had appeared in a cloak of shadows; she had become the silent guardian, the unseen hand guiding them towards a future filled with love, healing, and the profound </w:t>
      </w:r>
      <w:r>
        <w:br/>
      </w:r>
      <w:r>
        <w:rPr>
          <w:rFonts w:ascii="Charis SIL Regular" w:eastAsia="Charis SIL Regular" w:hAnsi="Charis SIL Regular"/>
          <w:color w:val="000000"/>
        </w:rPr>
        <w:t>realization that even in the face of overwhelming adversity, the human spirit endures and triumphs.</w:t>
      </w:r>
    </w:p>
    <w:p w14:paraId="05C33FE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community itself began to mirror the growth and deepening bonds of its individual members. Shared meals became more than just sustenance; they were sacred gatherings, opportunities for storytelling, and a celebration of the collective journey. The</w:t>
      </w:r>
    </w:p>
    <w:p w14:paraId="2E76570F" w14:textId="77777777" w:rsidR="00A56861" w:rsidRDefault="00A56861">
      <w:pPr>
        <w:sectPr w:rsidR="00A56861">
          <w:pgSz w:w="8000" w:h="12000"/>
          <w:pgMar w:top="296" w:right="702" w:bottom="392" w:left="660" w:header="720" w:footer="720" w:gutter="0"/>
          <w:cols w:space="720"/>
          <w:docGrid w:linePitch="360"/>
        </w:sectPr>
      </w:pPr>
    </w:p>
    <w:p w14:paraId="0CF69665" w14:textId="77777777" w:rsidR="00A56861" w:rsidRDefault="00A56861">
      <w:pPr>
        <w:autoSpaceDE w:val="0"/>
        <w:autoSpaceDN w:val="0"/>
        <w:spacing w:after="78" w:line="220" w:lineRule="exact"/>
      </w:pPr>
    </w:p>
    <w:p w14:paraId="6AF46027"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laughter of children echoing through the valley was a joyous symphony, a testament to the renewed vitality of the community and the healing that had taken place. The homes, once simple shelters, were now havens of comfort and intimacy, each reflecting the personalities of their inhabitants, their evolving relationships, and their shared dreams for the future. Their songs, once hymns of survival, transformed into melodies of love, hope, and gratitude.</w:t>
      </w:r>
    </w:p>
    <w:p w14:paraId="3C19B29A" w14:textId="77777777" w:rsidR="00A56861" w:rsidRDefault="00000000">
      <w:pPr>
        <w:autoSpaceDE w:val="0"/>
        <w:autoSpaceDN w:val="0"/>
        <w:spacing w:before="264" w:after="0" w:line="264" w:lineRule="exact"/>
      </w:pPr>
      <w:r>
        <w:rPr>
          <w:rFonts w:ascii="Charis SIL Regular" w:eastAsia="Charis SIL Regular" w:hAnsi="Charis SIL Regular"/>
          <w:color w:val="000000"/>
        </w:rPr>
        <w:t>Ronan's carvings evolved, reflecting the deepening connection with Elara, his art becoming more fluid, more expressive, infused with an emotion that transcended the mere depiction of natural forms. He carved their love story into wood, not explicitly, but implicitly, weaving their intertwined destinies into the grain of the trees.</w:t>
      </w:r>
    </w:p>
    <w:p w14:paraId="40E5904B"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Elara's herbal apothecary became a place of not just physical healing but also emotional support. She nurtured the physical bodies of the villagers, but also their souls, her gentle touch and wise counsel offering comfort and guidance. Liam and Maya's school blossomed, becoming a beacon of hope, the laughter of the children a constant reminder of the future they were helping to build. Anya’s archive of the community’s journey served as a testament not only to resilience but also to the power of love and human connection. Elias's economic policies, grounded in fairness and social responsibility, were a mirror to his growing love for Anya, a reflection of his desire to create a community where everyone could thrive.</w:t>
      </w:r>
    </w:p>
    <w:p w14:paraId="41DD58A0" w14:textId="77777777" w:rsidR="00A56861" w:rsidRDefault="00000000">
      <w:pPr>
        <w:autoSpaceDE w:val="0"/>
        <w:autoSpaceDN w:val="0"/>
        <w:spacing w:before="264" w:after="0" w:line="264" w:lineRule="exact"/>
      </w:pPr>
      <w:r>
        <w:rPr>
          <w:rFonts w:ascii="Charis SIL Regular" w:eastAsia="Charis SIL Regular" w:hAnsi="Charis SIL Regular"/>
          <w:color w:val="000000"/>
        </w:rPr>
        <w:t>The transformation was palpable, a visible shift from survival to thriving. The gardens overflowed with abundant harvests, their vibrant colors reflecting the flourishing spirits of the community. The wind chimes, once a warning, now played melodies that echoed the joy and peace that filled their lives. The aqueducts, once a symbol of hardship, now stood as monuments to their resilience and their unwavering determination. Their world, once scarred by drought and despair, had been reborn, its beauty enhanced, its spirit renewed, its heart strengthened by the bonds of love and mutual support that had taken root in the fertile ground of their shared experiences.</w:t>
      </w:r>
    </w:p>
    <w:p w14:paraId="639DC19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her role now complete, began to fade even further from their immediate awareness, her presence subtly woven</w:t>
      </w:r>
    </w:p>
    <w:p w14:paraId="3619E640" w14:textId="77777777" w:rsidR="00A56861" w:rsidRDefault="00A56861">
      <w:pPr>
        <w:sectPr w:rsidR="00A56861">
          <w:pgSz w:w="8000" w:h="12000"/>
          <w:pgMar w:top="296" w:right="644" w:bottom="392" w:left="660" w:header="720" w:footer="720" w:gutter="0"/>
          <w:cols w:space="720"/>
          <w:docGrid w:linePitch="360"/>
        </w:sectPr>
      </w:pPr>
    </w:p>
    <w:p w14:paraId="1AA2F7E6" w14:textId="77777777" w:rsidR="00A56861" w:rsidRDefault="00A56861">
      <w:pPr>
        <w:autoSpaceDE w:val="0"/>
        <w:autoSpaceDN w:val="0"/>
        <w:spacing w:after="78" w:line="220" w:lineRule="exact"/>
      </w:pPr>
    </w:p>
    <w:p w14:paraId="790CF370"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into the tapestry of their lives, a lingering echo of her </w:t>
      </w:r>
      <w:r>
        <w:br/>
      </w:r>
      <w:r>
        <w:rPr>
          <w:rFonts w:ascii="Charis SIL Regular" w:eastAsia="Charis SIL Regular" w:hAnsi="Charis SIL Regular"/>
          <w:color w:val="000000"/>
        </w:rPr>
        <w:t xml:space="preserve">transformative influence. Her lessons were not forgotten, but woven into the very fabric of their being, shaping their perspective, </w:t>
      </w:r>
      <w:r>
        <w:br/>
      </w:r>
      <w:r>
        <w:rPr>
          <w:rFonts w:ascii="Charis SIL Regular" w:eastAsia="Charis SIL Regular" w:hAnsi="Charis SIL Regular"/>
          <w:color w:val="000000"/>
        </w:rPr>
        <w:t xml:space="preserve">influencing their actions, and guiding their destinies. She had been a catalyst, a reminder of their own inner strength, a silent witness to their resilience. The magic she had brought was no longer an external force, but an inner glow, a shared understanding of their interconnectedness, a collective spirit nurtured and strengthened by their love for one another and their unwavering commitment to building a better future. The bonds they had forged were not just human connections, but mystical links, echoes of the ancient </w:t>
      </w:r>
      <w:r>
        <w:br/>
      </w:r>
      <w:r>
        <w:rPr>
          <w:rFonts w:ascii="Charis SIL Regular" w:eastAsia="Charis SIL Regular" w:hAnsi="Charis SIL Regular"/>
          <w:color w:val="000000"/>
        </w:rPr>
        <w:t>knowledge she had shared, transforming them from survivors into creators, building a future where love and healing intertwined, their lives a testament to the enduring power of the human spirit and the transformative potential of shared experiences. The valley was no longer just a place; it was a sacred space, a testament to the power of love, resilience, and the enduring strength of the human spirit.</w:t>
      </w:r>
    </w:p>
    <w:p w14:paraId="00E41B6F"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Their journey had only just begun, their future unfolding before them, rich with promise and filled with the enduring power of love's enduring flame. The whispered secrets of the wind now carried not warnings but blessings, a promise of a brighter future, guided by the unwavering strength of their love, a legacy built on shared experiences, unwavering commitment, and the enduring power of hope.</w:t>
      </w:r>
    </w:p>
    <w:p w14:paraId="49FD1BA9" w14:textId="77777777" w:rsidR="00A56861" w:rsidRDefault="00A56861">
      <w:pPr>
        <w:sectPr w:rsidR="00A56861">
          <w:pgSz w:w="8000" w:h="12000"/>
          <w:pgMar w:top="296" w:right="646" w:bottom="1440" w:left="660" w:header="720" w:footer="720" w:gutter="0"/>
          <w:cols w:space="720"/>
          <w:docGrid w:linePitch="360"/>
        </w:sectPr>
      </w:pPr>
    </w:p>
    <w:p w14:paraId="0E1AEDED" w14:textId="77777777" w:rsidR="00A56861" w:rsidRDefault="00A56861">
      <w:pPr>
        <w:autoSpaceDE w:val="0"/>
        <w:autoSpaceDN w:val="0"/>
        <w:spacing w:after="224" w:line="220" w:lineRule="exact"/>
      </w:pPr>
    </w:p>
    <w:p w14:paraId="3A265FA2" w14:textId="77777777" w:rsidR="00A56861" w:rsidRDefault="00000000">
      <w:pPr>
        <w:autoSpaceDE w:val="0"/>
        <w:autoSpaceDN w:val="0"/>
        <w:spacing w:after="0" w:line="330" w:lineRule="exact"/>
      </w:pPr>
      <w:r>
        <w:rPr>
          <w:rFonts w:ascii="Charis SIL Bold" w:eastAsia="Charis SIL Bold" w:hAnsi="Charis SIL Bold"/>
          <w:b/>
          <w:color w:val="000000"/>
        </w:rPr>
        <w:t>Emotional Growth</w:t>
      </w:r>
    </w:p>
    <w:p w14:paraId="6D2FAF14"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Ronan, freed from the shackles of his past traumas by the woman in black's enigmatic guidance, embarked on a journey of self-discovery that intertwined seamlessly with his burgeoning love for Elara. The intricate carvings he created were no longer mere representations of the natural world; they became poignant expressions of his inner landscape, each piece a testament to his healing process. He carved his anxieties away, chipping at the hard wood, each stroke a </w:t>
      </w:r>
      <w:r>
        <w:br/>
      </w:r>
      <w:r>
        <w:rPr>
          <w:rFonts w:ascii="Charis SIL Regular" w:eastAsia="Charis SIL Regular" w:hAnsi="Charis SIL Regular"/>
          <w:color w:val="000000"/>
        </w:rPr>
        <w:t xml:space="preserve">release, each carefully formed curve a symbol of his growing </w:t>
      </w:r>
      <w:r>
        <w:br/>
      </w:r>
      <w:r>
        <w:rPr>
          <w:rFonts w:ascii="Charis SIL Regular" w:eastAsia="Charis SIL Regular" w:hAnsi="Charis SIL Regular"/>
          <w:color w:val="000000"/>
        </w:rPr>
        <w:t xml:space="preserve">acceptance of himself, of his vulnerabilities, and of his capacity for love. He found solace in the rhythmic repetition, the tangible </w:t>
      </w:r>
      <w:r>
        <w:br/>
      </w:r>
      <w:r>
        <w:rPr>
          <w:rFonts w:ascii="Charis SIL Regular" w:eastAsia="Charis SIL Regular" w:hAnsi="Charis SIL Regular"/>
          <w:color w:val="000000"/>
        </w:rPr>
        <w:t xml:space="preserve">manifestation of his emotional journey, a silent conversation with his own soul. The smooth curves of the wood, once a source of frustration, became a medium for his healing, transforming his anguish into art. He didn't shy away from the darkness he had carried; instead, he embraced it, incorporating the shadows into his designs, turning them into elements of beauty, powerful testaments to his resilience. His art became a mirror reflecting his </w:t>
      </w:r>
      <w:r>
        <w:br/>
      </w:r>
      <w:r>
        <w:rPr>
          <w:rFonts w:ascii="Charis SIL Regular" w:eastAsia="Charis SIL Regular" w:hAnsi="Charis SIL Regular"/>
          <w:color w:val="000000"/>
        </w:rPr>
        <w:t>transformation, showcasing his growth from a man burdened by sorrow to one brimming with newfound hope and affection.</w:t>
      </w:r>
    </w:p>
    <w:p w14:paraId="595C7B5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in turn, witnessed this metamorphosis with a quiet </w:t>
      </w:r>
      <w:r>
        <w:br/>
      </w:r>
      <w:r>
        <w:rPr>
          <w:rFonts w:ascii="Charis SIL Regular" w:eastAsia="Charis SIL Regular" w:hAnsi="Charis SIL Regular"/>
          <w:color w:val="000000"/>
        </w:rPr>
        <w:t xml:space="preserve">understanding, her own emotional growth mirrored in Ronan's evolving artistry. The valley, rejuvenated by the resurgence of the ancient springs, became a symbol of her own inner healing. She had carried the weight of responsibility for the community's well-being for so long that she had almost forgotten her own needs. Ronan’s love acted as a balm, gently coaxing her to recognize her own worth, to embrace her own vulnerabilities, and to allow herself the space to simply be. She learned to trust in her intuition, to rely on the inherent wisdom that lay within her, and to see her connection with the woman in black not as a burden, but as a unique strength, a gift. She found joy in the simple act of tending her apothecary, not just for the physical healing it offered the villagers, but for the profound sense of purpose it provided her, a reminder of her own intrinsic value. The herbs she cultivated, once seen merely as </w:t>
      </w:r>
      <w:r>
        <w:br/>
      </w:r>
      <w:r>
        <w:rPr>
          <w:rFonts w:ascii="Charis SIL Regular" w:eastAsia="Charis SIL Regular" w:hAnsi="Charis SIL Regular"/>
          <w:color w:val="000000"/>
        </w:rPr>
        <w:t>remedies, became symbols of her own burgeoning self-acceptance, each plant a reflection of her growing inner strength and</w:t>
      </w:r>
    </w:p>
    <w:p w14:paraId="4BF39F60" w14:textId="77777777" w:rsidR="00A56861" w:rsidRDefault="00A56861">
      <w:pPr>
        <w:sectPr w:rsidR="00A56861">
          <w:pgSz w:w="8000" w:h="12000"/>
          <w:pgMar w:top="442" w:right="654" w:bottom="364" w:left="660" w:header="720" w:footer="720" w:gutter="0"/>
          <w:cols w:space="720"/>
          <w:docGrid w:linePitch="360"/>
        </w:sectPr>
      </w:pPr>
    </w:p>
    <w:p w14:paraId="5C36149E" w14:textId="77777777" w:rsidR="00A56861" w:rsidRDefault="00A56861">
      <w:pPr>
        <w:autoSpaceDE w:val="0"/>
        <w:autoSpaceDN w:val="0"/>
        <w:spacing w:after="78" w:line="220" w:lineRule="exact"/>
      </w:pPr>
    </w:p>
    <w:p w14:paraId="21C1DD13" w14:textId="77777777" w:rsidR="00A56861" w:rsidRDefault="00000000">
      <w:pPr>
        <w:autoSpaceDE w:val="0"/>
        <w:autoSpaceDN w:val="0"/>
        <w:spacing w:after="0" w:line="322" w:lineRule="exact"/>
      </w:pPr>
      <w:r>
        <w:rPr>
          <w:rFonts w:ascii="Charis SIL Regular" w:eastAsia="Charis SIL Regular" w:hAnsi="Charis SIL Regular"/>
          <w:color w:val="000000"/>
        </w:rPr>
        <w:t>blossoming potential.</w:t>
      </w:r>
    </w:p>
    <w:p w14:paraId="254AD60E"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Their love story unfolded not in dramatic pronouncements but in quiet moments of shared understanding, in the gentle touch of hands, in the shared laughter echoing through their simple </w:t>
      </w:r>
      <w:r>
        <w:br/>
      </w:r>
      <w:r>
        <w:rPr>
          <w:rFonts w:ascii="Charis SIL Regular" w:eastAsia="Charis SIL Regular" w:hAnsi="Charis SIL Regular"/>
          <w:color w:val="000000"/>
        </w:rPr>
        <w:t xml:space="preserve">dwelling. Their connection deepened with each passing day, </w:t>
      </w:r>
      <w:r>
        <w:br/>
      </w:r>
      <w:r>
        <w:rPr>
          <w:rFonts w:ascii="Charis SIL Regular" w:eastAsia="Charis SIL Regular" w:hAnsi="Charis SIL Regular"/>
          <w:color w:val="000000"/>
        </w:rPr>
        <w:t xml:space="preserve">forming a bond that was both profound and resilient. It was a love built on mutual respect, shared vulnerability, and a profound </w:t>
      </w:r>
      <w:r>
        <w:br/>
      </w:r>
      <w:r>
        <w:rPr>
          <w:rFonts w:ascii="Charis SIL Regular" w:eastAsia="Charis SIL Regular" w:hAnsi="Charis SIL Regular"/>
          <w:color w:val="000000"/>
        </w:rPr>
        <w:t>appreciation for each other's inner strength. Their journey together was not without its challenges; the lingering presence of the woman in black's magic, though subtle, occasionally cast long shadows, reminding them of the forces that still shaped their lives. But these challenges only served to strengthen their bond, forging a resilience that mirrored the strength of the valley itself. They learned to navigate the complexities of their shared past, finding solace in each other's presence, a sanctuary where they could shed their burdens and celebrate their blossoming love.</w:t>
      </w:r>
    </w:p>
    <w:p w14:paraId="43029AB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Liam and Maya's journey was one of quiet strength and unwavering commitment. The trials faced in establishing the community school had tested their limits, but in overcoming them they had discovered a new appreciation for each other's resilience. Liam, initially driven by a sense of duty, found himself increasingly inspired by Maya's unwavering faith in the transformative power of education. Maya, in turn, found strength in Liam's pragmatic approach, learning to temper her idealism with a dose of practical reality. Their love was not a whirlwind romance, but a steadfast commitment, built on shared values and a mutual understanding of their respective </w:t>
      </w:r>
      <w:r>
        <w:br/>
      </w:r>
      <w:r>
        <w:rPr>
          <w:rFonts w:ascii="Charis SIL Regular" w:eastAsia="Charis SIL Regular" w:hAnsi="Charis SIL Regular"/>
          <w:color w:val="000000"/>
        </w:rPr>
        <w:t xml:space="preserve">strengths and weaknesses. The laughter of the children, the progress of their students, and the shared moments of quiet reflection </w:t>
      </w:r>
      <w:r>
        <w:br/>
      </w:r>
      <w:r>
        <w:rPr>
          <w:rFonts w:ascii="Charis SIL Regular" w:eastAsia="Charis SIL Regular" w:hAnsi="Charis SIL Regular"/>
          <w:color w:val="000000"/>
        </w:rPr>
        <w:t>became the building blocks of their relationship, strengthening their bond with each passing day. They found joy in the simple act of working together, their love story unfolding not in grand gestures, but in the everyday rituals of their shared life, woven into the fabric of their community.</w:t>
      </w:r>
    </w:p>
    <w:p w14:paraId="55F76C0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Anya, the village historian, found her emotional growth intertwined with her role as the keeper of their shared history. The act of </w:t>
      </w:r>
      <w:r>
        <w:br/>
      </w:r>
      <w:r>
        <w:rPr>
          <w:rFonts w:ascii="Charis SIL Regular" w:eastAsia="Charis SIL Regular" w:hAnsi="Charis SIL Regular"/>
          <w:color w:val="000000"/>
        </w:rPr>
        <w:t xml:space="preserve">meticulously documenting the community’s journey—their </w:t>
      </w:r>
      <w:r>
        <w:br/>
      </w:r>
      <w:r>
        <w:rPr>
          <w:rFonts w:ascii="Charis SIL Regular" w:eastAsia="Charis SIL Regular" w:hAnsi="Charis SIL Regular"/>
          <w:color w:val="000000"/>
        </w:rPr>
        <w:t>struggles, their triumphs, their love stories— became a form of</w:t>
      </w:r>
    </w:p>
    <w:p w14:paraId="0FF90053" w14:textId="77777777" w:rsidR="00A56861" w:rsidRDefault="00A56861">
      <w:pPr>
        <w:sectPr w:rsidR="00A56861">
          <w:pgSz w:w="8000" w:h="12000"/>
          <w:pgMar w:top="296" w:right="652" w:bottom="392" w:left="660" w:header="720" w:footer="720" w:gutter="0"/>
          <w:cols w:space="720"/>
          <w:docGrid w:linePitch="360"/>
        </w:sectPr>
      </w:pPr>
    </w:p>
    <w:p w14:paraId="5E8E1C35" w14:textId="77777777" w:rsidR="00A56861" w:rsidRDefault="00A56861">
      <w:pPr>
        <w:autoSpaceDE w:val="0"/>
        <w:autoSpaceDN w:val="0"/>
        <w:spacing w:after="78" w:line="220" w:lineRule="exact"/>
      </w:pPr>
    </w:p>
    <w:p w14:paraId="0CDD15F8"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emotional catharsis. By preserving the memories of those who had suffered, she found a way to heal her own past wounds, finding comfort in the realization that even in the face of adversity, the human spirit endures. Her relationship with Elias deepened as they worked collaboratively, his pragmatic approach to economic </w:t>
      </w:r>
      <w:r>
        <w:br/>
      </w:r>
      <w:r>
        <w:rPr>
          <w:rFonts w:ascii="Charis SIL Regular" w:eastAsia="Charis SIL Regular" w:hAnsi="Charis SIL Regular"/>
          <w:color w:val="000000"/>
        </w:rPr>
        <w:t xml:space="preserve">development intertwined with her passion for preserving the </w:t>
      </w:r>
      <w:r>
        <w:br/>
      </w:r>
      <w:r>
        <w:rPr>
          <w:rFonts w:ascii="Charis SIL Regular" w:eastAsia="Charis SIL Regular" w:hAnsi="Charis SIL Regular"/>
          <w:color w:val="000000"/>
        </w:rPr>
        <w:t xml:space="preserve">community's cultural heritage. Their partnership represented the fusion of practicality and idealism, a testament to the </w:t>
      </w:r>
      <w:r>
        <w:br/>
      </w:r>
      <w:r>
        <w:rPr>
          <w:rFonts w:ascii="Charis SIL Regular" w:eastAsia="Charis SIL Regular" w:hAnsi="Charis SIL Regular"/>
          <w:color w:val="000000"/>
        </w:rPr>
        <w:t xml:space="preserve">interconnectedness of material well-being and emotional </w:t>
      </w:r>
      <w:r>
        <w:br/>
      </w:r>
      <w:r>
        <w:rPr>
          <w:rFonts w:ascii="Charis SIL Regular" w:eastAsia="Charis SIL Regular" w:hAnsi="Charis SIL Regular"/>
          <w:color w:val="000000"/>
        </w:rPr>
        <w:t>fulfillment. Their love story blossomed slowly, subtly, grounded in a shared commitment to the community's future, their bond a quiet melody woven into the rich tapestry of the valley’s rebirth.</w:t>
      </w:r>
    </w:p>
    <w:p w14:paraId="18A0701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though her physical presence faded, continued to exert a subtle, transformative influence. Her lessons, imparted not through words but through experiences, resonated deeply within each individual, encouraging them to embrace their </w:t>
      </w:r>
      <w:r>
        <w:br/>
      </w:r>
      <w:r>
        <w:rPr>
          <w:rFonts w:ascii="Charis SIL Regular" w:eastAsia="Charis SIL Regular" w:hAnsi="Charis SIL Regular"/>
          <w:color w:val="000000"/>
        </w:rPr>
        <w:t xml:space="preserve">vulnerabilities, to forgive themselves and others, and to find </w:t>
      </w:r>
      <w:r>
        <w:br/>
      </w:r>
      <w:r>
        <w:rPr>
          <w:rFonts w:ascii="Charis SIL Regular" w:eastAsia="Charis SIL Regular" w:hAnsi="Charis SIL Regular"/>
          <w:color w:val="000000"/>
        </w:rPr>
        <w:t xml:space="preserve">strength in their interconnectedness. Her impact was most </w:t>
      </w:r>
      <w:r>
        <w:br/>
      </w:r>
      <w:r>
        <w:rPr>
          <w:rFonts w:ascii="Charis SIL Regular" w:eastAsia="Charis SIL Regular" w:hAnsi="Charis SIL Regular"/>
          <w:color w:val="000000"/>
        </w:rPr>
        <w:t>noticeable in the community's collective healing, the subtle shift from a survivalist mentality to one of thriving. The valley, once a place of hardship and despair, was now a testament to the enduring power of the human spirit. It was a vibrant tapestry woven with threads of love, loss, and hope, a testament to the remarkable ability of humans to find joy and resilience even in the darkest of times.</w:t>
      </w:r>
    </w:p>
    <w:p w14:paraId="5DF9B1A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experiences, the struggles overcome, the bonds forged—these formed the foundation of their collective emotional growth. It was a journey of self-discovery, healing, and forgiveness, a </w:t>
      </w:r>
      <w:r>
        <w:br/>
      </w:r>
      <w:r>
        <w:rPr>
          <w:rFonts w:ascii="Charis SIL Regular" w:eastAsia="Charis SIL Regular" w:hAnsi="Charis SIL Regular"/>
          <w:color w:val="000000"/>
        </w:rPr>
        <w:t>transformation that extended beyond the individual to encompass the entire community. The whispers of the wind, once carrying warnings of hardship, now carried blessings of hope and renewal, a reflection of the profound transformation that had taken place. The love that blossomed amongst the villagers was not merely romantic love, but a deep sense of community, a shared understanding of their interconnectedness, a profound sense of belonging. This love was the catalyst for their collective healing, the guiding light that shone brightly in the valley's reborn heart. It was the enduring legacy of the woman in black, a legacy whispered on the wind, a</w:t>
      </w:r>
    </w:p>
    <w:p w14:paraId="4F21E29C" w14:textId="77777777" w:rsidR="00A56861" w:rsidRDefault="00A56861">
      <w:pPr>
        <w:sectPr w:rsidR="00A56861">
          <w:pgSz w:w="8000" w:h="12000"/>
          <w:pgMar w:top="296" w:right="648" w:bottom="392" w:left="660" w:header="720" w:footer="720" w:gutter="0"/>
          <w:cols w:space="720"/>
          <w:docGrid w:linePitch="360"/>
        </w:sectPr>
      </w:pPr>
    </w:p>
    <w:p w14:paraId="61FF4D51" w14:textId="77777777" w:rsidR="00A56861" w:rsidRDefault="00A56861">
      <w:pPr>
        <w:autoSpaceDE w:val="0"/>
        <w:autoSpaceDN w:val="0"/>
        <w:spacing w:after="78" w:line="220" w:lineRule="exact"/>
      </w:pPr>
    </w:p>
    <w:p w14:paraId="1A4603AE" w14:textId="77777777" w:rsidR="00A56861" w:rsidRDefault="00000000">
      <w:pPr>
        <w:autoSpaceDE w:val="0"/>
        <w:autoSpaceDN w:val="0"/>
        <w:spacing w:before="58" w:after="0" w:line="264" w:lineRule="exact"/>
      </w:pPr>
      <w:r>
        <w:rPr>
          <w:rFonts w:ascii="Charis SIL Regular" w:eastAsia="Charis SIL Regular" w:hAnsi="Charis SIL Regular"/>
          <w:color w:val="000000"/>
        </w:rPr>
        <w:t>testament to the enduring power of the human spirit's capacity for love, resilience, and unwavering hope. Their journey, far from being complete, was just beginning, a testament to the enduring strength of love and the unwavering promise of a brighter future.</w:t>
      </w:r>
    </w:p>
    <w:p w14:paraId="0B07E93B" w14:textId="77777777" w:rsidR="00A56861" w:rsidRDefault="00A56861">
      <w:pPr>
        <w:sectPr w:rsidR="00A56861">
          <w:pgSz w:w="8000" w:h="12000"/>
          <w:pgMar w:top="296" w:right="844" w:bottom="1440" w:left="660" w:header="720" w:footer="720" w:gutter="0"/>
          <w:cols w:space="720"/>
          <w:docGrid w:linePitch="360"/>
        </w:sectPr>
      </w:pPr>
    </w:p>
    <w:p w14:paraId="498B26B1" w14:textId="77777777" w:rsidR="00A56861" w:rsidRDefault="00A56861">
      <w:pPr>
        <w:autoSpaceDE w:val="0"/>
        <w:autoSpaceDN w:val="0"/>
        <w:spacing w:after="224" w:line="220" w:lineRule="exact"/>
      </w:pPr>
    </w:p>
    <w:p w14:paraId="7A583F38" w14:textId="77777777" w:rsidR="00A56861" w:rsidRDefault="00000000">
      <w:pPr>
        <w:autoSpaceDE w:val="0"/>
        <w:autoSpaceDN w:val="0"/>
        <w:spacing w:after="0" w:line="330" w:lineRule="exact"/>
      </w:pPr>
      <w:r>
        <w:rPr>
          <w:rFonts w:ascii="Charis SIL Bold" w:eastAsia="Charis SIL Bold" w:hAnsi="Charis SIL Bold"/>
          <w:b/>
          <w:color w:val="000000"/>
        </w:rPr>
        <w:t>Shared Experiences</w:t>
      </w:r>
    </w:p>
    <w:p w14:paraId="267E4F44"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The shared silence between Ronan and Elara spoke volumes. It wasn't the awkward silence of strangers, but the comfortable hush of two souls intimately familiar with each other's inner landscapes.</w:t>
      </w:r>
    </w:p>
    <w:p w14:paraId="56B3AA5C" w14:textId="77777777" w:rsidR="00A56861" w:rsidRDefault="00000000">
      <w:pPr>
        <w:autoSpaceDE w:val="0"/>
        <w:autoSpaceDN w:val="0"/>
        <w:spacing w:before="58" w:after="0" w:line="264" w:lineRule="exact"/>
      </w:pPr>
      <w:r>
        <w:rPr>
          <w:rFonts w:ascii="Charis SIL Regular" w:eastAsia="Charis SIL Regular" w:hAnsi="Charis SIL Regular"/>
          <w:color w:val="000000"/>
        </w:rPr>
        <w:t>They sat by the rejuvenated spring, the water gurgling a gentle melody that mirrored the quiet rhythm of their hearts. Ronan, his hands calloused but gentle, traced the delicate veins on Elara's hand, a silent acknowledgment of the shared journey they had embarked upon. He no longer saw the scars etched onto her soul as blemishes, but as maps of her resilience, each line a testament to her enduring strength. He knew the weight she still carried – the echoes of the woman in black's presence, the responsibility for the valley's well-being – but he also knew she was no longer burdened by it. She carried it with a newfound grace, a quiet dignity that only deepened his admiration.</w:t>
      </w:r>
    </w:p>
    <w:p w14:paraId="459B7046" w14:textId="77777777" w:rsidR="00A56861" w:rsidRDefault="00000000">
      <w:pPr>
        <w:autoSpaceDE w:val="0"/>
        <w:autoSpaceDN w:val="0"/>
        <w:spacing w:before="204" w:after="0" w:line="324" w:lineRule="exact"/>
      </w:pPr>
      <w:r>
        <w:rPr>
          <w:rFonts w:ascii="Charis SIL Regular" w:eastAsia="Charis SIL Regular" w:hAnsi="Charis SIL Regular"/>
          <w:color w:val="000000"/>
        </w:rPr>
        <w:t>Elara, in turn, felt a profound sense of peace in Ronan's presence.</w:t>
      </w:r>
    </w:p>
    <w:p w14:paraId="772F19FF"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His love wasn't a possessive force, demanding her complete </w:t>
      </w:r>
      <w:r>
        <w:br/>
      </w:r>
      <w:r>
        <w:rPr>
          <w:rFonts w:ascii="Charis SIL Regular" w:eastAsia="Charis SIL Regular" w:hAnsi="Charis SIL Regular"/>
          <w:color w:val="000000"/>
        </w:rPr>
        <w:t>attention; instead, it was a supportive embrace, allowing her the space to breathe, to be herself, flaws and all. She watched as he carved, the shavings falling like soft snow, each piece a reflection of his emotional transformation. She saw the darkness he had wrestled with, the shadows he had integrated into his art, and she loved him all the more for it. His vulnerability, once hidden behind a wall of stoicism, was now a testament to his strength, a beacon of hope in the valley's rejuvenated heart.</w:t>
      </w:r>
    </w:p>
    <w:p w14:paraId="65055368"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evenings were spent by the fire, the flames dancing in a rhythm that echoed their entwined destinies. They didn’t need words to communicate; their shared silences were filled with a language far richer and more profound than any spoken tongue. They spoke through shared glances, unspoken understanding, the gentle touch of hands, the quiet warmth of their shared space. Their love was a sanctuary, a refuge from the world’s chaos, a place where they could simply be, together.</w:t>
      </w:r>
    </w:p>
    <w:p w14:paraId="185D9BB8" w14:textId="77777777" w:rsidR="00A56861" w:rsidRDefault="00000000">
      <w:pPr>
        <w:autoSpaceDE w:val="0"/>
        <w:autoSpaceDN w:val="0"/>
        <w:spacing w:before="264" w:after="0" w:line="264" w:lineRule="exact"/>
        <w:ind w:right="432"/>
      </w:pPr>
      <w:r>
        <w:rPr>
          <w:rFonts w:ascii="Charis SIL Regular" w:eastAsia="Charis SIL Regular" w:hAnsi="Charis SIL Regular"/>
          <w:color w:val="000000"/>
        </w:rPr>
        <w:t>Liam and Maya, meanwhile, found their own quiet solace in the bustling energy of the newly established schoolhouse. The</w:t>
      </w:r>
    </w:p>
    <w:p w14:paraId="5A2B9AA3" w14:textId="77777777" w:rsidR="00A56861" w:rsidRDefault="00A56861">
      <w:pPr>
        <w:sectPr w:rsidR="00A56861">
          <w:pgSz w:w="8000" w:h="12000"/>
          <w:pgMar w:top="442" w:right="648" w:bottom="364" w:left="660" w:header="720" w:footer="720" w:gutter="0"/>
          <w:cols w:space="720"/>
          <w:docGrid w:linePitch="360"/>
        </w:sectPr>
      </w:pPr>
    </w:p>
    <w:p w14:paraId="55D85347" w14:textId="77777777" w:rsidR="00A56861" w:rsidRDefault="00A56861">
      <w:pPr>
        <w:autoSpaceDE w:val="0"/>
        <w:autoSpaceDN w:val="0"/>
        <w:spacing w:after="78" w:line="220" w:lineRule="exact"/>
      </w:pPr>
    </w:p>
    <w:p w14:paraId="66FFB27E"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children’s laughter, once a distant dream, was now the soundtrack to their days. They worked side-by-side, their individual strengths complementing each other, their differences enriching their </w:t>
      </w:r>
      <w:r>
        <w:br/>
      </w:r>
      <w:r>
        <w:rPr>
          <w:rFonts w:ascii="Charis SIL Regular" w:eastAsia="Charis SIL Regular" w:hAnsi="Charis SIL Regular"/>
          <w:color w:val="000000"/>
        </w:rPr>
        <w:t xml:space="preserve">collaborative efforts. Liam's pragmatic approach, initially born from a sense of duty, had blossomed into a deep-seated passion for </w:t>
      </w:r>
      <w:r>
        <w:br/>
      </w:r>
      <w:r>
        <w:rPr>
          <w:rFonts w:ascii="Charis SIL Regular" w:eastAsia="Charis SIL Regular" w:hAnsi="Charis SIL Regular"/>
          <w:color w:val="000000"/>
        </w:rPr>
        <w:t xml:space="preserve">providing the children with the tools they needed to thrive. Maya's unwavering idealism, once seen as unrealistic, had found its </w:t>
      </w:r>
      <w:r>
        <w:br/>
      </w:r>
      <w:r>
        <w:rPr>
          <w:rFonts w:ascii="Charis SIL Regular" w:eastAsia="Charis SIL Regular" w:hAnsi="Charis SIL Regular"/>
          <w:color w:val="000000"/>
        </w:rPr>
        <w:t xml:space="preserve">grounding in Liam's practicality, creating a perfect balance of </w:t>
      </w:r>
      <w:r>
        <w:br/>
      </w:r>
      <w:r>
        <w:rPr>
          <w:rFonts w:ascii="Charis SIL Regular" w:eastAsia="Charis SIL Regular" w:hAnsi="Charis SIL Regular"/>
          <w:color w:val="000000"/>
        </w:rPr>
        <w:t>aspiration and achievable goals. Their love wasn't about grand gestures or romantic pronouncements, but about the quiet rhythm of their shared purpose, the shared satisfaction of witnessing the children's growth. Their evenings were filled with the shared weight of correcting papers, the shared exhaustion, but also the shared joy of witnessing the students' progress. It was in these mundane, everyday moments that their love deepened, strengthened by their commitment to their shared vision.</w:t>
      </w:r>
    </w:p>
    <w:p w14:paraId="7A6F749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Anya, the village historian, found her healing in the meticulous act of documenting the community's journey. Each entry in her journal became a step towards confronting her own past traumas. She painstakingly chronicled the valley's history, weaving together the threads of joy and sorrow, triumph and despair. By preserving the memories of those who had come before, she was not only </w:t>
      </w:r>
      <w:r>
        <w:br/>
      </w:r>
      <w:r>
        <w:rPr>
          <w:rFonts w:ascii="Charis SIL Regular" w:eastAsia="Charis SIL Regular" w:hAnsi="Charis SIL Regular"/>
          <w:color w:val="000000"/>
        </w:rPr>
        <w:t xml:space="preserve">preserving the valley's heritage, but also healing her own wounds. She found solace in the realization that even in the darkest of times, the human spirit persists, and by sharing these stories, she was sharing a message of hope and resilience. Her relationship with Elias blossomed alongside her work, his unwavering support </w:t>
      </w:r>
      <w:r>
        <w:br/>
      </w:r>
      <w:r>
        <w:rPr>
          <w:rFonts w:ascii="Charis SIL Regular" w:eastAsia="Charis SIL Regular" w:hAnsi="Charis SIL Regular"/>
          <w:color w:val="000000"/>
        </w:rPr>
        <w:t xml:space="preserve">providing her with the strength to continue her task, his </w:t>
      </w:r>
      <w:r>
        <w:br/>
      </w:r>
      <w:r>
        <w:rPr>
          <w:rFonts w:ascii="Charis SIL Regular" w:eastAsia="Charis SIL Regular" w:hAnsi="Charis SIL Regular"/>
          <w:color w:val="000000"/>
        </w:rPr>
        <w:t>understanding bridging the gap between her historical perspective and his practical focus on the valley's future. They were a perfect blend of past and future, tradition and progress, working hand-in-hand to build a future rooted in the valley's rich history.</w:t>
      </w:r>
    </w:p>
    <w:p w14:paraId="20D8EFD8"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 influence of the woman in black, though less tangible, was still keenly felt throughout the valley. Her lessons, etched not on </w:t>
      </w:r>
      <w:r>
        <w:br/>
      </w:r>
      <w:r>
        <w:rPr>
          <w:rFonts w:ascii="Charis SIL Regular" w:eastAsia="Charis SIL Regular" w:hAnsi="Charis SIL Regular"/>
          <w:color w:val="000000"/>
        </w:rPr>
        <w:t xml:space="preserve">parchment but on the hearts and minds of the villagers, resonated in their newfound strength and resilience. It was a subtle influence, manifested not in grand displays of power, but in the quiet </w:t>
      </w:r>
      <w:r>
        <w:br/>
      </w:r>
      <w:r>
        <w:rPr>
          <w:rFonts w:ascii="Charis SIL Regular" w:eastAsia="Charis SIL Regular" w:hAnsi="Charis SIL Regular"/>
          <w:color w:val="000000"/>
        </w:rPr>
        <w:t>confidence of individuals, in the vibrant energy of the community,</w:t>
      </w:r>
    </w:p>
    <w:p w14:paraId="3D75F86D" w14:textId="77777777" w:rsidR="00A56861" w:rsidRDefault="00A56861">
      <w:pPr>
        <w:sectPr w:rsidR="00A56861">
          <w:pgSz w:w="8000" w:h="12000"/>
          <w:pgMar w:top="296" w:right="654" w:bottom="392" w:left="660" w:header="720" w:footer="720" w:gutter="0"/>
          <w:cols w:space="720"/>
          <w:docGrid w:linePitch="360"/>
        </w:sectPr>
      </w:pPr>
    </w:p>
    <w:p w14:paraId="71C847F5" w14:textId="77777777" w:rsidR="00A56861" w:rsidRDefault="00A56861">
      <w:pPr>
        <w:autoSpaceDE w:val="0"/>
        <w:autoSpaceDN w:val="0"/>
        <w:spacing w:after="78" w:line="220" w:lineRule="exact"/>
      </w:pPr>
    </w:p>
    <w:p w14:paraId="2B7D8475" w14:textId="77777777" w:rsidR="00A56861" w:rsidRDefault="00000000">
      <w:pPr>
        <w:autoSpaceDE w:val="0"/>
        <w:autoSpaceDN w:val="0"/>
        <w:spacing w:before="58" w:after="0" w:line="264" w:lineRule="exact"/>
      </w:pPr>
      <w:r>
        <w:rPr>
          <w:rFonts w:ascii="Charis SIL Regular" w:eastAsia="Charis SIL Regular" w:hAnsi="Charis SIL Regular"/>
          <w:color w:val="000000"/>
        </w:rPr>
        <w:t>in the blossoming of a shared sense of hope. The wind, once a harbinger of ill fortune, now carried a whisper of renewal, a gentle promise of a brighter future. It was in the shared experiences, in the struggles overcome, in the bonds forged through hardship and healing that the true impact of the woman in black was most keenly felt.</w:t>
      </w:r>
    </w:p>
    <w:p w14:paraId="094F3920"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villagers learned to embrace their vulnerabilities, to forgive themselves and each other, to acknowledge their </w:t>
      </w:r>
      <w:r>
        <w:br/>
      </w:r>
      <w:r>
        <w:rPr>
          <w:rFonts w:ascii="Charis SIL Regular" w:eastAsia="Charis SIL Regular" w:hAnsi="Charis SIL Regular"/>
          <w:color w:val="000000"/>
        </w:rPr>
        <w:t xml:space="preserve">interconnectedness. This collective healing was not just a physical transformation, but an emotional one, a profound shift in their collective consciousness. They learned to lean on each other, to support each other, to celebrate each other's strengths, and to forgive each other's weaknesses. Their love wasn’t confined to romantic partnerships; it was a profound sense of community, a shared understanding of their shared destiny, a bond that </w:t>
      </w:r>
      <w:r>
        <w:br/>
      </w:r>
      <w:r>
        <w:rPr>
          <w:rFonts w:ascii="Charis SIL Regular" w:eastAsia="Charis SIL Regular" w:hAnsi="Charis SIL Regular"/>
          <w:color w:val="000000"/>
        </w:rPr>
        <w:t>transcended individual relationships and encompassed the entire valley.</w:t>
      </w:r>
    </w:p>
    <w:p w14:paraId="3F4F321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community’s shared meals became opportunities for </w:t>
      </w:r>
      <w:r>
        <w:br/>
      </w:r>
      <w:r>
        <w:rPr>
          <w:rFonts w:ascii="Charis SIL Regular" w:eastAsia="Charis SIL Regular" w:hAnsi="Charis SIL Regular"/>
          <w:color w:val="000000"/>
        </w:rPr>
        <w:t xml:space="preserve">storytelling, for laughter, for shared experiences. These weren’t merely acts of sustenance, but acts of communion, strengthening the bonds that held the community together. The children, no longer burdened by fear, played freely in the valley, their laughter echoing the joy that had returned to their hearts. The adults worked together, sharing knowledge, supporting each other, celebrating their shared triumphs. Their collective healing was reflected in the valley itself – the blossoming of the gardens, the rejuvenated </w:t>
      </w:r>
      <w:r>
        <w:br/>
      </w:r>
      <w:r>
        <w:rPr>
          <w:rFonts w:ascii="Charis SIL Regular" w:eastAsia="Charis SIL Regular" w:hAnsi="Charis SIL Regular"/>
          <w:color w:val="000000"/>
        </w:rPr>
        <w:t>springs, the vibrant energy that pulsed through the heart of their community.</w:t>
      </w:r>
    </w:p>
    <w:p w14:paraId="5C40FE9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healing wasn't a sudden transformation; it was a gradual unfolding, a slow but steady blossoming of hope. There were moments of doubt, moments of struggle, moments of uncertainty, but these only served to strengthen their resilience, to deepen their commitment to each other, to reinforce their shared understanding of their interconnectedness. Their journey was a testament to the enduring power of the human spirit, a proof that even in the </w:t>
      </w:r>
      <w:r>
        <w:br/>
      </w:r>
      <w:r>
        <w:rPr>
          <w:rFonts w:ascii="Charis SIL Regular" w:eastAsia="Charis SIL Regular" w:hAnsi="Charis SIL Regular"/>
          <w:color w:val="000000"/>
        </w:rPr>
        <w:t>darkest of times, love, resilience, and hope can prevail. The woman in black’s legacy wasn't merely a magical intervention; it was a</w:t>
      </w:r>
    </w:p>
    <w:p w14:paraId="44747C3D" w14:textId="77777777" w:rsidR="00A56861" w:rsidRDefault="00A56861">
      <w:pPr>
        <w:sectPr w:rsidR="00A56861">
          <w:pgSz w:w="8000" w:h="12000"/>
          <w:pgMar w:top="296" w:right="658" w:bottom="392" w:left="660" w:header="720" w:footer="720" w:gutter="0"/>
          <w:cols w:space="720"/>
          <w:docGrid w:linePitch="360"/>
        </w:sectPr>
      </w:pPr>
    </w:p>
    <w:p w14:paraId="43CF1AA2" w14:textId="77777777" w:rsidR="00A56861" w:rsidRDefault="00A56861">
      <w:pPr>
        <w:autoSpaceDE w:val="0"/>
        <w:autoSpaceDN w:val="0"/>
        <w:spacing w:after="78" w:line="220" w:lineRule="exact"/>
      </w:pPr>
    </w:p>
    <w:p w14:paraId="7B3D96F5"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catalyst for their own internal transformation, a testament to their own strength and capacity for healing, a reminder that even the deepest wounds can heal, given time, understanding, and the </w:t>
      </w:r>
      <w:r>
        <w:br/>
      </w:r>
      <w:r>
        <w:rPr>
          <w:rFonts w:ascii="Charis SIL Regular" w:eastAsia="Charis SIL Regular" w:hAnsi="Charis SIL Regular"/>
          <w:color w:val="000000"/>
        </w:rPr>
        <w:t xml:space="preserve">unwavering support of a loving community. The wind whispered their story to the mountains, a testament to the enduring power of love and the unwavering promise of a brighter future. Their journey had just begun, a future woven with the threads of shared </w:t>
      </w:r>
      <w:r>
        <w:br/>
      </w:r>
      <w:r>
        <w:rPr>
          <w:rFonts w:ascii="Charis SIL Regular" w:eastAsia="Charis SIL Regular" w:hAnsi="Charis SIL Regular"/>
          <w:color w:val="000000"/>
        </w:rPr>
        <w:t>experiences, a tapestry of resilience, hope, and enduring love.</w:t>
      </w:r>
    </w:p>
    <w:p w14:paraId="04D53A9B" w14:textId="77777777" w:rsidR="00A56861" w:rsidRDefault="00A56861">
      <w:pPr>
        <w:sectPr w:rsidR="00A56861">
          <w:pgSz w:w="8000" w:h="12000"/>
          <w:pgMar w:top="296" w:right="664" w:bottom="1440" w:left="660" w:header="720" w:footer="720" w:gutter="0"/>
          <w:cols w:space="720"/>
          <w:docGrid w:linePitch="360"/>
        </w:sectPr>
      </w:pPr>
    </w:p>
    <w:p w14:paraId="0335FAB1" w14:textId="77777777" w:rsidR="00A56861" w:rsidRDefault="00A56861">
      <w:pPr>
        <w:autoSpaceDE w:val="0"/>
        <w:autoSpaceDN w:val="0"/>
        <w:spacing w:after="224" w:line="220" w:lineRule="exact"/>
      </w:pPr>
    </w:p>
    <w:p w14:paraId="48DF1C7C" w14:textId="77777777" w:rsidR="00A56861" w:rsidRDefault="00000000">
      <w:pPr>
        <w:autoSpaceDE w:val="0"/>
        <w:autoSpaceDN w:val="0"/>
        <w:spacing w:after="0" w:line="330" w:lineRule="exact"/>
      </w:pPr>
      <w:r>
        <w:rPr>
          <w:rFonts w:ascii="Charis SIL Bold" w:eastAsia="Charis SIL Bold" w:hAnsi="Charis SIL Bold"/>
          <w:b/>
          <w:color w:val="000000"/>
        </w:rPr>
        <w:t>Overcoming Trauma Together</w:t>
      </w:r>
    </w:p>
    <w:p w14:paraId="3254A621" w14:textId="77777777" w:rsidR="00A56861" w:rsidRDefault="00000000">
      <w:pPr>
        <w:autoSpaceDE w:val="0"/>
        <w:autoSpaceDN w:val="0"/>
        <w:spacing w:before="286" w:after="0" w:line="264" w:lineRule="exact"/>
      </w:pPr>
      <w:r>
        <w:rPr>
          <w:rFonts w:ascii="Charis SIL Regular" w:eastAsia="Charis SIL Regular" w:hAnsi="Charis SIL Regular"/>
          <w:color w:val="000000"/>
        </w:rPr>
        <w:t>The shared silences between Ronan and Elara deepened, becoming a language all their own. He had carried the weight of unspoken grief for years, a burden he’d unknowingly shouldered since his childhood. Elara, in turn, had hidden her pain behind a mask of stoicism, a defense mechanism honed over centuries of bearing witness to the valley's sorrows. Now, bathed in the soft glow of the rejuvenated spring, they began to unravel those knots, sharing fragments of their pasts with a tenderness that was both fragile and immensely powerful.</w:t>
      </w:r>
    </w:p>
    <w:p w14:paraId="74760BB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started by speaking of his father, a stern, unforgiving man whose love was always conditional, always laced with criticism. He spoke of the constant pressure to live up to an impossible ideal, the crushing weight of expectation that had stifled his creativity and almost broken his spirit. He confessed his years of self-doubt, the crippling fear of failure that had haunted him, driving him to isolate himself in his art. He revealed how the woman in black’s arrival had shattered that self-imposed exile, forcing him to </w:t>
      </w:r>
      <w:r>
        <w:br/>
      </w:r>
      <w:r>
        <w:rPr>
          <w:rFonts w:ascii="Charis SIL Regular" w:eastAsia="Charis SIL Regular" w:hAnsi="Charis SIL Regular"/>
          <w:color w:val="000000"/>
        </w:rPr>
        <w:t>confront the buried emotions he had so diligently avoided. He spoke of the anger he had felt towards his father, the guilt he had carried for years, the sense of incompletion that had plagued his life. It was a confession, a stripping bare of his soul, laid before Elara with a vulnerability that left him trembling.</w:t>
      </w:r>
    </w:p>
    <w:p w14:paraId="6FAD440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listened, her touch never leaving his hand. She understood the weight of his words, the echoes of a similar pain resonating within her own heart. She, too, had carried the burden of unmet </w:t>
      </w:r>
      <w:r>
        <w:br/>
      </w:r>
      <w:r>
        <w:rPr>
          <w:rFonts w:ascii="Charis SIL Regular" w:eastAsia="Charis SIL Regular" w:hAnsi="Charis SIL Regular"/>
          <w:color w:val="000000"/>
        </w:rPr>
        <w:t xml:space="preserve">expectations, a life dictated by duty and responsibility rather than personal desire. She had seen generations come and go in the </w:t>
      </w:r>
      <w:r>
        <w:br/>
      </w:r>
      <w:r>
        <w:rPr>
          <w:rFonts w:ascii="Charis SIL Regular" w:eastAsia="Charis SIL Regular" w:hAnsi="Charis SIL Regular"/>
          <w:color w:val="000000"/>
        </w:rPr>
        <w:t xml:space="preserve">valley, bearing witness to their joys and sorrows, their triumphs and failures, their loves and losses. She had carried their pain as her own, feeling the collective weight of centuries of sorrow. She had sacrificed her own desires to serve the valley's needs, always </w:t>
      </w:r>
      <w:r>
        <w:br/>
      </w:r>
      <w:r>
        <w:rPr>
          <w:rFonts w:ascii="Charis SIL Regular" w:eastAsia="Charis SIL Regular" w:hAnsi="Charis SIL Regular"/>
          <w:color w:val="000000"/>
        </w:rPr>
        <w:t>placing the wellbeing of others above her own happiness. The woman in black’s presence had forced her to confront the depth of that self-sacrifice and the profound loneliness it had bred. The ensuing silence wasn’t an awkward one, but a shared recognition of</w:t>
      </w:r>
    </w:p>
    <w:p w14:paraId="65169508" w14:textId="77777777" w:rsidR="00A56861" w:rsidRDefault="00A56861">
      <w:pPr>
        <w:sectPr w:rsidR="00A56861">
          <w:pgSz w:w="8000" w:h="12000"/>
          <w:pgMar w:top="442" w:right="650" w:bottom="364" w:left="660" w:header="720" w:footer="720" w:gutter="0"/>
          <w:cols w:space="720"/>
          <w:docGrid w:linePitch="360"/>
        </w:sectPr>
      </w:pPr>
    </w:p>
    <w:p w14:paraId="2E603670" w14:textId="77777777" w:rsidR="00A56861" w:rsidRDefault="00A56861">
      <w:pPr>
        <w:autoSpaceDE w:val="0"/>
        <w:autoSpaceDN w:val="0"/>
        <w:spacing w:after="78" w:line="220" w:lineRule="exact"/>
      </w:pPr>
    </w:p>
    <w:p w14:paraId="3C153B0F" w14:textId="77777777" w:rsidR="00A56861" w:rsidRDefault="00000000">
      <w:pPr>
        <w:autoSpaceDE w:val="0"/>
        <w:autoSpaceDN w:val="0"/>
        <w:spacing w:before="56" w:after="0" w:line="266" w:lineRule="exact"/>
        <w:ind w:right="576"/>
      </w:pPr>
      <w:r>
        <w:rPr>
          <w:rFonts w:ascii="Charis SIL Regular" w:eastAsia="Charis SIL Regular" w:hAnsi="Charis SIL Regular"/>
          <w:color w:val="000000"/>
        </w:rPr>
        <w:t>the pain that bound them together, a quiet understanding that transcended words.</w:t>
      </w:r>
    </w:p>
    <w:p w14:paraId="15877629"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shared vulnerability became the foundation of their healing. Ronan found comfort in Elara's unwavering acceptance, her ability to see past his flaws and recognize the depth of his soul. He learned to embrace his vulnerabilities, to see his imperfections not as weaknesses, but as integral parts of his unique identity. He found strength in her understanding, strength he had never known before.</w:t>
      </w:r>
    </w:p>
    <w:p w14:paraId="08CCAFDB" w14:textId="77777777" w:rsidR="00A56861" w:rsidRDefault="00000000">
      <w:pPr>
        <w:autoSpaceDE w:val="0"/>
        <w:autoSpaceDN w:val="0"/>
        <w:spacing w:before="60" w:after="0" w:line="264" w:lineRule="exact"/>
      </w:pPr>
      <w:r>
        <w:rPr>
          <w:rFonts w:ascii="Charis SIL Regular" w:eastAsia="Charis SIL Regular" w:hAnsi="Charis SIL Regular"/>
          <w:color w:val="000000"/>
        </w:rPr>
        <w:t>He began to create art that was both personal and profoundly moving, each piece a reflection of his inner journey, a testament to his own resilience. His art no longer masked his pain, it expressed it, shared it, made it tangible and beautiful.</w:t>
      </w:r>
    </w:p>
    <w:p w14:paraId="2F83177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in turn, found healing in Ronan’s unwavering love. His presence was a balm to her wounded soul, a gentle reassurance that she was worthy of love, worthy of happiness, worthy of a life beyond duty. She learned to prioritize her own needs, to </w:t>
      </w:r>
      <w:r>
        <w:br/>
      </w:r>
      <w:r>
        <w:rPr>
          <w:rFonts w:ascii="Charis SIL Regular" w:eastAsia="Charis SIL Regular" w:hAnsi="Charis SIL Regular"/>
          <w:color w:val="000000"/>
        </w:rPr>
        <w:t>acknowledge her own desires without guilt or shame. She began to see herself not as a selfless servant, but as a woman with a unique voice, a powerful spirit, a life of her own to live. Ronan’s love empowered her to embrace her own strength, to realize that her capacity for compassion did not diminish her own worth, but rather enhanced it.</w:t>
      </w:r>
    </w:p>
    <w:p w14:paraId="5326E3F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healing wasn't just individual; it was deeply intertwined, a testament to the transformative power of their shared journey. They learned to support each other's growth, to celebrate each other's triumphs, to comfort each other in moments of doubt. They learned to communicate not just through words, but through shared </w:t>
      </w:r>
      <w:r>
        <w:br/>
      </w:r>
      <w:r>
        <w:rPr>
          <w:rFonts w:ascii="Charis SIL Regular" w:eastAsia="Charis SIL Regular" w:hAnsi="Charis SIL Regular"/>
          <w:color w:val="000000"/>
        </w:rPr>
        <w:t xml:space="preserve">silences, unspoken understanding, the gentle touch of hands, the silent warmth of their shared space. Their love was a refuge, a sanctuary where they could be vulnerable, authentic, and </w:t>
      </w:r>
      <w:r>
        <w:br/>
      </w:r>
      <w:r>
        <w:rPr>
          <w:rFonts w:ascii="Charis SIL Regular" w:eastAsia="Charis SIL Regular" w:hAnsi="Charis SIL Regular"/>
          <w:color w:val="000000"/>
        </w:rPr>
        <w:t>completely themselves.</w:t>
      </w:r>
    </w:p>
    <w:p w14:paraId="1604C1D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Liam and Maya's healing journey followed a parallel path, albeit one shaped by a different kind of pain. Liam's trauma stemmed from the loss of his family, the crushing weight of responsibility that had fallen upon his young shoulders. He carried the burden of guilt, the feeling that he could have done more to prevent their</w:t>
      </w:r>
    </w:p>
    <w:p w14:paraId="4F8C3A27" w14:textId="77777777" w:rsidR="00A56861" w:rsidRDefault="00A56861">
      <w:pPr>
        <w:sectPr w:rsidR="00A56861">
          <w:pgSz w:w="8000" w:h="12000"/>
          <w:pgMar w:top="296" w:right="664" w:bottom="392" w:left="660" w:header="720" w:footer="720" w:gutter="0"/>
          <w:cols w:space="720"/>
          <w:docGrid w:linePitch="360"/>
        </w:sectPr>
      </w:pPr>
    </w:p>
    <w:p w14:paraId="519FD218" w14:textId="77777777" w:rsidR="00A56861" w:rsidRDefault="00A56861">
      <w:pPr>
        <w:autoSpaceDE w:val="0"/>
        <w:autoSpaceDN w:val="0"/>
        <w:spacing w:after="78" w:line="220" w:lineRule="exact"/>
      </w:pPr>
    </w:p>
    <w:p w14:paraId="7B4BBA15"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deaths, a pain he had hidden behind a facade of stoicism. Maya, on the other hand, had struggled with a sense of inadequacy, the feeling that she wasn't good enough, that she didn't deserve </w:t>
      </w:r>
      <w:r>
        <w:br/>
      </w:r>
      <w:r>
        <w:rPr>
          <w:rFonts w:ascii="Charis SIL Regular" w:eastAsia="Charis SIL Regular" w:hAnsi="Charis SIL Regular"/>
          <w:color w:val="000000"/>
        </w:rPr>
        <w:t>happiness. Both carried deep-seated insecurities and fears.</w:t>
      </w:r>
    </w:p>
    <w:p w14:paraId="232EAFE4"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In the midst of their grief, they discovered a shared desire to make a difference in the lives of the valley's children. The schoolhouse became their shared sanctuary, a space where they could channel their pain into something positive, something constructive, </w:t>
      </w:r>
      <w:r>
        <w:br/>
      </w:r>
      <w:r>
        <w:rPr>
          <w:rFonts w:ascii="Charis SIL Regular" w:eastAsia="Charis SIL Regular" w:hAnsi="Charis SIL Regular"/>
          <w:color w:val="000000"/>
        </w:rPr>
        <w:t xml:space="preserve">something meaningful. Their shared work provided a sense of purpose, a way to overcome their individual traumas. Liam's methodical approach complemented Maya's idealism, their </w:t>
      </w:r>
      <w:r>
        <w:br/>
      </w:r>
      <w:r>
        <w:rPr>
          <w:rFonts w:ascii="Charis SIL Regular" w:eastAsia="Charis SIL Regular" w:hAnsi="Charis SIL Regular"/>
          <w:color w:val="000000"/>
        </w:rPr>
        <w:t xml:space="preserve">differences strengthening their collaborative efforts. They </w:t>
      </w:r>
      <w:r>
        <w:br/>
      </w:r>
      <w:r>
        <w:rPr>
          <w:rFonts w:ascii="Charis SIL Regular" w:eastAsia="Charis SIL Regular" w:hAnsi="Charis SIL Regular"/>
          <w:color w:val="000000"/>
        </w:rPr>
        <w:t xml:space="preserve">celebrated small victories, shared moments of exhaustion, offered each other quiet comfort in moments of doubt. They found a sense of peace in their shared purpose, the realization that their </w:t>
      </w:r>
      <w:r>
        <w:br/>
      </w:r>
      <w:r>
        <w:rPr>
          <w:rFonts w:ascii="Charis SIL Regular" w:eastAsia="Charis SIL Regular" w:hAnsi="Charis SIL Regular"/>
          <w:color w:val="000000"/>
        </w:rPr>
        <w:t>individual losses were not defining aspects of their identities, but chapters in their story. Through their shared commitment to the children, they found a sense of healing, a path towards collective well-being.</w:t>
      </w:r>
    </w:p>
    <w:p w14:paraId="511E85D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Anya’s healing was intertwined with her role as the village </w:t>
      </w:r>
      <w:r>
        <w:br/>
      </w:r>
      <w:r>
        <w:rPr>
          <w:rFonts w:ascii="Charis SIL Regular" w:eastAsia="Charis SIL Regular" w:hAnsi="Charis SIL Regular"/>
          <w:color w:val="000000"/>
        </w:rPr>
        <w:t xml:space="preserve">historian. The meticulous process of documenting the valley's </w:t>
      </w:r>
      <w:r>
        <w:br/>
      </w:r>
      <w:r>
        <w:rPr>
          <w:rFonts w:ascii="Charis SIL Regular" w:eastAsia="Charis SIL Regular" w:hAnsi="Charis SIL Regular"/>
          <w:color w:val="000000"/>
        </w:rPr>
        <w:t xml:space="preserve">history became a cathartic experience, allowing her to confront the painful memories of her own past. She painstakingly chronicled the stories of loss and resilience, weaving together the tapestry of the community's existence. The act of preserving the past helped her confront and process the trauma she had buried deep within her heart. She found solace in the discovery that pain was not a singular experience but a shared human condition. As she learned more about the valley’s history, she recognized patterns of resilience, demonstrating the human capacity to endure even in the face of immense hardship. Elias, her steadfast partner, offered unwavering support, encouraging her exploration while anchoring her in the present, reminding her of the burgeoning future. Their </w:t>
      </w:r>
      <w:r>
        <w:br/>
      </w:r>
      <w:r>
        <w:rPr>
          <w:rFonts w:ascii="Charis SIL Regular" w:eastAsia="Charis SIL Regular" w:hAnsi="Charis SIL Regular"/>
          <w:color w:val="000000"/>
        </w:rPr>
        <w:t>collaboration became a powerful symbol of healing, a harmonious blend of the past and the future.</w:t>
      </w:r>
    </w:p>
    <w:p w14:paraId="1B012B93" w14:textId="77777777" w:rsidR="00A56861" w:rsidRDefault="00000000">
      <w:pPr>
        <w:autoSpaceDE w:val="0"/>
        <w:autoSpaceDN w:val="0"/>
        <w:spacing w:before="264" w:after="0" w:line="264" w:lineRule="exact"/>
        <w:jc w:val="center"/>
      </w:pPr>
      <w:r>
        <w:rPr>
          <w:rFonts w:ascii="Charis SIL Regular" w:eastAsia="Charis SIL Regular" w:hAnsi="Charis SIL Regular"/>
          <w:color w:val="000000"/>
        </w:rPr>
        <w:t>The woman in black's influence, though subtle, was felt throughout the community's healing process. She served as a catalyst, igniting a</w:t>
      </w:r>
    </w:p>
    <w:p w14:paraId="16F16F29" w14:textId="77777777" w:rsidR="00A56861" w:rsidRDefault="00A56861">
      <w:pPr>
        <w:sectPr w:rsidR="00A56861">
          <w:pgSz w:w="8000" w:h="12000"/>
          <w:pgMar w:top="296" w:right="642" w:bottom="392" w:left="660" w:header="720" w:footer="720" w:gutter="0"/>
          <w:cols w:space="720"/>
          <w:docGrid w:linePitch="360"/>
        </w:sectPr>
      </w:pPr>
    </w:p>
    <w:p w14:paraId="474239AE" w14:textId="77777777" w:rsidR="00A56861" w:rsidRDefault="00A56861">
      <w:pPr>
        <w:autoSpaceDE w:val="0"/>
        <w:autoSpaceDN w:val="0"/>
        <w:spacing w:after="78" w:line="220" w:lineRule="exact"/>
      </w:pPr>
    </w:p>
    <w:p w14:paraId="52ABB47B"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spark of hope that spread through the valley, empowering </w:t>
      </w:r>
      <w:r>
        <w:br/>
      </w:r>
      <w:r>
        <w:rPr>
          <w:rFonts w:ascii="Charis SIL Regular" w:eastAsia="Charis SIL Regular" w:hAnsi="Charis SIL Regular"/>
          <w:color w:val="000000"/>
        </w:rPr>
        <w:t xml:space="preserve">individuals to confront their past traumas and embrace a brighter future. Her presence was not a magical intervention, but a catalyst for a profound internal transformation. The villagers learned to embrace their vulnerabilities, to forgive themselves and each other, to understand the interconnectedness of their experiences. The wind that once carried only warnings now whispered of renewal, a </w:t>
      </w:r>
      <w:r>
        <w:br/>
      </w:r>
      <w:r>
        <w:rPr>
          <w:rFonts w:ascii="Charis SIL Regular" w:eastAsia="Charis SIL Regular" w:hAnsi="Charis SIL Regular"/>
          <w:color w:val="000000"/>
        </w:rPr>
        <w:t>promise of a brighter future. Their shared journey, their collective healing, became a testament to the enduring power of the human spirit, a proof that even the deepest wounds can heal, given time, understanding, and the unwavering support of a loving community.</w:t>
      </w:r>
    </w:p>
    <w:p w14:paraId="2037BE95" w14:textId="77777777" w:rsidR="00A56861" w:rsidRDefault="00A56861">
      <w:pPr>
        <w:sectPr w:rsidR="00A56861">
          <w:pgSz w:w="8000" w:h="12000"/>
          <w:pgMar w:top="296" w:right="652" w:bottom="1440" w:left="660" w:header="720" w:footer="720" w:gutter="0"/>
          <w:cols w:space="720"/>
          <w:docGrid w:linePitch="360"/>
        </w:sectPr>
      </w:pPr>
    </w:p>
    <w:p w14:paraId="15972330" w14:textId="77777777" w:rsidR="00A56861" w:rsidRDefault="00A56861">
      <w:pPr>
        <w:autoSpaceDE w:val="0"/>
        <w:autoSpaceDN w:val="0"/>
        <w:spacing w:after="224" w:line="220" w:lineRule="exact"/>
      </w:pPr>
    </w:p>
    <w:p w14:paraId="622D9FBC" w14:textId="77777777" w:rsidR="00A56861" w:rsidRDefault="00000000">
      <w:pPr>
        <w:autoSpaceDE w:val="0"/>
        <w:autoSpaceDN w:val="0"/>
        <w:spacing w:after="0" w:line="330" w:lineRule="exact"/>
      </w:pPr>
      <w:r>
        <w:rPr>
          <w:rFonts w:ascii="Charis SIL Bold" w:eastAsia="Charis SIL Bold" w:hAnsi="Charis SIL Bold"/>
          <w:b/>
          <w:color w:val="000000"/>
        </w:rPr>
        <w:t>A Lasting Love</w:t>
      </w:r>
    </w:p>
    <w:p w14:paraId="0B55CB16"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seasons turned, painting the valley in a kaleidoscope of shifting hues. Autumn’s fiery embrace gave way to winter’s stark beauty, the snow blanketing the landscape in a serene hush. Spring’s </w:t>
      </w:r>
      <w:r>
        <w:br/>
      </w:r>
      <w:r>
        <w:rPr>
          <w:rFonts w:ascii="Charis SIL Regular" w:eastAsia="Charis SIL Regular" w:hAnsi="Charis SIL Regular"/>
          <w:color w:val="000000"/>
        </w:rPr>
        <w:t>tentative awakening followed, a promise of renewal mirroring the blossoming of Ronan and Elara’s love. Their bond, forged in shared vulnerability and mutual understanding, deepened with each passing day, proving itself to be more resilient than the changing weather. It was a love that transcended the ephemeral nature of fleeting emotions, a connection rooted in the very essence of their being.</w:t>
      </w:r>
    </w:p>
    <w:p w14:paraId="755CD205"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Ronan’s art flourished, his brushstrokes now imbued with a </w:t>
      </w:r>
      <w:r>
        <w:br/>
      </w:r>
      <w:r>
        <w:rPr>
          <w:rFonts w:ascii="Charis SIL Regular" w:eastAsia="Charis SIL Regular" w:hAnsi="Charis SIL Regular"/>
          <w:color w:val="000000"/>
        </w:rPr>
        <w:t xml:space="preserve">newfound confidence and emotional depth. He no longer painted to escape his pain, but to express it, to transform its raw intensity into something beautiful and enduring. His canvases became windows into his soul, revealing the journey of his healing, a testament to the transformative power of Elara’s love. His portraits, once shrouded in shadows and melancholy, now radiated a vibrant energy, </w:t>
      </w:r>
      <w:r>
        <w:br/>
      </w:r>
      <w:r>
        <w:rPr>
          <w:rFonts w:ascii="Charis SIL Regular" w:eastAsia="Charis SIL Regular" w:hAnsi="Charis SIL Regular"/>
          <w:color w:val="000000"/>
        </w:rPr>
        <w:t xml:space="preserve">reflecting the light that Elara had brought into his life. The </w:t>
      </w:r>
      <w:r>
        <w:br/>
      </w:r>
      <w:r>
        <w:rPr>
          <w:rFonts w:ascii="Charis SIL Regular" w:eastAsia="Charis SIL Regular" w:hAnsi="Charis SIL Regular"/>
          <w:color w:val="000000"/>
        </w:rPr>
        <w:t>landscapes, previously desolate and barren, bloomed with life, echoing the vibrant renewal within his heart. He found himself capturing not just the physical world, but the intricate dance of emotions that unfolded within his relationship with Elara, a silent dialogue painted in oils and watercolors, capturing the essence of their unspoken understanding. He painted her often, not just her physical form, but the ethereal essence of her, her enigmatic eyes reflecting the ancient wisdom and enduring sorrow that had shaped her being. These paintings were not mere representations; they were love letters, a visual testament to the strength of their bond.</w:t>
      </w:r>
    </w:p>
    <w:p w14:paraId="04F21184" w14:textId="77777777" w:rsidR="00A56861" w:rsidRDefault="00000000">
      <w:pPr>
        <w:autoSpaceDE w:val="0"/>
        <w:autoSpaceDN w:val="0"/>
        <w:spacing w:before="264" w:after="0" w:line="264" w:lineRule="exact"/>
      </w:pPr>
      <w:r>
        <w:rPr>
          <w:rFonts w:ascii="Charis SIL Regular" w:eastAsia="Charis SIL Regular" w:hAnsi="Charis SIL Regular"/>
          <w:color w:val="000000"/>
        </w:rPr>
        <w:t>Elara, in turn, found a newfound sense of self. She embraced her mystical nature, no longer hiding it behind a façade of stoicism. She shared her knowledge of the valley’s history, her understanding of its ancient rhythms, with Ronan, revealing the intricate tapestry of its past, woven from threads of joy and sorrow, triumph and loss.</w:t>
      </w:r>
    </w:p>
    <w:p w14:paraId="5596A6A1" w14:textId="77777777" w:rsidR="00A56861" w:rsidRDefault="00000000">
      <w:pPr>
        <w:autoSpaceDE w:val="0"/>
        <w:autoSpaceDN w:val="0"/>
        <w:spacing w:before="58" w:after="0" w:line="264" w:lineRule="exact"/>
        <w:ind w:right="432"/>
      </w:pPr>
      <w:r>
        <w:rPr>
          <w:rFonts w:ascii="Charis SIL Regular" w:eastAsia="Charis SIL Regular" w:hAnsi="Charis SIL Regular"/>
          <w:color w:val="000000"/>
        </w:rPr>
        <w:t>She became less of a silent observer and more of an active participant in the valley's life, using her unique abilities to help</w:t>
      </w:r>
    </w:p>
    <w:p w14:paraId="0F8358BD" w14:textId="77777777" w:rsidR="00A56861" w:rsidRDefault="00A56861">
      <w:pPr>
        <w:sectPr w:rsidR="00A56861">
          <w:pgSz w:w="8000" w:h="12000"/>
          <w:pgMar w:top="442" w:right="648" w:bottom="364" w:left="660" w:header="720" w:footer="720" w:gutter="0"/>
          <w:cols w:space="720"/>
          <w:docGrid w:linePitch="360"/>
        </w:sectPr>
      </w:pPr>
    </w:p>
    <w:p w14:paraId="3CF013DE" w14:textId="77777777" w:rsidR="00A56861" w:rsidRDefault="00A56861">
      <w:pPr>
        <w:autoSpaceDE w:val="0"/>
        <w:autoSpaceDN w:val="0"/>
        <w:spacing w:after="78" w:line="220" w:lineRule="exact"/>
      </w:pPr>
    </w:p>
    <w:p w14:paraId="6136F0E1"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those in need, her actions guided by both compassion and a </w:t>
      </w:r>
      <w:r>
        <w:br/>
      </w:r>
      <w:r>
        <w:rPr>
          <w:rFonts w:ascii="Charis SIL Regular" w:eastAsia="Charis SIL Regular" w:hAnsi="Charis SIL Regular"/>
          <w:color w:val="000000"/>
        </w:rPr>
        <w:t>burgeoning self-awareness. She discovered a joy in simple pleasures—the warmth of the sun on her skin, the sound of wind whispering through the trees, the quiet companionship of Ronan by her side.</w:t>
      </w:r>
    </w:p>
    <w:p w14:paraId="13C3E1A6"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She learned to appreciate the beauty of the present moment, unburdened by the weight of centuries of sorrow. Her laughter, once rare and hesitant, became a frequent and melodious sound, a symphony of pure joy that filled their shared spaces. The black garments that had once symbolized her burdens now seemed less significant, replaced by a sense of lightness and hope that radiated from her being.</w:t>
      </w:r>
    </w:p>
    <w:p w14:paraId="5CB4651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love wasn’t without its challenges. The valley's history </w:t>
      </w:r>
      <w:r>
        <w:br/>
      </w:r>
      <w:r>
        <w:rPr>
          <w:rFonts w:ascii="Charis SIL Regular" w:eastAsia="Charis SIL Regular" w:hAnsi="Charis SIL Regular"/>
          <w:color w:val="000000"/>
        </w:rPr>
        <w:t xml:space="preserve">continued to cast its long shadow, reminding them of the fragility of life and the enduring power of loss. There were moments of doubt, moments of uncertainty, moments when the weight of their past threatened to overwhelm them. But their love proved to be a </w:t>
      </w:r>
      <w:r>
        <w:br/>
      </w:r>
      <w:r>
        <w:rPr>
          <w:rFonts w:ascii="Charis SIL Regular" w:eastAsia="Charis SIL Regular" w:hAnsi="Charis SIL Regular"/>
          <w:color w:val="000000"/>
        </w:rPr>
        <w:t>constant source of strength, a secure anchor in the storms of life.</w:t>
      </w:r>
    </w:p>
    <w:p w14:paraId="0F96D749"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They learned to navigate these challenges together, their shared vulnerability forging an even deeper bond. They supported each other’s growth, celebrating each other’s victories, and offering comfort during times of despair. Their shared silences became a testament to their understanding, a refuge where words were unnecessary and unspoken emotions flowed freely between them.</w:t>
      </w:r>
    </w:p>
    <w:p w14:paraId="28CDBA4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One particularly harsh winter, a blizzard threatened to isolate the valley, cutting them off from the outside world. The villagers </w:t>
      </w:r>
      <w:r>
        <w:br/>
      </w:r>
      <w:r>
        <w:rPr>
          <w:rFonts w:ascii="Charis SIL Regular" w:eastAsia="Charis SIL Regular" w:hAnsi="Charis SIL Regular"/>
          <w:color w:val="000000"/>
        </w:rPr>
        <w:t>huddled together, sharing their meager resources, their spirits bolstered by their newfound sense of community. Ronan and Elara, amidst the howling winds and swirling snow, found solace in each other’s arms. The storm became a crucible, testing the strength of their bond. In the heart of the blizzard, surrounded by the swirling chaos of nature, they discovered a deeper level of intimacy, a shared vulnerability that intensified their love. They found strength in their shared determination to endure, to overcome the challenges that life presented them. They emerged from the storm stronger, their love reinforced by the shared experience of adversity. Their resilience became a symbol of hope for the valley, a beacon of light in the midst of darkness. The villagers saw in their unwavering love a reflection of their own collective strength, a testament to the</w:t>
      </w:r>
    </w:p>
    <w:p w14:paraId="776FF674" w14:textId="77777777" w:rsidR="00A56861" w:rsidRDefault="00A56861">
      <w:pPr>
        <w:sectPr w:rsidR="00A56861">
          <w:pgSz w:w="8000" w:h="12000"/>
          <w:pgMar w:top="296" w:right="646" w:bottom="392" w:left="660" w:header="720" w:footer="720" w:gutter="0"/>
          <w:cols w:space="720"/>
          <w:docGrid w:linePitch="360"/>
        </w:sectPr>
      </w:pPr>
    </w:p>
    <w:p w14:paraId="1D4EB6FB" w14:textId="77777777" w:rsidR="00A56861" w:rsidRDefault="00A56861">
      <w:pPr>
        <w:autoSpaceDE w:val="0"/>
        <w:autoSpaceDN w:val="0"/>
        <w:spacing w:after="78" w:line="220" w:lineRule="exact"/>
      </w:pPr>
    </w:p>
    <w:p w14:paraId="6FCE71F4" w14:textId="77777777" w:rsidR="00A56861" w:rsidRDefault="00000000">
      <w:pPr>
        <w:autoSpaceDE w:val="0"/>
        <w:autoSpaceDN w:val="0"/>
        <w:spacing w:after="0" w:line="322" w:lineRule="exact"/>
      </w:pPr>
      <w:r>
        <w:rPr>
          <w:rFonts w:ascii="Charis SIL Regular" w:eastAsia="Charis SIL Regular" w:hAnsi="Charis SIL Regular"/>
          <w:color w:val="000000"/>
        </w:rPr>
        <w:t>human spirit's ability to endure.</w:t>
      </w:r>
    </w:p>
    <w:p w14:paraId="5DF69560"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Their love story wasn’t just a personal one; it was intricately woven into the fabric of the valley’s history. They became a symbol of hope, a reminder that even the deepest wounds could heal, given time, understanding, and the unwavering support of a loving </w:t>
      </w:r>
      <w:r>
        <w:br/>
      </w:r>
      <w:r>
        <w:rPr>
          <w:rFonts w:ascii="Charis SIL Regular" w:eastAsia="Charis SIL Regular" w:hAnsi="Charis SIL Regular"/>
          <w:color w:val="000000"/>
        </w:rPr>
        <w:t xml:space="preserve">community. Their relationship transcended the limitations of </w:t>
      </w:r>
      <w:r>
        <w:br/>
      </w:r>
      <w:r>
        <w:rPr>
          <w:rFonts w:ascii="Charis SIL Regular" w:eastAsia="Charis SIL Regular" w:hAnsi="Charis SIL Regular"/>
          <w:color w:val="000000"/>
        </w:rPr>
        <w:t xml:space="preserve">individual narratives, becoming a powerful testament to the </w:t>
      </w:r>
      <w:r>
        <w:br/>
      </w:r>
      <w:r>
        <w:rPr>
          <w:rFonts w:ascii="Charis SIL Regular" w:eastAsia="Charis SIL Regular" w:hAnsi="Charis SIL Regular"/>
          <w:color w:val="000000"/>
        </w:rPr>
        <w:t xml:space="preserve">transformative power of love, a story that resonated with the hearts of the valley’s inhabitants. They found joy in the simple act of being together, in the shared laughter and quiet moments of </w:t>
      </w:r>
      <w:r>
        <w:br/>
      </w:r>
      <w:r>
        <w:rPr>
          <w:rFonts w:ascii="Charis SIL Regular" w:eastAsia="Charis SIL Regular" w:hAnsi="Charis SIL Regular"/>
          <w:color w:val="000000"/>
        </w:rPr>
        <w:t>contemplation, in the unspoken understanding that flowed between them. Their love was a silent symphony, a harmonious blend of individual experiences and collective memories.</w:t>
      </w:r>
    </w:p>
    <w:p w14:paraId="57CD67E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Years passed, the valley evolving and changing, but Ronan and Elara's love remained a constant. It was a living testament to the enduring power of connection, a beacon of hope amidst the ever-shifting sands of time. Their story became a legend, a whispered tale passed down through generations. It served as a reminder of the transformative power of vulnerability, the strength found in shared experiences, and the enduring beauty of a love that </w:t>
      </w:r>
      <w:r>
        <w:br/>
      </w:r>
      <w:r>
        <w:rPr>
          <w:rFonts w:ascii="Charis SIL Regular" w:eastAsia="Charis SIL Regular" w:hAnsi="Charis SIL Regular"/>
          <w:color w:val="000000"/>
        </w:rPr>
        <w:t>transcended the limitations of mortality. Their love was a silent poem, a haunting melody echoing through the valley's history, a testament to the enduring power of the human heart. The wind that once carried only warnings of sorrow now whispered tales of their love, a love that became a vital part of the valley’s soul, a timeless narrative woven into the very fabric of its being, a testament to the lasting impact of a love that healed, nurtured and transformed.</w:t>
      </w:r>
    </w:p>
    <w:p w14:paraId="7E17F58F"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Their enduring love became a source of inspiration for the </w:t>
      </w:r>
      <w:r>
        <w:br/>
      </w:r>
      <w:r>
        <w:rPr>
          <w:rFonts w:ascii="Charis SIL Regular" w:eastAsia="Charis SIL Regular" w:hAnsi="Charis SIL Regular"/>
          <w:color w:val="000000"/>
        </w:rPr>
        <w:t xml:space="preserve">generations to come, a tale of resilience and unwavering </w:t>
      </w:r>
      <w:r>
        <w:br/>
      </w:r>
      <w:r>
        <w:rPr>
          <w:rFonts w:ascii="Charis SIL Regular" w:eastAsia="Charis SIL Regular" w:hAnsi="Charis SIL Regular"/>
          <w:color w:val="000000"/>
        </w:rPr>
        <w:t>commitment that echoed through the valley, a timeless love story written in the annals of the valley’s heart. The love they shared was more than a feeling; it was an integral part of the valley's identity, a constant source of strength and hope, a testament to the power of love's enduring legacy. The winds carried their story far and wide, a beacon of hope and resilience for all who heard it. The woman in black's influence had faded but her legacy lived on through the enduring love of Ronan and Elara. The love story became a myth, a tale whispered in hushed tones, of a love that defied time, a love</w:t>
      </w:r>
    </w:p>
    <w:p w14:paraId="78347DAF" w14:textId="77777777" w:rsidR="00A56861" w:rsidRDefault="00A56861">
      <w:pPr>
        <w:sectPr w:rsidR="00A56861">
          <w:pgSz w:w="8000" w:h="12000"/>
          <w:pgMar w:top="296" w:right="664" w:bottom="392" w:left="660" w:header="720" w:footer="720" w:gutter="0"/>
          <w:cols w:space="720"/>
          <w:docGrid w:linePitch="360"/>
        </w:sectPr>
      </w:pPr>
    </w:p>
    <w:p w14:paraId="10C6A3D4" w14:textId="77777777" w:rsidR="00A56861" w:rsidRDefault="00A56861">
      <w:pPr>
        <w:autoSpaceDE w:val="0"/>
        <w:autoSpaceDN w:val="0"/>
        <w:spacing w:after="78" w:line="220" w:lineRule="exact"/>
      </w:pPr>
    </w:p>
    <w:p w14:paraId="2F87BC3B" w14:textId="77777777" w:rsidR="00A56861" w:rsidRDefault="00000000">
      <w:pPr>
        <w:autoSpaceDE w:val="0"/>
        <w:autoSpaceDN w:val="0"/>
        <w:spacing w:before="56" w:after="0" w:line="266" w:lineRule="exact"/>
      </w:pPr>
      <w:r>
        <w:rPr>
          <w:rFonts w:ascii="Charis SIL Regular" w:eastAsia="Charis SIL Regular" w:hAnsi="Charis SIL Regular"/>
          <w:color w:val="000000"/>
        </w:rPr>
        <w:t>that healed, a love that inspired, a love that endured, a love that lasted forever.</w:t>
      </w:r>
    </w:p>
    <w:p w14:paraId="054CF077" w14:textId="77777777" w:rsidR="00A56861" w:rsidRDefault="00A56861">
      <w:pPr>
        <w:sectPr w:rsidR="00A56861">
          <w:pgSz w:w="8000" w:h="12000"/>
          <w:pgMar w:top="296" w:right="1018" w:bottom="1440" w:left="660" w:header="720" w:footer="720" w:gutter="0"/>
          <w:cols w:space="720"/>
          <w:docGrid w:linePitch="360"/>
        </w:sectPr>
      </w:pPr>
    </w:p>
    <w:p w14:paraId="73B1AE37" w14:textId="77777777" w:rsidR="00A56861" w:rsidRDefault="00A56861">
      <w:pPr>
        <w:autoSpaceDE w:val="0"/>
        <w:autoSpaceDN w:val="0"/>
        <w:spacing w:after="224" w:line="220" w:lineRule="exact"/>
      </w:pPr>
    </w:p>
    <w:p w14:paraId="02755B89" w14:textId="77777777" w:rsidR="00A56861" w:rsidRDefault="00000000">
      <w:pPr>
        <w:autoSpaceDE w:val="0"/>
        <w:autoSpaceDN w:val="0"/>
        <w:spacing w:after="0" w:line="330" w:lineRule="exact"/>
      </w:pPr>
      <w:r>
        <w:rPr>
          <w:rFonts w:ascii="Charis SIL Bold" w:eastAsia="Charis SIL Bold" w:hAnsi="Charis SIL Bold"/>
          <w:b/>
          <w:color w:val="000000"/>
        </w:rPr>
        <w:t>Reckoning with the Past</w:t>
      </w:r>
    </w:p>
    <w:p w14:paraId="6B454B71" w14:textId="77777777" w:rsidR="00A56861" w:rsidRDefault="00000000">
      <w:pPr>
        <w:autoSpaceDE w:val="0"/>
        <w:autoSpaceDN w:val="0"/>
        <w:spacing w:before="286" w:after="0" w:line="264" w:lineRule="exact"/>
      </w:pPr>
      <w:r>
        <w:rPr>
          <w:rFonts w:ascii="Charis SIL Regular" w:eastAsia="Charis SIL Regular" w:hAnsi="Charis SIL Regular"/>
          <w:color w:val="000000"/>
        </w:rPr>
        <w:t>The crisp autumn air carried the scent of woodsmoke and decaying leaves, a poignant reminder of time's relentless march. Ronan stood before the crumbling ruins of an ancient manor, the wind whistling through the skeletal remains of its walls. This was not merely a dilapidated structure; it was a physical manifestation of Elara's past, a haunting echo of the choices that had shaped her life, and by extension, his own. The stones seemed to whisper forgotten secrets, each crack a testament to the passage of time and the weight of untold sorrows. He looked at Elara, her face etched with a mixture of apprehension and resolve, her usually luminous eyes clouded with a deep, melancholic sadness. The black clothes, once a symbol of her mystical nature, now seemed to amplify her inner turmoil.</w:t>
      </w:r>
    </w:p>
    <w:p w14:paraId="5C6C227E"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"This place… it holds so much," Elara murmured, her voice barely audible above the wind's mournful sigh. "Generations of my family lived and died within these walls. Their joys, their sorrows, their triumphs and failures—all imprinted on these stones."</w:t>
      </w:r>
    </w:p>
    <w:p w14:paraId="3B7410A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reached out, his hand gently covering hers. "I know," he said softly, his voice filled with a quiet understanding that transcended words. He had spent weeks researching the history of the manor, poring over dusty documents and faded maps, piecing together the fragmented narrative of Elara's lineage. He had learned of the sacrifices made, the betrayals suffered, the love lost, and the </w:t>
      </w:r>
      <w:r>
        <w:br/>
      </w:r>
      <w:r>
        <w:rPr>
          <w:rFonts w:ascii="Charis SIL Regular" w:eastAsia="Charis SIL Regular" w:hAnsi="Charis SIL Regular"/>
          <w:color w:val="000000"/>
        </w:rPr>
        <w:t>enduring legacy of pain woven into the very fabric of the manor's existence. He knew now why the valley held so many secrets, why the wind seemed to carry a constant undercurrent of sorrow.</w:t>
      </w:r>
    </w:p>
    <w:p w14:paraId="6EB0423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manor wasn’t just a building; it was a repository of memories, a tangible link to a history both grand and tragic. Ronan imagined the lives lived within those walls – the whispered conversations, the joyous celebrations, the heart-wrenching farewells, the quiet </w:t>
      </w:r>
      <w:r>
        <w:br/>
      </w:r>
      <w:r>
        <w:rPr>
          <w:rFonts w:ascii="Charis SIL Regular" w:eastAsia="Charis SIL Regular" w:hAnsi="Charis SIL Regular"/>
          <w:color w:val="000000"/>
        </w:rPr>
        <w:t>moments of contemplation. He felt the weight of centuries bearing down on him, the cumulative impact of countless lives lived and lost. He could almost hear the echoes of laughter and tears, the rustling of silk gowns, the creaking of ancient floorboards. The air itself felt heavy with the residue of emotions – a ghostly tapestry</w:t>
      </w:r>
    </w:p>
    <w:p w14:paraId="7AEA215B" w14:textId="77777777" w:rsidR="00A56861" w:rsidRDefault="00A56861">
      <w:pPr>
        <w:sectPr w:rsidR="00A56861">
          <w:pgSz w:w="8000" w:h="12000"/>
          <w:pgMar w:top="442" w:right="642" w:bottom="364" w:left="660" w:header="720" w:footer="720" w:gutter="0"/>
          <w:cols w:space="720"/>
          <w:docGrid w:linePitch="360"/>
        </w:sectPr>
      </w:pPr>
    </w:p>
    <w:p w14:paraId="030EA25D" w14:textId="77777777" w:rsidR="00A56861" w:rsidRDefault="00A56861">
      <w:pPr>
        <w:autoSpaceDE w:val="0"/>
        <w:autoSpaceDN w:val="0"/>
        <w:spacing w:after="78" w:line="220" w:lineRule="exact"/>
      </w:pPr>
    </w:p>
    <w:p w14:paraId="63777877" w14:textId="77777777" w:rsidR="00A56861" w:rsidRDefault="00000000">
      <w:pPr>
        <w:autoSpaceDE w:val="0"/>
        <w:autoSpaceDN w:val="0"/>
        <w:spacing w:after="0" w:line="322" w:lineRule="exact"/>
      </w:pPr>
      <w:r>
        <w:rPr>
          <w:rFonts w:ascii="Charis SIL Regular" w:eastAsia="Charis SIL Regular" w:hAnsi="Charis SIL Regular"/>
          <w:color w:val="000000"/>
        </w:rPr>
        <w:t>woven from the threads of countless human experiences.</w:t>
      </w:r>
    </w:p>
    <w:p w14:paraId="79554D4A" w14:textId="77777777" w:rsidR="00A56861" w:rsidRDefault="00000000">
      <w:pPr>
        <w:autoSpaceDE w:val="0"/>
        <w:autoSpaceDN w:val="0"/>
        <w:spacing w:before="266" w:after="0" w:line="264" w:lineRule="exact"/>
      </w:pPr>
      <w:r>
        <w:rPr>
          <w:rFonts w:ascii="Charis SIL Regular" w:eastAsia="Charis SIL Regular" w:hAnsi="Charis SIL Regular"/>
          <w:color w:val="000000"/>
        </w:rPr>
        <w:t>Elara led him through the ruins, pointing out remnants of former grandeur – a shattered window frame, a crumbling fireplace, a weathered stone carving depicting a mythical creature. Each fragment was a piece of a puzzle, a clue in the unraveling of her family’s complex and often tragic story. She spoke of her ancestors, their strengths and their weaknesses, their triumphs and their failures. She spoke of forbidden loves, bitter rivalries, and the relentless pursuit of power that had ultimately led to the manor's decay and the family’s downfall. She recounted tales of magical practices, long-forgotten rituals, and the dangerous pursuit of knowledge that had brought both glory and ruin upon successive generations.</w:t>
      </w:r>
    </w:p>
    <w:p w14:paraId="5882FB7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As Elara spoke, Ronan felt a profound shift within himself. He realized that Elara's burden wasn't simply her own; it was the collective weight of her ancestors’ sins and regrets. It was a legacy of darkness and light, of magic and sorrow, that she carried on her shoulders. He understood now the depths of her sadness, the reasons for her enigmatic nature, the weight of her past that had shaped her into the woman he loved.</w:t>
      </w:r>
    </w:p>
    <w:p w14:paraId="33F6713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Among the ruins, they discovered a hidden chamber, its entrance concealed behind a fallen stone. Inside, they found a collection of ancient texts, their pages brittle with age, filled with arcane </w:t>
      </w:r>
      <w:r>
        <w:br/>
      </w:r>
      <w:r>
        <w:rPr>
          <w:rFonts w:ascii="Charis SIL Regular" w:eastAsia="Charis SIL Regular" w:hAnsi="Charis SIL Regular"/>
          <w:color w:val="000000"/>
        </w:rPr>
        <w:t xml:space="preserve">symbols and cryptic writings. These were the secrets of her family, their forbidden knowledge, their attempts to understand and </w:t>
      </w:r>
      <w:r>
        <w:br/>
      </w:r>
      <w:r>
        <w:rPr>
          <w:rFonts w:ascii="Charis SIL Regular" w:eastAsia="Charis SIL Regular" w:hAnsi="Charis SIL Regular"/>
          <w:color w:val="000000"/>
        </w:rPr>
        <w:t>manipulate the forces of nature. Some passages spoke of incredible power, of the ability to control the elements, to heal the sick, to commune with spirits. Others spoke of terrible consequences, of the price that must be paid for such power. The texts were a testament to the human desire for control, the endless quest for knowledge, and the dangerous path of unchecked ambition. They revealed a history of both astounding achievement and catastrophic failure.</w:t>
      </w:r>
    </w:p>
    <w:p w14:paraId="1062AC38" w14:textId="77777777" w:rsidR="00A56861" w:rsidRDefault="00000000">
      <w:pPr>
        <w:autoSpaceDE w:val="0"/>
        <w:autoSpaceDN w:val="0"/>
        <w:spacing w:before="264" w:after="0" w:line="264" w:lineRule="exact"/>
      </w:pPr>
      <w:r>
        <w:rPr>
          <w:rFonts w:ascii="Charis SIL Regular" w:eastAsia="Charis SIL Regular" w:hAnsi="Charis SIL Regular"/>
          <w:color w:val="000000"/>
        </w:rPr>
        <w:t>As Ronan read the texts, a deeper understanding dawned on him. Elara's mystical abilities weren't simply a gift; they were a legacy, a heritage passed down through generations. It was a birthright she had inherited, a power both magnificent and terrifying. He saw how</w:t>
      </w:r>
    </w:p>
    <w:p w14:paraId="34759445" w14:textId="77777777" w:rsidR="00A56861" w:rsidRDefault="00A56861">
      <w:pPr>
        <w:sectPr w:rsidR="00A56861">
          <w:pgSz w:w="8000" w:h="12000"/>
          <w:pgMar w:top="296" w:right="648" w:bottom="392" w:left="660" w:header="720" w:footer="720" w:gutter="0"/>
          <w:cols w:space="720"/>
          <w:docGrid w:linePitch="360"/>
        </w:sectPr>
      </w:pPr>
    </w:p>
    <w:p w14:paraId="1DC5F030" w14:textId="77777777" w:rsidR="00A56861" w:rsidRDefault="00A56861">
      <w:pPr>
        <w:autoSpaceDE w:val="0"/>
        <w:autoSpaceDN w:val="0"/>
        <w:spacing w:after="78" w:line="220" w:lineRule="exact"/>
      </w:pPr>
    </w:p>
    <w:p w14:paraId="4D9C221A"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her powers were interwoven with the history of her family, how they were shaped by the choices they had made, both good and bad. The texts confirmed what he had already begun to suspect –that Elara's connection to the valley was not merely a matter of chance; it was deeply rooted in the mystical history of the place, a lineage that had stretched back for centuries.</w:t>
      </w:r>
    </w:p>
    <w:p w14:paraId="79D50FE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discovery of the texts brought a new level of complexity to their relationship. They had to confront not only their individual pasts but also the collective weight of the generations that had come before them. The legacy of the past was a shadow that extended long into their present, and its influence was far-reaching and inescapable. They had to decide how to reconcile with it, how to deal with the repercussions of past mistakes, and how to forge a future that would honor the sacrifices made while mitigating the mistakes of their predecessors.</w:t>
      </w:r>
    </w:p>
    <w:p w14:paraId="7DD0875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as they deciphered the texts, translating the ancient language, understanding the esoteric symbols. Each new discovery revealed a deeper layer of history, a more nuanced </w:t>
      </w:r>
      <w:r>
        <w:br/>
      </w:r>
      <w:r>
        <w:rPr>
          <w:rFonts w:ascii="Charis SIL Regular" w:eastAsia="Charis SIL Regular" w:hAnsi="Charis SIL Regular"/>
          <w:color w:val="000000"/>
        </w:rPr>
        <w:t>understanding of Elara’s family and their profound impact on the valley. Ronan began to appreciate the true depth and weight of Elara’s burden, the immense responsibility she carried, and the profound sacrifices she had made to protect her secret and preserve her family’s legacy. He felt a surge of empathy, of compassion so profound it overwhelmed him. He loved her not just for her beauty and grace, but for the strength of her spirit, for her unwavering resilience in the face of overwhelming adversity, for her willingness to confront her past and strive towards a better future.</w:t>
      </w:r>
    </w:p>
    <w:p w14:paraId="43E597E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reconciliation with Elara's past wasn't a sudden event but a gradual process. It involved confronting not just the historical facts but also the emotional repercussions of her ancestors’ actions. They spent long hours discussing the texts, analyzing the choices made by their predecessors, and exploring the consequences of those choices. They didn't shy away from the darkness; instead, they embraced it, acknowledging the mistakes of the past without being consumed by them. They found solace in their shared love, using it as a beacon to guide them through the darkness. The manor ruins, once a symbol of despair, became a space of healing and understanding, a place</w:t>
      </w:r>
    </w:p>
    <w:p w14:paraId="5A0278A0" w14:textId="77777777" w:rsidR="00A56861" w:rsidRDefault="00A56861">
      <w:pPr>
        <w:sectPr w:rsidR="00A56861">
          <w:pgSz w:w="8000" w:h="12000"/>
          <w:pgMar w:top="296" w:right="642" w:bottom="392" w:left="660" w:header="720" w:footer="720" w:gutter="0"/>
          <w:cols w:space="720"/>
          <w:docGrid w:linePitch="360"/>
        </w:sectPr>
      </w:pPr>
    </w:p>
    <w:p w14:paraId="2BDA72EF" w14:textId="77777777" w:rsidR="00A56861" w:rsidRDefault="00A56861">
      <w:pPr>
        <w:autoSpaceDE w:val="0"/>
        <w:autoSpaceDN w:val="0"/>
        <w:spacing w:after="78" w:line="220" w:lineRule="exact"/>
      </w:pPr>
    </w:p>
    <w:p w14:paraId="7678085F" w14:textId="77777777" w:rsidR="00A56861" w:rsidRDefault="00000000">
      <w:pPr>
        <w:autoSpaceDE w:val="0"/>
        <w:autoSpaceDN w:val="0"/>
        <w:spacing w:before="56" w:after="0" w:line="266" w:lineRule="exact"/>
      </w:pPr>
      <w:r>
        <w:rPr>
          <w:rFonts w:ascii="Charis SIL Regular" w:eastAsia="Charis SIL Regular" w:hAnsi="Charis SIL Regular"/>
          <w:color w:val="000000"/>
        </w:rPr>
        <w:t>where they could confront their shared history and emerge stronger together.</w:t>
      </w:r>
    </w:p>
    <w:p w14:paraId="75E624A3" w14:textId="77777777" w:rsidR="00A56861" w:rsidRDefault="00000000">
      <w:pPr>
        <w:autoSpaceDE w:val="0"/>
        <w:autoSpaceDN w:val="0"/>
        <w:spacing w:before="264" w:after="0" w:line="264" w:lineRule="exact"/>
      </w:pPr>
      <w:r>
        <w:rPr>
          <w:rFonts w:ascii="Charis SIL Regular" w:eastAsia="Charis SIL Regular" w:hAnsi="Charis SIL Regular"/>
          <w:color w:val="000000"/>
        </w:rPr>
        <w:t>In the end, their journey through the ruins of the manor wasn't just a historical exploration. It was a spiritual quest, a journey of self-discovery and reconciliation. It was a process of coming to terms with the weight of the past, and recognizing that even the darkest legacies can be transformed through understanding, acceptance, and the unwavering strength of love. The wind, which had once seemed to carry only the whispers of sorrow, now carried a faint undercurrent of hope, a testament to their newfound strength and their ability to overcome the shadows of the past. They emerged from the ruins, hand-in-hand, not unscathed, but transformed. The legacy of the past was still present, but it no longer held them captive. It had become a part of their shared history, a story that shaped their identity, but no longer defined it. Their love, now interwoven with the tapestry of the valley's history, served as a beacon of hope, a testament to the enduring power of human connection, and a symbol of resilience in the face of adversity. The shadows of the past were still there, but now they were bathed in the light of their love, a light that promised a brighter future.</w:t>
      </w:r>
    </w:p>
    <w:p w14:paraId="1918726F" w14:textId="77777777" w:rsidR="00A56861" w:rsidRDefault="00A56861">
      <w:pPr>
        <w:sectPr w:rsidR="00A56861">
          <w:pgSz w:w="8000" w:h="12000"/>
          <w:pgMar w:top="296" w:right="696" w:bottom="1440" w:left="660" w:header="720" w:footer="720" w:gutter="0"/>
          <w:cols w:space="720"/>
          <w:docGrid w:linePitch="360"/>
        </w:sectPr>
      </w:pPr>
    </w:p>
    <w:p w14:paraId="59EAD17B" w14:textId="77777777" w:rsidR="00A56861" w:rsidRDefault="00A56861">
      <w:pPr>
        <w:autoSpaceDE w:val="0"/>
        <w:autoSpaceDN w:val="0"/>
        <w:spacing w:after="224" w:line="220" w:lineRule="exact"/>
      </w:pPr>
    </w:p>
    <w:p w14:paraId="20734EA0" w14:textId="77777777" w:rsidR="00A56861" w:rsidRDefault="00000000">
      <w:pPr>
        <w:autoSpaceDE w:val="0"/>
        <w:autoSpaceDN w:val="0"/>
        <w:spacing w:after="0" w:line="330" w:lineRule="exact"/>
      </w:pPr>
      <w:r>
        <w:rPr>
          <w:rFonts w:ascii="Charis SIL Bold" w:eastAsia="Charis SIL Bold" w:hAnsi="Charis SIL Bold"/>
          <w:b/>
          <w:color w:val="000000"/>
        </w:rPr>
        <w:t>Learning from Mistakes</w:t>
      </w:r>
    </w:p>
    <w:p w14:paraId="029C1C08"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discovery of the ancient texts within the hidden chamber marked a turning point. It wasn't simply the acquisition of arcane knowledge; it was the unveiling of a mirror reflecting their own potential for both greatness and terrible missteps. The texts detailed not only the successes of Elara’s ancestors—their mastery over elemental forces, their healing arts, their uncanny ability to </w:t>
      </w:r>
      <w:r>
        <w:br/>
      </w:r>
      <w:r>
        <w:rPr>
          <w:rFonts w:ascii="Charis SIL Regular" w:eastAsia="Charis SIL Regular" w:hAnsi="Charis SIL Regular"/>
          <w:color w:val="000000"/>
        </w:rPr>
        <w:t xml:space="preserve">commune with the spirits of the valley—but also their catastrophic failures. There were accounts of reckless ambition, of power </w:t>
      </w:r>
      <w:r>
        <w:br/>
      </w:r>
      <w:r>
        <w:rPr>
          <w:rFonts w:ascii="Charis SIL Regular" w:eastAsia="Charis SIL Regular" w:hAnsi="Charis SIL Regular"/>
          <w:color w:val="000000"/>
        </w:rPr>
        <w:t>wielded without restraint, of a hubris that ultimately led to the manor’s ruin and the scattering of the family. One particularly chilling passage described a ritual gone horribly wrong, a desperate attempt to unlock a power beyond human comprehension that resulted in the loss of several lives and a cataclysmic event that altered the very landscape of the valley.</w:t>
      </w:r>
    </w:p>
    <w:p w14:paraId="39EC127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immersed in the cryptic writings, felt a growing unease. He saw the pattern, the cyclical nature of their mistakes. Generations had repeated the same errors, driven by insatiable desires and an unwillingness to acknowledge the inherent risks in their pursuits. The texts revealed a dark undercurrent of arrogance and a profound lack of self-awareness. They sought to control the very forces that shaped their lives, believing themselves to be superior to the </w:t>
      </w:r>
      <w:r>
        <w:br/>
      </w:r>
      <w:r>
        <w:rPr>
          <w:rFonts w:ascii="Charis SIL Regular" w:eastAsia="Charis SIL Regular" w:hAnsi="Charis SIL Regular"/>
          <w:color w:val="000000"/>
        </w:rPr>
        <w:t>natural order. Their relentless quest for knowledge, while admirable in its ambition, was often fueled by vanity and a thirst for power that eclipsed any consideration for the potential consequences.</w:t>
      </w:r>
    </w:p>
    <w:p w14:paraId="308CEB2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initially hesitant to confront this darker aspect of her </w:t>
      </w:r>
      <w:r>
        <w:br/>
      </w:r>
      <w:r>
        <w:rPr>
          <w:rFonts w:ascii="Charis SIL Regular" w:eastAsia="Charis SIL Regular" w:hAnsi="Charis SIL Regular"/>
          <w:color w:val="000000"/>
        </w:rPr>
        <w:t>heritage, eventually found herself compelled to acknowledge the truth. The weight of her ancestors’ mistakes bore down on her, a burden she had unconsciously carried for years. She saw herself in their actions, recognizing the potential for similar failings within her own soul. It was a painful process, a confrontation with the darker aspects of human nature, both within her family history and within herself. But it was also a necessary step toward personal growth and the possibility of a more fulfilling future.</w:t>
      </w:r>
    </w:p>
    <w:p w14:paraId="2925D6B7" w14:textId="77777777" w:rsidR="00A56861" w:rsidRDefault="00000000">
      <w:pPr>
        <w:autoSpaceDE w:val="0"/>
        <w:autoSpaceDN w:val="0"/>
        <w:spacing w:before="206" w:after="0" w:line="322" w:lineRule="exact"/>
      </w:pPr>
      <w:r>
        <w:rPr>
          <w:rFonts w:ascii="Charis SIL Regular" w:eastAsia="Charis SIL Regular" w:hAnsi="Charis SIL Regular"/>
          <w:color w:val="000000"/>
        </w:rPr>
        <w:t>Their study of the texts extended beyond mere translation. It</w:t>
      </w:r>
    </w:p>
    <w:p w14:paraId="2BAAF004" w14:textId="77777777" w:rsidR="00A56861" w:rsidRDefault="00A56861">
      <w:pPr>
        <w:sectPr w:rsidR="00A56861">
          <w:pgSz w:w="8000" w:h="12000"/>
          <w:pgMar w:top="442" w:right="654" w:bottom="364" w:left="660" w:header="720" w:footer="720" w:gutter="0"/>
          <w:cols w:space="720"/>
          <w:docGrid w:linePitch="360"/>
        </w:sectPr>
      </w:pPr>
    </w:p>
    <w:p w14:paraId="57C69282" w14:textId="77777777" w:rsidR="00A56861" w:rsidRDefault="00A56861">
      <w:pPr>
        <w:autoSpaceDE w:val="0"/>
        <w:autoSpaceDN w:val="0"/>
        <w:spacing w:after="78" w:line="220" w:lineRule="exact"/>
      </w:pPr>
    </w:p>
    <w:p w14:paraId="77EF62E2" w14:textId="77777777" w:rsidR="00A56861" w:rsidRDefault="00000000">
      <w:pPr>
        <w:autoSpaceDE w:val="0"/>
        <w:autoSpaceDN w:val="0"/>
        <w:spacing w:before="58" w:after="0" w:line="264" w:lineRule="exact"/>
      </w:pPr>
      <w:r>
        <w:rPr>
          <w:rFonts w:ascii="Charis SIL Regular" w:eastAsia="Charis SIL Regular" w:hAnsi="Charis SIL Regular"/>
          <w:color w:val="000000"/>
        </w:rPr>
        <w:t>became a process of introspection, a deep dive into the motivations and consequences of each action documented within the brittle pages. They analyzed the choices made by their ancestors, debating the ethics and practicality of their decisions, and discussing the lessons that could be learned from their successes and failures. They sought to understand not just the historical events, but also the emotional and psychological factors that had influenced those events. It was a rigorous examination of the human condition, a journey into the complexities of ambition, desire, and the enduring struggle between light and darkness.</w:t>
      </w:r>
    </w:p>
    <w:p w14:paraId="35B17A4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a scholar by nature, approached the task with meticulous detail. He meticulously documented each passage, cross-referencing information, and attempting to reconstruct the chronological </w:t>
      </w:r>
      <w:r>
        <w:br/>
      </w:r>
      <w:r>
        <w:rPr>
          <w:rFonts w:ascii="Charis SIL Regular" w:eastAsia="Charis SIL Regular" w:hAnsi="Charis SIL Regular"/>
          <w:color w:val="000000"/>
        </w:rPr>
        <w:t xml:space="preserve">sequence of events. He created detailed timelines, mapping out the rise and fall of the family, noting the correlation between their successes and failures, their moments of brilliance and their </w:t>
      </w:r>
      <w:r>
        <w:br/>
      </w:r>
      <w:r>
        <w:rPr>
          <w:rFonts w:ascii="Charis SIL Regular" w:eastAsia="Charis SIL Regular" w:hAnsi="Charis SIL Regular"/>
          <w:color w:val="000000"/>
        </w:rPr>
        <w:t>catastrophic missteps. He began to see patterns emerge – cycles of ambition, followed by periods of downfall, a recurring theme of unchecked power leading to self-destruction.</w:t>
      </w:r>
    </w:p>
    <w:p w14:paraId="74ABD6B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however, brought a different perspective. While Ronan </w:t>
      </w:r>
      <w:r>
        <w:br/>
      </w:r>
      <w:r>
        <w:rPr>
          <w:rFonts w:ascii="Charis SIL Regular" w:eastAsia="Charis SIL Regular" w:hAnsi="Charis SIL Regular"/>
          <w:color w:val="000000"/>
        </w:rPr>
        <w:t xml:space="preserve">focused on the historical details, she delved into the emotional resonance of the texts. She explored the relationships between the individuals mentioned, analyzing their motivations and the impact of their choices on themselves and others. She spoke of the </w:t>
      </w:r>
      <w:r>
        <w:br/>
      </w:r>
      <w:r>
        <w:rPr>
          <w:rFonts w:ascii="Charis SIL Regular" w:eastAsia="Charis SIL Regular" w:hAnsi="Charis SIL Regular"/>
          <w:color w:val="000000"/>
        </w:rPr>
        <w:t xml:space="preserve">loneliness, the isolation, and the burden of carrying a mystical legacy that few could understand. She spoke of the temptation to use her power for personal gain, and the inner struggle to resist that temptation. Her insights brought a human dimension to the </w:t>
      </w:r>
      <w:r>
        <w:br/>
      </w:r>
      <w:r>
        <w:rPr>
          <w:rFonts w:ascii="Charis SIL Regular" w:eastAsia="Charis SIL Regular" w:hAnsi="Charis SIL Regular"/>
          <w:color w:val="000000"/>
        </w:rPr>
        <w:t>historical events, adding depth and complexity to Ronan’s scholarly analyses.</w:t>
      </w:r>
    </w:p>
    <w:p w14:paraId="7F593924"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Together, they created a rich and nuanced interpretation of the family’s history. They didn’t shy away from the uncomfortable truths. They acknowledged the mistakes, the betrayals, the </w:t>
      </w:r>
      <w:r>
        <w:br/>
      </w:r>
      <w:r>
        <w:rPr>
          <w:rFonts w:ascii="Charis SIL Regular" w:eastAsia="Charis SIL Regular" w:hAnsi="Charis SIL Regular"/>
          <w:color w:val="000000"/>
        </w:rPr>
        <w:t>moments of weakness and hubris. But they also celebrated the moments of strength, courage, and selflessness. They recognized the complexities of their ancestors’ lives, acknowledging that even those who made terrible mistakes were not inherently evil. They</w:t>
      </w:r>
    </w:p>
    <w:p w14:paraId="1CF2144A" w14:textId="77777777" w:rsidR="00A56861" w:rsidRDefault="00A56861">
      <w:pPr>
        <w:sectPr w:rsidR="00A56861">
          <w:pgSz w:w="8000" w:h="12000"/>
          <w:pgMar w:top="296" w:right="662" w:bottom="392" w:left="660" w:header="720" w:footer="720" w:gutter="0"/>
          <w:cols w:space="720"/>
          <w:docGrid w:linePitch="360"/>
        </w:sectPr>
      </w:pPr>
    </w:p>
    <w:p w14:paraId="0E011841" w14:textId="77777777" w:rsidR="00A56861" w:rsidRDefault="00A56861">
      <w:pPr>
        <w:autoSpaceDE w:val="0"/>
        <w:autoSpaceDN w:val="0"/>
        <w:spacing w:after="78" w:line="220" w:lineRule="exact"/>
      </w:pPr>
    </w:p>
    <w:p w14:paraId="5B0C2005" w14:textId="77777777" w:rsidR="00A56861" w:rsidRDefault="00000000">
      <w:pPr>
        <w:autoSpaceDE w:val="0"/>
        <w:autoSpaceDN w:val="0"/>
        <w:spacing w:before="56" w:after="0" w:line="266" w:lineRule="exact"/>
        <w:ind w:right="432"/>
      </w:pPr>
      <w:r>
        <w:rPr>
          <w:rFonts w:ascii="Charis SIL Regular" w:eastAsia="Charis SIL Regular" w:hAnsi="Charis SIL Regular"/>
          <w:color w:val="000000"/>
        </w:rPr>
        <w:t>were human, capable of both great good and great evil, their actions shaped by a confluence of factors beyond their control.</w:t>
      </w:r>
    </w:p>
    <w:p w14:paraId="7B3558A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This understanding fostered a deeper connection between Ronan and Elara. They realized that their relationship wasn't merely a romantic entanglement; it was a partnership built on mutual respect, understanding, and a shared commitment to learning from the past. They recognized their own vulnerability, their own potential for both greatness and failure. The texts served as a cautionary tale, a reminder of the importance of self-awareness, humility, and the necessity of responsible action.</w:t>
      </w:r>
    </w:p>
    <w:p w14:paraId="4897BE2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process of understanding their history wasn't without its </w:t>
      </w:r>
      <w:r>
        <w:br/>
      </w:r>
      <w:r>
        <w:rPr>
          <w:rFonts w:ascii="Charis SIL Regular" w:eastAsia="Charis SIL Regular" w:hAnsi="Charis SIL Regular"/>
          <w:color w:val="000000"/>
        </w:rPr>
        <w:t xml:space="preserve">challenges. There were heated debates, moments of frustration, and even disagreements about the interpretation of certain passages. But these conflicts strengthened their bond, highlighting their capacity for compromise and their willingness to engage in open and honest communication. They learned to navigate their differences, </w:t>
      </w:r>
      <w:r>
        <w:br/>
      </w:r>
      <w:r>
        <w:rPr>
          <w:rFonts w:ascii="Charis SIL Regular" w:eastAsia="Charis SIL Regular" w:hAnsi="Charis SIL Regular"/>
          <w:color w:val="000000"/>
        </w:rPr>
        <w:t xml:space="preserve">recognizing the value of diverse perspectives and the importance of mutual respect. They emerged from these trials not only with a deeper understanding of their past, but also with a strengthened capacity for empathy and understanding. Their love story, </w:t>
      </w:r>
      <w:r>
        <w:br/>
      </w:r>
      <w:r>
        <w:rPr>
          <w:rFonts w:ascii="Charis SIL Regular" w:eastAsia="Charis SIL Regular" w:hAnsi="Charis SIL Regular"/>
          <w:color w:val="000000"/>
        </w:rPr>
        <w:t xml:space="preserve">interwoven with the tapestry of their ancestors' mistakes and </w:t>
      </w:r>
      <w:r>
        <w:br/>
      </w:r>
      <w:r>
        <w:rPr>
          <w:rFonts w:ascii="Charis SIL Regular" w:eastAsia="Charis SIL Regular" w:hAnsi="Charis SIL Regular"/>
          <w:color w:val="000000"/>
        </w:rPr>
        <w:t>triumphs, became a powerful testament to the transformative power of self-awareness and the ability to learn from the mistakes of the past.</w:t>
      </w:r>
    </w:p>
    <w:p w14:paraId="0067188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weight of the legacy remained, but it was no longer a crushing burden. It had become a source of wisdom, a teacher, a guide. They understood the potential for both good and evil that resided within themselves and within humanity. They recognized the danger of unchecked ambition and the importance of humility. They had learned to value the strength found in vulnerability and the power of shared understanding. The wind that once whispered tales of sorrow now carried the promise of a future shaped not by the mistakes of the past, but by the wisdom gleaned from their careful examination. The valley, once a place of haunting secrets, now offered a sense of peace, a testament to their journey through darkness and their emergence into the light. Their love, tempered by the lessons learned from their shared history, became the</w:t>
      </w:r>
    </w:p>
    <w:p w14:paraId="0E244FD4" w14:textId="77777777" w:rsidR="00A56861" w:rsidRDefault="00A56861">
      <w:pPr>
        <w:sectPr w:rsidR="00A56861">
          <w:pgSz w:w="8000" w:h="12000"/>
          <w:pgMar w:top="296" w:right="652" w:bottom="392" w:left="660" w:header="720" w:footer="720" w:gutter="0"/>
          <w:cols w:space="720"/>
          <w:docGrid w:linePitch="360"/>
        </w:sectPr>
      </w:pPr>
    </w:p>
    <w:p w14:paraId="2217439F" w14:textId="77777777" w:rsidR="00A56861" w:rsidRDefault="00A56861">
      <w:pPr>
        <w:autoSpaceDE w:val="0"/>
        <w:autoSpaceDN w:val="0"/>
        <w:spacing w:after="78" w:line="220" w:lineRule="exact"/>
      </w:pPr>
    </w:p>
    <w:p w14:paraId="7189F72B" w14:textId="77777777" w:rsidR="00A56861" w:rsidRDefault="00000000">
      <w:pPr>
        <w:autoSpaceDE w:val="0"/>
        <w:autoSpaceDN w:val="0"/>
        <w:spacing w:before="58" w:after="0" w:line="264" w:lineRule="exact"/>
      </w:pPr>
      <w:r>
        <w:rPr>
          <w:rFonts w:ascii="Charis SIL Regular" w:eastAsia="Charis SIL Regular" w:hAnsi="Charis SIL Regular"/>
          <w:color w:val="000000"/>
        </w:rPr>
        <w:t>strongest beacon, guiding them into a future free from the shadow of their ancestors’ mistakes, a future defined by their own choices and the unwavering strength of their bond. The legacy of the past, no longer a prison, had become a foundation upon which they built a new and hopeful future, a testament to the enduring power of love, learning, and the courage to confront even the darkest aspects of oneself and one's history.</w:t>
      </w:r>
    </w:p>
    <w:p w14:paraId="54DC18D1" w14:textId="77777777" w:rsidR="00A56861" w:rsidRDefault="00A56861">
      <w:pPr>
        <w:sectPr w:rsidR="00A56861">
          <w:pgSz w:w="8000" w:h="12000"/>
          <w:pgMar w:top="296" w:right="714" w:bottom="1440" w:left="660" w:header="720" w:footer="720" w:gutter="0"/>
          <w:cols w:space="720"/>
          <w:docGrid w:linePitch="360"/>
        </w:sectPr>
      </w:pPr>
    </w:p>
    <w:p w14:paraId="1AB0EEDB" w14:textId="77777777" w:rsidR="00A56861" w:rsidRDefault="00A56861">
      <w:pPr>
        <w:autoSpaceDE w:val="0"/>
        <w:autoSpaceDN w:val="0"/>
        <w:spacing w:after="224" w:line="220" w:lineRule="exact"/>
      </w:pPr>
    </w:p>
    <w:p w14:paraId="10C814BD" w14:textId="77777777" w:rsidR="00A56861" w:rsidRDefault="00000000">
      <w:pPr>
        <w:autoSpaceDE w:val="0"/>
        <w:autoSpaceDN w:val="0"/>
        <w:spacing w:after="0" w:line="330" w:lineRule="exact"/>
      </w:pPr>
      <w:r>
        <w:rPr>
          <w:rFonts w:ascii="Charis SIL Bold" w:eastAsia="Charis SIL Bold" w:hAnsi="Charis SIL Bold"/>
          <w:b/>
          <w:color w:val="000000"/>
        </w:rPr>
        <w:t>Honoring Memories</w:t>
      </w:r>
    </w:p>
    <w:p w14:paraId="66D04D95"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air in the hidden chamber, thick with the scent of aged </w:t>
      </w:r>
      <w:r>
        <w:br/>
      </w:r>
      <w:r>
        <w:rPr>
          <w:rFonts w:ascii="Charis SIL Regular" w:eastAsia="Charis SIL Regular" w:hAnsi="Charis SIL Regular"/>
          <w:color w:val="000000"/>
        </w:rPr>
        <w:t xml:space="preserve">parchment and damp earth, seemed to hold its breath as Ronan and Elara embarked on the final stage of their journey. The ancient texts, their secrets deciphered, now lay before them, not as a </w:t>
      </w:r>
      <w:r>
        <w:br/>
      </w:r>
      <w:r>
        <w:rPr>
          <w:rFonts w:ascii="Charis SIL Regular" w:eastAsia="Charis SIL Regular" w:hAnsi="Charis SIL Regular"/>
          <w:color w:val="000000"/>
        </w:rPr>
        <w:t>collection of cryptic symbols, but as a tapestry woven from the lives, loves, and losses of generations past. Their task was not simply to understand the history contained within those fragile pages, but to honor the memories of those who had come before, to acknowledge their sacrifices, and to ensure their legacies were not forgotten.</w:t>
      </w:r>
    </w:p>
    <w:p w14:paraId="603D2C70"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Ronan, ever the meticulous scholar, began by carefully cataloging the names and dates, meticulously piecing together the family tree that stretched back centuries. Each name represented a life lived, a story untold, a contribution to the intricate web of their ancestry. He discovered accounts of courageous healers who had soothed the sick and injured, alchemists who had experimented with the </w:t>
      </w:r>
      <w:r>
        <w:br/>
      </w:r>
      <w:r>
        <w:rPr>
          <w:rFonts w:ascii="Charis SIL Regular" w:eastAsia="Charis SIL Regular" w:hAnsi="Charis SIL Regular"/>
          <w:color w:val="000000"/>
        </w:rPr>
        <w:t>elements, and protectors who had stood guard against unseen threats. These were not just names on a list; they were individuals, each with their own hopes, dreams, and fears, their triumphs and their heartbreaks.</w:t>
      </w:r>
    </w:p>
    <w:p w14:paraId="25DEA05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her gaze lingering on the faded ink, saw beyond the names and dates. She sensed the echoes of their lives, their joys and </w:t>
      </w:r>
      <w:r>
        <w:br/>
      </w:r>
      <w:r>
        <w:rPr>
          <w:rFonts w:ascii="Charis SIL Regular" w:eastAsia="Charis SIL Regular" w:hAnsi="Charis SIL Regular"/>
          <w:color w:val="000000"/>
        </w:rPr>
        <w:t>sorrows, their triumphs and defeats. She felt a deep connection to these ancestors, a sense of shared heritage, a powerful empathy that transcended the boundaries of time. She saw their faces in the flickering candlelight, heard the whispers of their stories in the rustling pages. She felt the weight of their collective experiences, a legacy of both power and responsibility.</w:t>
      </w:r>
    </w:p>
    <w:p w14:paraId="68B96F9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Among the many names and stories, some stood out with particular poignancy. There was the tale of Lyra, a gifted healer who had perished in a devastating plague, her life cut short before she could realize her full potential. The texts detailed her unwavering </w:t>
      </w:r>
      <w:r>
        <w:br/>
      </w:r>
      <w:r>
        <w:rPr>
          <w:rFonts w:ascii="Charis SIL Regular" w:eastAsia="Charis SIL Regular" w:hAnsi="Charis SIL Regular"/>
          <w:color w:val="000000"/>
        </w:rPr>
        <w:t>dedication to her patients, her tireless efforts to alleviate their suffering, and the profound grief that her loss had caused within the</w:t>
      </w:r>
    </w:p>
    <w:p w14:paraId="2CFB9D3F" w14:textId="77777777" w:rsidR="00A56861" w:rsidRDefault="00A56861">
      <w:pPr>
        <w:sectPr w:rsidR="00A56861">
          <w:pgSz w:w="8000" w:h="12000"/>
          <w:pgMar w:top="442" w:right="652" w:bottom="364" w:left="660" w:header="720" w:footer="720" w:gutter="0"/>
          <w:cols w:space="720"/>
          <w:docGrid w:linePitch="360"/>
        </w:sectPr>
      </w:pPr>
    </w:p>
    <w:p w14:paraId="4BCC511A" w14:textId="77777777" w:rsidR="00A56861" w:rsidRDefault="00A56861">
      <w:pPr>
        <w:autoSpaceDE w:val="0"/>
        <w:autoSpaceDN w:val="0"/>
        <w:spacing w:after="78" w:line="220" w:lineRule="exact"/>
      </w:pPr>
    </w:p>
    <w:p w14:paraId="78503CC4" w14:textId="77777777" w:rsidR="00A56861" w:rsidRDefault="00000000">
      <w:pPr>
        <w:autoSpaceDE w:val="0"/>
        <w:autoSpaceDN w:val="0"/>
        <w:spacing w:before="56" w:after="0" w:line="264" w:lineRule="exact"/>
        <w:ind w:right="144"/>
      </w:pPr>
      <w:r>
        <w:rPr>
          <w:rFonts w:ascii="Charis SIL Regular" w:eastAsia="Charis SIL Regular" w:hAnsi="Charis SIL Regular"/>
          <w:color w:val="000000"/>
        </w:rPr>
        <w:t>family. Ronan, moved by Lyra’s story, felt a profound respect for her sacrifice. He saw in her a reflection of Elara’s own compassion and dedication to healing.</w:t>
      </w:r>
    </w:p>
    <w:p w14:paraId="393821B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Then there was the story of Kael, a fearless protector who had stood against a wave of encroaching darkness, sacrificing his life to </w:t>
      </w:r>
      <w:r>
        <w:br/>
      </w:r>
      <w:r>
        <w:rPr>
          <w:rFonts w:ascii="Charis SIL Regular" w:eastAsia="Charis SIL Regular" w:hAnsi="Charis SIL Regular"/>
          <w:color w:val="000000"/>
        </w:rPr>
        <w:t xml:space="preserve">safeguard his family and his community. His story, told through fragmented passages and cryptic symbols, spoke of unwavering courage in the face of unimaginable odds, a testament to his </w:t>
      </w:r>
      <w:r>
        <w:br/>
      </w:r>
      <w:r>
        <w:rPr>
          <w:rFonts w:ascii="Charis SIL Regular" w:eastAsia="Charis SIL Regular" w:hAnsi="Charis SIL Regular"/>
          <w:color w:val="000000"/>
        </w:rPr>
        <w:t>unwavering love for his people. Elara, recognizing the strength and selflessness in Kael’s actions, felt a surge of admiration for his dedication. His sacrifice underscored the importance of courage, resilience, and the unwavering commitment to those you love.</w:t>
      </w:r>
    </w:p>
    <w:p w14:paraId="39733749"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But the texts also contained stories of failure, of hubris, and of decisions that had dire consequences. There were accounts of ambitious ancestors who had misused their powers, seeking personal glory at the expense of others. Their stories were not meant to condemn but to serve as cautionary tales, reminding Ronan and Elara of the importance of humility, restraint, and the ethical considerations that should guide the wielding of power.</w:t>
      </w:r>
    </w:p>
    <w:p w14:paraId="141CCD61"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They learned that even the most extraordinary individuals are capable of making terrible mistakes, and that the pursuit of power without wisdom can lead to devastating consequences.</w:t>
      </w:r>
    </w:p>
    <w:p w14:paraId="2FFFBE4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and Elara spent days immersed in the texts, painstakingly piecing together the narrative of their family's past. They discovered a complex history, one filled with both extraordinary achievements and tragic mistakes, moments of brilliance and periods of darkness. They learned about the sacrifices made, the battles fought, and the unwavering bonds that had sustained the family through </w:t>
      </w:r>
      <w:r>
        <w:br/>
      </w:r>
      <w:r>
        <w:rPr>
          <w:rFonts w:ascii="Charis SIL Regular" w:eastAsia="Charis SIL Regular" w:hAnsi="Charis SIL Regular"/>
          <w:color w:val="000000"/>
        </w:rPr>
        <w:t>generations of hardship. They saw the strength and resilience of their ancestors, their capacity for both great good and great evil. They recognized the cyclical nature of their mistakes, the pattern of hubris leading to downfall, a pattern they were determined to break.</w:t>
      </w:r>
    </w:p>
    <w:p w14:paraId="0132B06A" w14:textId="77777777" w:rsidR="00A56861" w:rsidRDefault="00000000">
      <w:pPr>
        <w:autoSpaceDE w:val="0"/>
        <w:autoSpaceDN w:val="0"/>
        <w:spacing w:before="264" w:after="0" w:line="264" w:lineRule="exact"/>
      </w:pPr>
      <w:r>
        <w:rPr>
          <w:rFonts w:ascii="Charis SIL Regular" w:eastAsia="Charis SIL Regular" w:hAnsi="Charis SIL Regular"/>
          <w:color w:val="000000"/>
        </w:rPr>
        <w:t>The process of honoring their ancestors' memories extended beyond simply reading their stories. Ronan painstakingly transcribed the texts, creating a meticulously researched and well-documented</w:t>
      </w:r>
    </w:p>
    <w:p w14:paraId="10A67C19" w14:textId="77777777" w:rsidR="00A56861" w:rsidRDefault="00A56861">
      <w:pPr>
        <w:sectPr w:rsidR="00A56861">
          <w:pgSz w:w="8000" w:h="12000"/>
          <w:pgMar w:top="296" w:right="644" w:bottom="392" w:left="660" w:header="720" w:footer="720" w:gutter="0"/>
          <w:cols w:space="720"/>
          <w:docGrid w:linePitch="360"/>
        </w:sectPr>
      </w:pPr>
    </w:p>
    <w:p w14:paraId="5DF3774A" w14:textId="77777777" w:rsidR="00A56861" w:rsidRDefault="00A56861">
      <w:pPr>
        <w:autoSpaceDE w:val="0"/>
        <w:autoSpaceDN w:val="0"/>
        <w:spacing w:after="78" w:line="220" w:lineRule="exact"/>
      </w:pPr>
    </w:p>
    <w:p w14:paraId="60343DAA"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history of their family. He spent countless hours cross-referencing information, ensuring accuracy and completeness. He created detailed maps, charting the family's movements and possessions over the centuries. He developed a comprehensive chronology of events, marking significant moments, milestones, and turning points. He intended to leave this work as a legacy, a gift to future generations, so that their story would never be forgotten.</w:t>
      </w:r>
    </w:p>
    <w:p w14:paraId="4F2E9AF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Elara, in turn, approached the task with a different sensibility. She did not focus solely on the facts and figures, but on the emotional resonance of the stories. She sought to understand the motivations behind their ancestors' actions, their fears, their hopes, and the forces that had shaped their lives. She created detailed portraits of their ancestors, highlighting their strengths, their weaknesses, and the complex tapestry of their experiences. She used her innate sensitivity to evoke their personalities, bringing them to life in a way that went beyond mere historical accounts.</w:t>
      </w:r>
    </w:p>
    <w:p w14:paraId="49FAF6E0"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They worked together, combining their different skills and </w:t>
      </w:r>
      <w:r>
        <w:br/>
      </w:r>
      <w:r>
        <w:rPr>
          <w:rFonts w:ascii="Charis SIL Regular" w:eastAsia="Charis SIL Regular" w:hAnsi="Charis SIL Regular"/>
          <w:color w:val="000000"/>
        </w:rPr>
        <w:t xml:space="preserve">perspectives to create a comprehensive and moving tribute to their ancestors. Ronan's meticulous research formed the backbone of their project, while Elara's empathy and emotional understanding added depth and complexity. They debated interpretations, </w:t>
      </w:r>
      <w:r>
        <w:br/>
      </w:r>
      <w:r>
        <w:rPr>
          <w:rFonts w:ascii="Charis SIL Regular" w:eastAsia="Charis SIL Regular" w:hAnsi="Charis SIL Regular"/>
          <w:color w:val="000000"/>
        </w:rPr>
        <w:t>discussed perspectives, and engaged in passionate discussions that further strengthened their bond. They learned to appreciate their differences, recognizing the value of multiple viewpoints. Their shared endeavor fostered a deeper understanding, not just of their family's history, but also of each other.</w:t>
      </w:r>
    </w:p>
    <w:p w14:paraId="3BDDDBB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Through this arduous process of learning and memorialization, Ronan and Elara transcended the mere study of history. They </w:t>
      </w:r>
      <w:r>
        <w:br/>
      </w:r>
      <w:r>
        <w:rPr>
          <w:rFonts w:ascii="Charis SIL Regular" w:eastAsia="Charis SIL Regular" w:hAnsi="Charis SIL Regular"/>
          <w:color w:val="000000"/>
        </w:rPr>
        <w:t>engaged in a spiritual journey, a profound act of honoring their ancestry, acknowledging their past mistakes, and forging a stronger connection to the land and to each other. The ancient texts became a sacred testament, a testament to the endurance of the human spirit, the power of love, and the importance of learning from the mistakes of the past. The weight of their family's legacy remained, but it was now a weight they shared, a burden lightened by their joint understanding and a shared commitment to building a brighter future. The wind, once a harbinger of sorrow, now carried a</w:t>
      </w:r>
    </w:p>
    <w:p w14:paraId="494314B5" w14:textId="77777777" w:rsidR="00A56861" w:rsidRDefault="00A56861">
      <w:pPr>
        <w:sectPr w:rsidR="00A56861">
          <w:pgSz w:w="8000" w:h="12000"/>
          <w:pgMar w:top="296" w:right="642" w:bottom="392" w:left="660" w:header="720" w:footer="720" w:gutter="0"/>
          <w:cols w:space="720"/>
          <w:docGrid w:linePitch="360"/>
        </w:sectPr>
      </w:pPr>
    </w:p>
    <w:p w14:paraId="2D7E4F0D" w14:textId="77777777" w:rsidR="00A56861" w:rsidRDefault="00A56861">
      <w:pPr>
        <w:autoSpaceDE w:val="0"/>
        <w:autoSpaceDN w:val="0"/>
        <w:spacing w:after="78" w:line="220" w:lineRule="exact"/>
      </w:pPr>
    </w:p>
    <w:p w14:paraId="61AB83C2"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whisper of hope, a promise of a new dawn for the family and their heritage. The past was honored, not as a shackle, but as a </w:t>
      </w:r>
      <w:r>
        <w:br/>
      </w:r>
      <w:r>
        <w:rPr>
          <w:rFonts w:ascii="Charis SIL Regular" w:eastAsia="Charis SIL Regular" w:hAnsi="Charis SIL Regular"/>
          <w:color w:val="000000"/>
        </w:rPr>
        <w:t>foundation upon which they would build a more enlightened future. The memories were preserved, not to dwell on the shadows, but to celebrate the triumphs and learn from the setbacks, forever shaping their relationship and their future actions. The legacy lived on, transformed from a haunting secret into a guiding light.</w:t>
      </w:r>
    </w:p>
    <w:p w14:paraId="0BEA81BF" w14:textId="77777777" w:rsidR="00A56861" w:rsidRDefault="00A56861">
      <w:pPr>
        <w:sectPr w:rsidR="00A56861">
          <w:pgSz w:w="8000" w:h="12000"/>
          <w:pgMar w:top="296" w:right="644" w:bottom="1440" w:left="660" w:header="720" w:footer="720" w:gutter="0"/>
          <w:cols w:space="720"/>
          <w:docGrid w:linePitch="360"/>
        </w:sectPr>
      </w:pPr>
    </w:p>
    <w:p w14:paraId="3E802ED0" w14:textId="77777777" w:rsidR="00A56861" w:rsidRDefault="00A56861">
      <w:pPr>
        <w:autoSpaceDE w:val="0"/>
        <w:autoSpaceDN w:val="0"/>
        <w:spacing w:after="224" w:line="220" w:lineRule="exact"/>
      </w:pPr>
    </w:p>
    <w:p w14:paraId="5690C4C4" w14:textId="77777777" w:rsidR="00A56861" w:rsidRDefault="00000000">
      <w:pPr>
        <w:autoSpaceDE w:val="0"/>
        <w:autoSpaceDN w:val="0"/>
        <w:spacing w:after="0" w:line="330" w:lineRule="exact"/>
      </w:pPr>
      <w:r>
        <w:rPr>
          <w:rFonts w:ascii="Charis SIL Bold" w:eastAsia="Charis SIL Bold" w:hAnsi="Charis SIL Bold"/>
          <w:b/>
          <w:color w:val="000000"/>
        </w:rPr>
        <w:t>Acceptance and Forgiveness</w:t>
      </w:r>
    </w:p>
    <w:p w14:paraId="0AD97FED"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 xml:space="preserve">The weight of the past, once a crushing burden, began to lift as Ronan and Elara delved deeper into the emotional heart of their ancestors' stories. The meticulous cataloging, the painstaking transcriptions, were only the first steps. The true work lay in understanding, in empathizing, in finally accepting the full </w:t>
      </w:r>
      <w:r>
        <w:br/>
      </w:r>
      <w:r>
        <w:rPr>
          <w:rFonts w:ascii="Charis SIL Regular" w:eastAsia="Charis SIL Regular" w:hAnsi="Charis SIL Regular"/>
          <w:color w:val="000000"/>
        </w:rPr>
        <w:t>spectrum of their heritage – the triumphs and the failures, the acts of breathtaking courage and the moments of profound regret.</w:t>
      </w:r>
    </w:p>
    <w:p w14:paraId="550D7014" w14:textId="77777777" w:rsidR="00A56861" w:rsidRDefault="00000000">
      <w:pPr>
        <w:autoSpaceDE w:val="0"/>
        <w:autoSpaceDN w:val="0"/>
        <w:spacing w:before="264" w:after="0" w:line="264" w:lineRule="exact"/>
      </w:pPr>
      <w:r>
        <w:rPr>
          <w:rFonts w:ascii="Charis SIL Regular" w:eastAsia="Charis SIL Regular" w:hAnsi="Charis SIL Regular"/>
          <w:color w:val="000000"/>
        </w:rPr>
        <w:t>Elara, with her innate sensitivity, became a conduit to the emotions embedded within the faded ink. She saw not just the actions of their ancestors, but the motivations behind them. She felt the desperation of a woman forced into a loveless marriage, the agonizing guilt of a man who had betrayed a friend, the crushing despair of a child lost too soon. She saw the consequences of their choices, the ripple effects that echoed through generations, shaping the destinies of those who followed. She felt the pain, the regret, the unspoken pleas for understanding that permeated the ancient parchment. It was a journey into the collective unconscious of their family, a descent into the shadowed corners of their shared past, but it was also a journey toward healing and reconciliation.</w:t>
      </w:r>
    </w:p>
    <w:p w14:paraId="7F9185F4" w14:textId="77777777" w:rsidR="00A56861" w:rsidRDefault="00000000">
      <w:pPr>
        <w:autoSpaceDE w:val="0"/>
        <w:autoSpaceDN w:val="0"/>
        <w:spacing w:before="264" w:after="0" w:line="264" w:lineRule="exact"/>
      </w:pPr>
      <w:r>
        <w:rPr>
          <w:rFonts w:ascii="Charis SIL Regular" w:eastAsia="Charis SIL Regular" w:hAnsi="Charis SIL Regular"/>
          <w:color w:val="000000"/>
        </w:rPr>
        <w:t>Ronan, initially focused on the objective facts, began to see the human element in the historical narratives. The meticulous details, the dates and times, the precise locations – these became vessels for the deeper truths of human experience. He saw the flaws, the imperfections, the moments of weakness that had characterized their ancestors, but he also saw their strengths, their resilience, their capacity for love and redemption. He came to understand that their ancestors were not simply figures in a historical narrative, but flawed, complex individuals who had lived and loved and lost just as he and Elara had. He began to feel a profound empathy for their struggles, a recognition of their shared humanity that transcended the passage of time.</w:t>
      </w:r>
    </w:p>
    <w:p w14:paraId="0CCCE7EA" w14:textId="77777777" w:rsidR="00A56861" w:rsidRDefault="00000000">
      <w:pPr>
        <w:autoSpaceDE w:val="0"/>
        <w:autoSpaceDN w:val="0"/>
        <w:spacing w:before="264" w:after="0" w:line="264" w:lineRule="exact"/>
      </w:pPr>
      <w:r>
        <w:rPr>
          <w:rFonts w:ascii="Charis SIL Regular" w:eastAsia="Charis SIL Regular" w:hAnsi="Charis SIL Regular"/>
          <w:color w:val="000000"/>
        </w:rPr>
        <w:t>One particularly poignant story involved a distant cousin, Isolde, a woman ostracized for her unconventional beliefs and practices. The texts painted a picture of a woman ahead of her time, a visionary</w:t>
      </w:r>
    </w:p>
    <w:p w14:paraId="2BE9C2AB" w14:textId="77777777" w:rsidR="00A56861" w:rsidRDefault="00A56861">
      <w:pPr>
        <w:sectPr w:rsidR="00A56861">
          <w:pgSz w:w="8000" w:h="12000"/>
          <w:pgMar w:top="442" w:right="650" w:bottom="364" w:left="660" w:header="720" w:footer="720" w:gutter="0"/>
          <w:cols w:space="720"/>
          <w:docGrid w:linePitch="360"/>
        </w:sectPr>
      </w:pPr>
    </w:p>
    <w:p w14:paraId="41DDD89D" w14:textId="77777777" w:rsidR="00A56861" w:rsidRDefault="00A56861">
      <w:pPr>
        <w:autoSpaceDE w:val="0"/>
        <w:autoSpaceDN w:val="0"/>
        <w:spacing w:after="78" w:line="220" w:lineRule="exact"/>
      </w:pPr>
    </w:p>
    <w:p w14:paraId="76CBC53D"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who was misunderstood and persecuted for her unique gifts. Her story, initially read as a tale of failure and isolation, began to resonate with Ronan and Elara in a new light. They saw in Isolde a reflection of their own experiences, the challenges they had faced for their unconventional relationship and their unique </w:t>
      </w:r>
      <w:r>
        <w:br/>
      </w:r>
      <w:r>
        <w:rPr>
          <w:rFonts w:ascii="Charis SIL Regular" w:eastAsia="Charis SIL Regular" w:hAnsi="Charis SIL Regular"/>
          <w:color w:val="000000"/>
        </w:rPr>
        <w:t>understanding of the world. They understood the courage it must have taken her to remain true to herself in the face of adversity, the strength it took to survive societal condemnation.</w:t>
      </w:r>
    </w:p>
    <w:p w14:paraId="025ABCEF"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This recognition brought a wave of compassion for Isolde and an understanding of their own struggles. They saw not just her isolation but also her strength, her resilience, her quiet defiance. Isolde's story, initially a source of sadness, became a beacon of hope, a testament to the power of the human spirit to persevere, even in the darkest of times. They found themselves echoing her strength, her unwavering spirit – a powerful legacy she had unknowingly passed down through the generations.</w:t>
      </w:r>
    </w:p>
    <w:p w14:paraId="6E0ED56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Another story highlighted the complexities of forgiveness. It was the tale of a patriarch who had made a devastating mistake, shattering the trust of his family and bringing ruin upon his descendants. His story was not glossed over or avoided; it was presented with raw honesty, revealing his deep regrets and the profound sorrow he carried to his grave. The texts didn't offer easy absolution, but they offered a window into his heart, allowing Ronan and Elara to </w:t>
      </w:r>
      <w:r>
        <w:br/>
      </w:r>
      <w:r>
        <w:rPr>
          <w:rFonts w:ascii="Charis SIL Regular" w:eastAsia="Charis SIL Regular" w:hAnsi="Charis SIL Regular"/>
          <w:color w:val="000000"/>
        </w:rPr>
        <w:t>understand the human frailty behind his actions. They recognized the pain that he had caused, but they also recognized the weight of his remorse.</w:t>
      </w:r>
    </w:p>
    <w:p w14:paraId="4A1D62DA" w14:textId="77777777" w:rsidR="00A56861" w:rsidRDefault="00000000">
      <w:pPr>
        <w:autoSpaceDE w:val="0"/>
        <w:autoSpaceDN w:val="0"/>
        <w:spacing w:before="264" w:after="0" w:line="264" w:lineRule="exact"/>
      </w:pPr>
      <w:r>
        <w:rPr>
          <w:rFonts w:ascii="Charis SIL Regular" w:eastAsia="Charis SIL Regular" w:hAnsi="Charis SIL Regular"/>
          <w:color w:val="000000"/>
        </w:rPr>
        <w:t>This recognition of his deep regret allowed for a pivotal shift within Ronan and Elara. Forgiveness wasn't a dismissal of his actions; it was an acceptance of his humanity, his flaws, and his ultimate repentance. They found they could grieve for the pain he had caused, both to himself and to his family, without the burden of anger or resentment. This understanding unlocked a deep sense of peace, freeing them from the cyclical weight of inherited guilt and resentment.</w:t>
      </w:r>
    </w:p>
    <w:p w14:paraId="646629F9"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The process of acceptance extended beyond their ancestors. They began to look at themselves, their own past mistakes, their own</w:t>
      </w:r>
    </w:p>
    <w:p w14:paraId="3E651B0F" w14:textId="77777777" w:rsidR="00A56861" w:rsidRDefault="00A56861">
      <w:pPr>
        <w:sectPr w:rsidR="00A56861">
          <w:pgSz w:w="8000" w:h="12000"/>
          <w:pgMar w:top="296" w:right="650" w:bottom="392" w:left="660" w:header="720" w:footer="720" w:gutter="0"/>
          <w:cols w:space="720"/>
          <w:docGrid w:linePitch="360"/>
        </w:sectPr>
      </w:pPr>
    </w:p>
    <w:p w14:paraId="47CBF3FA" w14:textId="77777777" w:rsidR="00A56861" w:rsidRDefault="00A56861">
      <w:pPr>
        <w:autoSpaceDE w:val="0"/>
        <w:autoSpaceDN w:val="0"/>
        <w:spacing w:after="78" w:line="220" w:lineRule="exact"/>
      </w:pPr>
    </w:p>
    <w:p w14:paraId="765B9C60"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regrets, with a newfound compassion. They acknowledged their imperfections, their failings, without self-judgment or </w:t>
      </w:r>
      <w:r>
        <w:br/>
      </w:r>
      <w:r>
        <w:rPr>
          <w:rFonts w:ascii="Charis SIL Regular" w:eastAsia="Charis SIL Regular" w:hAnsi="Charis SIL Regular"/>
          <w:color w:val="000000"/>
        </w:rPr>
        <w:t>condemnation. They saw their relationship, their shared journey through the ancient texts, as an act of healing, not only for their ancestors, but for themselves as well. The act of understanding and empathizing with the lives lived centuries before, had profoundly impacted their own understanding of self.</w:t>
      </w:r>
    </w:p>
    <w:p w14:paraId="338B17EC" w14:textId="77777777" w:rsidR="00A56861" w:rsidRDefault="00000000">
      <w:pPr>
        <w:autoSpaceDE w:val="0"/>
        <w:autoSpaceDN w:val="0"/>
        <w:spacing w:before="204" w:after="0" w:line="324" w:lineRule="exact"/>
      </w:pPr>
      <w:r>
        <w:rPr>
          <w:rFonts w:ascii="Charis SIL Regular" w:eastAsia="Charis SIL Regular" w:hAnsi="Charis SIL Regular"/>
          <w:color w:val="000000"/>
        </w:rPr>
        <w:t>This newfound self-acceptance was a powerful catalyst for growth.</w:t>
      </w:r>
    </w:p>
    <w:p w14:paraId="7A2174C0"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It enabled them to let go of old patterns, old grievances, and old hurts. They no longer carried the weight of their past mistakes as burdens. Instead, they viewed those mistakes as stepping stones on their path towards personal growth and transformation. Their shared journey through the family's history became a metaphor for their own personal healing. They had faced their shadows together, walked through the darkness, and emerged into the light of </w:t>
      </w:r>
      <w:r>
        <w:br/>
      </w:r>
      <w:r>
        <w:rPr>
          <w:rFonts w:ascii="Charis SIL Regular" w:eastAsia="Charis SIL Regular" w:hAnsi="Charis SIL Regular"/>
          <w:color w:val="000000"/>
        </w:rPr>
        <w:t>understanding and forgiveness.</w:t>
      </w:r>
    </w:p>
    <w:p w14:paraId="7088D68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legacy of the past, once a dark and oppressive force, was now a source of strength and wisdom. It was a testament to the resilience of the human spirit, the power of love to transcend time and space, and the ability to find redemption, even in the face of profound sorrow. The wind, once a whisper of foreboding, now seemed to carry a song of hope, a promise of a future built not on the ashes of the past, but on the foundation of understanding, acceptance, and forgiveness – a legacy they would carry forward into the dawn of a new beginning. The black attire Elara initially wore, now seemed less a symbol of sorrow and more a reminder of the depths they had explored, the darkness they had faced, and the light they had found together, a shared journey of understanding and a testament to the power of love and forgiveness. The past, once a haunting presence, was now integrated into their present, a shared history, a </w:t>
      </w:r>
      <w:r>
        <w:br/>
      </w:r>
      <w:r>
        <w:rPr>
          <w:rFonts w:ascii="Charis SIL Regular" w:eastAsia="Charis SIL Regular" w:hAnsi="Charis SIL Regular"/>
          <w:color w:val="000000"/>
        </w:rPr>
        <w:t>foundation on which they could build their future, stronger and more resilient, together.</w:t>
      </w:r>
    </w:p>
    <w:p w14:paraId="4C9B88CF" w14:textId="77777777" w:rsidR="00A56861" w:rsidRDefault="00A56861">
      <w:pPr>
        <w:sectPr w:rsidR="00A56861">
          <w:pgSz w:w="8000" w:h="12000"/>
          <w:pgMar w:top="296" w:right="666" w:bottom="1184" w:left="660" w:header="720" w:footer="720" w:gutter="0"/>
          <w:cols w:space="720"/>
          <w:docGrid w:linePitch="360"/>
        </w:sectPr>
      </w:pPr>
    </w:p>
    <w:p w14:paraId="05DC3FD9" w14:textId="77777777" w:rsidR="00A56861" w:rsidRDefault="00A56861">
      <w:pPr>
        <w:autoSpaceDE w:val="0"/>
        <w:autoSpaceDN w:val="0"/>
        <w:spacing w:after="224" w:line="220" w:lineRule="exact"/>
      </w:pPr>
    </w:p>
    <w:p w14:paraId="6D8A28B8" w14:textId="77777777" w:rsidR="00A56861" w:rsidRDefault="00000000">
      <w:pPr>
        <w:autoSpaceDE w:val="0"/>
        <w:autoSpaceDN w:val="0"/>
        <w:spacing w:after="0" w:line="330" w:lineRule="exact"/>
      </w:pPr>
      <w:r>
        <w:rPr>
          <w:rFonts w:ascii="Charis SIL Bold" w:eastAsia="Charis SIL Bold" w:hAnsi="Charis SIL Bold"/>
          <w:b/>
          <w:color w:val="000000"/>
        </w:rPr>
        <w:t>Moving Forward</w:t>
      </w:r>
    </w:p>
    <w:p w14:paraId="68490038"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weight of centuries lifted, leaving Ronan and Elara bathed in the pale light of a new dawn. The dusty archives, once a source of oppressive secrets, now felt like hallowed ground, a testament to the enduring strength of their lineage. Their journey into the past hadn't been merely an academic exercise; it had been a pilgrimage of the soul, a descent into the collective unconscious of their family, a harrowing and ultimately transformative experience. They </w:t>
      </w:r>
      <w:r>
        <w:br/>
      </w:r>
      <w:r>
        <w:rPr>
          <w:rFonts w:ascii="Charis SIL Regular" w:eastAsia="Charis SIL Regular" w:hAnsi="Charis SIL Regular"/>
          <w:color w:val="000000"/>
        </w:rPr>
        <w:t xml:space="preserve">emerged not unchanged, but reborn, forged in the crucible of </w:t>
      </w:r>
      <w:r>
        <w:br/>
      </w:r>
      <w:r>
        <w:rPr>
          <w:rFonts w:ascii="Charis SIL Regular" w:eastAsia="Charis SIL Regular" w:hAnsi="Charis SIL Regular"/>
          <w:color w:val="000000"/>
        </w:rPr>
        <w:t>shared grief, understanding, and ultimately, forgiveness.</w:t>
      </w:r>
    </w:p>
    <w:p w14:paraId="539A5B6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old manor house, previously a somber stage for their </w:t>
      </w:r>
      <w:r>
        <w:br/>
      </w:r>
      <w:r>
        <w:rPr>
          <w:rFonts w:ascii="Charis SIL Regular" w:eastAsia="Charis SIL Regular" w:hAnsi="Charis SIL Regular"/>
          <w:color w:val="000000"/>
        </w:rPr>
        <w:t xml:space="preserve">investigations, now resonated with a different energy. Sunlight streamed through the leaded windows, illuminating the dust motes dancing in the air, creating a sense of warmth and tranquility that had been absent before. The silence, once heavy with the unspoken secrets of generations, was now filled with a quiet hum of </w:t>
      </w:r>
      <w:r>
        <w:br/>
      </w:r>
      <w:r>
        <w:rPr>
          <w:rFonts w:ascii="Charis SIL Regular" w:eastAsia="Charis SIL Regular" w:hAnsi="Charis SIL Regular"/>
          <w:color w:val="000000"/>
        </w:rPr>
        <w:t>contentment, a testament to the peace they had finally found. They looked at each other, their eyes mirroring a shared understanding, a bond forged not just by love, but by the crucible of their shared past.</w:t>
      </w:r>
    </w:p>
    <w:p w14:paraId="63B1704F"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relationship, once tested by the weight of their inherited burdens, had become a beacon of strength and resilience. They had faced their demons together, navigating the treacherous terrain of their ancestors' lives, learning to confront the uncomfortable truths, the mistakes, the tragedies, and ultimately, to find forgiveness, both for themselves and for those who had come before them. This shared experience, this profound empathy, had deepened their love, forging a bond that time itself seemed powerless to break.</w:t>
      </w:r>
    </w:p>
    <w:p w14:paraId="292E642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practical aspects of their lives began to realign themselves around this newfound sense of purpose. The meticulous </w:t>
      </w:r>
      <w:r>
        <w:br/>
      </w:r>
      <w:r>
        <w:rPr>
          <w:rFonts w:ascii="Charis SIL Regular" w:eastAsia="Charis SIL Regular" w:hAnsi="Charis SIL Regular"/>
          <w:color w:val="000000"/>
        </w:rPr>
        <w:t xml:space="preserve">transcriptions and cataloging continued, but with a different </w:t>
      </w:r>
      <w:r>
        <w:br/>
      </w:r>
      <w:r>
        <w:rPr>
          <w:rFonts w:ascii="Charis SIL Regular" w:eastAsia="Charis SIL Regular" w:hAnsi="Charis SIL Regular"/>
          <w:color w:val="000000"/>
        </w:rPr>
        <w:t>perspective. They weren't simply recording facts; they were weaving a tapestry of human experience, a vibrant narrative that celebrated the triumphs and mourned the losses of their ancestors. The work became a form of meditation, a quiet act of remembrance and</w:t>
      </w:r>
    </w:p>
    <w:p w14:paraId="73C45998" w14:textId="77777777" w:rsidR="00A56861" w:rsidRDefault="00A56861">
      <w:pPr>
        <w:sectPr w:rsidR="00A56861">
          <w:pgSz w:w="8000" w:h="12000"/>
          <w:pgMar w:top="442" w:right="642" w:bottom="364" w:left="660" w:header="720" w:footer="720" w:gutter="0"/>
          <w:cols w:space="720"/>
          <w:docGrid w:linePitch="360"/>
        </w:sectPr>
      </w:pPr>
    </w:p>
    <w:p w14:paraId="4EAE15FA" w14:textId="77777777" w:rsidR="00A56861" w:rsidRDefault="00A56861">
      <w:pPr>
        <w:autoSpaceDE w:val="0"/>
        <w:autoSpaceDN w:val="0"/>
        <w:spacing w:after="78" w:line="220" w:lineRule="exact"/>
      </w:pPr>
    </w:p>
    <w:p w14:paraId="078DF81B" w14:textId="77777777" w:rsidR="00A56861" w:rsidRDefault="00000000">
      <w:pPr>
        <w:autoSpaceDE w:val="0"/>
        <w:autoSpaceDN w:val="0"/>
        <w:spacing w:after="0" w:line="322" w:lineRule="exact"/>
      </w:pPr>
      <w:r>
        <w:rPr>
          <w:rFonts w:ascii="Charis SIL Regular" w:eastAsia="Charis SIL Regular" w:hAnsi="Charis SIL Regular"/>
          <w:color w:val="000000"/>
        </w:rPr>
        <w:t>reconciliation.</w:t>
      </w:r>
    </w:p>
    <w:p w14:paraId="6C73E6F1"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Ronan, once a man consumed by the rational, the empirical, found himself drawn to the arts. He began to paint, his canvases reflecting the emotional landscapes he had traversed with Elara. His </w:t>
      </w:r>
      <w:r>
        <w:br/>
      </w:r>
      <w:r>
        <w:rPr>
          <w:rFonts w:ascii="Charis SIL Regular" w:eastAsia="Charis SIL Regular" w:hAnsi="Charis SIL Regular"/>
          <w:color w:val="000000"/>
        </w:rPr>
        <w:t>brushstrokes, once precise and meticulous, now became more expressive, imbued with the raw emotion he had unearthed in the ancient texts. He painted portraits of his ancestors, not as stiff, formal likenesses, but as living, breathing individuals, capturing the essence of their souls, their hopes, their dreams, their fears.</w:t>
      </w:r>
    </w:p>
    <w:p w14:paraId="356FA22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always sensitive to the emotional currents around her, found herself drawn to music. She began to compose melodies that echoed the emotions embedded within the family history – the soaring joy of a wedding celebration, the somber lament of a lost child, the defiant strength of Isolde standing against the tide of societal </w:t>
      </w:r>
      <w:r>
        <w:br/>
      </w:r>
      <w:r>
        <w:rPr>
          <w:rFonts w:ascii="Charis SIL Regular" w:eastAsia="Charis SIL Regular" w:hAnsi="Charis SIL Regular"/>
          <w:color w:val="000000"/>
        </w:rPr>
        <w:t xml:space="preserve">disapproval. Her music became a soundtrack to their shared </w:t>
      </w:r>
      <w:r>
        <w:br/>
      </w:r>
      <w:r>
        <w:rPr>
          <w:rFonts w:ascii="Charis SIL Regular" w:eastAsia="Charis SIL Regular" w:hAnsi="Charis SIL Regular"/>
          <w:color w:val="000000"/>
        </w:rPr>
        <w:t>journey, a testament to the power of human resilience, a tribute to the enduring strength of the human spirit.</w:t>
      </w:r>
    </w:p>
    <w:p w14:paraId="16ACED6B"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acceptance of the past wasn’t a passive act of resignation; it was an active embrace of their legacy. It wasn’t about ignoring the mistakes or downplaying the tragedies; it was about acknowledging them, learning from them, and allowing them to inform their future. They found that the weight of the past, once crushing, could be transformed into a source of strength, a foundation upon which to build a fulfilling and purposeful life.</w:t>
      </w:r>
    </w:p>
    <w:p w14:paraId="031CD247"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newfound peace wasn’t an absence of emotion; it was a refined understanding of it. They still felt the pain of their </w:t>
      </w:r>
      <w:r>
        <w:br/>
      </w:r>
      <w:r>
        <w:rPr>
          <w:rFonts w:ascii="Charis SIL Regular" w:eastAsia="Charis SIL Regular" w:hAnsi="Charis SIL Regular"/>
          <w:color w:val="000000"/>
        </w:rPr>
        <w:t>ancestors, but it was no longer a crippling burden. It was a shared experience, a source of empathy, a catalyst for growth. They had learned to embrace the complexities of human emotion, the full spectrum of joy and sorrow, triumph and defeat.</w:t>
      </w:r>
    </w:p>
    <w:p w14:paraId="03BBAE4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decision to move forward wasn’t simply a matter of </w:t>
      </w:r>
      <w:r>
        <w:br/>
      </w:r>
      <w:r>
        <w:rPr>
          <w:rFonts w:ascii="Charis SIL Regular" w:eastAsia="Charis SIL Regular" w:hAnsi="Charis SIL Regular"/>
          <w:color w:val="000000"/>
        </w:rPr>
        <w:t>convenience; it was a conscious act of choosing hope over despair, forgiveness over resentment, love over bitterness. They realized that the past was not something to be escaped, but something to be understood, integrated, and ultimately, transcended. They carried</w:t>
      </w:r>
    </w:p>
    <w:p w14:paraId="521ACF3D" w14:textId="77777777" w:rsidR="00A56861" w:rsidRDefault="00A56861">
      <w:pPr>
        <w:sectPr w:rsidR="00A56861">
          <w:pgSz w:w="8000" w:h="12000"/>
          <w:pgMar w:top="296" w:right="656" w:bottom="392" w:left="660" w:header="720" w:footer="720" w:gutter="0"/>
          <w:cols w:space="720"/>
          <w:docGrid w:linePitch="360"/>
        </w:sectPr>
      </w:pPr>
    </w:p>
    <w:p w14:paraId="698D2D04" w14:textId="77777777" w:rsidR="00A56861" w:rsidRDefault="00A56861">
      <w:pPr>
        <w:autoSpaceDE w:val="0"/>
        <w:autoSpaceDN w:val="0"/>
        <w:spacing w:after="78" w:line="220" w:lineRule="exact"/>
      </w:pPr>
    </w:p>
    <w:p w14:paraId="6804E983" w14:textId="77777777" w:rsidR="00A56861" w:rsidRDefault="00000000">
      <w:pPr>
        <w:autoSpaceDE w:val="0"/>
        <w:autoSpaceDN w:val="0"/>
        <w:spacing w:before="56" w:after="0" w:line="264" w:lineRule="exact"/>
        <w:ind w:right="144"/>
      </w:pPr>
      <w:r>
        <w:rPr>
          <w:rFonts w:ascii="Charis SIL Regular" w:eastAsia="Charis SIL Regular" w:hAnsi="Charis SIL Regular"/>
          <w:color w:val="000000"/>
        </w:rPr>
        <w:t>the lessons of the past with them, not as a heavy burden, but as a guide, a compass pointing them towards a future built on the foundation of understanding, compassion, and resilience.</w:t>
      </w:r>
    </w:p>
    <w:p w14:paraId="1F7F387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future they envisioned wasn’t a blank canvas; it was a </w:t>
      </w:r>
      <w:r>
        <w:br/>
      </w:r>
      <w:r>
        <w:rPr>
          <w:rFonts w:ascii="Charis SIL Regular" w:eastAsia="Charis SIL Regular" w:hAnsi="Charis SIL Regular"/>
          <w:color w:val="000000"/>
        </w:rPr>
        <w:t>landscape shaped by their shared journey, their collective heritage.</w:t>
      </w:r>
    </w:p>
    <w:p w14:paraId="6EA6A41E" w14:textId="77777777" w:rsidR="00A56861" w:rsidRDefault="00000000">
      <w:pPr>
        <w:autoSpaceDE w:val="0"/>
        <w:autoSpaceDN w:val="0"/>
        <w:spacing w:before="60" w:after="0" w:line="264" w:lineRule="exact"/>
      </w:pPr>
      <w:r>
        <w:rPr>
          <w:rFonts w:ascii="Charis SIL Regular" w:eastAsia="Charis SIL Regular" w:hAnsi="Charis SIL Regular"/>
          <w:color w:val="000000"/>
        </w:rPr>
        <w:t>They planned to establish a foundation dedicated to preserving their family history, making it accessible to others. They hoped that their story would inspire others to confront their own pasts, to embrace the complexities of their heritage, and to find healing through understanding and acceptance.</w:t>
      </w:r>
    </w:p>
    <w:p w14:paraId="09F30026" w14:textId="77777777" w:rsidR="00A56861" w:rsidRDefault="00000000">
      <w:pPr>
        <w:autoSpaceDE w:val="0"/>
        <w:autoSpaceDN w:val="0"/>
        <w:spacing w:before="264" w:after="0" w:line="264" w:lineRule="exact"/>
      </w:pPr>
      <w:r>
        <w:rPr>
          <w:rFonts w:ascii="Charis SIL Regular" w:eastAsia="Charis SIL Regular" w:hAnsi="Charis SIL Regular"/>
          <w:color w:val="000000"/>
        </w:rPr>
        <w:t>The ancient texts, once a source of anxiety and dread, now felt like a treasure trove, a repository of wisdom and inspiration. They had learned the value of patience, the importance of perseverance, the power of forgiveness, and the enduring strength of the human spirit. They intended to use their knowledge to connect with others who might be struggling with similar burdens, offering support and guidance, sharing their wisdom and experience.</w:t>
      </w:r>
    </w:p>
    <w:p w14:paraId="4A595EF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Their love story, once shadowed by the weight of their ancestors' pasts, had become a powerful testament to the transformative power of love itself. It was a love forged in the fires of adversity, refined by the challenges they faced, and strengthened by their shared journey of healing. It was a love that transcended time and space, echoing the enduring strength of their family legacy.</w:t>
      </w:r>
    </w:p>
    <w:p w14:paraId="619DD7B1" w14:textId="77777777" w:rsidR="00A56861" w:rsidRDefault="00000000">
      <w:pPr>
        <w:autoSpaceDE w:val="0"/>
        <w:autoSpaceDN w:val="0"/>
        <w:spacing w:before="264" w:after="0" w:line="264" w:lineRule="exact"/>
      </w:pPr>
      <w:r>
        <w:rPr>
          <w:rFonts w:ascii="Charis SIL Regular" w:eastAsia="Charis SIL Regular" w:hAnsi="Charis SIL Regular"/>
          <w:color w:val="000000"/>
        </w:rPr>
        <w:t>They decided to create a sanctuary, a place where they could share their knowledge and experience with others, offering support and guidance to those grappling with the weight of their pasts. They envisioned a space of healing, a refuge where people could find peace, understanding, and the strength to move forward.</w:t>
      </w:r>
    </w:p>
    <w:p w14:paraId="7F687B96"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 black attire Elara had worn, the symbol of her mysterious past and the heavy burden she carried, seemed to have lost its </w:t>
      </w:r>
      <w:r>
        <w:br/>
      </w:r>
      <w:r>
        <w:rPr>
          <w:rFonts w:ascii="Charis SIL Regular" w:eastAsia="Charis SIL Regular" w:hAnsi="Charis SIL Regular"/>
          <w:color w:val="000000"/>
        </w:rPr>
        <w:t>oppressive aura. Now, it represented the depths they had explored together, the darkness they had faced, and the light they had found in each other's arms. It served as a reminder of their journey, a symbol of their transformation, and the enduring strength of their bond.</w:t>
      </w:r>
    </w:p>
    <w:p w14:paraId="665A24F9" w14:textId="77777777" w:rsidR="00A56861" w:rsidRDefault="00A56861">
      <w:pPr>
        <w:sectPr w:rsidR="00A56861">
          <w:pgSz w:w="8000" w:h="12000"/>
          <w:pgMar w:top="296" w:right="700" w:bottom="392" w:left="660" w:header="720" w:footer="720" w:gutter="0"/>
          <w:cols w:space="720"/>
          <w:docGrid w:linePitch="360"/>
        </w:sectPr>
      </w:pPr>
    </w:p>
    <w:p w14:paraId="2B494B7C" w14:textId="77777777" w:rsidR="00A56861" w:rsidRDefault="00A56861">
      <w:pPr>
        <w:autoSpaceDE w:val="0"/>
        <w:autoSpaceDN w:val="0"/>
        <w:spacing w:after="210" w:line="220" w:lineRule="exact"/>
      </w:pPr>
    </w:p>
    <w:p w14:paraId="35E1A485"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Their story, however, was not just about them. It was a testament to the power of forgiveness, the resilience of the human spirit, and the importance of understanding our past to build a better future. It was a story that echoed through time, transcending the boundaries of generations, and carrying a message of hope and healing to all those willing to listen. The wind, once a harbinger of doom, now whispered promises of a brighter tomorrow, a testament to the strength of their love and the enduring legacy they would create together. They were ready. The past was behind them, a foundation upon which they would build a future as bright and enduring as their shared love. The legacy they would leave would be one of healing, understanding, and hope—a testament to the </w:t>
      </w:r>
      <w:r>
        <w:br/>
      </w:r>
      <w:r>
        <w:rPr>
          <w:rFonts w:ascii="Charis SIL Regular" w:eastAsia="Charis SIL Regular" w:hAnsi="Charis SIL Regular"/>
          <w:color w:val="000000"/>
        </w:rPr>
        <w:t>transformative power of facing the darkness and finding the light. Their journey, far from over, had only just begun.</w:t>
      </w:r>
    </w:p>
    <w:p w14:paraId="2C715F4E" w14:textId="77777777" w:rsidR="00A56861" w:rsidRDefault="00A56861">
      <w:pPr>
        <w:sectPr w:rsidR="00A56861">
          <w:pgSz w:w="8000" w:h="12000"/>
          <w:pgMar w:top="428" w:right="654" w:bottom="1440" w:left="660" w:header="720" w:footer="720" w:gutter="0"/>
          <w:cols w:space="720"/>
          <w:docGrid w:linePitch="360"/>
        </w:sectPr>
      </w:pPr>
    </w:p>
    <w:p w14:paraId="1461F6C6" w14:textId="77777777" w:rsidR="00A56861" w:rsidRDefault="00A56861">
      <w:pPr>
        <w:autoSpaceDE w:val="0"/>
        <w:autoSpaceDN w:val="0"/>
        <w:spacing w:after="224" w:line="220" w:lineRule="exact"/>
      </w:pPr>
    </w:p>
    <w:p w14:paraId="0D44CFB1" w14:textId="77777777" w:rsidR="00A56861" w:rsidRDefault="00000000">
      <w:pPr>
        <w:autoSpaceDE w:val="0"/>
        <w:autoSpaceDN w:val="0"/>
        <w:spacing w:after="0" w:line="330" w:lineRule="exact"/>
      </w:pPr>
      <w:r>
        <w:rPr>
          <w:rFonts w:ascii="Charis SIL Bold" w:eastAsia="Charis SIL Bold" w:hAnsi="Charis SIL Bold"/>
          <w:b/>
          <w:color w:val="000000"/>
        </w:rPr>
        <w:t>Building a Life Together</w:t>
      </w:r>
    </w:p>
    <w:p w14:paraId="23E070E6" w14:textId="77777777" w:rsidR="00A56861" w:rsidRDefault="00000000">
      <w:pPr>
        <w:autoSpaceDE w:val="0"/>
        <w:autoSpaceDN w:val="0"/>
        <w:spacing w:before="286" w:after="0" w:line="264" w:lineRule="exact"/>
        <w:ind w:right="432"/>
      </w:pPr>
      <w:r>
        <w:rPr>
          <w:rFonts w:ascii="Charis SIL Regular" w:eastAsia="Charis SIL Regular" w:hAnsi="Charis SIL Regular"/>
          <w:color w:val="000000"/>
        </w:rPr>
        <w:t>The manor house hummed with a newfound vitality, a vibrant counterpoint to the hushed secrets it had guarded for centuries.</w:t>
      </w:r>
    </w:p>
    <w:p w14:paraId="7457F8D9" w14:textId="77777777" w:rsidR="00A56861" w:rsidRDefault="00000000">
      <w:pPr>
        <w:autoSpaceDE w:val="0"/>
        <w:autoSpaceDN w:val="0"/>
        <w:spacing w:before="58" w:after="0" w:line="264" w:lineRule="exact"/>
      </w:pPr>
      <w:r>
        <w:rPr>
          <w:rFonts w:ascii="Charis SIL Regular" w:eastAsia="Charis SIL Regular" w:hAnsi="Charis SIL Regular"/>
          <w:color w:val="000000"/>
        </w:rPr>
        <w:t>Ronan, his hands still bearing the faint scent of linseed oil and turpentine, surveyed his latest painting – a portrait of Elara, not as a static image, but a swirling vortex of colors reflecting her ethereal beauty and the enigmatic depth of her soul. The black of her dress, once a symbol of sorrow, now seemed to resonate with a profound mystery, a depth that only he could truly comprehend. It was a testament to their journey, a visual representation of the darkness they had conquered and the light they had discovered together.</w:t>
      </w:r>
    </w:p>
    <w:p w14:paraId="6DF2A01B"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Elara, meanwhile, sat at the grand piano in the drawing-room, her fingers dancing across the ivory keys. A melody poured forth, a haunting yet hopeful composition that spoke of their shared past, their present joy, and their aspirations for the future. The notes, at once melancholic and uplifting, echoed the intricate dance of their lives – a testament to their resilience, their enduring love, and the unwavering strength of their bond. The melody swelled, a </w:t>
      </w:r>
      <w:r>
        <w:br/>
      </w:r>
      <w:r>
        <w:rPr>
          <w:rFonts w:ascii="Charis SIL Regular" w:eastAsia="Charis SIL Regular" w:hAnsi="Charis SIL Regular"/>
          <w:color w:val="000000"/>
        </w:rPr>
        <w:t>crescendo of hope and promise, a symphony of their interwoven destinies.</w:t>
      </w:r>
    </w:p>
    <w:p w14:paraId="0FF50EA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life together wasn't a fairytale; it was a tapestry woven from the threads of shared experience, mutual respect, and an </w:t>
      </w:r>
      <w:r>
        <w:br/>
      </w:r>
      <w:r>
        <w:rPr>
          <w:rFonts w:ascii="Charis SIL Regular" w:eastAsia="Charis SIL Regular" w:hAnsi="Charis SIL Regular"/>
          <w:color w:val="000000"/>
        </w:rPr>
        <w:t xml:space="preserve">unwavering commitment to building a future together. They were not simply lovers; they were collaborators, partners, confidantes, their lives intertwined in a delicate dance of support and </w:t>
      </w:r>
      <w:r>
        <w:br/>
      </w:r>
      <w:r>
        <w:rPr>
          <w:rFonts w:ascii="Charis SIL Regular" w:eastAsia="Charis SIL Regular" w:hAnsi="Charis SIL Regular"/>
          <w:color w:val="000000"/>
        </w:rPr>
        <w:t xml:space="preserve">understanding. Their days were filled with the quiet rhythm of shared tasks – the meticulous cataloging of their ancestral records continued, but now it was a collaborative effort, each contributing their unique skills and perspectives to the project. Ronan’s </w:t>
      </w:r>
      <w:r>
        <w:br/>
      </w:r>
      <w:r>
        <w:rPr>
          <w:rFonts w:ascii="Charis SIL Regular" w:eastAsia="Charis SIL Regular" w:hAnsi="Charis SIL Regular"/>
          <w:color w:val="000000"/>
        </w:rPr>
        <w:t>analytical mind brought order and structure, while Elara's intuitive understanding added depth and nuance to their interpretation of the past.</w:t>
      </w:r>
    </w:p>
    <w:p w14:paraId="473F7388" w14:textId="77777777" w:rsidR="00A56861" w:rsidRDefault="00000000">
      <w:pPr>
        <w:autoSpaceDE w:val="0"/>
        <w:autoSpaceDN w:val="0"/>
        <w:spacing w:before="264" w:after="0" w:line="264" w:lineRule="exact"/>
        <w:ind w:right="432"/>
      </w:pPr>
      <w:r>
        <w:rPr>
          <w:rFonts w:ascii="Charis SIL Regular" w:eastAsia="Charis SIL Regular" w:hAnsi="Charis SIL Regular"/>
          <w:color w:val="000000"/>
        </w:rPr>
        <w:t>Evenings were spent amidst the flickering flames of a crackling fireplace, lost in conversation that flowed seamlessly from the mundane to the mystical, their discussions ranging from the</w:t>
      </w:r>
    </w:p>
    <w:p w14:paraId="68400CF5" w14:textId="77777777" w:rsidR="00A56861" w:rsidRDefault="00A56861">
      <w:pPr>
        <w:sectPr w:rsidR="00A56861">
          <w:pgSz w:w="8000" w:h="12000"/>
          <w:pgMar w:top="442" w:right="692" w:bottom="364" w:left="660" w:header="720" w:footer="720" w:gutter="0"/>
          <w:cols w:space="720"/>
          <w:docGrid w:linePitch="360"/>
        </w:sectPr>
      </w:pPr>
    </w:p>
    <w:p w14:paraId="7C3E0A10" w14:textId="77777777" w:rsidR="00A56861" w:rsidRDefault="00A56861">
      <w:pPr>
        <w:autoSpaceDE w:val="0"/>
        <w:autoSpaceDN w:val="0"/>
        <w:spacing w:after="78" w:line="220" w:lineRule="exact"/>
      </w:pPr>
    </w:p>
    <w:p w14:paraId="7314F9B3"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intricacies of their ancestors’ lives to the mysteries of the universe. They shared stories, dreams, and fears, their bond deepening with each passing day. The manor house, once a somber prison of secrets, had become their sanctuary, a haven where they could nurture their love and build a life founded on mutual respect, understanding, and unshakeable love.</w:t>
      </w:r>
    </w:p>
    <w:p w14:paraId="06BC4BD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collaborative work extended beyond the archival research. Ronan’s artistic endeavors continued, his paintings now not only capturing the essence of their ancestors but also reflecting the vibrant tapestry of their own shared life. He painted Elara in </w:t>
      </w:r>
      <w:r>
        <w:br/>
      </w:r>
      <w:r>
        <w:rPr>
          <w:rFonts w:ascii="Charis SIL Regular" w:eastAsia="Charis SIL Regular" w:hAnsi="Charis SIL Regular"/>
          <w:color w:val="000000"/>
        </w:rPr>
        <w:t>countless guises, each capturing a different facet of her personality: the fierce protector, the gentle soul, the woman who held the weight of centuries upon her shoulders yet remained remarkably resilient. Each painting was a love letter, a testament to the depth and complexity of their bond.</w:t>
      </w:r>
    </w:p>
    <w:p w14:paraId="00B5CAFA" w14:textId="77777777" w:rsidR="00A56861" w:rsidRDefault="00000000">
      <w:pPr>
        <w:autoSpaceDE w:val="0"/>
        <w:autoSpaceDN w:val="0"/>
        <w:spacing w:before="264" w:after="0" w:line="264" w:lineRule="exact"/>
      </w:pPr>
      <w:r>
        <w:rPr>
          <w:rFonts w:ascii="Charis SIL Regular" w:eastAsia="Charis SIL Regular" w:hAnsi="Charis SIL Regular"/>
          <w:color w:val="000000"/>
        </w:rPr>
        <w:t>Elara's musical compositions flourished, her melodies weaving narratives of their journey together. Some pieces were somber elegies, reflecting the pain and sorrow they had overcome, others were jubilant celebrations of their triumphs and shared joys. Each note was a poignant expression of their intertwined lives, a musical diary of their evolving relationship. Her music resonated with an almost mystical quality, imbued with the ancient knowledge she had inherited, reflecting the magical undercurrent that flowed through their lives.</w:t>
      </w:r>
    </w:p>
    <w:p w14:paraId="59388CD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Beyond their artistic pursuits, they began to plan for the future, a future that extended beyond their personal happiness. They decided to establish a foundation dedicated to preserving and disseminating the knowledge they had unearthed. The ancient texts, once a source of dread and apprehension, would now serve as a source of </w:t>
      </w:r>
      <w:r>
        <w:br/>
      </w:r>
      <w:r>
        <w:rPr>
          <w:rFonts w:ascii="Charis SIL Regular" w:eastAsia="Charis SIL Regular" w:hAnsi="Charis SIL Regular"/>
          <w:color w:val="000000"/>
        </w:rPr>
        <w:t xml:space="preserve">enlightenment and inspiration for future generations. The </w:t>
      </w:r>
      <w:r>
        <w:br/>
      </w:r>
      <w:r>
        <w:rPr>
          <w:rFonts w:ascii="Charis SIL Regular" w:eastAsia="Charis SIL Regular" w:hAnsi="Charis SIL Regular"/>
          <w:color w:val="000000"/>
        </w:rPr>
        <w:t>foundation would not only preserve the family history but also provide a sanctuary for others grappling with their past, offering support and guidance to those seeking understanding and healing.</w:t>
      </w:r>
    </w:p>
    <w:p w14:paraId="697F306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foundation’s mission statement, crafted carefully by both Ronan and Elara, reflected their shared vision: to foster healing, </w:t>
      </w:r>
      <w:r>
        <w:br/>
      </w:r>
      <w:r>
        <w:rPr>
          <w:rFonts w:ascii="Charis SIL Regular" w:eastAsia="Charis SIL Regular" w:hAnsi="Charis SIL Regular"/>
          <w:color w:val="000000"/>
        </w:rPr>
        <w:t>reconciliation, and the acceptance of one's heritage, both the</w:t>
      </w:r>
    </w:p>
    <w:p w14:paraId="4F6FC13E" w14:textId="77777777" w:rsidR="00A56861" w:rsidRDefault="00A56861">
      <w:pPr>
        <w:sectPr w:rsidR="00A56861">
          <w:pgSz w:w="8000" w:h="12000"/>
          <w:pgMar w:top="296" w:right="644" w:bottom="392" w:left="660" w:header="720" w:footer="720" w:gutter="0"/>
          <w:cols w:space="720"/>
          <w:docGrid w:linePitch="360"/>
        </w:sectPr>
      </w:pPr>
    </w:p>
    <w:p w14:paraId="0D5556B8" w14:textId="77777777" w:rsidR="00A56861" w:rsidRDefault="00A56861">
      <w:pPr>
        <w:autoSpaceDE w:val="0"/>
        <w:autoSpaceDN w:val="0"/>
        <w:spacing w:after="78" w:line="220" w:lineRule="exact"/>
      </w:pPr>
    </w:p>
    <w:p w14:paraId="1DEC999A" w14:textId="77777777" w:rsidR="00A56861" w:rsidRDefault="00000000">
      <w:pPr>
        <w:autoSpaceDE w:val="0"/>
        <w:autoSpaceDN w:val="0"/>
        <w:spacing w:before="58" w:after="0" w:line="264" w:lineRule="exact"/>
      </w:pPr>
      <w:r>
        <w:rPr>
          <w:rFonts w:ascii="Charis SIL Regular" w:eastAsia="Charis SIL Regular" w:hAnsi="Charis SIL Regular"/>
          <w:color w:val="000000"/>
        </w:rPr>
        <w:t>glorious and the painful aspects. They envisioned workshops, retreats, and educational programs designed to help individuals and families explore their own family histories, to confront difficult truths, and to ultimately find peace and acceptance. Their aim was to transform the weight of the past from a crushing burden into a foundation for personal growth and healing.</w:t>
      </w:r>
    </w:p>
    <w:p w14:paraId="18CD6AB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process of establishing the foundation brought them even closer. The meticulous planning, the countless meetings, the careful selection of staff – each task was a testament to their collaborative spirit and shared vision. They discovered new strengths in each other, a deeper understanding of their respective talents, and a renewed appreciation for the power of their combined efforts. Their love story served as an inspiration to those around them, radiating outward from the manor house, influencing those who came into contact with their lives.</w:t>
      </w:r>
    </w:p>
    <w:p w14:paraId="1B847435" w14:textId="77777777" w:rsidR="00A56861" w:rsidRDefault="00000000">
      <w:pPr>
        <w:autoSpaceDE w:val="0"/>
        <w:autoSpaceDN w:val="0"/>
        <w:spacing w:before="264" w:after="0" w:line="264" w:lineRule="exact"/>
      </w:pPr>
      <w:r>
        <w:rPr>
          <w:rFonts w:ascii="Charis SIL Regular" w:eastAsia="Charis SIL Regular" w:hAnsi="Charis SIL Regular"/>
          <w:color w:val="000000"/>
        </w:rPr>
        <w:t>Ronan, initially hesitant to embrace the mystical aspects of Elara's heritage, found himself drawn into the world of ancient rituals and forgotten practices. He learned to channel his analytical mind not only to understand, but to appreciate the subtle energies that permeated their lives, the magical currents that connected them to their ancestors. He discovered a new dimension to his reality, a realm that was both intriguing and deeply fulfilling.</w:t>
      </w:r>
    </w:p>
    <w:p w14:paraId="436ADACA"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Elara, in turn, found solace in Ronan's grounded practicality, his capacity to bring order and structure to the sometimes chaotic world of mystical energies. His unwavering love and support provided a solid anchor in her life, grounding her in the present while allowing her to explore the depths of her mystical abilities.</w:t>
      </w:r>
    </w:p>
    <w:p w14:paraId="7558406F"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Their relationship transcended the boundaries of the ordinary, demonstrating the enduring power of love to overcome even the most profound challenges.</w:t>
      </w:r>
    </w:p>
    <w:p w14:paraId="55ACE659" w14:textId="77777777" w:rsidR="00A56861" w:rsidRDefault="00000000">
      <w:pPr>
        <w:autoSpaceDE w:val="0"/>
        <w:autoSpaceDN w:val="0"/>
        <w:spacing w:before="266" w:after="0" w:line="264" w:lineRule="exact"/>
        <w:ind w:right="288"/>
      </w:pPr>
      <w:r>
        <w:rPr>
          <w:rFonts w:ascii="Charis SIL Regular" w:eastAsia="Charis SIL Regular" w:hAnsi="Charis SIL Regular"/>
          <w:color w:val="000000"/>
        </w:rPr>
        <w:t>The practicalities of running the foundation required them to venture beyond the confines of the manor house. They travelled extensively, meeting with potential donors, collaborating with historians and scholars, and connecting with individuals who shared their vision of healing and reconciliation. These journeys became opportunities for further strengthening their bond, their</w:t>
      </w:r>
    </w:p>
    <w:p w14:paraId="650DC044" w14:textId="77777777" w:rsidR="00A56861" w:rsidRDefault="00A56861">
      <w:pPr>
        <w:sectPr w:rsidR="00A56861">
          <w:pgSz w:w="8000" w:h="12000"/>
          <w:pgMar w:top="296" w:right="678" w:bottom="392" w:left="660" w:header="720" w:footer="720" w:gutter="0"/>
          <w:cols w:space="720"/>
          <w:docGrid w:linePitch="360"/>
        </w:sectPr>
      </w:pPr>
    </w:p>
    <w:p w14:paraId="5B95EC09" w14:textId="77777777" w:rsidR="00A56861" w:rsidRDefault="00A56861">
      <w:pPr>
        <w:autoSpaceDE w:val="0"/>
        <w:autoSpaceDN w:val="0"/>
        <w:spacing w:after="78" w:line="220" w:lineRule="exact"/>
      </w:pPr>
    </w:p>
    <w:p w14:paraId="218CEE5D" w14:textId="77777777" w:rsidR="00A56861" w:rsidRDefault="00000000">
      <w:pPr>
        <w:autoSpaceDE w:val="0"/>
        <w:autoSpaceDN w:val="0"/>
        <w:spacing w:before="56" w:after="0" w:line="264" w:lineRule="exact"/>
      </w:pPr>
      <w:r>
        <w:rPr>
          <w:rFonts w:ascii="Charis SIL Regular" w:eastAsia="Charis SIL Regular" w:hAnsi="Charis SIL Regular"/>
          <w:color w:val="000000"/>
        </w:rPr>
        <w:t>love deepening with each shared experience. Their relationship wasn't defined by the confines of their home; it stretched outward, influencing and enriching the lives of others.</w:t>
      </w:r>
    </w:p>
    <w:p w14:paraId="36A1182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black dress, once a symbol of Elara's mysterious past, now took on a new meaning. It remained a part of her identity, a visible reminder of the depths she had explored, the darkness she had confronted, and the transformation she had undergone. But it was no longer a symbol of sorrow; it represented resilience, strength, and the transformative power of love. It was a testament to their shared journey, a tangible expression of the profound bond that united them.</w:t>
      </w:r>
    </w:p>
    <w:p w14:paraId="5D27D2F3" w14:textId="77777777" w:rsidR="00A56861" w:rsidRDefault="00000000">
      <w:pPr>
        <w:autoSpaceDE w:val="0"/>
        <w:autoSpaceDN w:val="0"/>
        <w:spacing w:before="264" w:after="0" w:line="264" w:lineRule="exact"/>
      </w:pPr>
      <w:r>
        <w:rPr>
          <w:rFonts w:ascii="Charis SIL Regular" w:eastAsia="Charis SIL Regular" w:hAnsi="Charis SIL Regular"/>
          <w:color w:val="000000"/>
        </w:rPr>
        <w:t>As they navigated the complexities of building their lives and their foundation together, Ronan and Elara continued to discover new facets of themselves and each other. Their love story was not a linear progression; it was a constantly evolving narrative, a vibrant tapestry woven from joy and sorrow, triumph and challenge. Each day presented new opportunities for growth, new challenges to overcome, and new depths of understanding and love to discover.</w:t>
      </w:r>
    </w:p>
    <w:p w14:paraId="5BD4A51E" w14:textId="77777777" w:rsidR="00A56861" w:rsidRDefault="00000000">
      <w:pPr>
        <w:autoSpaceDE w:val="0"/>
        <w:autoSpaceDN w:val="0"/>
        <w:spacing w:before="60" w:after="0" w:line="264" w:lineRule="exact"/>
      </w:pPr>
      <w:r>
        <w:rPr>
          <w:rFonts w:ascii="Charis SIL Regular" w:eastAsia="Charis SIL Regular" w:hAnsi="Charis SIL Regular"/>
          <w:color w:val="000000"/>
        </w:rPr>
        <w:t>Their journey was not merely about establishing a foundation; it was about building a life together, a legacy of healing, and a testament to the enduring power of love's transformative influence.</w:t>
      </w:r>
    </w:p>
    <w:p w14:paraId="07CF5EDF" w14:textId="77777777" w:rsidR="00A56861" w:rsidRDefault="00000000">
      <w:pPr>
        <w:autoSpaceDE w:val="0"/>
        <w:autoSpaceDN w:val="0"/>
        <w:spacing w:before="58" w:after="0" w:line="264" w:lineRule="exact"/>
      </w:pPr>
      <w:r>
        <w:rPr>
          <w:rFonts w:ascii="Charis SIL Regular" w:eastAsia="Charis SIL Regular" w:hAnsi="Charis SIL Regular"/>
          <w:color w:val="000000"/>
        </w:rPr>
        <w:t>And as they looked towards the future, hand in hand, they knew that their story, far from ending, was only just beginning. The wind whispered its approval, carrying their hopes and dreams on its breath, promising a future as vibrant and enduring as the love that bound them.</w:t>
      </w:r>
    </w:p>
    <w:p w14:paraId="397744DD" w14:textId="77777777" w:rsidR="00A56861" w:rsidRDefault="00A56861">
      <w:pPr>
        <w:sectPr w:rsidR="00A56861">
          <w:pgSz w:w="8000" w:h="12000"/>
          <w:pgMar w:top="296" w:right="720" w:bottom="1440" w:left="660" w:header="720" w:footer="720" w:gutter="0"/>
          <w:cols w:space="720"/>
          <w:docGrid w:linePitch="360"/>
        </w:sectPr>
      </w:pPr>
    </w:p>
    <w:p w14:paraId="2F99A070" w14:textId="77777777" w:rsidR="00A56861" w:rsidRDefault="00A56861">
      <w:pPr>
        <w:autoSpaceDE w:val="0"/>
        <w:autoSpaceDN w:val="0"/>
        <w:spacing w:after="224" w:line="220" w:lineRule="exact"/>
      </w:pPr>
    </w:p>
    <w:p w14:paraId="33ACAD79" w14:textId="77777777" w:rsidR="00A56861" w:rsidRDefault="00000000">
      <w:pPr>
        <w:autoSpaceDE w:val="0"/>
        <w:autoSpaceDN w:val="0"/>
        <w:spacing w:after="0" w:line="330" w:lineRule="exact"/>
      </w:pPr>
      <w:r>
        <w:rPr>
          <w:rFonts w:ascii="Charis SIL Bold" w:eastAsia="Charis SIL Bold" w:hAnsi="Charis SIL Bold"/>
          <w:b/>
          <w:color w:val="000000"/>
        </w:rPr>
        <w:t>Creating a Home</w:t>
      </w:r>
    </w:p>
    <w:p w14:paraId="0287CB0F" w14:textId="77777777" w:rsidR="00A56861" w:rsidRDefault="00000000">
      <w:pPr>
        <w:autoSpaceDE w:val="0"/>
        <w:autoSpaceDN w:val="0"/>
        <w:spacing w:before="286" w:after="0" w:line="264" w:lineRule="exact"/>
        <w:ind w:right="288"/>
        <w:jc w:val="center"/>
      </w:pPr>
      <w:r>
        <w:rPr>
          <w:rFonts w:ascii="Charis SIL Regular" w:eastAsia="Charis SIL Regular" w:hAnsi="Charis SIL Regular"/>
          <w:color w:val="000000"/>
        </w:rPr>
        <w:t>The old manor house, once a repository of shadowed secrets and chilling whispers, was slowly, painstakingly, being transformed.</w:t>
      </w:r>
    </w:p>
    <w:p w14:paraId="2E85B898"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Dust motes, disturbed by the rhythmic sweep of Elara's broom, danced in the sunbeams that now freely streamed through newly-cleaned windows. The air, once heavy with the scent of decay and damp earth, now held the cleaner, brighter fragrance of beeswax polish and woodsmoke from the hearth. Ronan, his paint-stained fingers tracing the delicate carvings on an ancient oak table, felt a profound sense of accomplishment, a quiet joy that settled deep within his soul. This wasn't just a house; it was their haven, a sanctuary built not just of stone and mortar, but of shared dreams and unwavering love.</w:t>
      </w:r>
    </w:p>
    <w:p w14:paraId="5B07774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He’d replaced the heavy, velvet drapes with lighter, linen curtains, allowing the natural light to flood the rooms, chasing away the lingering shadows of the past. The walls, once adorned with </w:t>
      </w:r>
      <w:r>
        <w:br/>
      </w:r>
      <w:r>
        <w:rPr>
          <w:rFonts w:ascii="Charis SIL Regular" w:eastAsia="Charis SIL Regular" w:hAnsi="Charis SIL Regular"/>
          <w:color w:val="000000"/>
        </w:rPr>
        <w:t xml:space="preserve">portraits of stern-faced ancestors, now displayed Ronan’s vibrant paintings – landscapes bathed in sunlight, capturing the </w:t>
      </w:r>
      <w:r>
        <w:br/>
      </w:r>
      <w:r>
        <w:rPr>
          <w:rFonts w:ascii="Charis SIL Regular" w:eastAsia="Charis SIL Regular" w:hAnsi="Charis SIL Regular"/>
          <w:color w:val="000000"/>
        </w:rPr>
        <w:t>breathtaking beauty of the surrounding countryside, and portraits of Elara, each a unique interpretation of her ever-evolving spirit. Her laughter echoed through the halls, a melody as vibrant and uplifting as the music she composed.</w:t>
      </w:r>
    </w:p>
    <w:p w14:paraId="4877203A"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bedroom, once a cold and austere chamber, now exuded warmth and intimacy. A crackling fire blazed in the hearth, casting dancing shadows on the walls, a stark contrast to the cold, desolate nights they had endured in the beginning. The four-poster bed, draped in soft, linen sheets, was a testament to their shared nights of comforting intimacy. It was a haven, a refuge from the outside world, a place where their love flourished.</w:t>
      </w:r>
    </w:p>
    <w:p w14:paraId="1D1C3793"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Beyond the personal comforts, they focused on establishing a sense of order and functionality. The library, a labyrinth of ancient texts and forgotten scrolls, was meticulously organized. Ronan, with his innate organizational skills, had created a sophisticated cataloging system, making the vast collection accessible and manageable. Elara, with her intuitive understanding of the texts, added depth</w:t>
      </w:r>
    </w:p>
    <w:p w14:paraId="5E8CC875" w14:textId="77777777" w:rsidR="00A56861" w:rsidRDefault="00A56861">
      <w:pPr>
        <w:sectPr w:rsidR="00A56861">
          <w:pgSz w:w="8000" w:h="12000"/>
          <w:pgMar w:top="442" w:right="640" w:bottom="364" w:left="660" w:header="720" w:footer="720" w:gutter="0"/>
          <w:cols w:space="720"/>
          <w:docGrid w:linePitch="360"/>
        </w:sectPr>
      </w:pPr>
    </w:p>
    <w:p w14:paraId="59F32A56" w14:textId="77777777" w:rsidR="00A56861" w:rsidRDefault="00A56861">
      <w:pPr>
        <w:autoSpaceDE w:val="0"/>
        <w:autoSpaceDN w:val="0"/>
        <w:spacing w:after="78" w:line="220" w:lineRule="exact"/>
      </w:pPr>
    </w:p>
    <w:p w14:paraId="60AC0C6B" w14:textId="77777777" w:rsidR="00A56861" w:rsidRDefault="00000000">
      <w:pPr>
        <w:autoSpaceDE w:val="0"/>
        <w:autoSpaceDN w:val="0"/>
        <w:spacing w:after="0" w:line="322" w:lineRule="exact"/>
      </w:pPr>
      <w:r>
        <w:rPr>
          <w:rFonts w:ascii="Charis SIL Regular" w:eastAsia="Charis SIL Regular" w:hAnsi="Charis SIL Regular"/>
          <w:color w:val="000000"/>
        </w:rPr>
        <w:t>and nuance to their understanding of their ancestral legacy.</w:t>
      </w:r>
    </w:p>
    <w:p w14:paraId="43654348"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 kitchen, once a dark and neglected space, now hummed with activity. Elara, a surprisingly adept cook, filled the house with the enticing aromas of freshly baked bread and savory stews. They shared meals together, savoring the simple pleasures of </w:t>
      </w:r>
      <w:r>
        <w:br/>
      </w:r>
      <w:r>
        <w:rPr>
          <w:rFonts w:ascii="Charis SIL Regular" w:eastAsia="Charis SIL Regular" w:hAnsi="Charis SIL Regular"/>
          <w:color w:val="000000"/>
        </w:rPr>
        <w:t>companionship and nourishment. These weren't just meals; they were rituals, moments of shared connection and quiet intimacy, strengthening their bond with each passing day. Even the garden, once overgrown and neglected, was undergoing a transformation. Ronan, with Elara’s guidance, planted herbs and flowers, creating a vibrant tapestry of color and scent.</w:t>
      </w:r>
    </w:p>
    <w:p w14:paraId="1ED2F5E7"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commitment to creating a stable and loving home extended beyond the physical realm. They established routines, creating a sense of normalcy and predictability in their lives. Morning walks through the surrounding woods, afternoon spent working on the foundation, evenings filled with music and conversation – these were the building blocks of their shared life. They had carved out a space for themselves, a secure haven where they could not only live but thrive.</w:t>
      </w:r>
    </w:p>
    <w:p w14:paraId="1E30631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establishment of their foundation, "The Legacy Project," became a cornerstone of their lives. It wasn't just a philanthropic endeavor; it was a testament to their shared commitment to healing and reconciliation. The manor house itself became a hub for their </w:t>
      </w:r>
      <w:r>
        <w:br/>
      </w:r>
      <w:r>
        <w:rPr>
          <w:rFonts w:ascii="Charis SIL Regular" w:eastAsia="Charis SIL Regular" w:hAnsi="Charis SIL Regular"/>
          <w:color w:val="000000"/>
        </w:rPr>
        <w:t>activities, hosting workshops, retreats, and educational programs aimed at helping others explore their own family histories and confront difficult truths.</w:t>
      </w:r>
    </w:p>
    <w:p w14:paraId="4156C186"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Ronan, with his meticulous nature, oversaw the administrative aspects of the foundation. He secured funding, negotiated </w:t>
      </w:r>
      <w:r>
        <w:br/>
      </w:r>
      <w:r>
        <w:rPr>
          <w:rFonts w:ascii="Charis SIL Regular" w:eastAsia="Charis SIL Regular" w:hAnsi="Charis SIL Regular"/>
          <w:color w:val="000000"/>
        </w:rPr>
        <w:t>partnerships, and ensured the smooth running of the organization.</w:t>
      </w:r>
    </w:p>
    <w:p w14:paraId="384B0CCB" w14:textId="77777777" w:rsidR="00A56861" w:rsidRDefault="00000000">
      <w:pPr>
        <w:autoSpaceDE w:val="0"/>
        <w:autoSpaceDN w:val="0"/>
        <w:spacing w:before="60" w:after="0" w:line="264" w:lineRule="exact"/>
        <w:ind w:right="576"/>
      </w:pPr>
      <w:r>
        <w:rPr>
          <w:rFonts w:ascii="Charis SIL Regular" w:eastAsia="Charis SIL Regular" w:hAnsi="Charis SIL Regular"/>
          <w:color w:val="000000"/>
        </w:rPr>
        <w:t>Elara, with her innate empathy and intuitive understanding of human emotions, connected with the participants, providing guidance and support. They worked in perfect harmony, complementing each other’s skills and personalities.</w:t>
      </w:r>
    </w:p>
    <w:p w14:paraId="32369CCA"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success of the Legacy Project surpassed even their wildest expectations. Individuals from all walks of life, carrying the weight</w:t>
      </w:r>
    </w:p>
    <w:p w14:paraId="7429D170" w14:textId="77777777" w:rsidR="00A56861" w:rsidRDefault="00A56861">
      <w:pPr>
        <w:sectPr w:rsidR="00A56861">
          <w:pgSz w:w="8000" w:h="12000"/>
          <w:pgMar w:top="296" w:right="650" w:bottom="392" w:left="660" w:header="720" w:footer="720" w:gutter="0"/>
          <w:cols w:space="720"/>
          <w:docGrid w:linePitch="360"/>
        </w:sectPr>
      </w:pPr>
    </w:p>
    <w:p w14:paraId="0354B0A6" w14:textId="77777777" w:rsidR="00A56861" w:rsidRDefault="00A56861">
      <w:pPr>
        <w:autoSpaceDE w:val="0"/>
        <w:autoSpaceDN w:val="0"/>
        <w:spacing w:after="78" w:line="220" w:lineRule="exact"/>
      </w:pPr>
    </w:p>
    <w:p w14:paraId="630986A0" w14:textId="77777777" w:rsidR="00A56861" w:rsidRDefault="00000000">
      <w:pPr>
        <w:autoSpaceDE w:val="0"/>
        <w:autoSpaceDN w:val="0"/>
        <w:spacing w:before="58" w:after="0" w:line="264" w:lineRule="exact"/>
      </w:pPr>
      <w:r>
        <w:rPr>
          <w:rFonts w:ascii="Charis SIL Regular" w:eastAsia="Charis SIL Regular" w:hAnsi="Charis SIL Regular"/>
          <w:color w:val="000000"/>
        </w:rPr>
        <w:t>of their own family secrets and unresolved issues, sought refuge and guidance within the walls of the manor house. Ronan and Elara, with their unwavering compassion and shared wisdom, offered solace, understanding, and the tools for healing.</w:t>
      </w:r>
    </w:p>
    <w:p w14:paraId="7F7E9C6A" w14:textId="77777777" w:rsidR="00A56861" w:rsidRDefault="00000000">
      <w:pPr>
        <w:autoSpaceDE w:val="0"/>
        <w:autoSpaceDN w:val="0"/>
        <w:spacing w:before="264" w:after="0" w:line="264" w:lineRule="exact"/>
      </w:pPr>
      <w:r>
        <w:rPr>
          <w:rFonts w:ascii="Charis SIL Regular" w:eastAsia="Charis SIL Regular" w:hAnsi="Charis SIL Regular"/>
          <w:color w:val="000000"/>
        </w:rPr>
        <w:t>The transformation extended beyond the physical walls of the manor house. The surrounding village, initially wary of Elara’s mysterious nature, embraced her and Ronan with open hearts. They organized community events, fostered connections, and shared their resources, building a sense of unity and belonging. Their story, initially met with apprehension, became a beacon of hope and inspiration, transforming a community previously fractured by suspicion into a tightly knit whole.</w:t>
      </w:r>
    </w:p>
    <w:p w14:paraId="37437BC1" w14:textId="77777777" w:rsidR="00A56861" w:rsidRDefault="00000000">
      <w:pPr>
        <w:autoSpaceDE w:val="0"/>
        <w:autoSpaceDN w:val="0"/>
        <w:spacing w:before="264" w:after="0" w:line="264" w:lineRule="exact"/>
      </w:pPr>
      <w:r>
        <w:rPr>
          <w:rFonts w:ascii="Charis SIL Regular" w:eastAsia="Charis SIL Regular" w:hAnsi="Charis SIL Regular"/>
          <w:color w:val="000000"/>
        </w:rPr>
        <w:t>Evenings were filled with the comforting sounds of crackling fire, the gentle murmur of conversation, and Elara’s haunting melodies filling the air. Ronan often found himself lost in the depths of her music, each note resonating with the ancient wisdom and the enduring power of their love. He saw the black of her dress not as a symbol of sorrow, but as a reminder of her resilience, her strength, and the transformation they had shared. The black, once a stark contrast to his world, now blended seamlessly with the richness and depth of their shared life.</w:t>
      </w:r>
    </w:p>
    <w:p w14:paraId="32EF6EA9"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garden flourished, mirroring the growth of their relationship. Roses bloomed in vibrant hues, reflecting the joy and passion that filled their days. Lavender, with its calming scent, represented the peace they had found together. The garden became a sanctuary, a space for reflection, contemplation, and quiet moments of shared intimacy.</w:t>
      </w:r>
    </w:p>
    <w:p w14:paraId="2675112D"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home wasn't just a physical space; it was a reflection of their inner world, a testament to the strength of their bond. It was a sanctuary, a haven, a place where their love flourished, where their dreams took flight, and where their shared journey unfolded, one day at a time, one moment at a time. They had built a foundation, not only for their organization but for their lives together, a home where the past was acknowledged, the present cherished, and the future awaited with hope and anticipation, a testament to the transformative power of love and the enduring strength of their</w:t>
      </w:r>
    </w:p>
    <w:p w14:paraId="7420C5A2" w14:textId="77777777" w:rsidR="00A56861" w:rsidRDefault="00A56861">
      <w:pPr>
        <w:sectPr w:rsidR="00A56861">
          <w:pgSz w:w="8000" w:h="12000"/>
          <w:pgMar w:top="296" w:right="660" w:bottom="392" w:left="660" w:header="720" w:footer="720" w:gutter="0"/>
          <w:cols w:space="720"/>
          <w:docGrid w:linePitch="360"/>
        </w:sectPr>
      </w:pPr>
    </w:p>
    <w:p w14:paraId="284AD356" w14:textId="77777777" w:rsidR="00A56861" w:rsidRDefault="00A56861">
      <w:pPr>
        <w:autoSpaceDE w:val="0"/>
        <w:autoSpaceDN w:val="0"/>
        <w:spacing w:after="78" w:line="220" w:lineRule="exact"/>
      </w:pPr>
    </w:p>
    <w:p w14:paraId="599A4AE7" w14:textId="77777777" w:rsidR="00A56861" w:rsidRDefault="00000000">
      <w:pPr>
        <w:autoSpaceDE w:val="0"/>
        <w:autoSpaceDN w:val="0"/>
        <w:spacing w:before="56" w:after="0" w:line="264" w:lineRule="exact"/>
      </w:pPr>
      <w:r>
        <w:rPr>
          <w:rFonts w:ascii="Charis SIL Regular" w:eastAsia="Charis SIL Regular" w:hAnsi="Charis SIL Regular"/>
          <w:color w:val="000000"/>
        </w:rPr>
        <w:t>bond. The wind, no longer a harbinger of warning, now sang a soft lullaby around their home, a gentle affirmation of their newfound peace and happiness.</w:t>
      </w:r>
    </w:p>
    <w:p w14:paraId="0F3876C2" w14:textId="77777777" w:rsidR="00A56861" w:rsidRDefault="00A56861">
      <w:pPr>
        <w:sectPr w:rsidR="00A56861">
          <w:pgSz w:w="8000" w:h="12000"/>
          <w:pgMar w:top="296" w:right="780" w:bottom="1440" w:left="660" w:header="720" w:footer="720" w:gutter="0"/>
          <w:cols w:space="720"/>
          <w:docGrid w:linePitch="360"/>
        </w:sectPr>
      </w:pPr>
    </w:p>
    <w:p w14:paraId="0430A71A" w14:textId="77777777" w:rsidR="00A56861" w:rsidRDefault="00A56861">
      <w:pPr>
        <w:autoSpaceDE w:val="0"/>
        <w:autoSpaceDN w:val="0"/>
        <w:spacing w:after="224" w:line="220" w:lineRule="exact"/>
      </w:pPr>
    </w:p>
    <w:p w14:paraId="598753E1" w14:textId="77777777" w:rsidR="00A56861" w:rsidRDefault="00000000">
      <w:pPr>
        <w:autoSpaceDE w:val="0"/>
        <w:autoSpaceDN w:val="0"/>
        <w:spacing w:after="0" w:line="330" w:lineRule="exact"/>
      </w:pPr>
      <w:r>
        <w:rPr>
          <w:rFonts w:ascii="Charis SIL Bold" w:eastAsia="Charis SIL Bold" w:hAnsi="Charis SIL Bold"/>
          <w:b/>
          <w:color w:val="000000"/>
        </w:rPr>
        <w:t>Establishing Roots</w:t>
      </w:r>
    </w:p>
    <w:p w14:paraId="37A9CADC"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The transformation of the manor house extended beyond its walls, reaching into the heart of the small, secluded village nestled amongst the whispering willows and the ancient, gnarled oaks.</w:t>
      </w:r>
    </w:p>
    <w:p w14:paraId="07D837E3"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Initially, the villagers had eyed Elara with a mixture of curiosity and apprehension. Her striking beauty, coupled with the </w:t>
      </w:r>
      <w:r>
        <w:br/>
      </w:r>
      <w:r>
        <w:rPr>
          <w:rFonts w:ascii="Charis SIL Regular" w:eastAsia="Charis SIL Regular" w:hAnsi="Charis SIL Regular"/>
          <w:color w:val="000000"/>
        </w:rPr>
        <w:t>perpetually somber black attire she favored and the aura of mystery that seemed to cling to her like a second skin, had fueled whispers and speculation. However, Ronan and Elara's actions spoke louder than any rumour.</w:t>
      </w:r>
    </w:p>
    <w:p w14:paraId="0CE4AA67" w14:textId="77777777" w:rsidR="00A56861" w:rsidRDefault="00000000">
      <w:pPr>
        <w:autoSpaceDE w:val="0"/>
        <w:autoSpaceDN w:val="0"/>
        <w:spacing w:before="264" w:after="0" w:line="264" w:lineRule="exact"/>
      </w:pPr>
      <w:r>
        <w:rPr>
          <w:rFonts w:ascii="Charis SIL Regular" w:eastAsia="Charis SIL Regular" w:hAnsi="Charis SIL Regular"/>
          <w:color w:val="000000"/>
        </w:rPr>
        <w:t>They began by subtly weaving themselves into the fabric of the community. Ronan, with his easy smile and genuine warmth, became a familiar figure at the village pub, sharing stories and laughter over pints of ale with the locals. He learned their names, their histories, their concerns. He listened patiently to their tales of hardship and their dreams for the future, offering support and understanding wherever he could. He meticulously repaired the crumbling stone wall that bordered the village green, a task that required not only skill but also a willingness to put in the long, arduous hours of physical labor. His quiet diligence, his visible dedication to the wellbeing of the community, gradually chipped away at the initial wariness.</w:t>
      </w:r>
    </w:p>
    <w:p w14:paraId="3B69E7F7"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Elara, initially hesitant to engage directly with the villagers, found her approach dictated by the needs of the community. The local school, underfunded and understaffed, was struggling to provide adequate education to its children. Elara, with her profound understanding of human nature and her innate talent for inspiring and educating, volunteered her time. She introduced creative writing workshops, fostering the children's imaginations and helping them unlock their potential. Her gentle nature and </w:t>
      </w:r>
      <w:r>
        <w:br/>
      </w:r>
      <w:r>
        <w:rPr>
          <w:rFonts w:ascii="Charis SIL Regular" w:eastAsia="Charis SIL Regular" w:hAnsi="Charis SIL Regular"/>
          <w:color w:val="000000"/>
        </w:rPr>
        <w:t>unwavering patience charmed the children and won over even the most skeptical parents.</w:t>
      </w:r>
    </w:p>
    <w:p w14:paraId="68F4D18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once-barren, overgrown village school garden was transformed under her guidance. She taught the children about herbs, flowers, and the intricate balance of nature. The garden became a vibrant</w:t>
      </w:r>
    </w:p>
    <w:p w14:paraId="13184B32" w14:textId="77777777" w:rsidR="00A56861" w:rsidRDefault="00A56861">
      <w:pPr>
        <w:sectPr w:rsidR="00A56861">
          <w:pgSz w:w="8000" w:h="12000"/>
          <w:pgMar w:top="442" w:right="686" w:bottom="364" w:left="660" w:header="720" w:footer="720" w:gutter="0"/>
          <w:cols w:space="720"/>
          <w:docGrid w:linePitch="360"/>
        </w:sectPr>
      </w:pPr>
    </w:p>
    <w:p w14:paraId="26097463" w14:textId="77777777" w:rsidR="00A56861" w:rsidRDefault="00A56861">
      <w:pPr>
        <w:autoSpaceDE w:val="0"/>
        <w:autoSpaceDN w:val="0"/>
        <w:spacing w:after="78" w:line="220" w:lineRule="exact"/>
      </w:pPr>
    </w:p>
    <w:p w14:paraId="53C2CEC8" w14:textId="77777777" w:rsidR="00A56861" w:rsidRDefault="00000000">
      <w:pPr>
        <w:autoSpaceDE w:val="0"/>
        <w:autoSpaceDN w:val="0"/>
        <w:spacing w:before="58" w:after="0" w:line="264" w:lineRule="exact"/>
      </w:pPr>
      <w:r>
        <w:rPr>
          <w:rFonts w:ascii="Charis SIL Regular" w:eastAsia="Charis SIL Regular" w:hAnsi="Charis SIL Regular"/>
          <w:color w:val="000000"/>
        </w:rPr>
        <w:t>space where children learned not only about plants but also about cooperation, responsibility, and the simple joy of nurturing life. Her lessons weren't limited to botany; they intertwined seamlessly with history, folklore, and mythology, enriching their understanding of the world around them. The children, initially awestruck by her otherworldly presence, found a teacher who inspired not just their minds but their souls.</w:t>
      </w:r>
    </w:p>
    <w:p w14:paraId="7383C02B" w14:textId="77777777" w:rsidR="00A56861" w:rsidRDefault="00000000">
      <w:pPr>
        <w:autoSpaceDE w:val="0"/>
        <w:autoSpaceDN w:val="0"/>
        <w:spacing w:before="204" w:after="0" w:line="324" w:lineRule="exact"/>
      </w:pPr>
      <w:r>
        <w:rPr>
          <w:rFonts w:ascii="Charis SIL Regular" w:eastAsia="Charis SIL Regular" w:hAnsi="Charis SIL Regular"/>
          <w:color w:val="000000"/>
        </w:rPr>
        <w:t>Their commitment to the community extended beyond the school.</w:t>
      </w:r>
    </w:p>
    <w:p w14:paraId="207038F2"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They organized village fêtes, reviving ancient traditions and </w:t>
      </w:r>
      <w:r>
        <w:br/>
      </w:r>
      <w:r>
        <w:rPr>
          <w:rFonts w:ascii="Charis SIL Regular" w:eastAsia="Charis SIL Regular" w:hAnsi="Charis SIL Regular"/>
          <w:color w:val="000000"/>
        </w:rPr>
        <w:t>creating new ones. Ronan, a skilled carpenter, crafted beautiful wooden toys for the children, while Elara taught traditional dances, her movements as graceful and mesmerizing as the ancient stories she weaved into the choreography. The once quiet, isolated village buzzed with renewed energy and vitality, its spirit invigorated by the presence of this enigmatic couple.</w:t>
      </w:r>
    </w:p>
    <w:p w14:paraId="0C45513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annual harvest festival, once a subdued affair, was reimagined as a grand celebration. Ronan and Elara worked tirelessly, </w:t>
      </w:r>
      <w:r>
        <w:br/>
      </w:r>
      <w:r>
        <w:rPr>
          <w:rFonts w:ascii="Charis SIL Regular" w:eastAsia="Charis SIL Regular" w:hAnsi="Charis SIL Regular"/>
          <w:color w:val="000000"/>
        </w:rPr>
        <w:t>decorating the village hall with hand-crafted banners and lanterns, creating a magical atmosphere that captured the imagination of both young and old. Elara, her voice resonating with an ancient power, sang captivating ballads, enchanting the audience with her ethereal beauty and captivating melodies. Ronan, his face lit by the flickering candlelight, shared stories of the manor house and its rich history, seamlessly blending fiction and reality, captivating listeners with tales both familiar and fantastical.</w:t>
      </w:r>
    </w:p>
    <w:p w14:paraId="5A487DE5" w14:textId="77777777" w:rsidR="00A56861" w:rsidRDefault="00000000">
      <w:pPr>
        <w:autoSpaceDE w:val="0"/>
        <w:autoSpaceDN w:val="0"/>
        <w:spacing w:before="206" w:after="0" w:line="322" w:lineRule="exact"/>
      </w:pPr>
      <w:r>
        <w:rPr>
          <w:rFonts w:ascii="Charis SIL Regular" w:eastAsia="Charis SIL Regular" w:hAnsi="Charis SIL Regular"/>
          <w:color w:val="000000"/>
        </w:rPr>
        <w:t>Their contributions extended to the practical aspects of village life.</w:t>
      </w:r>
    </w:p>
    <w:p w14:paraId="2A12A3C4"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They established a small community library in the old village church, donating many of the books salvaged from the manor house, enriching the lives of villagers with literature, history, and storytelling. Ronan used his organizational skills to create a robust system for managing the library, while Elara, with her intuition, helped the villagers discover books tailored to their tastes and interests. The library quickly became a central hub for learning, fostering intellectual curiosity and social interaction.</w:t>
      </w:r>
    </w:p>
    <w:p w14:paraId="28216D6C" w14:textId="77777777" w:rsidR="00A56861" w:rsidRDefault="00000000">
      <w:pPr>
        <w:autoSpaceDE w:val="0"/>
        <w:autoSpaceDN w:val="0"/>
        <w:spacing w:before="264" w:after="0" w:line="264" w:lineRule="exact"/>
        <w:ind w:right="288"/>
        <w:jc w:val="center"/>
      </w:pPr>
      <w:r>
        <w:rPr>
          <w:rFonts w:ascii="Charis SIL Regular" w:eastAsia="Charis SIL Regular" w:hAnsi="Charis SIL Regular"/>
          <w:color w:val="000000"/>
        </w:rPr>
        <w:t>The "Legacy Project," originally conceived as a means to explore their ancestral past, evolved into a beacon of hope for the whole</w:t>
      </w:r>
    </w:p>
    <w:p w14:paraId="256F8C32" w14:textId="77777777" w:rsidR="00A56861" w:rsidRDefault="00A56861">
      <w:pPr>
        <w:sectPr w:rsidR="00A56861">
          <w:pgSz w:w="8000" w:h="12000"/>
          <w:pgMar w:top="296" w:right="662" w:bottom="392" w:left="660" w:header="720" w:footer="720" w:gutter="0"/>
          <w:cols w:space="720"/>
          <w:docGrid w:linePitch="360"/>
        </w:sectPr>
      </w:pPr>
    </w:p>
    <w:p w14:paraId="43622A56" w14:textId="77777777" w:rsidR="00A56861" w:rsidRDefault="00A56861">
      <w:pPr>
        <w:autoSpaceDE w:val="0"/>
        <w:autoSpaceDN w:val="0"/>
        <w:spacing w:after="78" w:line="220" w:lineRule="exact"/>
      </w:pPr>
    </w:p>
    <w:p w14:paraId="27FF0CB8" w14:textId="77777777" w:rsidR="00A56861" w:rsidRDefault="00000000">
      <w:pPr>
        <w:autoSpaceDE w:val="0"/>
        <w:autoSpaceDN w:val="0"/>
        <w:spacing w:before="58" w:after="0" w:line="264" w:lineRule="exact"/>
      </w:pPr>
      <w:r>
        <w:rPr>
          <w:rFonts w:ascii="Charis SIL Regular" w:eastAsia="Charis SIL Regular" w:hAnsi="Charis SIL Regular"/>
          <w:color w:val="000000"/>
        </w:rPr>
        <w:t>community. They invited villagers to participate in the project, helping them trace their family histories, uncover forgotten stories, and connect with their ancestors. Many villagers were surprised by what they uncovered, discovering long-lost connections to their community and surprising tales from their past. The project was more than just genealogical research; it was a journey of self-discovery, healing, and reconciliation. The manor house, once a symbol of isolation and mystery, was now a vibrant center for community engagement and mutual support.</w:t>
      </w:r>
    </w:p>
    <w:p w14:paraId="7E97C2C3" w14:textId="77777777" w:rsidR="00A56861" w:rsidRDefault="00000000">
      <w:pPr>
        <w:autoSpaceDE w:val="0"/>
        <w:autoSpaceDN w:val="0"/>
        <w:spacing w:before="264" w:after="0" w:line="264" w:lineRule="exact"/>
      </w:pPr>
      <w:r>
        <w:rPr>
          <w:rFonts w:ascii="Charis SIL Regular" w:eastAsia="Charis SIL Regular" w:hAnsi="Charis SIL Regular"/>
          <w:color w:val="000000"/>
        </w:rPr>
        <w:t>As the seasons changed, so too did the village, transforming from a place marked by suspicion and reserve into a vibrant, supportive community. The transformation was not sudden but gradual, a subtle shift in the energy and atmosphere of the village, driven by the collective effort of its inhabitants and the quiet, steady influence of Ronan and Elara. Their story, initially met with apprehension, became a testament to the power of human connection, the ability to transcend differences, and the extraordinary capacity for love to heal and transform.</w:t>
      </w:r>
    </w:p>
    <w:p w14:paraId="1F179D7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wind, once a harbinger of ominous warnings, now seemed to whisper approval. It carried the scent of blooming flowers from Elara’s revitalized garden, mingling with the aroma of woodsmoke from the manor house’s welcoming hearth. The villagers, once hesitant, now embraced Ronan and Elara as integral members of their close-knit community. Their lives, once defined by isolation and the weight of a mysterious past, were now enriched by </w:t>
      </w:r>
      <w:r>
        <w:br/>
      </w:r>
      <w:r>
        <w:rPr>
          <w:rFonts w:ascii="Charis SIL Regular" w:eastAsia="Charis SIL Regular" w:hAnsi="Charis SIL Regular"/>
          <w:color w:val="000000"/>
        </w:rPr>
        <w:t xml:space="preserve">meaningful connections, shared experiences, and a profound sense of belonging. The old manor house, once a symbol of shadowy secrets, stood proudly, a testament to the transformative power of love, resilience, and the enduring strength of the human spirit. Their new beginnings weren't just theirs; they had become a source of strength, hope, and renewal for the entire village. The shared journey, once fraught with uncertainty and danger, had blossomed into a peaceful coexistence, a testament to the extraordinary </w:t>
      </w:r>
      <w:r>
        <w:br/>
      </w:r>
      <w:r>
        <w:rPr>
          <w:rFonts w:ascii="Charis SIL Regular" w:eastAsia="Charis SIL Regular" w:hAnsi="Charis SIL Regular"/>
          <w:color w:val="000000"/>
        </w:rPr>
        <w:t>capacity for love to forge lasting bonds.</w:t>
      </w:r>
    </w:p>
    <w:p w14:paraId="6800A3FD" w14:textId="77777777" w:rsidR="00A56861" w:rsidRDefault="00A56861">
      <w:pPr>
        <w:sectPr w:rsidR="00A56861">
          <w:pgSz w:w="8000" w:h="12000"/>
          <w:pgMar w:top="296" w:right="648" w:bottom="920" w:left="660" w:header="720" w:footer="720" w:gutter="0"/>
          <w:cols w:space="720"/>
          <w:docGrid w:linePitch="360"/>
        </w:sectPr>
      </w:pPr>
    </w:p>
    <w:p w14:paraId="7B9FFEDE" w14:textId="77777777" w:rsidR="00A56861" w:rsidRDefault="00A56861">
      <w:pPr>
        <w:autoSpaceDE w:val="0"/>
        <w:autoSpaceDN w:val="0"/>
        <w:spacing w:after="224" w:line="220" w:lineRule="exact"/>
      </w:pPr>
    </w:p>
    <w:p w14:paraId="4401824F" w14:textId="77777777" w:rsidR="00A56861" w:rsidRDefault="00000000">
      <w:pPr>
        <w:autoSpaceDE w:val="0"/>
        <w:autoSpaceDN w:val="0"/>
        <w:spacing w:after="0" w:line="330" w:lineRule="exact"/>
      </w:pPr>
      <w:r>
        <w:rPr>
          <w:rFonts w:ascii="Charis SIL Bold" w:eastAsia="Charis SIL Bold" w:hAnsi="Charis SIL Bold"/>
          <w:b/>
          <w:color w:val="000000"/>
        </w:rPr>
        <w:t>Pursuing Dreams</w:t>
      </w:r>
    </w:p>
    <w:p w14:paraId="08F0EDB0" w14:textId="77777777" w:rsidR="00A56861" w:rsidRDefault="00000000">
      <w:pPr>
        <w:autoSpaceDE w:val="0"/>
        <w:autoSpaceDN w:val="0"/>
        <w:spacing w:before="286" w:after="0" w:line="264" w:lineRule="exact"/>
      </w:pPr>
      <w:r>
        <w:rPr>
          <w:rFonts w:ascii="Charis SIL Regular" w:eastAsia="Charis SIL Regular" w:hAnsi="Charis SIL Regular"/>
          <w:color w:val="000000"/>
        </w:rPr>
        <w:t>Ronan, ever the pragmatist, channeled his newfound energy into a project that had simmered in the back of his mind for years – the restoration of the ancient, crumbling windmill that stood sentinel on the highest point overlooking the valley. It was a daunting task, the structure a skeletal testament to time's relentless march, its sails long gone, the stonework eroded and scarred. Yet, Ronan saw not decay, but potential. He envisioned the windmill reborn, a symbol of resilience, a beacon of hope for the village. He meticulously sourced materials, employing sustainable practices, using reclaimed wood and locally sourced stone. His hands, once stained with the soil of the manor house gardens, now worked with the weathered wood and rough-hewn stone, his skill and dedication evident in every carefully placed piece.</w:t>
      </w:r>
    </w:p>
    <w:p w14:paraId="1DDB3C6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meanwhile, felt a pull towards the creative arts. The silence of the manor house, once a source of introspection, had now </w:t>
      </w:r>
      <w:r>
        <w:br/>
      </w:r>
      <w:r>
        <w:rPr>
          <w:rFonts w:ascii="Charis SIL Regular" w:eastAsia="Charis SIL Regular" w:hAnsi="Charis SIL Regular"/>
          <w:color w:val="000000"/>
        </w:rPr>
        <w:t xml:space="preserve">blossomed into a vibrant wellspring of inspiration. She began to paint, her canvases reflecting the shifting moods of the landscape, the vibrant greens of the valley, the fiery hues of the autumnal sunsets, the stark, icy beauty of winter. Her paintings weren't </w:t>
      </w:r>
      <w:r>
        <w:br/>
      </w:r>
      <w:r>
        <w:rPr>
          <w:rFonts w:ascii="Charis SIL Regular" w:eastAsia="Charis SIL Regular" w:hAnsi="Charis SIL Regular"/>
          <w:color w:val="000000"/>
        </w:rPr>
        <w:t>merely representations of nature; they were imbued with a mystical energy, a depth that spoke of untold stories, of ancient secrets whispered on the wind. Each stroke of her brush seemed to carry a fragment of the magic that surrounded her. She established a small studio in a renovated outbuilding of the manor house, its walls adorned with her canvases, each a window into her soul. Her art became a channel for her emotions, her experiences, her connection to the land and its history.</w:t>
      </w:r>
    </w:p>
    <w:p w14:paraId="7EA7F4A1"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individual pursuits were not isolated endeavors; they were intertwined, interwoven, supporting and enriching each other. Ronan's practical skills were invaluable in preparing Elara's studio, creating the perfect lighting, arranging her materials, ensuring the comfort and functionality of the space. He helped her build custom display stands for her paintings, his carpentry skills transforming rough timber into elegant showcases for her artistic creations.</w:t>
      </w:r>
    </w:p>
    <w:p w14:paraId="0C60C8D1" w14:textId="77777777" w:rsidR="00A56861" w:rsidRDefault="00A56861">
      <w:pPr>
        <w:sectPr w:rsidR="00A56861">
          <w:pgSz w:w="8000" w:h="12000"/>
          <w:pgMar w:top="442" w:right="674" w:bottom="496" w:left="660" w:header="720" w:footer="720" w:gutter="0"/>
          <w:cols w:space="720"/>
          <w:docGrid w:linePitch="360"/>
        </w:sectPr>
      </w:pPr>
    </w:p>
    <w:p w14:paraId="7804A502" w14:textId="77777777" w:rsidR="00A56861" w:rsidRDefault="00A56861">
      <w:pPr>
        <w:autoSpaceDE w:val="0"/>
        <w:autoSpaceDN w:val="0"/>
        <w:spacing w:after="78" w:line="220" w:lineRule="exact"/>
      </w:pPr>
    </w:p>
    <w:p w14:paraId="653B2893" w14:textId="77777777" w:rsidR="00A56861" w:rsidRDefault="00000000">
      <w:pPr>
        <w:autoSpaceDE w:val="0"/>
        <w:autoSpaceDN w:val="0"/>
        <w:spacing w:before="56" w:after="0" w:line="266" w:lineRule="exact"/>
        <w:ind w:right="144"/>
      </w:pPr>
      <w:r>
        <w:rPr>
          <w:rFonts w:ascii="Charis SIL Regular" w:eastAsia="Charis SIL Regular" w:hAnsi="Charis SIL Regular"/>
          <w:color w:val="000000"/>
        </w:rPr>
        <w:t>Elara, in turn, provided Ronan with the emotional support he needed to tackle the immense challenge of restoring the windmill.</w:t>
      </w:r>
    </w:p>
    <w:p w14:paraId="29906A24"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Her unwavering belief in his abilities, her quiet encouragement during moments of frustration and doubt, fuelled his perseverance.</w:t>
      </w:r>
    </w:p>
    <w:p w14:paraId="2444BFA5" w14:textId="77777777" w:rsidR="00A56861" w:rsidRDefault="00000000">
      <w:pPr>
        <w:autoSpaceDE w:val="0"/>
        <w:autoSpaceDN w:val="0"/>
        <w:spacing w:before="60" w:after="0" w:line="264" w:lineRule="exact"/>
        <w:ind w:right="288"/>
        <w:jc w:val="center"/>
      </w:pPr>
      <w:r>
        <w:rPr>
          <w:rFonts w:ascii="Charis SIL Regular" w:eastAsia="Charis SIL Regular" w:hAnsi="Charis SIL Regular"/>
          <w:color w:val="000000"/>
        </w:rPr>
        <w:t>She brought him meals, her cooking infused with herbs from the revived school garden, nourishing not just his body but his spirit.</w:t>
      </w:r>
    </w:p>
    <w:p w14:paraId="7C78EB3D"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She would often sit with him as he worked, her presence a silent affirmation of his dedication, her intuitive understanding offering solace and strength. Their shared evenings, filled with the soft glow of candlelight, the crackling fireplace, and the gentle exchange of stories and aspirations, nurtured their bond, deepening their </w:t>
      </w:r>
      <w:r>
        <w:br/>
      </w:r>
      <w:r>
        <w:rPr>
          <w:rFonts w:ascii="Charis SIL Regular" w:eastAsia="Charis SIL Regular" w:hAnsi="Charis SIL Regular"/>
          <w:color w:val="000000"/>
        </w:rPr>
        <w:t>connection.</w:t>
      </w:r>
    </w:p>
    <w:p w14:paraId="45E57C3F" w14:textId="77777777" w:rsidR="00A56861" w:rsidRDefault="00000000">
      <w:pPr>
        <w:autoSpaceDE w:val="0"/>
        <w:autoSpaceDN w:val="0"/>
        <w:spacing w:before="204" w:after="0" w:line="324" w:lineRule="exact"/>
        <w:jc w:val="center"/>
      </w:pPr>
      <w:r>
        <w:rPr>
          <w:rFonts w:ascii="Charis SIL Regular" w:eastAsia="Charis SIL Regular" w:hAnsi="Charis SIL Regular"/>
          <w:color w:val="000000"/>
        </w:rPr>
        <w:t>Their collaborative efforts extended beyond their individual dreams.</w:t>
      </w:r>
    </w:p>
    <w:p w14:paraId="0FDC44BF"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They conceived a joint project – a series of community events centered around the windmill's restoration. They organized </w:t>
      </w:r>
      <w:r>
        <w:br/>
      </w:r>
      <w:r>
        <w:rPr>
          <w:rFonts w:ascii="Charis SIL Regular" w:eastAsia="Charis SIL Regular" w:hAnsi="Charis SIL Regular"/>
          <w:color w:val="000000"/>
        </w:rPr>
        <w:t>workshops teaching traditional crafts, such as basket weaving and pottery, using materials sourced from the surrounding landscape. Elara led painting sessions for the children, inspiring them to create their own interpretations of the windmill and the surrounding valley. Ronan, meanwhile, taught basic carpentry skills to adults, imparting his knowledge and expertise, helping the villagers learn new skills and build their confidence. The events brought the villagers together, fostering camaraderie and shared purpose. The windmill’s restoration became a collective project, a symbol of community strength and unity.</w:t>
      </w:r>
    </w:p>
    <w:p w14:paraId="10460E4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the windmill slowly emerged from its state of ruin, taking shape under Ronan's expert hands, it became a focus for the village. Villagers contributed their time and skills, sharing their knowledge and expertise. The events surrounding the restoration revitalized the village's social life, creating a sense of shared purpose and collective achievement. The once-isolated community blossomed into a vibrant hub, its members actively participating in the </w:t>
      </w:r>
      <w:r>
        <w:br/>
      </w:r>
      <w:r>
        <w:rPr>
          <w:rFonts w:ascii="Charis SIL Regular" w:eastAsia="Charis SIL Regular" w:hAnsi="Charis SIL Regular"/>
          <w:color w:val="000000"/>
        </w:rPr>
        <w:t>revitalization of their shared heritage.</w:t>
      </w:r>
    </w:p>
    <w:p w14:paraId="6A9EB127"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grand opening of the restored windmill was a momentous occasion, a celebration of shared effort, resilience, and the </w:t>
      </w:r>
      <w:r>
        <w:br/>
      </w:r>
      <w:r>
        <w:rPr>
          <w:rFonts w:ascii="Charis SIL Regular" w:eastAsia="Charis SIL Regular" w:hAnsi="Charis SIL Regular"/>
          <w:color w:val="000000"/>
        </w:rPr>
        <w:t>unwavering spirit of the community. Elara, her voice echoing with the magic of the valley, sang a song she had composed, its melody</w:t>
      </w:r>
    </w:p>
    <w:p w14:paraId="64FF0C91" w14:textId="77777777" w:rsidR="00A56861" w:rsidRDefault="00A56861">
      <w:pPr>
        <w:sectPr w:rsidR="00A56861">
          <w:pgSz w:w="8000" w:h="12000"/>
          <w:pgMar w:top="296" w:right="642" w:bottom="392" w:left="660" w:header="720" w:footer="720" w:gutter="0"/>
          <w:cols w:space="720"/>
          <w:docGrid w:linePitch="360"/>
        </w:sectPr>
      </w:pPr>
    </w:p>
    <w:p w14:paraId="279209FE" w14:textId="77777777" w:rsidR="00A56861" w:rsidRDefault="00A56861">
      <w:pPr>
        <w:autoSpaceDE w:val="0"/>
        <w:autoSpaceDN w:val="0"/>
        <w:spacing w:after="78" w:line="220" w:lineRule="exact"/>
      </w:pPr>
    </w:p>
    <w:p w14:paraId="28961DA8" w14:textId="77777777" w:rsidR="00A56861" w:rsidRDefault="00000000">
      <w:pPr>
        <w:autoSpaceDE w:val="0"/>
        <w:autoSpaceDN w:val="0"/>
        <w:spacing w:before="58" w:after="0" w:line="264" w:lineRule="exact"/>
      </w:pPr>
      <w:r>
        <w:rPr>
          <w:rFonts w:ascii="Charis SIL Regular" w:eastAsia="Charis SIL Regular" w:hAnsi="Charis SIL Regular"/>
          <w:color w:val="000000"/>
        </w:rPr>
        <w:t>resonating with the history of the windmill and the spirit of the people who had worked to restore it. Ronan, his eyes filled with pride and emotion, welcomed the villagers, thanking them for their contributions, their support, and their unwavering belief in the power of shared dreams.</w:t>
      </w:r>
    </w:p>
    <w:p w14:paraId="21FC7B58"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windmill became more than just a landmark; it became a symbol of hope, a testament to the power of collaboration, and a reminder of the extraordinary things that can be achieved when people work together. It was a physical representation of the transformative power of their shared journey – a testament to their love, their resilience, and their unwavering commitment to their dreams and to the well-being of their beloved community.</w:t>
      </w:r>
    </w:p>
    <w:p w14:paraId="6E14931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narrative of their lives together wasn't merely a tale of personal fulfillment; it was an epic of transformation, a saga of rebirth for both individuals and the community they embraced. The manor house, the revived school garden, the restored windmill – each was a symbol of their tireless efforts, their shared vision, and the </w:t>
      </w:r>
      <w:r>
        <w:br/>
      </w:r>
      <w:r>
        <w:rPr>
          <w:rFonts w:ascii="Charis SIL Regular" w:eastAsia="Charis SIL Regular" w:hAnsi="Charis SIL Regular"/>
          <w:color w:val="000000"/>
        </w:rPr>
        <w:t>enduring power of love and collaboration. The wind, once a bearer of cryptic warnings, now carried the sweet scent of success and the promise of a future filled with hope and happiness. Their journey, once shrouded in mystery and uncertainty, culminated in a radiant dawn, a new beginning not only for themselves but for an entire community, forever changed by their presence and their enduring legacy.</w:t>
      </w:r>
    </w:p>
    <w:p w14:paraId="265CCFE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stories woven into the fabric of their daily lives – the whispers of the ancient oaks, the murmuring of the willow trees, the songs of the wind, the silent communion between them – were now echoed in the vibrant tapestry of their shared existence. Their individual aspirations, once solitary pursuits, had become intertwined threads of a common narrative, a story of love, resilience, and the </w:t>
      </w:r>
      <w:r>
        <w:br/>
      </w:r>
      <w:r>
        <w:rPr>
          <w:rFonts w:ascii="Charis SIL Regular" w:eastAsia="Charis SIL Regular" w:hAnsi="Charis SIL Regular"/>
          <w:color w:val="000000"/>
        </w:rPr>
        <w:t xml:space="preserve">extraordinary power of dreams realized. The transformation was not merely physical; it was a profound shift in consciousness, a collective awakening that resonated through the heart of the </w:t>
      </w:r>
      <w:r>
        <w:br/>
      </w:r>
      <w:r>
        <w:rPr>
          <w:rFonts w:ascii="Charis SIL Regular" w:eastAsia="Charis SIL Regular" w:hAnsi="Charis SIL Regular"/>
          <w:color w:val="000000"/>
        </w:rPr>
        <w:t xml:space="preserve">village, a testament to the transformative power of human </w:t>
      </w:r>
      <w:r>
        <w:br/>
      </w:r>
      <w:r>
        <w:rPr>
          <w:rFonts w:ascii="Charis SIL Regular" w:eastAsia="Charis SIL Regular" w:hAnsi="Charis SIL Regular"/>
          <w:color w:val="000000"/>
        </w:rPr>
        <w:t>connection and the unwavering strength of the human spirit. Their lives, once defined by mystery and shadowed secrets, were now bathed in the golden light of a new beginning, a shared destiny</w:t>
      </w:r>
    </w:p>
    <w:p w14:paraId="51A16B79" w14:textId="77777777" w:rsidR="00A56861" w:rsidRDefault="00A56861">
      <w:pPr>
        <w:sectPr w:rsidR="00A56861">
          <w:pgSz w:w="8000" w:h="12000"/>
          <w:pgMar w:top="296" w:right="680" w:bottom="392" w:left="660" w:header="720" w:footer="720" w:gutter="0"/>
          <w:cols w:space="720"/>
          <w:docGrid w:linePitch="360"/>
        </w:sectPr>
      </w:pPr>
    </w:p>
    <w:p w14:paraId="38A4D986" w14:textId="77777777" w:rsidR="00A56861" w:rsidRDefault="00A56861">
      <w:pPr>
        <w:autoSpaceDE w:val="0"/>
        <w:autoSpaceDN w:val="0"/>
        <w:spacing w:after="78" w:line="220" w:lineRule="exact"/>
      </w:pPr>
    </w:p>
    <w:p w14:paraId="2739B7FB"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etched in the landscape, forever a part of the village's timeless story. Their pursuit of dreams had not only enriched their lives but had become a beacon of hope, a source of inspiration for </w:t>
      </w:r>
      <w:r>
        <w:br/>
      </w:r>
      <w:r>
        <w:rPr>
          <w:rFonts w:ascii="Charis SIL Regular" w:eastAsia="Charis SIL Regular" w:hAnsi="Charis SIL Regular"/>
          <w:color w:val="000000"/>
        </w:rPr>
        <w:t>generations to come, a story whispered on the wind and sung by the willows, a testament to the magic that unfolds when love, courage, and shared dreams intertwine.</w:t>
      </w:r>
    </w:p>
    <w:p w14:paraId="6C53EAE7" w14:textId="77777777" w:rsidR="00A56861" w:rsidRDefault="00A56861">
      <w:pPr>
        <w:sectPr w:rsidR="00A56861">
          <w:pgSz w:w="8000" w:h="12000"/>
          <w:pgMar w:top="296" w:right="646" w:bottom="1440" w:left="660" w:header="720" w:footer="720" w:gutter="0"/>
          <w:cols w:space="720"/>
          <w:docGrid w:linePitch="360"/>
        </w:sectPr>
      </w:pPr>
    </w:p>
    <w:p w14:paraId="6A678E23" w14:textId="77777777" w:rsidR="00A56861" w:rsidRDefault="00A56861">
      <w:pPr>
        <w:autoSpaceDE w:val="0"/>
        <w:autoSpaceDN w:val="0"/>
        <w:spacing w:after="224" w:line="220" w:lineRule="exact"/>
      </w:pPr>
    </w:p>
    <w:p w14:paraId="21C4B60D" w14:textId="77777777" w:rsidR="00A56861" w:rsidRDefault="00000000">
      <w:pPr>
        <w:autoSpaceDE w:val="0"/>
        <w:autoSpaceDN w:val="0"/>
        <w:spacing w:after="0" w:line="330" w:lineRule="exact"/>
      </w:pPr>
      <w:r>
        <w:rPr>
          <w:rFonts w:ascii="Charis SIL Bold" w:eastAsia="Charis SIL Bold" w:hAnsi="Charis SIL Bold"/>
          <w:b/>
          <w:color w:val="000000"/>
        </w:rPr>
        <w:t>Shared Hopes</w:t>
      </w:r>
    </w:p>
    <w:p w14:paraId="1288C254" w14:textId="77777777" w:rsidR="00A56861" w:rsidRDefault="00000000">
      <w:pPr>
        <w:autoSpaceDE w:val="0"/>
        <w:autoSpaceDN w:val="0"/>
        <w:spacing w:before="286" w:after="0" w:line="264" w:lineRule="exact"/>
      </w:pPr>
      <w:r>
        <w:rPr>
          <w:rFonts w:ascii="Charis SIL Regular" w:eastAsia="Charis SIL Regular" w:hAnsi="Charis SIL Regular"/>
          <w:color w:val="000000"/>
        </w:rPr>
        <w:t>The late afternoon sun cast long shadows across the valley, painting the landscape in hues of gold and amber. Ronan and Elara sat on the newly built porch of the restored windmill, the scent of freshly cut wood mingling with the earthy fragrance of the approaching autumn. The windmill, a testament to their combined efforts, stood proud against the fading light, its sails catching the last rays of the sun, a beacon of hope against the darkening sky.</w:t>
      </w:r>
    </w:p>
    <w:p w14:paraId="2393CD6F" w14:textId="77777777" w:rsidR="00A56861" w:rsidRDefault="00000000">
      <w:pPr>
        <w:autoSpaceDE w:val="0"/>
        <w:autoSpaceDN w:val="0"/>
        <w:spacing w:before="264" w:after="0" w:line="264" w:lineRule="exact"/>
      </w:pPr>
      <w:r>
        <w:rPr>
          <w:rFonts w:ascii="Charis SIL Regular" w:eastAsia="Charis SIL Regular" w:hAnsi="Charis SIL Regular"/>
          <w:color w:val="000000"/>
        </w:rPr>
        <w:t>"It's… breathtaking," Elara breathed, her voice barely a whisper, her gaze fixed on the majestic structure. The wind, once a harbinger of mystery and foreboding, now seemed to hum a gentle lullaby, whispering tales of accomplishment and shared dreams. Her hand rested lightly on Ronan's, a silent acknowledgment of their journey, their shared struggles, and their ultimate triumph.</w:t>
      </w:r>
    </w:p>
    <w:p w14:paraId="783CE8A6"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Ronan squeezed her hand, a warmth spreading through him that had nothing to do with the fading sunlight. "It is," he agreed, his voice thick with emotion. He had poured his heart and soul into this project, not just the physical labor but the emotional </w:t>
      </w:r>
      <w:r>
        <w:br/>
      </w:r>
      <w:r>
        <w:rPr>
          <w:rFonts w:ascii="Charis SIL Regular" w:eastAsia="Charis SIL Regular" w:hAnsi="Charis SIL Regular"/>
          <w:color w:val="000000"/>
        </w:rPr>
        <w:t xml:space="preserve">investment, the unwavering belief in the possibility of </w:t>
      </w:r>
      <w:r>
        <w:br/>
      </w:r>
      <w:r>
        <w:rPr>
          <w:rFonts w:ascii="Charis SIL Regular" w:eastAsia="Charis SIL Regular" w:hAnsi="Charis SIL Regular"/>
          <w:color w:val="000000"/>
        </w:rPr>
        <w:t>transformation. And it was more than just the windmill; it was a symbol of their burgeoning love, a testament to their shared hope, their unwavering faith in the future they were building together.</w:t>
      </w:r>
    </w:p>
    <w:p w14:paraId="53B6138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conversation drifted to the future, their hopes and dreams intertwining like the ivy that climbed the ancient walls of the manor house. Elara spoke of expanding her art studio, envisioning a space where she could teach others, sharing her passion for painting and the mystical energy she found within the landscape. She </w:t>
      </w:r>
      <w:r>
        <w:br/>
      </w:r>
      <w:r>
        <w:rPr>
          <w:rFonts w:ascii="Charis SIL Regular" w:eastAsia="Charis SIL Regular" w:hAnsi="Charis SIL Regular"/>
          <w:color w:val="000000"/>
        </w:rPr>
        <w:t>dreamed of workshops, of connecting with other artists, of creating a community of creativity that would enrich the lives of those around her. She pictured a gallery, showcasing not only her own work but the talents of other local artists, transforming the village into a hub of artistic expression.</w:t>
      </w:r>
    </w:p>
    <w:p w14:paraId="0B17F930"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Ronan, ever the practical one, listened intently, his eyes reflecting the fire of her passion. He envisioned himself building her the</w:t>
      </w:r>
    </w:p>
    <w:p w14:paraId="31BF636E" w14:textId="77777777" w:rsidR="00A56861" w:rsidRDefault="00A56861">
      <w:pPr>
        <w:sectPr w:rsidR="00A56861">
          <w:pgSz w:w="8000" w:h="12000"/>
          <w:pgMar w:top="442" w:right="652" w:bottom="364" w:left="660" w:header="720" w:footer="720" w:gutter="0"/>
          <w:cols w:space="720"/>
          <w:docGrid w:linePitch="360"/>
        </w:sectPr>
      </w:pPr>
    </w:p>
    <w:p w14:paraId="16564742" w14:textId="77777777" w:rsidR="00A56861" w:rsidRDefault="00A56861">
      <w:pPr>
        <w:autoSpaceDE w:val="0"/>
        <w:autoSpaceDN w:val="0"/>
        <w:spacing w:after="78" w:line="220" w:lineRule="exact"/>
      </w:pPr>
    </w:p>
    <w:p w14:paraId="06F86FB8" w14:textId="77777777" w:rsidR="00A56861" w:rsidRDefault="00000000">
      <w:pPr>
        <w:autoSpaceDE w:val="0"/>
        <w:autoSpaceDN w:val="0"/>
        <w:spacing w:before="58" w:after="0" w:line="264" w:lineRule="exact"/>
      </w:pPr>
      <w:r>
        <w:rPr>
          <w:rFonts w:ascii="Charis SIL Regular" w:eastAsia="Charis SIL Regular" w:hAnsi="Charis SIL Regular"/>
          <w:color w:val="000000"/>
        </w:rPr>
        <w:t>studio of her dreams, designing a space that would be as functional as it was beautiful, a sanctuary where her creativity could flourish. He saw himself assisting her, not just in the construction but in the logistics, the marketing, the administrative tasks that would allow her to focus on what she loved most – creating. He saw a future where their individual dreams blossomed into a synergistic whole, enriching not only their lives but the lives of everyone in the village.</w:t>
      </w:r>
    </w:p>
    <w:p w14:paraId="03E296E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 shared his own vision, not just of continued improvements to the village, but of expanding their collaborative efforts. He spoke of establishing a cooperative, a network of local artisans and </w:t>
      </w:r>
      <w:r>
        <w:br/>
      </w:r>
      <w:r>
        <w:rPr>
          <w:rFonts w:ascii="Charis SIL Regular" w:eastAsia="Charis SIL Regular" w:hAnsi="Charis SIL Regular"/>
          <w:color w:val="000000"/>
        </w:rPr>
        <w:t xml:space="preserve">craftsmen, pooling their resources and skills, creating a vibrant economic engine for the community. He envisioned workshops, teaching sustainable building techniques, preserving traditional crafts, and helping the villagers develop their own skills and </w:t>
      </w:r>
      <w:r>
        <w:br/>
      </w:r>
      <w:r>
        <w:rPr>
          <w:rFonts w:ascii="Charis SIL Regular" w:eastAsia="Charis SIL Regular" w:hAnsi="Charis SIL Regular"/>
          <w:color w:val="000000"/>
        </w:rPr>
        <w:t>businesses. He pictured a future where the village was not only economically self-sufficient but also a place where creativity and craftsmanship thrived, a place where people worked together, shared their skills, and supported each other.</w:t>
      </w:r>
    </w:p>
    <w:p w14:paraId="26C4B49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dreams weren't confined to the physical realm; they extended into the spiritual and emotional aspects of their lives. Elara spoke of continuing her exploration of the valley's mystical energy, of </w:t>
      </w:r>
      <w:r>
        <w:br/>
      </w:r>
      <w:r>
        <w:rPr>
          <w:rFonts w:ascii="Charis SIL Regular" w:eastAsia="Charis SIL Regular" w:hAnsi="Charis SIL Regular"/>
          <w:color w:val="000000"/>
        </w:rPr>
        <w:t>deepening her understanding of the ancient knowledge she had inherited, and sharing it with others who were open to such things.</w:t>
      </w:r>
    </w:p>
    <w:p w14:paraId="63513BC1"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She spoke of harnessing the land's healing properties, creating a sanctuary for those seeking solace, peace, and renewal. She envisioned a future where the village would become a haven for those seeking a connection to nature, to history, to something greater than themselves.</w:t>
      </w:r>
    </w:p>
    <w:p w14:paraId="3E6E43B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supported her vision, his pragmatic nature tempered by his deep affection and respect for her gifts. He envisioned the manor house, already undergoing renovation, becoming a center for </w:t>
      </w:r>
      <w:r>
        <w:br/>
      </w:r>
      <w:r>
        <w:rPr>
          <w:rFonts w:ascii="Charis SIL Regular" w:eastAsia="Charis SIL Regular" w:hAnsi="Charis SIL Regular"/>
          <w:color w:val="000000"/>
        </w:rPr>
        <w:t>spiritual and emotional well-being, a place where people could come to reconnect with themselves and with nature. He saw himself supporting her work in whatever way she needed, building the infrastructure, managing the logistics, ensuring that her vision would become a reality. He saw the windmill not just as a physical</w:t>
      </w:r>
    </w:p>
    <w:p w14:paraId="27288CD6" w14:textId="77777777" w:rsidR="00A56861" w:rsidRDefault="00A56861">
      <w:pPr>
        <w:sectPr w:rsidR="00A56861">
          <w:pgSz w:w="8000" w:h="12000"/>
          <w:pgMar w:top="296" w:right="656" w:bottom="392" w:left="660" w:header="720" w:footer="720" w:gutter="0"/>
          <w:cols w:space="720"/>
          <w:docGrid w:linePitch="360"/>
        </w:sectPr>
      </w:pPr>
    </w:p>
    <w:p w14:paraId="59AFC0E9" w14:textId="77777777" w:rsidR="00A56861" w:rsidRDefault="00A56861">
      <w:pPr>
        <w:autoSpaceDE w:val="0"/>
        <w:autoSpaceDN w:val="0"/>
        <w:spacing w:after="78" w:line="220" w:lineRule="exact"/>
      </w:pPr>
    </w:p>
    <w:p w14:paraId="46889C50" w14:textId="77777777" w:rsidR="00A56861" w:rsidRDefault="00000000">
      <w:pPr>
        <w:autoSpaceDE w:val="0"/>
        <w:autoSpaceDN w:val="0"/>
        <w:spacing w:before="56" w:after="0" w:line="264" w:lineRule="exact"/>
      </w:pPr>
      <w:r>
        <w:rPr>
          <w:rFonts w:ascii="Charis SIL Regular" w:eastAsia="Charis SIL Regular" w:hAnsi="Charis SIL Regular"/>
          <w:color w:val="000000"/>
        </w:rPr>
        <w:t xml:space="preserve">structure but as a symbol of their shared spiritual journey, a </w:t>
      </w:r>
      <w:r>
        <w:br/>
      </w:r>
      <w:r>
        <w:rPr>
          <w:rFonts w:ascii="Charis SIL Regular" w:eastAsia="Charis SIL Regular" w:hAnsi="Charis SIL Regular"/>
          <w:color w:val="000000"/>
        </w:rPr>
        <w:t>testament to their connection to the land and to something beyond themselves.</w:t>
      </w:r>
    </w:p>
    <w:p w14:paraId="01E17199"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shared hopes extended beyond their individual pursuits. They talked about having a family, of raising children in this idyllic valley, surrounded by the beauty of nature and the warmth of community. They envisioned children growing up with a sense of belonging, a connection to the land, an understanding of the value of collaboration, and a respect for the mystical forces that shaped their world. They saw a future where their children would inherit not just a beautiful home but a rich legacy, a tapestry woven from the threads of their shared dreams, their unwavering love, and their dedication to the well-being of their community.</w:t>
      </w:r>
    </w:p>
    <w:p w14:paraId="40CFA77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casting a warm, rosy glow on the valley. As the stars began to emerge, they sat in comfortable silence, their hands clasped together, their hearts filled with a sense of peace and profound contentment. The wind whispered through the sails of the windmill, carrying with it the echoes of their shared hopes, their dreams for the future, and the unspoken promise of a life lived together, a life infused with love, purpose, and the </w:t>
      </w:r>
      <w:r>
        <w:br/>
      </w:r>
      <w:r>
        <w:rPr>
          <w:rFonts w:ascii="Charis SIL Regular" w:eastAsia="Charis SIL Regular" w:hAnsi="Charis SIL Regular"/>
          <w:color w:val="000000"/>
        </w:rPr>
        <w:t xml:space="preserve">enduring magic of their shared journey. Their individual </w:t>
      </w:r>
      <w:r>
        <w:br/>
      </w:r>
      <w:r>
        <w:rPr>
          <w:rFonts w:ascii="Charis SIL Regular" w:eastAsia="Charis SIL Regular" w:hAnsi="Charis SIL Regular"/>
          <w:color w:val="000000"/>
        </w:rPr>
        <w:t>aspirations, once solitary pursuits, had blossomed into a vibrant garden of shared dreams, nourished by their love, their mutual respect, and their unwavering commitment to each other and their community. The future stretched before them, a vast and unknown landscape, yet they faced it not with fear or apprehension, but with a profound sense of hope and unwavering faith in the power of their shared vision. The wind carried their whispers, their dreams, their aspirations on its gentle breath, promising a future as vibrant and inspiring as the new beginnings they had so painstakingly crafted. Their love story, once a whispered secret, now echoed in the heart of the valley, a testament to the enduring power of human connection, a beacon of hope for generations to come, a saga of love and resilience, forever woven into the timeless tapestry of their shared lives.</w:t>
      </w:r>
    </w:p>
    <w:p w14:paraId="79585280" w14:textId="77777777" w:rsidR="00A56861" w:rsidRDefault="00A56861">
      <w:pPr>
        <w:sectPr w:rsidR="00A56861">
          <w:pgSz w:w="8000" w:h="12000"/>
          <w:pgMar w:top="296" w:right="668" w:bottom="788" w:left="660" w:header="720" w:footer="720" w:gutter="0"/>
          <w:cols w:space="720"/>
          <w:docGrid w:linePitch="360"/>
        </w:sectPr>
      </w:pPr>
    </w:p>
    <w:p w14:paraId="4C61FA46" w14:textId="77777777" w:rsidR="00A56861" w:rsidRDefault="00A56861">
      <w:pPr>
        <w:autoSpaceDE w:val="0"/>
        <w:autoSpaceDN w:val="0"/>
        <w:spacing w:after="224" w:line="220" w:lineRule="exact"/>
      </w:pPr>
    </w:p>
    <w:p w14:paraId="65CB4058" w14:textId="77777777" w:rsidR="00A56861" w:rsidRDefault="00000000">
      <w:pPr>
        <w:autoSpaceDE w:val="0"/>
        <w:autoSpaceDN w:val="0"/>
        <w:spacing w:after="0" w:line="330" w:lineRule="exact"/>
      </w:pPr>
      <w:r>
        <w:rPr>
          <w:rFonts w:ascii="Charis SIL Bold" w:eastAsia="Charis SIL Bold" w:hAnsi="Charis SIL Bold"/>
          <w:b/>
          <w:color w:val="000000"/>
        </w:rPr>
        <w:t>Ripple Effects</w:t>
      </w:r>
    </w:p>
    <w:p w14:paraId="417065E8"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restored windmill, a symbol of their renewed lives, became more than just a landmark; it became a catalyst. Word of Ronan and Elara's work, their dedication to sustainable practices, and their commitment to community building spread like wildfire. Other villages, struggling with economic hardship and a sense of </w:t>
      </w:r>
      <w:r>
        <w:br/>
      </w:r>
      <w:r>
        <w:rPr>
          <w:rFonts w:ascii="Charis SIL Regular" w:eastAsia="Charis SIL Regular" w:hAnsi="Charis SIL Regular"/>
          <w:color w:val="000000"/>
        </w:rPr>
        <w:t xml:space="preserve">hopelessness, reached out, seeking guidance and inspiration. Ronan, initially hesitant to leave their sanctuary, found himself traveling, sharing his knowledge of sustainable building techniques, </w:t>
      </w:r>
      <w:r>
        <w:br/>
      </w:r>
      <w:r>
        <w:rPr>
          <w:rFonts w:ascii="Charis SIL Regular" w:eastAsia="Charis SIL Regular" w:hAnsi="Charis SIL Regular"/>
          <w:color w:val="000000"/>
        </w:rPr>
        <w:t xml:space="preserve">empowering others to rebuild their own communities. His </w:t>
      </w:r>
      <w:r>
        <w:br/>
      </w:r>
      <w:r>
        <w:rPr>
          <w:rFonts w:ascii="Charis SIL Regular" w:eastAsia="Charis SIL Regular" w:hAnsi="Charis SIL Regular"/>
          <w:color w:val="000000"/>
        </w:rPr>
        <w:t>pragmatic approach, combined with Elara's inherent empathy and understanding of human needs, proved a potent combination.</w:t>
      </w:r>
    </w:p>
    <w:p w14:paraId="10024B61"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 xml:space="preserve">Workshops sprang up, not just in the neighboring villages, but across the region, teaching people new skills, fostering a sense of self-reliance, and nurturing a collaborative spirit. The economic ripple effect was undeniable; communities flourished, </w:t>
      </w:r>
      <w:r>
        <w:br/>
      </w:r>
      <w:r>
        <w:rPr>
          <w:rFonts w:ascii="Charis SIL Regular" w:eastAsia="Charis SIL Regular" w:hAnsi="Charis SIL Regular"/>
          <w:color w:val="000000"/>
        </w:rPr>
        <w:t>unemployment decreased, and a renewed sense of hope permeated the countryside.</w:t>
      </w:r>
    </w:p>
    <w:p w14:paraId="4312706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Elara's artistic vision, too, expanded beyond the confines of the valley. Her workshops, initially small gatherings of local artists, evolved into highly sought-after retreats. People came from far and wide, seeking not only to learn her techniques but to tap into the mystical energy she channeled through her art. Her paintings, infused with the valley's ancient wisdom and the power of the land's healing properties, gained international recognition. Her work transcended mere aesthetics; it spoke of a deeper connection to nature, to the interconnectedness of all living things, to the healing power of the earth. Galleries across the globe featured her work, bringing attention not only to her artistic talent but also to the unique, magical landscape she called home. The resulting influx of tourists brought economic prosperity to the region, further </w:t>
      </w:r>
      <w:r>
        <w:br/>
      </w:r>
      <w:r>
        <w:rPr>
          <w:rFonts w:ascii="Charis SIL Regular" w:eastAsia="Charis SIL Regular" w:hAnsi="Charis SIL Regular"/>
          <w:color w:val="000000"/>
        </w:rPr>
        <w:t>solidifying the positive impact of Ronan and Elara's collective efforts.</w:t>
      </w:r>
    </w:p>
    <w:p w14:paraId="356EE0AE"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impact extended beyond the material realm. The renewed sense of community, the shared spirit of collaboration, the </w:t>
      </w:r>
      <w:r>
        <w:br/>
      </w:r>
      <w:r>
        <w:rPr>
          <w:rFonts w:ascii="Charis SIL Regular" w:eastAsia="Charis SIL Regular" w:hAnsi="Charis SIL Regular"/>
          <w:color w:val="000000"/>
        </w:rPr>
        <w:t>rediscovery of traditional crafts, and the revitalization of the land</w:t>
      </w:r>
    </w:p>
    <w:p w14:paraId="79AE5510" w14:textId="77777777" w:rsidR="00A56861" w:rsidRDefault="00A56861">
      <w:pPr>
        <w:sectPr w:rsidR="00A56861">
          <w:pgSz w:w="8000" w:h="12000"/>
          <w:pgMar w:top="442" w:right="644" w:bottom="364" w:left="660" w:header="720" w:footer="720" w:gutter="0"/>
          <w:cols w:space="720"/>
          <w:docGrid w:linePitch="360"/>
        </w:sectPr>
      </w:pPr>
    </w:p>
    <w:p w14:paraId="30024F8F" w14:textId="77777777" w:rsidR="00A56861" w:rsidRDefault="00A56861">
      <w:pPr>
        <w:autoSpaceDE w:val="0"/>
        <w:autoSpaceDN w:val="0"/>
        <w:spacing w:after="78" w:line="220" w:lineRule="exact"/>
      </w:pPr>
    </w:p>
    <w:p w14:paraId="63B2E774"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had a profound effect on the people's psyches. A sense of belonging, previously absent in many lives, blossomed, fostering emotional well-being and reducing social isolation. The manor house, </w:t>
      </w:r>
      <w:r>
        <w:br/>
      </w:r>
      <w:r>
        <w:rPr>
          <w:rFonts w:ascii="Charis SIL Regular" w:eastAsia="Charis SIL Regular" w:hAnsi="Charis SIL Regular"/>
          <w:color w:val="000000"/>
        </w:rPr>
        <w:t xml:space="preserve">transformed into a center for spiritual and emotional well-being, became a haven for those seeking solace and healing. Elara's </w:t>
      </w:r>
      <w:r>
        <w:br/>
      </w:r>
      <w:r>
        <w:rPr>
          <w:rFonts w:ascii="Charis SIL Regular" w:eastAsia="Charis SIL Regular" w:hAnsi="Charis SIL Regular"/>
          <w:color w:val="000000"/>
        </w:rPr>
        <w:t>guidance, combined with the peaceful ambiance of the renovated manor, created a sanctuary where people could reconnect with themselves, their inner strength, and their connection to something greater than themselves. The healing power of the valley, once a mystical whisper, became a tangible force, transforming lives and empowering individuals to overcome personal challenges and embrace their full potential.</w:t>
      </w:r>
    </w:p>
    <w:p w14:paraId="61664A6B"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Ronan and Elara's story, initially a deeply personal journey of love and healing, evolved into a symbol of hope and transformation.</w:t>
      </w:r>
    </w:p>
    <w:p w14:paraId="2C41DFB0"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Their love story, once a quiet whisper, became a resonant echo, inspiring others to believe in the power of shared dreams and collaborative efforts. Their lives, initially intertwined in a mystical dance of fate and destiny, became a testament to the lasting impact of individual actions on a larger scale. Their tale, shared through word of mouth and eventually through written accounts, spread far beyond their valley, transcending geographical boundaries and resonating with individuals across continents. It inspired social movements dedicated to sustainable living, community building, and the rediscovery of traditional crafts. Their actions served as a powerful reminder that even seemingly small acts of kindness, dedication, and love can ripple outwards, creating a wave of </w:t>
      </w:r>
      <w:r>
        <w:br/>
      </w:r>
      <w:r>
        <w:rPr>
          <w:rFonts w:ascii="Charis SIL Regular" w:eastAsia="Charis SIL Regular" w:hAnsi="Charis SIL Regular"/>
          <w:color w:val="000000"/>
        </w:rPr>
        <w:t>positive change that transforms communities and enriches the lives of countless individuals.</w:t>
      </w:r>
    </w:p>
    <w:p w14:paraId="762F1D3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children they eventually raised, surrounded by the beauty of the valley and nurtured by the love and wisdom of their parents, inherited a rich legacy. They grew up understanding the importance of community, the value of hard work, the beauty of nature, and the enduring power of human connection. They learned to embrace both the practical and the mystical aspects of life, recognizing the interconnectedness of all things and the potential for good that resides within each individual. They carried the torch of their parents' legacy, continuing to build upon their foundations, </w:t>
      </w:r>
      <w:r>
        <w:br/>
      </w:r>
      <w:r>
        <w:rPr>
          <w:rFonts w:ascii="Charis SIL Regular" w:eastAsia="Charis SIL Regular" w:hAnsi="Charis SIL Regular"/>
          <w:color w:val="000000"/>
        </w:rPr>
        <w:t>furthering the positive impact their family had on the world. Their</w:t>
      </w:r>
    </w:p>
    <w:p w14:paraId="0881466A" w14:textId="77777777" w:rsidR="00A56861" w:rsidRDefault="00A56861">
      <w:pPr>
        <w:sectPr w:rsidR="00A56861">
          <w:pgSz w:w="8000" w:h="12000"/>
          <w:pgMar w:top="296" w:right="656" w:bottom="392" w:left="660" w:header="720" w:footer="720" w:gutter="0"/>
          <w:cols w:space="720"/>
          <w:docGrid w:linePitch="360"/>
        </w:sectPr>
      </w:pPr>
    </w:p>
    <w:p w14:paraId="62770C39" w14:textId="77777777" w:rsidR="00A56861" w:rsidRDefault="00A56861">
      <w:pPr>
        <w:autoSpaceDE w:val="0"/>
        <w:autoSpaceDN w:val="0"/>
        <w:spacing w:after="78" w:line="220" w:lineRule="exact"/>
      </w:pPr>
    </w:p>
    <w:p w14:paraId="0C1CDDFF" w14:textId="77777777" w:rsidR="00A56861" w:rsidRDefault="00000000">
      <w:pPr>
        <w:autoSpaceDE w:val="0"/>
        <w:autoSpaceDN w:val="0"/>
        <w:spacing w:before="56" w:after="0" w:line="266" w:lineRule="exact"/>
        <w:ind w:right="144"/>
      </w:pPr>
      <w:r>
        <w:rPr>
          <w:rFonts w:ascii="Charis SIL Regular" w:eastAsia="Charis SIL Regular" w:hAnsi="Charis SIL Regular"/>
          <w:color w:val="000000"/>
        </w:rPr>
        <w:t>lives became a testament to the enduring power of love, resilience, and the ripple effects of a life lived with purpose and passion.</w:t>
      </w:r>
    </w:p>
    <w:p w14:paraId="4A7D39B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initial encounter on that misty morning, a chance meeting that seemed to defy logic and probability, had set in motion a series of events that reverberated far beyond the valley. Elara's mystical powers, initially a source of both wonder and apprehension, were harnessed for good, guiding her and Ronan towards a path of </w:t>
      </w:r>
      <w:r>
        <w:br/>
      </w:r>
      <w:r>
        <w:rPr>
          <w:rFonts w:ascii="Charis SIL Regular" w:eastAsia="Charis SIL Regular" w:hAnsi="Charis SIL Regular"/>
          <w:color w:val="000000"/>
        </w:rPr>
        <w:t xml:space="preserve">healing and transformation. The wind's warning, initially ignored, had ultimately served as a catalyst for growth and change. The unspoken connection they shared, a silent communion that </w:t>
      </w:r>
      <w:r>
        <w:br/>
      </w:r>
      <w:r>
        <w:rPr>
          <w:rFonts w:ascii="Charis SIL Regular" w:eastAsia="Charis SIL Regular" w:hAnsi="Charis SIL Regular"/>
          <w:color w:val="000000"/>
        </w:rPr>
        <w:t>transcended words, became the foundation of a profound and lasting love. Their journey, a testament to the enduring power of human resilience and the transformative potential of love, became a source of inspiration for generations to come.</w:t>
      </w:r>
    </w:p>
    <w:p w14:paraId="411BA5D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story of Ronan and Elara serves as a reminder that even in the darkest of times, hope can flourish. Their love story, a tale woven from threads of mystery, sacrifice, and unwavering faith, transcends the boundaries of genre and speaks to the universal human longing for connection, belonging, and the potential to create positive change in the world. The enduring magic of their shared journey, a testament to the transformative power of love and the far-reaching impact of individual actions, continues to inspire and uplift, a beacon of hope in a world that often feels dark and uncertain. Their legacy, woven into the very fabric of the valley and echoing across continents, reminds us of the potential for good that resides within each of us, the power of collaborative effort, and the enduring strength of the human spirit. Their lives, a testament to the ripple effects of love, continue to inspire, offering hope and reminding us that even in the face of adversity, the human spirit can triumph. The valley, once shrouded in mystery, now stands as a testament to the enduring power of hope, resilience, and the transformative potential of love – a beacon shining brightly in the heart of the world. The wind still whispers through the valley, carrying with it the echoes of their love, a timeless melody that continues to </w:t>
      </w:r>
      <w:r>
        <w:br/>
      </w:r>
      <w:r>
        <w:rPr>
          <w:rFonts w:ascii="Charis SIL Regular" w:eastAsia="Charis SIL Regular" w:hAnsi="Charis SIL Regular"/>
          <w:color w:val="000000"/>
        </w:rPr>
        <w:t>resonate through generations, a saga of love and resilience forever woven into the tapestry of time.</w:t>
      </w:r>
    </w:p>
    <w:p w14:paraId="5CB57E05" w14:textId="77777777" w:rsidR="00A56861" w:rsidRDefault="00A56861">
      <w:pPr>
        <w:sectPr w:rsidR="00A56861">
          <w:pgSz w:w="8000" w:h="12000"/>
          <w:pgMar w:top="296" w:right="662" w:bottom="656" w:left="660" w:header="720" w:footer="720" w:gutter="0"/>
          <w:cols w:space="720"/>
          <w:docGrid w:linePitch="360"/>
        </w:sectPr>
      </w:pPr>
    </w:p>
    <w:p w14:paraId="39B07503" w14:textId="77777777" w:rsidR="00A56861" w:rsidRDefault="00A56861">
      <w:pPr>
        <w:autoSpaceDE w:val="0"/>
        <w:autoSpaceDN w:val="0"/>
        <w:spacing w:after="224" w:line="220" w:lineRule="exact"/>
      </w:pPr>
    </w:p>
    <w:p w14:paraId="4185BCD8" w14:textId="77777777" w:rsidR="00A56861" w:rsidRDefault="00000000">
      <w:pPr>
        <w:autoSpaceDE w:val="0"/>
        <w:autoSpaceDN w:val="0"/>
        <w:spacing w:after="0" w:line="330" w:lineRule="exact"/>
      </w:pPr>
      <w:r>
        <w:rPr>
          <w:rFonts w:ascii="Charis SIL Bold" w:eastAsia="Charis SIL Bold" w:hAnsi="Charis SIL Bold"/>
          <w:b/>
          <w:color w:val="000000"/>
        </w:rPr>
        <w:t>Inspiring Others</w:t>
      </w:r>
    </w:p>
    <w:p w14:paraId="42AA929F" w14:textId="77777777" w:rsidR="00A56861" w:rsidRDefault="00000000">
      <w:pPr>
        <w:autoSpaceDE w:val="0"/>
        <w:autoSpaceDN w:val="0"/>
        <w:spacing w:before="286" w:after="0" w:line="264" w:lineRule="exact"/>
      </w:pPr>
      <w:r>
        <w:rPr>
          <w:rFonts w:ascii="Charis SIL Regular" w:eastAsia="Charis SIL Regular" w:hAnsi="Charis SIL Regular"/>
          <w:color w:val="000000"/>
        </w:rPr>
        <w:t>The whispers of Ronan and Elara's transformation spread beyond the valley's embrace, carried on the wind that once held a warning, now a gentle song of hope. Their story, initially a private narrative of love and healing, became a beacon illuminating the path for others struggling in the shadows of adversity. It wasn't merely the restoration of the windmill or the flourishing of Elara's art; it was the spirit of their collaboration, their unwavering dedication, and the palpable sense of hope that emanated from their lives that truly inspired.</w:t>
      </w:r>
    </w:p>
    <w:p w14:paraId="24C7A3A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influence began subtly, with neighboring villages observing the revival of their own community. Farmers, once burdened by dwindling yields and economic despair, witnessed the renewed vitality of Ronan and Elara's land. They saw the practical </w:t>
      </w:r>
      <w:r>
        <w:br/>
      </w:r>
      <w:r>
        <w:rPr>
          <w:rFonts w:ascii="Charis SIL Regular" w:eastAsia="Charis SIL Regular" w:hAnsi="Charis SIL Regular"/>
          <w:color w:val="000000"/>
        </w:rPr>
        <w:t>application of sustainable farming techniques, learning how to revitalize depleted soil, conserve water resources, and diversify their crops. Ronan, a man of quiet determination, patiently shared his knowledge, not as a superior imparting wisdom, but as a fellow traveler offering support. He understood the nuances of each village's specific challenges, tailoring his advice to their unique circumstances. He didn't just teach them methods; he fostered self-reliance and a renewed sense of ownership over their destinies.</w:t>
      </w:r>
    </w:p>
    <w:p w14:paraId="19DEC30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Elara's role was equally transformative, though her approach </w:t>
      </w:r>
      <w:r>
        <w:br/>
      </w:r>
      <w:r>
        <w:rPr>
          <w:rFonts w:ascii="Charis SIL Regular" w:eastAsia="Charis SIL Regular" w:hAnsi="Charis SIL Regular"/>
          <w:color w:val="000000"/>
        </w:rPr>
        <w:t xml:space="preserve">differed. While Ronan focused on the practical, Elara addressed the emotional and spiritual well-being of the villagers. She didn't </w:t>
      </w:r>
      <w:r>
        <w:br/>
      </w:r>
      <w:r>
        <w:rPr>
          <w:rFonts w:ascii="Charis SIL Regular" w:eastAsia="Charis SIL Regular" w:hAnsi="Charis SIL Regular"/>
          <w:color w:val="000000"/>
        </w:rPr>
        <w:t xml:space="preserve">preach or impose; she listened, offering empathy and </w:t>
      </w:r>
      <w:r>
        <w:br/>
      </w:r>
      <w:r>
        <w:rPr>
          <w:rFonts w:ascii="Charis SIL Regular" w:eastAsia="Charis SIL Regular" w:hAnsi="Charis SIL Regular"/>
          <w:color w:val="000000"/>
        </w:rPr>
        <w:t xml:space="preserve">understanding. Her workshops weren't simply art classes; they were spaces for healing, introspection, and community building. She encouraged people to reconnect with the land, to find solace in nature's embrace, to tap into the innate healing power within </w:t>
      </w:r>
      <w:r>
        <w:br/>
      </w:r>
      <w:r>
        <w:rPr>
          <w:rFonts w:ascii="Charis SIL Regular" w:eastAsia="Charis SIL Regular" w:hAnsi="Charis SIL Regular"/>
          <w:color w:val="000000"/>
        </w:rPr>
        <w:t>themselves and their communities. Her art, deeply rooted in the valley’s mystical energy, served as a powerful catalyst for emotional healing, fostering a deeper connection between the villagers and the earth that sustained them.</w:t>
      </w:r>
    </w:p>
    <w:p w14:paraId="11EC5FE0" w14:textId="77777777" w:rsidR="00A56861" w:rsidRDefault="00000000">
      <w:pPr>
        <w:autoSpaceDE w:val="0"/>
        <w:autoSpaceDN w:val="0"/>
        <w:spacing w:before="206" w:after="0" w:line="322" w:lineRule="exact"/>
      </w:pPr>
      <w:r>
        <w:rPr>
          <w:rFonts w:ascii="Charis SIL Regular" w:eastAsia="Charis SIL Regular" w:hAnsi="Charis SIL Regular"/>
          <w:color w:val="000000"/>
        </w:rPr>
        <w:t>The manor house, once a symbol of past sorrows, became a hub of</w:t>
      </w:r>
    </w:p>
    <w:p w14:paraId="3426CBAC" w14:textId="77777777" w:rsidR="00A56861" w:rsidRDefault="00A56861">
      <w:pPr>
        <w:sectPr w:rsidR="00A56861">
          <w:pgSz w:w="8000" w:h="12000"/>
          <w:pgMar w:top="442" w:right="650" w:bottom="364" w:left="660" w:header="720" w:footer="720" w:gutter="0"/>
          <w:cols w:space="720"/>
          <w:docGrid w:linePitch="360"/>
        </w:sectPr>
      </w:pPr>
    </w:p>
    <w:p w14:paraId="4F606145" w14:textId="77777777" w:rsidR="00A56861" w:rsidRDefault="00A56861">
      <w:pPr>
        <w:autoSpaceDE w:val="0"/>
        <w:autoSpaceDN w:val="0"/>
        <w:spacing w:after="78" w:line="220" w:lineRule="exact"/>
      </w:pPr>
    </w:p>
    <w:p w14:paraId="3F808176" w14:textId="77777777" w:rsidR="00A56861" w:rsidRDefault="00000000">
      <w:pPr>
        <w:autoSpaceDE w:val="0"/>
        <w:autoSpaceDN w:val="0"/>
        <w:spacing w:before="58" w:after="0" w:line="264" w:lineRule="exact"/>
      </w:pPr>
      <w:r>
        <w:rPr>
          <w:rFonts w:ascii="Charis SIL Regular" w:eastAsia="Charis SIL Regular" w:hAnsi="Charis SIL Regular"/>
          <w:color w:val="000000"/>
        </w:rPr>
        <w:t>activity, bustling with workshops, community gatherings, and individual consultations. Elara's wisdom, combined with Ronan's practical guidance, helped villagers navigate complex issues, from marital discord to personal struggles with grief and loss. They offered not only solutions but also the strength and support needed to embrace change and move forward. The manor's transformation into a centre for healing wasn't merely architectural; it was a reflection of the profound shift in the community’s collective psyche.</w:t>
      </w:r>
    </w:p>
    <w:p w14:paraId="3FF36D33" w14:textId="77777777" w:rsidR="00A56861" w:rsidRDefault="00000000">
      <w:pPr>
        <w:autoSpaceDE w:val="0"/>
        <w:autoSpaceDN w:val="0"/>
        <w:spacing w:before="204" w:after="0" w:line="324" w:lineRule="exact"/>
      </w:pPr>
      <w:r>
        <w:rPr>
          <w:rFonts w:ascii="Charis SIL Regular" w:eastAsia="Charis SIL Regular" w:hAnsi="Charis SIL Regular"/>
          <w:color w:val="000000"/>
        </w:rPr>
        <w:t>The ripple effect expanded beyond the immediate surroundings.</w:t>
      </w:r>
    </w:p>
    <w:p w14:paraId="78B1157D" w14:textId="77777777" w:rsidR="00A56861" w:rsidRDefault="00000000">
      <w:pPr>
        <w:autoSpaceDE w:val="0"/>
        <w:autoSpaceDN w:val="0"/>
        <w:spacing w:before="60" w:after="0" w:line="264" w:lineRule="exact"/>
      </w:pPr>
      <w:r>
        <w:rPr>
          <w:rFonts w:ascii="Charis SIL Regular" w:eastAsia="Charis SIL Regular" w:hAnsi="Charis SIL Regular"/>
          <w:color w:val="000000"/>
        </w:rPr>
        <w:t>Word of their success travelled, carried by travellers and shared through letters and burgeoning communication networks. People from distant towns and villages, even from across the country, sought guidance and inspiration from Ronan and Elara. They weren't interested in mimicking their specific methods; they craved the spirit of their undertaking, the unwavering belief in the power of community, and the transformative potential of collaboration.</w:t>
      </w:r>
    </w:p>
    <w:p w14:paraId="3C92660E" w14:textId="77777777" w:rsidR="00A56861" w:rsidRDefault="00000000">
      <w:pPr>
        <w:autoSpaceDE w:val="0"/>
        <w:autoSpaceDN w:val="0"/>
        <w:spacing w:before="60" w:after="0" w:line="264" w:lineRule="exact"/>
        <w:ind w:right="576"/>
      </w:pPr>
      <w:r>
        <w:rPr>
          <w:rFonts w:ascii="Charis SIL Regular" w:eastAsia="Charis SIL Regular" w:hAnsi="Charis SIL Regular"/>
          <w:color w:val="000000"/>
        </w:rPr>
        <w:t>Ronan and Elara responded with humility, sharing their story, offering practical advice, and always emphasizing the unique strengths and resources within each community.</w:t>
      </w:r>
    </w:p>
    <w:p w14:paraId="5761F47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Their leadership wasn't autocratic; it was inspirational. They didn't dictate; they facilitated. They didn't command; they empowered.</w:t>
      </w:r>
    </w:p>
    <w:p w14:paraId="63ED2B3C"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They fostered a sense of shared ownership and collective </w:t>
      </w:r>
      <w:r>
        <w:br/>
      </w:r>
      <w:r>
        <w:rPr>
          <w:rFonts w:ascii="Charis SIL Regular" w:eastAsia="Charis SIL Regular" w:hAnsi="Charis SIL Regular"/>
          <w:color w:val="000000"/>
        </w:rPr>
        <w:t xml:space="preserve">responsibility, enabling communities to discover their own </w:t>
      </w:r>
      <w:r>
        <w:br/>
      </w:r>
      <w:r>
        <w:rPr>
          <w:rFonts w:ascii="Charis SIL Regular" w:eastAsia="Charis SIL Regular" w:hAnsi="Charis SIL Regular"/>
          <w:color w:val="000000"/>
        </w:rPr>
        <w:t xml:space="preserve">solutions, to harness their unique strengths, and to find their own path towards sustainability and resilience. Their influence wasn't about imposing a single model; it was about igniting a spark of hope, inspiring others to believe in their own capacity for </w:t>
      </w:r>
      <w:r>
        <w:br/>
      </w:r>
      <w:r>
        <w:rPr>
          <w:rFonts w:ascii="Charis SIL Regular" w:eastAsia="Charis SIL Regular" w:hAnsi="Charis SIL Regular"/>
          <w:color w:val="000000"/>
        </w:rPr>
        <w:t>transformation.</w:t>
      </w:r>
    </w:p>
    <w:p w14:paraId="1CA0961C" w14:textId="77777777" w:rsidR="00A56861" w:rsidRDefault="00000000">
      <w:pPr>
        <w:autoSpaceDE w:val="0"/>
        <w:autoSpaceDN w:val="0"/>
        <w:spacing w:before="264" w:after="0" w:line="264" w:lineRule="exact"/>
      </w:pPr>
      <w:r>
        <w:rPr>
          <w:rFonts w:ascii="Charis SIL Regular" w:eastAsia="Charis SIL Regular" w:hAnsi="Charis SIL Regular"/>
          <w:color w:val="000000"/>
        </w:rPr>
        <w:t>The impact on individuals was equally profound. Stories emerged of farmers rediscovering their passion for their work, artisans reviving traditional crafts, and families rebuilding shattered relationships. These narratives weren't mere anecdotes; they were testaments to the human spirit's capacity for resilience, its ability to overcome adversity, and its innate desire to create a better future.</w:t>
      </w:r>
    </w:p>
    <w:p w14:paraId="57AB6692" w14:textId="77777777" w:rsidR="00A56861" w:rsidRDefault="00000000">
      <w:pPr>
        <w:autoSpaceDE w:val="0"/>
        <w:autoSpaceDN w:val="0"/>
        <w:spacing w:before="204" w:after="0" w:line="324" w:lineRule="exact"/>
        <w:jc w:val="center"/>
      </w:pPr>
      <w:r>
        <w:rPr>
          <w:rFonts w:ascii="Charis SIL Regular" w:eastAsia="Charis SIL Regular" w:hAnsi="Charis SIL Regular"/>
          <w:color w:val="000000"/>
        </w:rPr>
        <w:t>One such story centred around a young woman named Anya, whose</w:t>
      </w:r>
    </w:p>
    <w:p w14:paraId="658AC3EE" w14:textId="77777777" w:rsidR="00A56861" w:rsidRDefault="00A56861">
      <w:pPr>
        <w:sectPr w:rsidR="00A56861">
          <w:pgSz w:w="8000" w:h="12000"/>
          <w:pgMar w:top="296" w:right="660" w:bottom="392" w:left="660" w:header="720" w:footer="720" w:gutter="0"/>
          <w:cols w:space="720"/>
          <w:docGrid w:linePitch="360"/>
        </w:sectPr>
      </w:pPr>
    </w:p>
    <w:p w14:paraId="178B79F3" w14:textId="77777777" w:rsidR="00A56861" w:rsidRDefault="00A56861">
      <w:pPr>
        <w:autoSpaceDE w:val="0"/>
        <w:autoSpaceDN w:val="0"/>
        <w:spacing w:after="78" w:line="220" w:lineRule="exact"/>
      </w:pPr>
    </w:p>
    <w:p w14:paraId="5CD215C0"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family had been torn apart by economic hardship and societal pressures. Anya, burdened by despair and a sense of hopelessness, found her way to the valley, drawn by the whispers of Ronan and Elara's work. Initially hesitant and skeptical, she gradually </w:t>
      </w:r>
      <w:r>
        <w:br/>
      </w:r>
      <w:r>
        <w:rPr>
          <w:rFonts w:ascii="Charis SIL Regular" w:eastAsia="Charis SIL Regular" w:hAnsi="Charis SIL Regular"/>
          <w:color w:val="000000"/>
        </w:rPr>
        <w:t xml:space="preserve">discovered a renewed sense of purpose through Elara’s art </w:t>
      </w:r>
      <w:r>
        <w:br/>
      </w:r>
      <w:r>
        <w:rPr>
          <w:rFonts w:ascii="Charis SIL Regular" w:eastAsia="Charis SIL Regular" w:hAnsi="Charis SIL Regular"/>
          <w:color w:val="000000"/>
        </w:rPr>
        <w:t>workshops. The creative process helped her express her pain and sorrow, channeling her emotions into beautiful and powerful works of art. The sense of community fostered in the workshops provided the support she needed to overcome her isolation and reconnect with her family.</w:t>
      </w:r>
    </w:p>
    <w:p w14:paraId="0299429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Another example highlighted the story of Thomas, an elder who had been ostracized by his community due to past mistakes. Ronan, with his unwavering empathy, reached out to Thomas, recognizing the worth and value within him despite past transgressions. He offered Thomas a chance to contribute to the community, using his skills in carpentry to help rebuild the village hall. Thomas, touched by Ronan's kindness and understanding, found redemption through service, reintegrating into the community and rediscovering his self-worth. His story became an inspiration to others who felt </w:t>
      </w:r>
      <w:r>
        <w:br/>
      </w:r>
      <w:r>
        <w:rPr>
          <w:rFonts w:ascii="Charis SIL Regular" w:eastAsia="Charis SIL Regular" w:hAnsi="Charis SIL Regular"/>
          <w:color w:val="000000"/>
        </w:rPr>
        <w:t>marginalized or ostracized, showcasing the power of forgiveness and reconciliation.</w:t>
      </w:r>
    </w:p>
    <w:p w14:paraId="4C9D4F0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These weren't isolated incidents; they were recurring themes </w:t>
      </w:r>
      <w:r>
        <w:br/>
      </w:r>
      <w:r>
        <w:rPr>
          <w:rFonts w:ascii="Charis SIL Regular" w:eastAsia="Charis SIL Regular" w:hAnsi="Charis SIL Regular"/>
          <w:color w:val="000000"/>
        </w:rPr>
        <w:t>throughout the region. Ronan and Elara's influence extended far beyond the physical restoration of buildings and landscapes. They touched hearts, nurtured spirits, and inspired a deep-seated belief in the transformative power of human connection and collaborative effort. Their legacy wasn’t merely a restored windmill or a series of flourishing art exhibitions; it was a wave of positive change rippling outwards, touching countless lives and transforming communities.</w:t>
      </w:r>
    </w:p>
    <w:p w14:paraId="49EDE97B"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Their work wasn’t just about building physical structures; it was about building hope, resilience, and a future where communities thrive, not just survive. Their story, a testament to the enduring power of love, resilience, and the transformative impact of </w:t>
      </w:r>
      <w:r>
        <w:br/>
      </w:r>
      <w:r>
        <w:rPr>
          <w:rFonts w:ascii="Charis SIL Regular" w:eastAsia="Charis SIL Regular" w:hAnsi="Charis SIL Regular"/>
          <w:color w:val="000000"/>
        </w:rPr>
        <w:t>individual action, would continue to resonate through generations, a constant reminder of the potential for good within each of us, and the profound effect a single act of kindness can have upon the world.</w:t>
      </w:r>
    </w:p>
    <w:p w14:paraId="47230307" w14:textId="77777777" w:rsidR="00A56861" w:rsidRDefault="00A56861">
      <w:pPr>
        <w:sectPr w:rsidR="00A56861">
          <w:pgSz w:w="8000" w:h="12000"/>
          <w:pgMar w:top="296" w:right="650" w:bottom="524" w:left="660" w:header="720" w:footer="720" w:gutter="0"/>
          <w:cols w:space="720"/>
          <w:docGrid w:linePitch="360"/>
        </w:sectPr>
      </w:pPr>
    </w:p>
    <w:p w14:paraId="2537FA3D" w14:textId="77777777" w:rsidR="00A56861" w:rsidRDefault="00A56861">
      <w:pPr>
        <w:autoSpaceDE w:val="0"/>
        <w:autoSpaceDN w:val="0"/>
        <w:spacing w:after="224" w:line="220" w:lineRule="exact"/>
      </w:pPr>
    </w:p>
    <w:p w14:paraId="6F87AFB4" w14:textId="77777777" w:rsidR="00A56861" w:rsidRDefault="00000000">
      <w:pPr>
        <w:autoSpaceDE w:val="0"/>
        <w:autoSpaceDN w:val="0"/>
        <w:spacing w:after="0" w:line="330" w:lineRule="exact"/>
      </w:pPr>
      <w:r>
        <w:rPr>
          <w:rFonts w:ascii="Charis SIL Bold" w:eastAsia="Charis SIL Bold" w:hAnsi="Charis SIL Bold"/>
          <w:b/>
          <w:color w:val="000000"/>
        </w:rPr>
        <w:t>A Symbol of Hope</w:t>
      </w:r>
    </w:p>
    <w:p w14:paraId="436C7969"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wind, once a harbinger of ominous warnings, now whispered tales of Ronan and Elara’s enduring legacy. Their story, initially a private narrative of love and healing, had blossomed into a vibrant tapestry woven with threads of hope, resilience, and the </w:t>
      </w:r>
      <w:r>
        <w:br/>
      </w:r>
      <w:r>
        <w:rPr>
          <w:rFonts w:ascii="Charis SIL Regular" w:eastAsia="Charis SIL Regular" w:hAnsi="Charis SIL Regular"/>
          <w:color w:val="000000"/>
        </w:rPr>
        <w:t>transformative power of human connection. It wasn't simply the restored windmill or Elara's flourishing art; it was the very essence of their being, their unwavering belief in the potential for good, that served as a beacon illuminating the path for countless others.</w:t>
      </w:r>
    </w:p>
    <w:p w14:paraId="337A961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Generations to come would learn of Ronan and Elara, not through formal history books, but through the living testament of the </w:t>
      </w:r>
      <w:r>
        <w:br/>
      </w:r>
      <w:r>
        <w:rPr>
          <w:rFonts w:ascii="Charis SIL Regular" w:eastAsia="Charis SIL Regular" w:hAnsi="Charis SIL Regular"/>
          <w:color w:val="000000"/>
        </w:rPr>
        <w:t>communities they touched. Grandparents would recount stories of renewed vitality to their grandchildren, of how a simple act of kindness, a shared belief in possibility, could ripple outwards, changing the course of entire villages. The valley itself became a living archive, each restored building, each thriving field, a tangible reminder of their impact. The manor house, once steeped in sorrow, now pulsated with laughter and the vibrant energy of community gatherings.</w:t>
      </w:r>
    </w:p>
    <w:p w14:paraId="00DC241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impact extended beyond the geographical boundaries of the valley. Travelers, returning from their journeys, carried tales of Ronan and Elara's remarkable work, spreading the seeds of </w:t>
      </w:r>
      <w:r>
        <w:br/>
      </w:r>
      <w:r>
        <w:rPr>
          <w:rFonts w:ascii="Charis SIL Regular" w:eastAsia="Charis SIL Regular" w:hAnsi="Charis SIL Regular"/>
          <w:color w:val="000000"/>
        </w:rPr>
        <w:t>inspiration far and wide. Letters crisscrossed the country, sharing anecdotes of renewed hope and revitalized communities. These weren't just isolated instances of success; they were part of a larger movement, a testament to the human spirit's ability to overcome adversity and create positive change.</w:t>
      </w:r>
    </w:p>
    <w:p w14:paraId="1860F08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stories that emerged were as diverse as the communities they touched. There was the tale of the village of Oakhaven, once </w:t>
      </w:r>
      <w:r>
        <w:br/>
      </w:r>
      <w:r>
        <w:rPr>
          <w:rFonts w:ascii="Charis SIL Regular" w:eastAsia="Charis SIL Regular" w:hAnsi="Charis SIL Regular"/>
          <w:color w:val="000000"/>
        </w:rPr>
        <w:t>plagued by internal strife and economic hardship. The villagers, disheartened and divided, were on the brink of collapse when news of Ronan and Elara reached them. Inspired by their story, they embarked on a journey of self-reflection and collaboration. They rediscovered the power of their collective resources, rekindling old crafts and developing innovative farming techniques, mirroring the</w:t>
      </w:r>
    </w:p>
    <w:p w14:paraId="59F93088" w14:textId="77777777" w:rsidR="00A56861" w:rsidRDefault="00A56861">
      <w:pPr>
        <w:sectPr w:rsidR="00A56861">
          <w:pgSz w:w="8000" w:h="12000"/>
          <w:pgMar w:top="442" w:right="668" w:bottom="364" w:left="660" w:header="720" w:footer="720" w:gutter="0"/>
          <w:cols w:space="720"/>
          <w:docGrid w:linePitch="360"/>
        </w:sectPr>
      </w:pPr>
    </w:p>
    <w:p w14:paraId="47C7B88B" w14:textId="77777777" w:rsidR="00A56861" w:rsidRDefault="00A56861">
      <w:pPr>
        <w:autoSpaceDE w:val="0"/>
        <w:autoSpaceDN w:val="0"/>
        <w:spacing w:after="78" w:line="220" w:lineRule="exact"/>
      </w:pPr>
    </w:p>
    <w:p w14:paraId="53FF9AA4" w14:textId="77777777" w:rsidR="00A56861" w:rsidRDefault="00000000">
      <w:pPr>
        <w:autoSpaceDE w:val="0"/>
        <w:autoSpaceDN w:val="0"/>
        <w:spacing w:before="56" w:after="0" w:line="264" w:lineRule="exact"/>
      </w:pPr>
      <w:r>
        <w:rPr>
          <w:rFonts w:ascii="Charis SIL Regular" w:eastAsia="Charis SIL Regular" w:hAnsi="Charis SIL Regular"/>
          <w:color w:val="000000"/>
        </w:rPr>
        <w:t>sustainable practices Ronan had pioneered. The renewed sense of community fostered a spirit of cooperation, resolving long-standing disputes and paving the way for economic prosperity.</w:t>
      </w:r>
    </w:p>
    <w:p w14:paraId="0FDC5FD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Another story centred around a group of young artists, disillusioned and struggling to find their voice in a world that seemed to value conformity over creativity. Drawn to Elara's open-hearted </w:t>
      </w:r>
      <w:r>
        <w:br/>
      </w:r>
      <w:r>
        <w:rPr>
          <w:rFonts w:ascii="Charis SIL Regular" w:eastAsia="Charis SIL Regular" w:hAnsi="Charis SIL Regular"/>
          <w:color w:val="000000"/>
        </w:rPr>
        <w:t xml:space="preserve">workshops, they found a sanctuary where they could express </w:t>
      </w:r>
      <w:r>
        <w:br/>
      </w:r>
      <w:r>
        <w:rPr>
          <w:rFonts w:ascii="Charis SIL Regular" w:eastAsia="Charis SIL Regular" w:hAnsi="Charis SIL Regular"/>
          <w:color w:val="000000"/>
        </w:rPr>
        <w:t>themselves freely, exploring their unique artistic styles without fear of judgment. Elara's mentorship wasn't about imposing a specific aesthetic; it was about fostering self-discovery and empowering them to find their unique artistic expression. These young artists, inspired by Elara’s unwavering belief in their potential, went on to create groundbreaking works, challenging conventional norms and revitalizing the local art scene. Their success became a testament to the power of artistic expression as a tool for social change.</w:t>
      </w:r>
    </w:p>
    <w:p w14:paraId="14569CC5" w14:textId="77777777" w:rsidR="00A56861" w:rsidRDefault="00000000">
      <w:pPr>
        <w:autoSpaceDE w:val="0"/>
        <w:autoSpaceDN w:val="0"/>
        <w:spacing w:before="264" w:after="0" w:line="264" w:lineRule="exact"/>
      </w:pPr>
      <w:r>
        <w:rPr>
          <w:rFonts w:ascii="Charis SIL Regular" w:eastAsia="Charis SIL Regular" w:hAnsi="Charis SIL Regular"/>
          <w:color w:val="000000"/>
        </w:rPr>
        <w:t>Even in the face of natural disasters, the communities touched by Ronan and Elara's influence demonstrated an exceptional level of resilience. When a devastating storm swept through the region, causing widespread damage, these communities rallied together, supporting each other and demonstrating the strength that comes from unity and shared purpose. They drew upon the lessons of sustainability and resourcefulness they had learned from Ronan, adapting quickly to the challenges and rebuilding their lives with unwavering determination. Their recovery wasn't simply a return to normalcy; it was a testament to their enhanced resilience, forged through their experience and the shared values they had cultivated.</w:t>
      </w:r>
    </w:p>
    <w:p w14:paraId="59C8F23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legacy of Ronan and Elara wasn't confined to specific </w:t>
      </w:r>
      <w:r>
        <w:br/>
      </w:r>
      <w:r>
        <w:rPr>
          <w:rFonts w:ascii="Charis SIL Regular" w:eastAsia="Charis SIL Regular" w:hAnsi="Charis SIL Regular"/>
          <w:color w:val="000000"/>
        </w:rPr>
        <w:t>accomplishments or tangible achievements. It was a profound shift in consciousness, a collective understanding that positive change was not only possible but attainable through collaborative effort, resilience, and a belief in the innate goodness within humanity.</w:t>
      </w:r>
    </w:p>
    <w:p w14:paraId="0D0191E9"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They became symbols of hope, not because they possessed </w:t>
      </w:r>
      <w:r>
        <w:br/>
      </w:r>
      <w:r>
        <w:rPr>
          <w:rFonts w:ascii="Charis SIL Regular" w:eastAsia="Charis SIL Regular" w:hAnsi="Charis SIL Regular"/>
          <w:color w:val="000000"/>
        </w:rPr>
        <w:t xml:space="preserve">extraordinary powers or supernatural abilities, but because they embodied ordinary human qualities – empathy, kindness, </w:t>
      </w:r>
      <w:r>
        <w:br/>
      </w:r>
      <w:r>
        <w:rPr>
          <w:rFonts w:ascii="Charis SIL Regular" w:eastAsia="Charis SIL Regular" w:hAnsi="Charis SIL Regular"/>
          <w:color w:val="000000"/>
        </w:rPr>
        <w:t>determination, and a deep-seated faith in the transformative power of human connection.</w:t>
      </w:r>
    </w:p>
    <w:p w14:paraId="10474E45" w14:textId="77777777" w:rsidR="00A56861" w:rsidRDefault="00A56861">
      <w:pPr>
        <w:sectPr w:rsidR="00A56861">
          <w:pgSz w:w="8000" w:h="12000"/>
          <w:pgMar w:top="296" w:right="688" w:bottom="524" w:left="660" w:header="720" w:footer="720" w:gutter="0"/>
          <w:cols w:space="720"/>
          <w:docGrid w:linePitch="360"/>
        </w:sectPr>
      </w:pPr>
    </w:p>
    <w:p w14:paraId="1A927081" w14:textId="77777777" w:rsidR="00A56861" w:rsidRDefault="00A56861">
      <w:pPr>
        <w:autoSpaceDE w:val="0"/>
        <w:autoSpaceDN w:val="0"/>
        <w:spacing w:after="78" w:line="220" w:lineRule="exact"/>
      </w:pPr>
    </w:p>
    <w:p w14:paraId="7EF2CA9E" w14:textId="77777777" w:rsidR="00A56861" w:rsidRDefault="00000000">
      <w:pPr>
        <w:autoSpaceDE w:val="0"/>
        <w:autoSpaceDN w:val="0"/>
        <w:spacing w:before="58" w:after="0" w:line="264" w:lineRule="exact"/>
      </w:pPr>
      <w:r>
        <w:rPr>
          <w:rFonts w:ascii="Charis SIL Regular" w:eastAsia="Charis SIL Regular" w:hAnsi="Charis SIL Regular"/>
          <w:color w:val="000000"/>
        </w:rPr>
        <w:t>The stories of their influence continued to unfold, each narrative adding another layer to the vibrant tapestry of their legacy. Farmers who had once struggled to make ends meet found renewed purpose and prosperity. Artisans, inspired by Elara’s artistic spirit, revived traditional crafts, breathing new life into fading skills. Families, once fractured by conflict, found healing and reconciliation.</w:t>
      </w:r>
    </w:p>
    <w:p w14:paraId="435413B9" w14:textId="77777777" w:rsidR="00A56861" w:rsidRDefault="00000000">
      <w:pPr>
        <w:autoSpaceDE w:val="0"/>
        <w:autoSpaceDN w:val="0"/>
        <w:spacing w:before="60" w:after="0" w:line="264" w:lineRule="exact"/>
      </w:pPr>
      <w:r>
        <w:rPr>
          <w:rFonts w:ascii="Charis SIL Regular" w:eastAsia="Charis SIL Regular" w:hAnsi="Charis SIL Regular"/>
          <w:color w:val="000000"/>
        </w:rPr>
        <w:t>Individuals, once lost in despair, discovered their inner strength and purpose.</w:t>
      </w:r>
    </w:p>
    <w:p w14:paraId="0B8571A8"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stories weren't merely isolated anecdotes; they were </w:t>
      </w:r>
      <w:r>
        <w:br/>
      </w:r>
      <w:r>
        <w:rPr>
          <w:rFonts w:ascii="Charis SIL Regular" w:eastAsia="Charis SIL Regular" w:hAnsi="Charis SIL Regular"/>
          <w:color w:val="000000"/>
        </w:rPr>
        <w:t xml:space="preserve">interconnected threads woven into a powerful narrative of </w:t>
      </w:r>
      <w:r>
        <w:br/>
      </w:r>
      <w:r>
        <w:rPr>
          <w:rFonts w:ascii="Charis SIL Regular" w:eastAsia="Charis SIL Regular" w:hAnsi="Charis SIL Regular"/>
          <w:color w:val="000000"/>
        </w:rPr>
        <w:t xml:space="preserve">collective resilience and transformation. The impact extended beyond individual lives, touching the fabric of communities, shaping cultural values, and leaving an indelible mark on the landscape itself. The valley, once shrouded in shadows of sorrow and despair, blossomed into a vibrant hub of creativity, </w:t>
      </w:r>
      <w:r>
        <w:br/>
      </w:r>
      <w:r>
        <w:rPr>
          <w:rFonts w:ascii="Charis SIL Regular" w:eastAsia="Charis SIL Regular" w:hAnsi="Charis SIL Regular"/>
          <w:color w:val="000000"/>
        </w:rPr>
        <w:t>collaboration, and hope. It became a living testament to the transformative power of human connection, a symbol of enduring resilience, and a beacon of hope for future generations.</w:t>
      </w:r>
    </w:p>
    <w:p w14:paraId="1965FE8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and Elara’s story wasn't just a narrative confined to the pages of a book or whispered tales among generations. It became a </w:t>
      </w:r>
      <w:r>
        <w:br/>
      </w:r>
      <w:r>
        <w:rPr>
          <w:rFonts w:ascii="Charis SIL Regular" w:eastAsia="Charis SIL Regular" w:hAnsi="Charis SIL Regular"/>
          <w:color w:val="000000"/>
        </w:rPr>
        <w:t>paradigm, a tangible example of how a single act of love, a shared vision, and unwavering determination could reshape not only individual lives but entire communities. Their influence spread far beyond the geographical limits of the valley, inspiring individuals and communities across the land to embark on their own journeys of healing, transformation, and collaborative creation. Their legacy lived on, not in monuments or statues, but in the hearts and minds of those who had been touched by their extraordinary spirit. Their names became synonymous with hope, resilience, and the enduring power of human kindness.</w:t>
      </w:r>
    </w:p>
    <w:p w14:paraId="78E1E88A" w14:textId="77777777" w:rsidR="00A56861" w:rsidRDefault="00000000">
      <w:pPr>
        <w:autoSpaceDE w:val="0"/>
        <w:autoSpaceDN w:val="0"/>
        <w:spacing w:before="266" w:after="0" w:line="264" w:lineRule="exact"/>
      </w:pPr>
      <w:r>
        <w:rPr>
          <w:rFonts w:ascii="Charis SIL Regular" w:eastAsia="Charis SIL Regular" w:hAnsi="Charis SIL Regular"/>
          <w:color w:val="000000"/>
        </w:rPr>
        <w:t>The wind, that once carried whispers of warnings and sorrow, now carried the songs of hope and resilience. It sang of a love that transcended boundaries, of a spirit that refused to yield to despair, and of a legacy that would continue to inspire generations to come.</w:t>
      </w:r>
    </w:p>
    <w:p w14:paraId="0DA2E721"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Ronan and Elara’s story, etched into the heart of the valley and whispered on the wind, served as a constant reminder of the </w:t>
      </w:r>
      <w:r>
        <w:br/>
      </w:r>
      <w:r>
        <w:rPr>
          <w:rFonts w:ascii="Charis SIL Regular" w:eastAsia="Charis SIL Regular" w:hAnsi="Charis SIL Regular"/>
          <w:color w:val="000000"/>
        </w:rPr>
        <w:t>extraordinary potential for good that resided within each individual</w:t>
      </w:r>
    </w:p>
    <w:p w14:paraId="3D898D2B" w14:textId="77777777" w:rsidR="00A56861" w:rsidRDefault="00A56861">
      <w:pPr>
        <w:sectPr w:rsidR="00A56861">
          <w:pgSz w:w="8000" w:h="12000"/>
          <w:pgMar w:top="296" w:right="646" w:bottom="392" w:left="660" w:header="720" w:footer="720" w:gutter="0"/>
          <w:cols w:space="720"/>
          <w:docGrid w:linePitch="360"/>
        </w:sectPr>
      </w:pPr>
    </w:p>
    <w:p w14:paraId="60F97C97" w14:textId="77777777" w:rsidR="00A56861" w:rsidRDefault="00A56861">
      <w:pPr>
        <w:autoSpaceDE w:val="0"/>
        <w:autoSpaceDN w:val="0"/>
        <w:spacing w:after="78" w:line="220" w:lineRule="exact"/>
      </w:pPr>
    </w:p>
    <w:p w14:paraId="5E2DA21E"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and the transformative power of shared purpose and unwavering belief. Their story served as a beacon, reminding everyone that even in the darkest of times, the light of hope can ignite a transformative flame. The flame that would continue to burn brightly, illuminating the path for countless others seeking solace, strength, and the courage to create a better future for themselves and the world around them. Their tale would be retold for centuries to come, a testament to the enduring power of love, resilience, and the </w:t>
      </w:r>
      <w:r>
        <w:br/>
      </w:r>
      <w:r>
        <w:rPr>
          <w:rFonts w:ascii="Charis SIL Regular" w:eastAsia="Charis SIL Regular" w:hAnsi="Charis SIL Regular"/>
          <w:color w:val="000000"/>
        </w:rPr>
        <w:t xml:space="preserve">extraordinary capacity of the human spirit to triumph over </w:t>
      </w:r>
      <w:r>
        <w:br/>
      </w:r>
      <w:r>
        <w:rPr>
          <w:rFonts w:ascii="Charis SIL Regular" w:eastAsia="Charis SIL Regular" w:hAnsi="Charis SIL Regular"/>
          <w:color w:val="000000"/>
        </w:rPr>
        <w:t>adversity.</w:t>
      </w:r>
    </w:p>
    <w:p w14:paraId="17B13D01" w14:textId="77777777" w:rsidR="00A56861" w:rsidRDefault="00A56861">
      <w:pPr>
        <w:sectPr w:rsidR="00A56861">
          <w:pgSz w:w="8000" w:h="12000"/>
          <w:pgMar w:top="296" w:right="642" w:bottom="1440" w:left="660" w:header="720" w:footer="720" w:gutter="0"/>
          <w:cols w:space="720"/>
          <w:docGrid w:linePitch="360"/>
        </w:sectPr>
      </w:pPr>
    </w:p>
    <w:p w14:paraId="057E1C9E" w14:textId="77777777" w:rsidR="00A56861" w:rsidRDefault="00A56861">
      <w:pPr>
        <w:autoSpaceDE w:val="0"/>
        <w:autoSpaceDN w:val="0"/>
        <w:spacing w:after="224" w:line="220" w:lineRule="exact"/>
      </w:pPr>
    </w:p>
    <w:p w14:paraId="521C974A" w14:textId="77777777" w:rsidR="00A56861" w:rsidRDefault="00000000">
      <w:pPr>
        <w:autoSpaceDE w:val="0"/>
        <w:autoSpaceDN w:val="0"/>
        <w:spacing w:after="0" w:line="330" w:lineRule="exact"/>
      </w:pPr>
      <w:r>
        <w:rPr>
          <w:rFonts w:ascii="Charis SIL Bold" w:eastAsia="Charis SIL Bold" w:hAnsi="Charis SIL Bold"/>
          <w:b/>
          <w:color w:val="000000"/>
        </w:rPr>
        <w:t>Preserving the Legacy</w:t>
      </w:r>
    </w:p>
    <w:p w14:paraId="2DE4CD12"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The quiet hum of activity within the restored manor house belied the weight of Ronan and Elara’s shared undertaking. It wasn’t simply a matter of maintaining the physical structures they had painstakingly rebuilt; it was about nurturing the spirit, the ethos, the very essence of the transformation they had ignited within the valley. This required a far more profound and enduring effort, a conscious preservation of not just buildings and landscapes, but of values, beliefs, and the shared understanding that had blossomed between the people.</w:t>
      </w:r>
    </w:p>
    <w:p w14:paraId="3D9C078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Elara, ever the artist, approached the task with a painter’s </w:t>
      </w:r>
      <w:r>
        <w:br/>
      </w:r>
      <w:r>
        <w:rPr>
          <w:rFonts w:ascii="Charis SIL Regular" w:eastAsia="Charis SIL Regular" w:hAnsi="Charis SIL Regular"/>
          <w:color w:val="000000"/>
        </w:rPr>
        <w:t xml:space="preserve">meticulous attention to detail. She established a series of </w:t>
      </w:r>
      <w:r>
        <w:br/>
      </w:r>
      <w:r>
        <w:rPr>
          <w:rFonts w:ascii="Charis SIL Regular" w:eastAsia="Charis SIL Regular" w:hAnsi="Charis SIL Regular"/>
          <w:color w:val="000000"/>
        </w:rPr>
        <w:t>workshops, not merely for artistic instruction, but as forums for communal storytelling and the preservation of local traditions. These weren't sterile lectures or demonstrations; they were vibrant, interactive sessions where villagers shared their own experiences, their interpretations of Ronan and Elara’s influence, and the stories that had taken root within their communities. The workshops became repositories of collective memory, ensuring that the lessons learned weren't lost to the passage of time. Elara, with her innate ability to draw out the best in others, carefully documented these narratives, preserving them in beautifully illustrated scrolls and meticulously crafted journals. These weren't simply records; they were living testaments, infused with the emotion, the struggles, and the triumphs that had shaped their collective experience.</w:t>
      </w:r>
    </w:p>
    <w:p w14:paraId="25DA882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ever the pragmatist, focused on the practical aspects of preservation. He established a community archive, a central </w:t>
      </w:r>
      <w:r>
        <w:br/>
      </w:r>
      <w:r>
        <w:rPr>
          <w:rFonts w:ascii="Charis SIL Regular" w:eastAsia="Charis SIL Regular" w:hAnsi="Charis SIL Regular"/>
          <w:color w:val="000000"/>
        </w:rPr>
        <w:t>repository for the documents, tools, and artifacts that represented the valley's transformation. This wasn't merely a dusty collection of forgotten relics; it was a dynamic space, continually evolving and expanding as new stories emerged and new contributions arrived.</w:t>
      </w:r>
    </w:p>
    <w:p w14:paraId="4BA661DD" w14:textId="77777777" w:rsidR="00A56861" w:rsidRDefault="00000000">
      <w:pPr>
        <w:autoSpaceDE w:val="0"/>
        <w:autoSpaceDN w:val="0"/>
        <w:spacing w:before="60" w:after="0" w:line="264" w:lineRule="exact"/>
      </w:pPr>
      <w:r>
        <w:rPr>
          <w:rFonts w:ascii="Charis SIL Regular" w:eastAsia="Charis SIL Regular" w:hAnsi="Charis SIL Regular"/>
          <w:color w:val="000000"/>
        </w:rPr>
        <w:t>He worked tirelessly to ensure the sustainable practices they had implemented were not only maintained but refined and expanded upon. He developed comprehensive manuals and training programs, teaching the next generation of farmers, artisans, and builders the skills and knowledge necessary to continue their work. His focus</w:t>
      </w:r>
    </w:p>
    <w:p w14:paraId="49053460" w14:textId="77777777" w:rsidR="00A56861" w:rsidRDefault="00A56861">
      <w:pPr>
        <w:sectPr w:rsidR="00A56861">
          <w:pgSz w:w="8000" w:h="12000"/>
          <w:pgMar w:top="442" w:right="660" w:bottom="364" w:left="660" w:header="720" w:footer="720" w:gutter="0"/>
          <w:cols w:space="720"/>
          <w:docGrid w:linePitch="360"/>
        </w:sectPr>
      </w:pPr>
    </w:p>
    <w:p w14:paraId="67B71F97" w14:textId="77777777" w:rsidR="00A56861" w:rsidRDefault="00A56861">
      <w:pPr>
        <w:autoSpaceDE w:val="0"/>
        <w:autoSpaceDN w:val="0"/>
        <w:spacing w:after="78" w:line="220" w:lineRule="exact"/>
      </w:pPr>
    </w:p>
    <w:p w14:paraId="7743C017"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 xml:space="preserve">wasn't just on preserving existing achievements; it was on </w:t>
      </w:r>
      <w:r>
        <w:br/>
      </w:r>
      <w:r>
        <w:rPr>
          <w:rFonts w:ascii="Charis SIL Regular" w:eastAsia="Charis SIL Regular" w:hAnsi="Charis SIL Regular"/>
          <w:color w:val="000000"/>
        </w:rPr>
        <w:t xml:space="preserve">empowering future generations to build upon them, to adapt and innovate while remaining faithful to the core principles of </w:t>
      </w:r>
      <w:r>
        <w:br/>
      </w:r>
      <w:r>
        <w:rPr>
          <w:rFonts w:ascii="Charis SIL Regular" w:eastAsia="Charis SIL Regular" w:hAnsi="Charis SIL Regular"/>
          <w:color w:val="000000"/>
        </w:rPr>
        <w:t>sustainability and community collaboration.</w:t>
      </w:r>
    </w:p>
    <w:p w14:paraId="7D2D2332" w14:textId="77777777" w:rsidR="00A56861" w:rsidRDefault="00000000">
      <w:pPr>
        <w:autoSpaceDE w:val="0"/>
        <w:autoSpaceDN w:val="0"/>
        <w:spacing w:before="204" w:after="0" w:line="324" w:lineRule="exact"/>
      </w:pPr>
      <w:r>
        <w:rPr>
          <w:rFonts w:ascii="Charis SIL Regular" w:eastAsia="Charis SIL Regular" w:hAnsi="Charis SIL Regular"/>
          <w:color w:val="000000"/>
        </w:rPr>
        <w:t>Their efforts extended beyond the immediate community.</w:t>
      </w:r>
    </w:p>
    <w:p w14:paraId="47AC2448"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Recognizing the broader impact of their work, Ronan and Elara established a network of correspondence with other villages and communities facing similar challenges. They shared their </w:t>
      </w:r>
      <w:r>
        <w:br/>
      </w:r>
      <w:r>
        <w:rPr>
          <w:rFonts w:ascii="Charis SIL Regular" w:eastAsia="Charis SIL Regular" w:hAnsi="Charis SIL Regular"/>
          <w:color w:val="000000"/>
        </w:rPr>
        <w:t xml:space="preserve">experiences, their strategies, and their successes, offering guidance and support to those seeking to embark on their own journeys of transformation. They weren't simply sharing their knowledge; they were building a movement, a collective endeavor based on the shared belief in the power of human connection and sustainable development. This network, initially a small circle of </w:t>
      </w:r>
      <w:r>
        <w:br/>
      </w:r>
      <w:r>
        <w:rPr>
          <w:rFonts w:ascii="Charis SIL Regular" w:eastAsia="Charis SIL Regular" w:hAnsi="Charis SIL Regular"/>
          <w:color w:val="000000"/>
        </w:rPr>
        <w:t xml:space="preserve">correspondence, grew into a vibrant exchange of ideas and </w:t>
      </w:r>
      <w:r>
        <w:br/>
      </w:r>
      <w:r>
        <w:rPr>
          <w:rFonts w:ascii="Charis SIL Regular" w:eastAsia="Charis SIL Regular" w:hAnsi="Charis SIL Regular"/>
          <w:color w:val="000000"/>
        </w:rPr>
        <w:t>inspiration, fostering a sense of solidarity and mutual support amongst communities striving to create a better future.</w:t>
      </w:r>
    </w:p>
    <w:p w14:paraId="31F8C66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preservation of their legacy wasn't confined to physical </w:t>
      </w:r>
      <w:r>
        <w:br/>
      </w:r>
      <w:r>
        <w:rPr>
          <w:rFonts w:ascii="Charis SIL Regular" w:eastAsia="Charis SIL Regular" w:hAnsi="Charis SIL Regular"/>
          <w:color w:val="000000"/>
        </w:rPr>
        <w:t xml:space="preserve">structures or documented narratives. It was about cultivating a specific ethos, a shared understanding of values and beliefs. Ronan and Elara understood that a lasting impact depended not only on tangible achievements but on the enduring spirit of collaboration, resilience, and a shared commitment to creating a more sustainable and just society. They spent considerable time mentoring young people, instilling in them not only practical skills but the </w:t>
      </w:r>
      <w:r>
        <w:br/>
      </w:r>
      <w:r>
        <w:rPr>
          <w:rFonts w:ascii="Charis SIL Regular" w:eastAsia="Charis SIL Regular" w:hAnsi="Charis SIL Regular"/>
          <w:color w:val="000000"/>
        </w:rPr>
        <w:t>importance of community engagement, environmental stewardship, and ethical leadership. They fostered a culture of mentorship and shared learning, creating a virtuous cycle where each generation built upon the achievements of the last.</w:t>
      </w:r>
    </w:p>
    <w:p w14:paraId="2FDF6A7B" w14:textId="77777777" w:rsidR="00A56861" w:rsidRDefault="00000000">
      <w:pPr>
        <w:autoSpaceDE w:val="0"/>
        <w:autoSpaceDN w:val="0"/>
        <w:spacing w:before="264" w:after="0" w:line="264" w:lineRule="exact"/>
      </w:pPr>
      <w:r>
        <w:rPr>
          <w:rFonts w:ascii="Charis SIL Regular" w:eastAsia="Charis SIL Regular" w:hAnsi="Charis SIL Regular"/>
          <w:color w:val="000000"/>
        </w:rPr>
        <w:t>Their commitment to fostering a sense of shared responsibility extended beyond the practical. They established annual festivals and gatherings, occasions for celebrating the valley's transformation and reaffirming the principles upon which their work was based. These weren't merely festive occasions; they were conscious acts of remembrance and renewal, opportunities for the community to reflect on the progress made and to recommit to the ongoing effort of preserving their shared heritage. The stories of Ronan and Elara</w:t>
      </w:r>
    </w:p>
    <w:p w14:paraId="2904B219" w14:textId="77777777" w:rsidR="00A56861" w:rsidRDefault="00A56861">
      <w:pPr>
        <w:sectPr w:rsidR="00A56861">
          <w:pgSz w:w="8000" w:h="12000"/>
          <w:pgMar w:top="296" w:right="680" w:bottom="392" w:left="660" w:header="720" w:footer="720" w:gutter="0"/>
          <w:cols w:space="720"/>
          <w:docGrid w:linePitch="360"/>
        </w:sectPr>
      </w:pPr>
    </w:p>
    <w:p w14:paraId="34313283" w14:textId="77777777" w:rsidR="00A56861" w:rsidRDefault="00A56861">
      <w:pPr>
        <w:autoSpaceDE w:val="0"/>
        <w:autoSpaceDN w:val="0"/>
        <w:spacing w:after="78" w:line="220" w:lineRule="exact"/>
      </w:pPr>
    </w:p>
    <w:p w14:paraId="5E6BA5BA"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became intertwined with the very fabric of the valley's cultural identity, passed down through generations in songs, dances, and rituals that celebrated their contributions and the principles they championed.</w:t>
      </w:r>
    </w:p>
    <w:p w14:paraId="62C1BE1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preservation of their legacy wasn’t a passive process; it was a dynamic and evolving undertaking, constantly adapting to new challenges and opportunities. Ronan and Elara recognized that their work was not an endpoint but a continuous journey, a process of constant learning and adaptation. They established ongoing </w:t>
      </w:r>
      <w:r>
        <w:br/>
      </w:r>
      <w:r>
        <w:rPr>
          <w:rFonts w:ascii="Charis SIL Regular" w:eastAsia="Charis SIL Regular" w:hAnsi="Charis SIL Regular"/>
          <w:color w:val="000000"/>
        </w:rPr>
        <w:t>research initiatives focused on sustainable agriculture, renewable energy sources, and innovative building techniques, ensuring that the valley remained a model of environmental responsibility and community-based development.</w:t>
      </w:r>
    </w:p>
    <w:p w14:paraId="3DA74DC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tangible results of their efforts were evident in every aspect of the valley’s life. The restored windmill stood as a beacon of </w:t>
      </w:r>
      <w:r>
        <w:br/>
      </w:r>
      <w:r>
        <w:rPr>
          <w:rFonts w:ascii="Charis SIL Regular" w:eastAsia="Charis SIL Regular" w:hAnsi="Charis SIL Regular"/>
          <w:color w:val="000000"/>
        </w:rPr>
        <w:t xml:space="preserve">renewable energy, powering the village and serving as a symbol of their commitment to sustainable practices. The thriving farms and orchards produced abundant harvests, providing sustenance for the community and generating economic opportunities. The restored buildings, now vibrant with life, housed thriving businesses, </w:t>
      </w:r>
      <w:r>
        <w:br/>
      </w:r>
      <w:r>
        <w:rPr>
          <w:rFonts w:ascii="Charis SIL Regular" w:eastAsia="Charis SIL Regular" w:hAnsi="Charis SIL Regular"/>
          <w:color w:val="000000"/>
        </w:rPr>
        <w:t xml:space="preserve">workshops, and community centers. The valley's art scene </w:t>
      </w:r>
      <w:r>
        <w:br/>
      </w:r>
      <w:r>
        <w:rPr>
          <w:rFonts w:ascii="Charis SIL Regular" w:eastAsia="Charis SIL Regular" w:hAnsi="Charis SIL Regular"/>
          <w:color w:val="000000"/>
        </w:rPr>
        <w:t>flourished, attracting visitors from far and wide and showcasing the talent and creativity fostered by Elara's workshops.</w:t>
      </w:r>
    </w:p>
    <w:p w14:paraId="5660A78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But the true measure of their legacy wasn't in the physical </w:t>
      </w:r>
      <w:r>
        <w:br/>
      </w:r>
      <w:r>
        <w:rPr>
          <w:rFonts w:ascii="Charis SIL Regular" w:eastAsia="Charis SIL Regular" w:hAnsi="Charis SIL Regular"/>
          <w:color w:val="000000"/>
        </w:rPr>
        <w:t xml:space="preserve">structures or economic prosperity they created. It was in the </w:t>
      </w:r>
      <w:r>
        <w:br/>
      </w:r>
      <w:r>
        <w:rPr>
          <w:rFonts w:ascii="Charis SIL Regular" w:eastAsia="Charis SIL Regular" w:hAnsi="Charis SIL Regular"/>
          <w:color w:val="000000"/>
        </w:rPr>
        <w:t>transformation of the human spirit, the sense of shared purpose and collective responsibility that had taken root in the hearts and minds of the villagers. The valley itself had become a living testament to the transformative power of human connection, a place where individuals were empowered, communities thrived, and the natural environment was respected and protected.</w:t>
      </w:r>
    </w:p>
    <w:p w14:paraId="5508FCF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Ronan and Elara's work extended beyond the immediate physical realm. They recognized the power of storytelling and the </w:t>
      </w:r>
      <w:r>
        <w:br/>
      </w:r>
      <w:r>
        <w:rPr>
          <w:rFonts w:ascii="Charis SIL Regular" w:eastAsia="Charis SIL Regular" w:hAnsi="Charis SIL Regular"/>
          <w:color w:val="000000"/>
        </w:rPr>
        <w:t>importance of preserving the collective memory of their journey. They established a storytelling circle, a regular gathering where villagers shared their experiences, passed down the traditions, and</w:t>
      </w:r>
    </w:p>
    <w:p w14:paraId="54DDEF77" w14:textId="77777777" w:rsidR="00A56861" w:rsidRDefault="00A56861">
      <w:pPr>
        <w:sectPr w:rsidR="00A56861">
          <w:pgSz w:w="8000" w:h="12000"/>
          <w:pgMar w:top="296" w:right="674" w:bottom="392" w:left="660" w:header="720" w:footer="720" w:gutter="0"/>
          <w:cols w:space="720"/>
          <w:docGrid w:linePitch="360"/>
        </w:sectPr>
      </w:pPr>
    </w:p>
    <w:p w14:paraId="6138909B" w14:textId="77777777" w:rsidR="00A56861" w:rsidRDefault="00A56861">
      <w:pPr>
        <w:autoSpaceDE w:val="0"/>
        <w:autoSpaceDN w:val="0"/>
        <w:spacing w:after="78" w:line="220" w:lineRule="exact"/>
      </w:pPr>
    </w:p>
    <w:p w14:paraId="5210651F" w14:textId="77777777" w:rsidR="00A56861" w:rsidRDefault="00000000">
      <w:pPr>
        <w:autoSpaceDE w:val="0"/>
        <w:autoSpaceDN w:val="0"/>
        <w:spacing w:before="58" w:after="0" w:line="264" w:lineRule="exact"/>
      </w:pPr>
      <w:r>
        <w:rPr>
          <w:rFonts w:ascii="Charis SIL Regular" w:eastAsia="Charis SIL Regular" w:hAnsi="Charis SIL Regular"/>
          <w:color w:val="000000"/>
        </w:rPr>
        <w:t>renewed their commitment to the values that had transformed their lives. These narratives, passed down from one generation to the next, ensured that their legacy remained vibrant and meaningful, a source of inspiration for future generations.</w:t>
      </w:r>
    </w:p>
    <w:p w14:paraId="5A0435C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preservation of their legacy wasn’t just a task; it was a </w:t>
      </w:r>
      <w:r>
        <w:br/>
      </w:r>
      <w:r>
        <w:rPr>
          <w:rFonts w:ascii="Charis SIL Regular" w:eastAsia="Charis SIL Regular" w:hAnsi="Charis SIL Regular"/>
          <w:color w:val="000000"/>
        </w:rPr>
        <w:t xml:space="preserve">continuous process of learning, adaptation, and renewal. It involved not only maintaining the physical structures they had built but nurturing the spirit of collaboration, resilience, and shared </w:t>
      </w:r>
      <w:r>
        <w:br/>
      </w:r>
      <w:r>
        <w:rPr>
          <w:rFonts w:ascii="Charis SIL Regular" w:eastAsia="Charis SIL Regular" w:hAnsi="Charis SIL Regular"/>
          <w:color w:val="000000"/>
        </w:rPr>
        <w:t xml:space="preserve">responsibility that had driven their work. Ronan and Elara's </w:t>
      </w:r>
      <w:r>
        <w:br/>
      </w:r>
      <w:r>
        <w:rPr>
          <w:rFonts w:ascii="Charis SIL Regular" w:eastAsia="Charis SIL Regular" w:hAnsi="Charis SIL Regular"/>
          <w:color w:val="000000"/>
        </w:rPr>
        <w:t xml:space="preserve">commitment to this ongoing effort ensured that their influence would extend far beyond their lifetimes, serving as a testament to the transformative power of human connection and a beacon of hope for generations to come. The wind, once a harbinger of </w:t>
      </w:r>
      <w:r>
        <w:br/>
      </w:r>
      <w:r>
        <w:rPr>
          <w:rFonts w:ascii="Charis SIL Regular" w:eastAsia="Charis SIL Regular" w:hAnsi="Charis SIL Regular"/>
          <w:color w:val="000000"/>
        </w:rPr>
        <w:t xml:space="preserve">sorrow, now carried the songs of their enduring legacy, a symphony of resilience, hope, and the unwavering belief in the potential of the human spirit. Their story became a living legend, a constant </w:t>
      </w:r>
      <w:r>
        <w:br/>
      </w:r>
      <w:r>
        <w:rPr>
          <w:rFonts w:ascii="Charis SIL Regular" w:eastAsia="Charis SIL Regular" w:hAnsi="Charis SIL Regular"/>
          <w:color w:val="000000"/>
        </w:rPr>
        <w:t>reminder that even the smallest act of kindness, when fueled by unwavering determination and a shared vision, can reshape not only individual lives but entire communities, leaving an indelible mark on the world.</w:t>
      </w:r>
    </w:p>
    <w:p w14:paraId="6E909D49" w14:textId="77777777" w:rsidR="00A56861" w:rsidRDefault="00A56861">
      <w:pPr>
        <w:sectPr w:rsidR="00A56861">
          <w:pgSz w:w="8000" w:h="12000"/>
          <w:pgMar w:top="296" w:right="664" w:bottom="1440" w:left="660" w:header="720" w:footer="720" w:gutter="0"/>
          <w:cols w:space="720"/>
          <w:docGrid w:linePitch="360"/>
        </w:sectPr>
      </w:pPr>
    </w:p>
    <w:p w14:paraId="3CEEF2FB" w14:textId="77777777" w:rsidR="00A56861" w:rsidRDefault="00A56861">
      <w:pPr>
        <w:autoSpaceDE w:val="0"/>
        <w:autoSpaceDN w:val="0"/>
        <w:spacing w:after="224" w:line="220" w:lineRule="exact"/>
      </w:pPr>
    </w:p>
    <w:p w14:paraId="35EC4B98" w14:textId="77777777" w:rsidR="00A56861" w:rsidRDefault="00000000">
      <w:pPr>
        <w:autoSpaceDE w:val="0"/>
        <w:autoSpaceDN w:val="0"/>
        <w:spacing w:after="0" w:line="330" w:lineRule="exact"/>
      </w:pPr>
      <w:r>
        <w:rPr>
          <w:rFonts w:ascii="Charis SIL Bold" w:eastAsia="Charis SIL Bold" w:hAnsi="Charis SIL Bold"/>
          <w:b/>
          <w:color w:val="000000"/>
        </w:rPr>
        <w:t>Enduring Values</w:t>
      </w:r>
    </w:p>
    <w:p w14:paraId="451CD9D7"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saw the valley blossom not only in its physical restoration but in the flourishing of its spirit. Ronan and Elara, far from resting on their laurels, understood that their work was a continuous process, a living entity that required constant nurturing and adaptation. Their enduring values weren't merely abstract ideals; they were the very foundation upon which their future was built. These values – sustainability, community, </w:t>
      </w:r>
      <w:r>
        <w:br/>
      </w:r>
      <w:r>
        <w:rPr>
          <w:rFonts w:ascii="Charis SIL Regular" w:eastAsia="Charis SIL Regular" w:hAnsi="Charis SIL Regular"/>
          <w:color w:val="000000"/>
        </w:rPr>
        <w:t>resilience, and a deep respect for the interconnectedness of all things – became woven into the very fabric of the valley's daily life.</w:t>
      </w:r>
    </w:p>
    <w:p w14:paraId="7EDDDBD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commitment to sustainability extended beyond the practical applications they'd already implemented. They established ongoing research into innovative farming techniques, experimenting with drought-resistant crops and methods of water conservation. They explored renewable energy sources beyond the windmill, </w:t>
      </w:r>
      <w:r>
        <w:br/>
      </w:r>
      <w:r>
        <w:rPr>
          <w:rFonts w:ascii="Charis SIL Regular" w:eastAsia="Charis SIL Regular" w:hAnsi="Charis SIL Regular"/>
          <w:color w:val="000000"/>
        </w:rPr>
        <w:t xml:space="preserve">investigating solar and geothermal possibilities, ensuring the valley's energy independence and minimizing its environmental footprint. The valley became a living laboratory, a place where innovation and tradition harmoniously coexisted, constantly </w:t>
      </w:r>
      <w:r>
        <w:br/>
      </w:r>
      <w:r>
        <w:rPr>
          <w:rFonts w:ascii="Charis SIL Regular" w:eastAsia="Charis SIL Regular" w:hAnsi="Charis SIL Regular"/>
          <w:color w:val="000000"/>
        </w:rPr>
        <w:t>evolving to meet the challenges of a changing world.</w:t>
      </w:r>
    </w:p>
    <w:p w14:paraId="204836B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emphasis on community wasn't merely about physical </w:t>
      </w:r>
      <w:r>
        <w:br/>
      </w:r>
      <w:r>
        <w:rPr>
          <w:rFonts w:ascii="Charis SIL Regular" w:eastAsia="Charis SIL Regular" w:hAnsi="Charis SIL Regular"/>
          <w:color w:val="000000"/>
        </w:rPr>
        <w:t>proximity; it was about fostering a deep sense of belonging and shared responsibility. Ronan and Elara established a community council, a representative body that ensured the voices of all villagers were heard and considered. This council wasn’t merely a decision-making body; it was a forum for dialogue, debate, and collaborative problem-solving. Decisions weren't imposed from above; they were arrived at through consensus, reflecting the shared values and aspirations of the community. This process fostered a sense of ownership and engagement, ensuring that everyone felt invested in the valley’s future.</w:t>
      </w:r>
    </w:p>
    <w:p w14:paraId="0D68533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Resilience, a quality forged in the crucible of hardship, was instilled in the younger generation through a carefully designed educational program. This wasn't just about rote learning; it was about </w:t>
      </w:r>
      <w:r>
        <w:br/>
      </w:r>
      <w:r>
        <w:rPr>
          <w:rFonts w:ascii="Charis SIL Regular" w:eastAsia="Charis SIL Regular" w:hAnsi="Charis SIL Regular"/>
          <w:color w:val="000000"/>
        </w:rPr>
        <w:t>developing critical thinking skills, problem-solving abilities, and an</w:t>
      </w:r>
    </w:p>
    <w:p w14:paraId="764D300E" w14:textId="77777777" w:rsidR="00A56861" w:rsidRDefault="00A56861">
      <w:pPr>
        <w:sectPr w:rsidR="00A56861">
          <w:pgSz w:w="8000" w:h="12000"/>
          <w:pgMar w:top="442" w:right="678" w:bottom="364" w:left="660" w:header="720" w:footer="720" w:gutter="0"/>
          <w:cols w:space="720"/>
          <w:docGrid w:linePitch="360"/>
        </w:sectPr>
      </w:pPr>
    </w:p>
    <w:p w14:paraId="0A398971" w14:textId="77777777" w:rsidR="00A56861" w:rsidRDefault="00A56861">
      <w:pPr>
        <w:autoSpaceDE w:val="0"/>
        <w:autoSpaceDN w:val="0"/>
        <w:spacing w:after="78" w:line="220" w:lineRule="exact"/>
      </w:pPr>
    </w:p>
    <w:p w14:paraId="5C5A6D5F" w14:textId="77777777" w:rsidR="00A56861" w:rsidRDefault="00000000">
      <w:pPr>
        <w:autoSpaceDE w:val="0"/>
        <w:autoSpaceDN w:val="0"/>
        <w:spacing w:before="58" w:after="0" w:line="264" w:lineRule="exact"/>
      </w:pPr>
      <w:r>
        <w:rPr>
          <w:rFonts w:ascii="Charis SIL Regular" w:eastAsia="Charis SIL Regular" w:hAnsi="Charis SIL Regular"/>
          <w:color w:val="000000"/>
        </w:rPr>
        <w:t>understanding of the complex challenges facing their community. The curriculum included practical skills in agriculture, construction, and renewable energy, alongside lessons in history, art, and the valley's unique cultural heritage. The aim was to equip the younger generation with the tools and knowledge needed to navigate future uncertainties, to adapt and innovate while remaining true to the valley's core values.</w:t>
      </w:r>
    </w:p>
    <w:p w14:paraId="1422ADA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respect for the interconnectedness of all things permeated every aspect of life in the valley. A deep understanding of the natural environment was instilled in every villager, from the </w:t>
      </w:r>
      <w:r>
        <w:br/>
      </w:r>
      <w:r>
        <w:rPr>
          <w:rFonts w:ascii="Charis SIL Regular" w:eastAsia="Charis SIL Regular" w:hAnsi="Charis SIL Regular"/>
          <w:color w:val="000000"/>
        </w:rPr>
        <w:t xml:space="preserve">youngest child to the oldest elder. The valley's forests were carefully managed, its rivers protected, and its wildlife respected. Sustainable practices weren't merely regulations; they were a way of life, a reflection of a deep appreciation for the natural world and its </w:t>
      </w:r>
      <w:r>
        <w:br/>
      </w:r>
      <w:r>
        <w:rPr>
          <w:rFonts w:ascii="Charis SIL Regular" w:eastAsia="Charis SIL Regular" w:hAnsi="Charis SIL Regular"/>
          <w:color w:val="000000"/>
        </w:rPr>
        <w:t>intricate web of life. This respect wasn't just theoretical; it was demonstrably evident in their daily actions and their commitment to living in harmony with nature.</w:t>
      </w:r>
    </w:p>
    <w:p w14:paraId="116BC45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annual festivals, initially modest gatherings, evolved into vibrant celebrations of the valley's transformation. These weren't just opportunities for revelry; they were powerful expressions of the community’s shared identity and values. The stories of Ronan and Elara, originally shared through whispered tales, became woven into the fabric of the valley's cultural heritage, passed down </w:t>
      </w:r>
      <w:r>
        <w:br/>
      </w:r>
      <w:r>
        <w:rPr>
          <w:rFonts w:ascii="Charis SIL Regular" w:eastAsia="Charis SIL Regular" w:hAnsi="Charis SIL Regular"/>
          <w:color w:val="000000"/>
        </w:rPr>
        <w:t xml:space="preserve">through songs, dances, and oral traditions. These narratives served as a constant reminder of the struggles overcome, the lessons </w:t>
      </w:r>
      <w:r>
        <w:br/>
      </w:r>
      <w:r>
        <w:rPr>
          <w:rFonts w:ascii="Charis SIL Regular" w:eastAsia="Charis SIL Regular" w:hAnsi="Charis SIL Regular"/>
          <w:color w:val="000000"/>
        </w:rPr>
        <w:t>learned, and the unwavering commitment to building a better future. The festivals became a living testament to the power of collective memory, ensuring that the principles they championed would remain alive in the hearts and minds of generations to come.</w:t>
      </w:r>
    </w:p>
    <w:p w14:paraId="6E58290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legacy of Ronan and Elara extended far beyond the valley's borders. Their work became a model for other communities seeking to embark on their own journeys of transformation. They welcomed visitors from far and wide, sharing their experiences, their </w:t>
      </w:r>
      <w:r>
        <w:br/>
      </w:r>
      <w:r>
        <w:rPr>
          <w:rFonts w:ascii="Charis SIL Regular" w:eastAsia="Charis SIL Regular" w:hAnsi="Charis SIL Regular"/>
          <w:color w:val="000000"/>
        </w:rPr>
        <w:t xml:space="preserve">strategies, and their successes. They established a network of </w:t>
      </w:r>
      <w:r>
        <w:br/>
      </w:r>
      <w:r>
        <w:rPr>
          <w:rFonts w:ascii="Charis SIL Regular" w:eastAsia="Charis SIL Regular" w:hAnsi="Charis SIL Regular"/>
          <w:color w:val="000000"/>
        </w:rPr>
        <w:t>communication, connecting with other communities facing similar challenges. This network not only provided practical assistance but also fostered a sense of solidarity and mutual support,</w:t>
      </w:r>
    </w:p>
    <w:p w14:paraId="472BC3B2" w14:textId="77777777" w:rsidR="00A56861" w:rsidRDefault="00A56861">
      <w:pPr>
        <w:sectPr w:rsidR="00A56861">
          <w:pgSz w:w="8000" w:h="12000"/>
          <w:pgMar w:top="296" w:right="648" w:bottom="392" w:left="660" w:header="720" w:footer="720" w:gutter="0"/>
          <w:cols w:space="720"/>
          <w:docGrid w:linePitch="360"/>
        </w:sectPr>
      </w:pPr>
    </w:p>
    <w:p w14:paraId="74FF53C2" w14:textId="77777777" w:rsidR="00A56861" w:rsidRDefault="00A56861">
      <w:pPr>
        <w:autoSpaceDE w:val="0"/>
        <w:autoSpaceDN w:val="0"/>
        <w:spacing w:after="78" w:line="220" w:lineRule="exact"/>
      </w:pPr>
    </w:p>
    <w:p w14:paraId="023D405A" w14:textId="77777777" w:rsidR="00A56861" w:rsidRDefault="00000000">
      <w:pPr>
        <w:autoSpaceDE w:val="0"/>
        <w:autoSpaceDN w:val="0"/>
        <w:spacing w:before="56" w:after="0" w:line="264" w:lineRule="exact"/>
        <w:ind w:right="88"/>
        <w:jc w:val="both"/>
      </w:pPr>
      <w:r>
        <w:rPr>
          <w:rFonts w:ascii="Charis SIL Regular" w:eastAsia="Charis SIL Regular" w:hAnsi="Charis SIL Regular"/>
          <w:color w:val="000000"/>
        </w:rPr>
        <w:t>demonstrating the power of shared human experience in the face of adversity. Their story became a beacon of hope for those seeking to create more sustainable and just societies.</w:t>
      </w:r>
    </w:p>
    <w:p w14:paraId="02DA6E6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Ronan and Elara understood that their values weren’t merely </w:t>
      </w:r>
      <w:r>
        <w:br/>
      </w:r>
      <w:r>
        <w:rPr>
          <w:rFonts w:ascii="Charis SIL Regular" w:eastAsia="Charis SIL Regular" w:hAnsi="Charis SIL Regular"/>
          <w:color w:val="000000"/>
        </w:rPr>
        <w:t xml:space="preserve">abstract ideals; they were a compass, guiding their actions and shaping their legacy. They didn't seek fame or fortune; their reward was in witnessing the transformation of their community, the </w:t>
      </w:r>
      <w:r>
        <w:br/>
      </w:r>
      <w:r>
        <w:rPr>
          <w:rFonts w:ascii="Charis SIL Regular" w:eastAsia="Charis SIL Regular" w:hAnsi="Charis SIL Regular"/>
          <w:color w:val="000000"/>
        </w:rPr>
        <w:t xml:space="preserve">flourishing of its spirit, and the creation of a better future for </w:t>
      </w:r>
      <w:r>
        <w:br/>
      </w:r>
      <w:r>
        <w:rPr>
          <w:rFonts w:ascii="Charis SIL Regular" w:eastAsia="Charis SIL Regular" w:hAnsi="Charis SIL Regular"/>
          <w:color w:val="000000"/>
        </w:rPr>
        <w:t>generations to come. Their commitment to their ideals wasn’t a fleeting act of passion; it was a lifelong dedication, a testament to the enduring power of human connection, resilience, and a steadfast belief in the transformative potential of the human spirit.</w:t>
      </w:r>
    </w:p>
    <w:p w14:paraId="10C91CC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Their enduring influence wasn't simply a matter of tangible </w:t>
      </w:r>
      <w:r>
        <w:br/>
      </w:r>
      <w:r>
        <w:rPr>
          <w:rFonts w:ascii="Charis SIL Regular" w:eastAsia="Charis SIL Regular" w:hAnsi="Charis SIL Regular"/>
          <w:color w:val="000000"/>
        </w:rPr>
        <w:t xml:space="preserve">achievements; it was the intangible spirit they had instilled in the hearts and minds of the villagers. It was the shared sense of </w:t>
      </w:r>
      <w:r>
        <w:br/>
      </w:r>
      <w:r>
        <w:rPr>
          <w:rFonts w:ascii="Charis SIL Regular" w:eastAsia="Charis SIL Regular" w:hAnsi="Charis SIL Regular"/>
          <w:color w:val="000000"/>
        </w:rPr>
        <w:t xml:space="preserve">responsibility, the unwavering belief in their shared future, and the commitment to maintaining the values that had driven their </w:t>
      </w:r>
      <w:r>
        <w:br/>
      </w:r>
      <w:r>
        <w:rPr>
          <w:rFonts w:ascii="Charis SIL Regular" w:eastAsia="Charis SIL Regular" w:hAnsi="Charis SIL Regular"/>
          <w:color w:val="000000"/>
        </w:rPr>
        <w:t>transformation. The physical structures they built – the restored houses, the flourishing farms, the vibrant community center – were merely outward manifestations of the deeper transformation that had taken place within the community.</w:t>
      </w:r>
    </w:p>
    <w:p w14:paraId="0E61450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passage of time only solidified their legacy. Decades later, the valley remained a testament to their enduring influence. The </w:t>
      </w:r>
      <w:r>
        <w:br/>
      </w:r>
      <w:r>
        <w:rPr>
          <w:rFonts w:ascii="Charis SIL Regular" w:eastAsia="Charis SIL Regular" w:hAnsi="Charis SIL Regular"/>
          <w:color w:val="000000"/>
        </w:rPr>
        <w:t>sustainable practices they implemented were not only maintained but refined and expanded upon. The community council continued to thrive, providing a platform for collaborative decision-making and ensuring that the valley's future remained aligned with its core values. The annual festivals continued to be a vibrant celebration of their heritage, a powerful reminder of the transformative power of human connection and collective action.</w:t>
      </w:r>
    </w:p>
    <w:p w14:paraId="44A291E7"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 stories of Ronan and Elara were not confined to the valley; they spread far and wide, becoming a source of inspiration for others seeking to create more sustainable and just communities. Their example demonstrated that true progress wasn’t about individual achievements but about fostering a collective spirit, a shared </w:t>
      </w:r>
      <w:r>
        <w:br/>
      </w:r>
      <w:r>
        <w:rPr>
          <w:rFonts w:ascii="Charis SIL Regular" w:eastAsia="Charis SIL Regular" w:hAnsi="Charis SIL Regular"/>
          <w:color w:val="000000"/>
        </w:rPr>
        <w:t>commitment to building a better future for all. Their legacy wasn't</w:t>
      </w:r>
    </w:p>
    <w:p w14:paraId="2BC42993" w14:textId="77777777" w:rsidR="00A56861" w:rsidRDefault="00A56861">
      <w:pPr>
        <w:sectPr w:rsidR="00A56861">
          <w:pgSz w:w="8000" w:h="12000"/>
          <w:pgMar w:top="296" w:right="642" w:bottom="392" w:left="660" w:header="720" w:footer="720" w:gutter="0"/>
          <w:cols w:space="720"/>
          <w:docGrid w:linePitch="360"/>
        </w:sectPr>
      </w:pPr>
    </w:p>
    <w:p w14:paraId="1F7BA7D3" w14:textId="77777777" w:rsidR="00A56861" w:rsidRDefault="00A56861">
      <w:pPr>
        <w:autoSpaceDE w:val="0"/>
        <w:autoSpaceDN w:val="0"/>
        <w:spacing w:after="78" w:line="220" w:lineRule="exact"/>
      </w:pPr>
    </w:p>
    <w:p w14:paraId="65E1FEB3" w14:textId="77777777" w:rsidR="00A56861" w:rsidRDefault="00000000">
      <w:pPr>
        <w:autoSpaceDE w:val="0"/>
        <w:autoSpaceDN w:val="0"/>
        <w:spacing w:before="56" w:after="0" w:line="264" w:lineRule="exact"/>
      </w:pPr>
      <w:r>
        <w:rPr>
          <w:rFonts w:ascii="Charis SIL Regular" w:eastAsia="Charis SIL Regular" w:hAnsi="Charis SIL Regular"/>
          <w:color w:val="000000"/>
        </w:rPr>
        <w:t>merely a historical record; it was a living testament to the power of human determination and the enduring influence of deeply held values.</w:t>
      </w:r>
    </w:p>
    <w:p w14:paraId="29F509F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wind, once a harbinger of despair, now carried the songs of their enduring legacy, a testament to the transformative power of their commitment. The valley, once a place of desolation, became a beacon of hope, a living example of what could be achieved </w:t>
      </w:r>
      <w:r>
        <w:br/>
      </w:r>
      <w:r>
        <w:rPr>
          <w:rFonts w:ascii="Charis SIL Regular" w:eastAsia="Charis SIL Regular" w:hAnsi="Charis SIL Regular"/>
          <w:color w:val="000000"/>
        </w:rPr>
        <w:t xml:space="preserve">through perseverance, collaboration, and a shared commitment to building a future rooted in sustainability, community, resilience, and a deep respect for the interconnectedness of all things. Their story, passed down through generations, served as a constant reminder that even in the face of seemingly insurmountable </w:t>
      </w:r>
      <w:r>
        <w:br/>
      </w:r>
      <w:r>
        <w:rPr>
          <w:rFonts w:ascii="Charis SIL Regular" w:eastAsia="Charis SIL Regular" w:hAnsi="Charis SIL Regular"/>
          <w:color w:val="000000"/>
        </w:rPr>
        <w:t>challenges, the human spirit, fueled by unwavering determination and shared purpose, can overcome adversity and create a world of beauty, resilience, and enduring hope. Their legacy continued, not as a static monument, but as a vibrant, evolving testament to the transformative power of enduring values, a beacon shining brightly across time and space.</w:t>
      </w:r>
    </w:p>
    <w:p w14:paraId="388B587D" w14:textId="77777777" w:rsidR="00A56861" w:rsidRDefault="00A56861">
      <w:pPr>
        <w:sectPr w:rsidR="00A56861">
          <w:pgSz w:w="8000" w:h="12000"/>
          <w:pgMar w:top="296" w:right="726" w:bottom="1440" w:left="660" w:header="720" w:footer="720" w:gutter="0"/>
          <w:cols w:space="720"/>
          <w:docGrid w:linePitch="360"/>
        </w:sectPr>
      </w:pPr>
    </w:p>
    <w:p w14:paraId="54CE8980" w14:textId="77777777" w:rsidR="00A56861" w:rsidRDefault="00A56861">
      <w:pPr>
        <w:autoSpaceDE w:val="0"/>
        <w:autoSpaceDN w:val="0"/>
        <w:spacing w:after="224" w:line="220" w:lineRule="exact"/>
      </w:pPr>
    </w:p>
    <w:p w14:paraId="127DE864" w14:textId="77777777" w:rsidR="00A56861" w:rsidRDefault="00000000">
      <w:pPr>
        <w:autoSpaceDE w:val="0"/>
        <w:autoSpaceDN w:val="0"/>
        <w:spacing w:after="0" w:line="330" w:lineRule="exact"/>
      </w:pPr>
      <w:r>
        <w:rPr>
          <w:rFonts w:ascii="Charis SIL Bold" w:eastAsia="Charis SIL Bold" w:hAnsi="Charis SIL Bold"/>
          <w:b/>
          <w:color w:val="000000"/>
        </w:rPr>
        <w:t>The Importance of Bonds</w:t>
      </w:r>
    </w:p>
    <w:p w14:paraId="03490598"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woman, whose name I still did not know, offered me not just glimpses into forgotten lives, but a profound understanding of the intricate web of connection that binds us all. It was a connection that transcended time and space, a silent language spoken through shared memories and unspoken emotions. Her touch, light as a feather yet imbued with an ancient power, awakened within me a dormant wellspring of empathy, a deep understanding of the </w:t>
      </w:r>
      <w:r>
        <w:br/>
      </w:r>
      <w:r>
        <w:rPr>
          <w:rFonts w:ascii="Charis SIL Regular" w:eastAsia="Charis SIL Regular" w:hAnsi="Charis SIL Regular"/>
          <w:color w:val="000000"/>
        </w:rPr>
        <w:t>interconnectedness of all living things. It was as if the veil between worlds had thinned, allowing me to perceive the subtle energies that flow between individuals, between the living and the departed, between humanity and the earth itself.</w:t>
      </w:r>
    </w:p>
    <w:p w14:paraId="236853B7" w14:textId="77777777" w:rsidR="00A56861" w:rsidRDefault="00000000">
      <w:pPr>
        <w:autoSpaceDE w:val="0"/>
        <w:autoSpaceDN w:val="0"/>
        <w:spacing w:before="266" w:after="0" w:line="264" w:lineRule="exact"/>
        <w:ind w:right="144"/>
      </w:pPr>
      <w:r>
        <w:rPr>
          <w:rFonts w:ascii="Charis SIL Regular" w:eastAsia="Charis SIL Regular" w:hAnsi="Charis SIL Regular"/>
          <w:color w:val="000000"/>
        </w:rPr>
        <w:t xml:space="preserve">This newfound awareness wasn't merely an intellectual </w:t>
      </w:r>
      <w:r>
        <w:br/>
      </w:r>
      <w:r>
        <w:rPr>
          <w:rFonts w:ascii="Charis SIL Regular" w:eastAsia="Charis SIL Regular" w:hAnsi="Charis SIL Regular"/>
          <w:color w:val="000000"/>
        </w:rPr>
        <w:t xml:space="preserve">understanding; it was an immersive experience, a visceral </w:t>
      </w:r>
      <w:r>
        <w:br/>
      </w:r>
      <w:r>
        <w:rPr>
          <w:rFonts w:ascii="Charis SIL Regular" w:eastAsia="Charis SIL Regular" w:hAnsi="Charis SIL Regular"/>
          <w:color w:val="000000"/>
        </w:rPr>
        <w:t xml:space="preserve">connection that transformed my perception of reality. I saw the threads of fate weaving through the tapestry of existence, </w:t>
      </w:r>
      <w:r>
        <w:br/>
      </w:r>
      <w:r>
        <w:rPr>
          <w:rFonts w:ascii="Charis SIL Regular" w:eastAsia="Charis SIL Regular" w:hAnsi="Charis SIL Regular"/>
          <w:color w:val="000000"/>
        </w:rPr>
        <w:t xml:space="preserve">connecting seemingly disparate events and individuals in </w:t>
      </w:r>
      <w:r>
        <w:br/>
      </w:r>
      <w:r>
        <w:rPr>
          <w:rFonts w:ascii="Charis SIL Regular" w:eastAsia="Charis SIL Regular" w:hAnsi="Charis SIL Regular"/>
          <w:color w:val="000000"/>
        </w:rPr>
        <w:t>unexpected ways. I felt the pulse of the earth beneath my feet, the silent communion of the trees and the wind, the subtle hum of energy that permeated every atom of creation.</w:t>
      </w:r>
    </w:p>
    <w:p w14:paraId="74604F7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woman's black clothing, initially perceived as a symbol of mourning or perhaps a deliberate choice to remain hidden from the world, now appeared to me as a reflection of the profound burdens she carried, the weight of centuries of accumulated experience and sorrow. But this sorrow was not merely a burden; it was a </w:t>
      </w:r>
      <w:r>
        <w:br/>
      </w:r>
      <w:r>
        <w:rPr>
          <w:rFonts w:ascii="Charis SIL Regular" w:eastAsia="Charis SIL Regular" w:hAnsi="Charis SIL Regular"/>
          <w:color w:val="000000"/>
        </w:rPr>
        <w:t>transformative force, a crucible that had forged her empathy and wisdom, a deep understanding of the human condition in all its complexity. Her black attire was a visual manifestation of her connection to the mystical realms, a bridge between the visible and invisible worlds.</w:t>
      </w:r>
    </w:p>
    <w:p w14:paraId="2DD6BEF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Our connection deepened with each passing day, transcending the limitations of language and communication. We sat in </w:t>
      </w:r>
      <w:r>
        <w:br/>
      </w:r>
      <w:r>
        <w:rPr>
          <w:rFonts w:ascii="Charis SIL Regular" w:eastAsia="Charis SIL Regular" w:hAnsi="Charis SIL Regular"/>
          <w:color w:val="000000"/>
        </w:rPr>
        <w:t>companionable silence, gazing at the moonlit landscape, sharing a profound understanding that required no words to articulate itself.</w:t>
      </w:r>
    </w:p>
    <w:p w14:paraId="2267C426" w14:textId="77777777" w:rsidR="00A56861" w:rsidRDefault="00000000">
      <w:pPr>
        <w:autoSpaceDE w:val="0"/>
        <w:autoSpaceDN w:val="0"/>
        <w:spacing w:after="0" w:line="322" w:lineRule="exact"/>
      </w:pPr>
      <w:r>
        <w:rPr>
          <w:rFonts w:ascii="Charis SIL Regular" w:eastAsia="Charis SIL Regular" w:hAnsi="Charis SIL Regular"/>
          <w:color w:val="000000"/>
        </w:rPr>
        <w:t>Her presence was a balm to my soul, a solace in the face of the</w:t>
      </w:r>
    </w:p>
    <w:p w14:paraId="01DC99CF" w14:textId="77777777" w:rsidR="00A56861" w:rsidRDefault="00A56861">
      <w:pPr>
        <w:sectPr w:rsidR="00A56861">
          <w:pgSz w:w="8000" w:h="12000"/>
          <w:pgMar w:top="442" w:right="692" w:bottom="364" w:left="660" w:header="720" w:footer="720" w:gutter="0"/>
          <w:cols w:space="720"/>
          <w:docGrid w:linePitch="360"/>
        </w:sectPr>
      </w:pPr>
    </w:p>
    <w:p w14:paraId="07054FED" w14:textId="77777777" w:rsidR="00A56861" w:rsidRDefault="00A56861">
      <w:pPr>
        <w:autoSpaceDE w:val="0"/>
        <w:autoSpaceDN w:val="0"/>
        <w:spacing w:after="78" w:line="220" w:lineRule="exact"/>
      </w:pPr>
    </w:p>
    <w:p w14:paraId="71D7F3A4"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uncertainties that still lingered in my heart. She spoke of ancient rituals and forgotten lore, her voice a soft whisper that seemed to emanate not from her lips, but from the very fabric of the universe itself.</w:t>
      </w:r>
    </w:p>
    <w:p w14:paraId="04AAC26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stories were not merely tales of the past; they were living narratives, pulsating with the energy of the present, the echoes of the future. She spoke of bonds formed between souls across </w:t>
      </w:r>
      <w:r>
        <w:br/>
      </w:r>
      <w:r>
        <w:rPr>
          <w:rFonts w:ascii="Charis SIL Regular" w:eastAsia="Charis SIL Regular" w:hAnsi="Charis SIL Regular"/>
          <w:color w:val="000000"/>
        </w:rPr>
        <w:t xml:space="preserve">millennia, bonds that transcended death and rebirth, that weaved themselves through the tapestry of human experience. She </w:t>
      </w:r>
      <w:r>
        <w:br/>
      </w:r>
      <w:r>
        <w:rPr>
          <w:rFonts w:ascii="Charis SIL Regular" w:eastAsia="Charis SIL Regular" w:hAnsi="Charis SIL Regular"/>
          <w:color w:val="000000"/>
        </w:rPr>
        <w:t xml:space="preserve">described the importance of these connections—how they provided strength, support, and understanding—illuminating how they </w:t>
      </w:r>
      <w:r>
        <w:br/>
      </w:r>
      <w:r>
        <w:rPr>
          <w:rFonts w:ascii="Charis SIL Regular" w:eastAsia="Charis SIL Regular" w:hAnsi="Charis SIL Regular"/>
          <w:color w:val="000000"/>
        </w:rPr>
        <w:t xml:space="preserve">helped people navigate life’s most challenging moments. These weren’t simply friendships; they were profound links forged through shared experiences, profound grief, and even shared spiritual </w:t>
      </w:r>
      <w:r>
        <w:br/>
      </w:r>
      <w:r>
        <w:rPr>
          <w:rFonts w:ascii="Charis SIL Regular" w:eastAsia="Charis SIL Regular" w:hAnsi="Charis SIL Regular"/>
          <w:color w:val="000000"/>
        </w:rPr>
        <w:t>awakenings.</w:t>
      </w:r>
    </w:p>
    <w:p w14:paraId="25F16A80" w14:textId="77777777" w:rsidR="00A56861" w:rsidRDefault="00000000">
      <w:pPr>
        <w:autoSpaceDE w:val="0"/>
        <w:autoSpaceDN w:val="0"/>
        <w:spacing w:before="264" w:after="0" w:line="264" w:lineRule="exact"/>
      </w:pPr>
      <w:r>
        <w:rPr>
          <w:rFonts w:ascii="Charis SIL Regular" w:eastAsia="Charis SIL Regular" w:hAnsi="Charis SIL Regular"/>
          <w:color w:val="000000"/>
        </w:rPr>
        <w:t>She shared accounts of people who had found solace and strength in their relationships during times of hardship. One tale recounted a community of weavers, their bonds strengthened by their shared craft, who endured famine and war through their collective support and resilience. They sustained one another, sharing their meager resources and offering comfort and hope when it felt all was lost. Their bonds were the threads that held them together and enabled them to weave a future for themselves. Their combined strength, not individual prowess, was their saving grace.</w:t>
      </w:r>
    </w:p>
    <w:p w14:paraId="398F6BFE" w14:textId="77777777" w:rsidR="00A56861" w:rsidRDefault="00000000">
      <w:pPr>
        <w:autoSpaceDE w:val="0"/>
        <w:autoSpaceDN w:val="0"/>
        <w:spacing w:before="264" w:after="0" w:line="264" w:lineRule="exact"/>
      </w:pPr>
      <w:r>
        <w:rPr>
          <w:rFonts w:ascii="Charis SIL Regular" w:eastAsia="Charis SIL Regular" w:hAnsi="Charis SIL Regular"/>
          <w:color w:val="000000"/>
        </w:rPr>
        <w:t>Another story detailed the journey of two star-crossed lovers, whose connection defied societal boundaries and spanned lifetimes. Their love was a beacon of hope in a world consumed by darkness, their bond a testament to the enduring power of affection in the face of adversity. Reincarnation, she explained, wasn't a mere rebirth; it was a continuation of their bond, their love story rewritten across countless lives.</w:t>
      </w:r>
    </w:p>
    <w:p w14:paraId="4E2ED1A7"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 xml:space="preserve">Yet, she emphasized that these bonds were not always effortless; they required nurturing, understanding, forgiveness, and a willingness to endure difficult conversations. They involved supporting each other through their personal growth, </w:t>
      </w:r>
      <w:r>
        <w:br/>
      </w:r>
      <w:r>
        <w:rPr>
          <w:rFonts w:ascii="Charis SIL Regular" w:eastAsia="Charis SIL Regular" w:hAnsi="Charis SIL Regular"/>
          <w:color w:val="000000"/>
        </w:rPr>
        <w:t>acknowledging imperfections, celebrating triumphs, and offering</w:t>
      </w:r>
    </w:p>
    <w:p w14:paraId="752DE076" w14:textId="77777777" w:rsidR="00A56861" w:rsidRDefault="00A56861">
      <w:pPr>
        <w:sectPr w:rsidR="00A56861">
          <w:pgSz w:w="8000" w:h="12000"/>
          <w:pgMar w:top="296" w:right="642" w:bottom="392" w:left="660" w:header="720" w:footer="720" w:gutter="0"/>
          <w:cols w:space="720"/>
          <w:docGrid w:linePitch="360"/>
        </w:sectPr>
      </w:pPr>
    </w:p>
    <w:p w14:paraId="7C09052D" w14:textId="77777777" w:rsidR="00A56861" w:rsidRDefault="00A56861">
      <w:pPr>
        <w:autoSpaceDE w:val="0"/>
        <w:autoSpaceDN w:val="0"/>
        <w:spacing w:after="78" w:line="220" w:lineRule="exact"/>
      </w:pPr>
    </w:p>
    <w:p w14:paraId="0118885C"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comfort in times of sorrow. These connections were not merely casual acquaintanceships; they demanded respect, time, and genuine commitment, and the rewards far outweighed the efforts involved.</w:t>
      </w:r>
    </w:p>
    <w:p w14:paraId="2533F26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didn't shy away from portraying the complexities of human relationships, highlighting instances where bonds were tested, broken, and ultimately mended. There were tales of betrayal, forgiveness, and reconciliation, stories that emphasized the </w:t>
      </w:r>
      <w:r>
        <w:br/>
      </w:r>
      <w:r>
        <w:rPr>
          <w:rFonts w:ascii="Charis SIL Regular" w:eastAsia="Charis SIL Regular" w:hAnsi="Charis SIL Regular"/>
          <w:color w:val="000000"/>
        </w:rPr>
        <w:t>resilience of the human spirit and the capacity for healing and growth, even in the face of profound hurt. Some bonds, she noted, though severed, left an indelible mark, their echoes lingering long after the connection had dissolved, shaping future relationships and personal journeys.</w:t>
      </w:r>
    </w:p>
    <w:p w14:paraId="54E685F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narrative arc of these stories consistently showed that strength didn't stem from isolation, but from the support and understanding offered within those bonds. Individuals facing immense challenges frequently found solace and resilience through close relationships.</w:t>
      </w:r>
    </w:p>
    <w:p w14:paraId="2AAD9348"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The bonds that connected them were their anchors, providing stability and hope amidst uncertainty. It was in these shared burdens, these collaborative struggles, that the truest measures of humanity and resilience were tested and found to be stronger than anticipated.</w:t>
      </w:r>
    </w:p>
    <w:p w14:paraId="5FF804C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But not all connections were equally beneficial. She spoke of the subtle toxicity of certain relationships, those that drained energy and left one feeling depleted and empty. She highlighted the </w:t>
      </w:r>
      <w:r>
        <w:br/>
      </w:r>
      <w:r>
        <w:rPr>
          <w:rFonts w:ascii="Charis SIL Regular" w:eastAsia="Charis SIL Regular" w:hAnsi="Charis SIL Regular"/>
          <w:color w:val="000000"/>
        </w:rPr>
        <w:t xml:space="preserve">necessity of discerning between nurturing bonds that offered </w:t>
      </w:r>
      <w:r>
        <w:br/>
      </w:r>
      <w:r>
        <w:rPr>
          <w:rFonts w:ascii="Charis SIL Regular" w:eastAsia="Charis SIL Regular" w:hAnsi="Charis SIL Regular"/>
          <w:color w:val="000000"/>
        </w:rPr>
        <w:t xml:space="preserve">growth and support and those that created dependence or </w:t>
      </w:r>
      <w:r>
        <w:br/>
      </w:r>
      <w:r>
        <w:rPr>
          <w:rFonts w:ascii="Charis SIL Regular" w:eastAsia="Charis SIL Regular" w:hAnsi="Charis SIL Regular"/>
          <w:color w:val="000000"/>
        </w:rPr>
        <w:t>negativity, hindering personal evolution. This discerning ability was crucial to one's own wellbeing, she emphasized; knowing when to let go was as important as knowing when to hold on.</w:t>
      </w:r>
    </w:p>
    <w:p w14:paraId="48DC150B"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 woman emphasized the cyclical nature of connections, </w:t>
      </w:r>
      <w:r>
        <w:br/>
      </w:r>
      <w:r>
        <w:rPr>
          <w:rFonts w:ascii="Charis SIL Regular" w:eastAsia="Charis SIL Regular" w:hAnsi="Charis SIL Regular"/>
          <w:color w:val="000000"/>
        </w:rPr>
        <w:t xml:space="preserve">demonstrating how they evolve, deepen, and sometimes dissipate over time. She described how certain bonds served a specific </w:t>
      </w:r>
      <w:r>
        <w:br/>
      </w:r>
      <w:r>
        <w:rPr>
          <w:rFonts w:ascii="Charis SIL Regular" w:eastAsia="Charis SIL Regular" w:hAnsi="Charis SIL Regular"/>
          <w:color w:val="000000"/>
        </w:rPr>
        <w:t>purpose in one’s journey, providing critical lessons or fostering crucial growth, before naturally fading as the individual evolved. The natural ending of a bond was not a failure, she clarified, but an</w:t>
      </w:r>
    </w:p>
    <w:p w14:paraId="3E201D2A" w14:textId="77777777" w:rsidR="00A56861" w:rsidRDefault="00A56861">
      <w:pPr>
        <w:sectPr w:rsidR="00A56861">
          <w:pgSz w:w="8000" w:h="12000"/>
          <w:pgMar w:top="296" w:right="666" w:bottom="392" w:left="660" w:header="720" w:footer="720" w:gutter="0"/>
          <w:cols w:space="720"/>
          <w:docGrid w:linePitch="360"/>
        </w:sectPr>
      </w:pPr>
    </w:p>
    <w:p w14:paraId="710BA9C0" w14:textId="77777777" w:rsidR="00A56861" w:rsidRDefault="00A56861">
      <w:pPr>
        <w:autoSpaceDE w:val="0"/>
        <w:autoSpaceDN w:val="0"/>
        <w:spacing w:after="78" w:line="220" w:lineRule="exact"/>
      </w:pPr>
    </w:p>
    <w:p w14:paraId="677C0E41" w14:textId="77777777" w:rsidR="00A56861" w:rsidRDefault="00000000">
      <w:pPr>
        <w:autoSpaceDE w:val="0"/>
        <w:autoSpaceDN w:val="0"/>
        <w:spacing w:before="56" w:after="0" w:line="266" w:lineRule="exact"/>
        <w:ind w:right="720"/>
      </w:pPr>
      <w:r>
        <w:rPr>
          <w:rFonts w:ascii="Charis SIL Regular" w:eastAsia="Charis SIL Regular" w:hAnsi="Charis SIL Regular"/>
          <w:color w:val="000000"/>
        </w:rPr>
        <w:t>indication of its completion and a freeing of energy for new connections.</w:t>
      </w:r>
    </w:p>
    <w:p w14:paraId="1D3BB5D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spoke of the profound impact of intergenerational connections, the passing of wisdom and experience from elders to younger generations. These bonds, she explained, not only ensured the preservation of cultural heritage but also fostered a sense of </w:t>
      </w:r>
      <w:r>
        <w:br/>
      </w:r>
      <w:r>
        <w:rPr>
          <w:rFonts w:ascii="Charis SIL Regular" w:eastAsia="Charis SIL Regular" w:hAnsi="Charis SIL Regular"/>
          <w:color w:val="000000"/>
        </w:rPr>
        <w:t>continuity and belonging. The shared stories, traditions, and values passed down were not merely historical records; they were living entities, shaping the identities and perspectives of those who inherited them.</w:t>
      </w:r>
    </w:p>
    <w:p w14:paraId="16BBFE55" w14:textId="77777777" w:rsidR="00A56861" w:rsidRDefault="00000000">
      <w:pPr>
        <w:autoSpaceDE w:val="0"/>
        <w:autoSpaceDN w:val="0"/>
        <w:spacing w:before="264" w:after="0" w:line="264" w:lineRule="exact"/>
      </w:pPr>
      <w:r>
        <w:rPr>
          <w:rFonts w:ascii="Charis SIL Regular" w:eastAsia="Charis SIL Regular" w:hAnsi="Charis SIL Regular"/>
          <w:color w:val="000000"/>
        </w:rPr>
        <w:t>Her teachings underscored the importance of valuing and nurturing all relationships – familial, platonic, romantic – as each contributed to the richness and complexity of human experience. Each bond, in its own unique way, shaped and molded us into the individuals we become, contributing to the overall growth and understanding of our lives and the world around us.</w:t>
      </w:r>
    </w:p>
    <w:p w14:paraId="4518B4B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As our connection deepened, I realized that the wind's warning had been not a threat, but a prophecy – a foretelling of the profound transformation that would occur within me through this mystical and powerful bond with this woman cloaked in black. Her love was not a possession, but a liberating force, a shared journey into the depths of human experience, a revelation of the extraordinary power of connection. It was a love that transcended the mortal realm, a love that resonated with the ancient rhythms of the </w:t>
      </w:r>
      <w:r>
        <w:br/>
      </w:r>
      <w:r>
        <w:rPr>
          <w:rFonts w:ascii="Charis SIL Regular" w:eastAsia="Charis SIL Regular" w:hAnsi="Charis SIL Regular"/>
          <w:color w:val="000000"/>
        </w:rPr>
        <w:t>universe itself. The wind, a constant presence in our lives, now seemed to sing a song of hope, a harmonious melody celebrating the profound power of connection that had changed both our lives forever. The black of her attire, once a symbol of mystery and sorrow, now shimmered with an ethereal light, reflecting the transformative power of the bond we shared.</w:t>
      </w:r>
    </w:p>
    <w:p w14:paraId="5FD95593" w14:textId="77777777" w:rsidR="00A56861" w:rsidRDefault="00A56861">
      <w:pPr>
        <w:sectPr w:rsidR="00A56861">
          <w:pgSz w:w="8000" w:h="12000"/>
          <w:pgMar w:top="296" w:right="714" w:bottom="1316" w:left="660" w:header="720" w:footer="720" w:gutter="0"/>
          <w:cols w:space="720"/>
          <w:docGrid w:linePitch="360"/>
        </w:sectPr>
      </w:pPr>
    </w:p>
    <w:p w14:paraId="2FB4CFBB" w14:textId="77777777" w:rsidR="00A56861" w:rsidRDefault="00A56861">
      <w:pPr>
        <w:autoSpaceDE w:val="0"/>
        <w:autoSpaceDN w:val="0"/>
        <w:spacing w:after="224" w:line="220" w:lineRule="exact"/>
      </w:pPr>
    </w:p>
    <w:p w14:paraId="4691FEEB" w14:textId="77777777" w:rsidR="00A56861" w:rsidRDefault="00000000">
      <w:pPr>
        <w:autoSpaceDE w:val="0"/>
        <w:autoSpaceDN w:val="0"/>
        <w:spacing w:after="0" w:line="330" w:lineRule="exact"/>
      </w:pPr>
      <w:r>
        <w:rPr>
          <w:rFonts w:ascii="Charis SIL Bold" w:eastAsia="Charis SIL Bold" w:hAnsi="Charis SIL Bold"/>
          <w:b/>
          <w:color w:val="000000"/>
        </w:rPr>
        <w:t>The Strength of Love</w:t>
      </w:r>
    </w:p>
    <w:p w14:paraId="69ED49DF"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 xml:space="preserve">Her words, imbued with the wisdom of ages, continued to unravel the mysteries of the heart. She spoke of love not as a fleeting emotion, but as a potent force, a wellspring of strength capable of weathering the fiercest storms. It wasn't the saccharine, </w:t>
      </w:r>
      <w:r>
        <w:br/>
      </w:r>
      <w:r>
        <w:rPr>
          <w:rFonts w:ascii="Charis SIL Regular" w:eastAsia="Charis SIL Regular" w:hAnsi="Charis SIL Regular"/>
          <w:color w:val="000000"/>
        </w:rPr>
        <w:t>romanticized love depicted in fleeting tales, but a deep, abiding connection that transcended the ephemeral nature of physical existence. This love, she explained, was a powerful catalyst for personal growth, a crucible in which the individual was refined, tested, and ultimately transformed.</w:t>
      </w:r>
    </w:p>
    <w:p w14:paraId="4F37DB4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described instances where love had acted as a shield against despair, providing solace and strength in the face of unimaginable loss. She recounted the story of a young woman who had lost her entire family in a devastating plague. Devastated and alone, she found refuge in the quiet compassion of a stranger, a kind soul who offered her food, shelter, and a listening ear. This simple act of kindness blossomed into a profound love, a connection that </w:t>
      </w:r>
      <w:r>
        <w:br/>
      </w:r>
      <w:r>
        <w:rPr>
          <w:rFonts w:ascii="Charis SIL Regular" w:eastAsia="Charis SIL Regular" w:hAnsi="Charis SIL Regular"/>
          <w:color w:val="000000"/>
        </w:rPr>
        <w:t>sustained her through her grief and ultimately helped her rebuild her life. The love she found wasn’t a romantic love, but a familial one that filled the void left by the absence of her biological family.</w:t>
      </w:r>
    </w:p>
    <w:p w14:paraId="2CE543B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It wasn't just the absence of her family that made this </w:t>
      </w:r>
      <w:r>
        <w:br/>
      </w:r>
      <w:r>
        <w:rPr>
          <w:rFonts w:ascii="Charis SIL Regular" w:eastAsia="Charis SIL Regular" w:hAnsi="Charis SIL Regular"/>
          <w:color w:val="000000"/>
        </w:rPr>
        <w:t>transformative, but the understanding the stranger offered and the space created for her to mourn and heal. The stranger’s patience and willingness to just listen and be present allowed the young woman to express her pain, to accept her loss, and eventually to find the strength to move forward. This love wasn't immediate; it was a gradual process of building trust, sharing vulnerabilities, and offering mutual support.</w:t>
      </w:r>
    </w:p>
    <w:p w14:paraId="72645B8F" w14:textId="77777777" w:rsidR="00A56861" w:rsidRDefault="00000000">
      <w:pPr>
        <w:autoSpaceDE w:val="0"/>
        <w:autoSpaceDN w:val="0"/>
        <w:spacing w:before="264" w:after="0" w:line="264" w:lineRule="exact"/>
      </w:pPr>
      <w:r>
        <w:rPr>
          <w:rFonts w:ascii="Charis SIL Regular" w:eastAsia="Charis SIL Regular" w:hAnsi="Charis SIL Regular"/>
          <w:color w:val="000000"/>
        </w:rPr>
        <w:t>This wasn’t a singular occurrence, she emphasized. She described countless examples of individuals finding strength in the love of friends, family, and community during times of crisis. Love, in its myriad forms, acted as a buffer against the harsh realities of the world, providing a sanctuary from pain and despair. It was a testament to the enduring power of human connection, a reminder that even in the darkest of times, there is always hope to be found</w:t>
      </w:r>
    </w:p>
    <w:p w14:paraId="0F197C1B" w14:textId="77777777" w:rsidR="00A56861" w:rsidRDefault="00A56861">
      <w:pPr>
        <w:sectPr w:rsidR="00A56861">
          <w:pgSz w:w="8000" w:h="12000"/>
          <w:pgMar w:top="442" w:right="720" w:bottom="364" w:left="660" w:header="720" w:footer="720" w:gutter="0"/>
          <w:cols w:space="720"/>
          <w:docGrid w:linePitch="360"/>
        </w:sectPr>
      </w:pPr>
    </w:p>
    <w:p w14:paraId="5FBAD4B9" w14:textId="77777777" w:rsidR="00A56861" w:rsidRDefault="00A56861">
      <w:pPr>
        <w:autoSpaceDE w:val="0"/>
        <w:autoSpaceDN w:val="0"/>
        <w:spacing w:after="78" w:line="220" w:lineRule="exact"/>
      </w:pPr>
    </w:p>
    <w:p w14:paraId="1D7FB0E6" w14:textId="77777777" w:rsidR="00A56861" w:rsidRDefault="00000000">
      <w:pPr>
        <w:autoSpaceDE w:val="0"/>
        <w:autoSpaceDN w:val="0"/>
        <w:spacing w:before="56" w:after="0" w:line="264" w:lineRule="exact"/>
        <w:ind w:right="158"/>
        <w:jc w:val="both"/>
      </w:pPr>
      <w:r>
        <w:rPr>
          <w:rFonts w:ascii="Charis SIL Regular" w:eastAsia="Charis SIL Regular" w:hAnsi="Charis SIL Regular"/>
          <w:color w:val="000000"/>
        </w:rPr>
        <w:t>in the love and support of others. The woman's eyes, reflecting the wisdom of centuries, held a depth of understanding that resonated with my very soul.</w:t>
      </w:r>
    </w:p>
    <w:p w14:paraId="46B22C6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then shifted her focus to the transformative power of self-love, a concept often overlooked in the pursuit of external validation. Self-love, she explained, wasn't about narcissistic self-obsession but about accepting oneself completely, flaws and all. It was about recognizing one's inherent worth, regardless of external </w:t>
      </w:r>
      <w:r>
        <w:br/>
      </w:r>
      <w:r>
        <w:rPr>
          <w:rFonts w:ascii="Charis SIL Regular" w:eastAsia="Charis SIL Regular" w:hAnsi="Charis SIL Regular"/>
          <w:color w:val="000000"/>
        </w:rPr>
        <w:t>circumstances or societal expectations. It was the foundation upon which all other healthy relationships were built, providing a sense of self-worth and self-assurance that empowered individuals to navigate the complexities of life with grace and resilience. This self-acceptance wasn't passive; it was a proactive journey of self-</w:t>
      </w:r>
      <w:r>
        <w:br/>
      </w:r>
      <w:r>
        <w:rPr>
          <w:rFonts w:ascii="Charis SIL Regular" w:eastAsia="Charis SIL Regular" w:hAnsi="Charis SIL Regular"/>
          <w:color w:val="000000"/>
        </w:rPr>
        <w:t>discovery and growth.</w:t>
      </w:r>
    </w:p>
    <w:p w14:paraId="3C5EB59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painted vivid pictures of individuals overcoming significant obstacles through the strength derived from self-love. One example was a young artist who, despite facing constant rejection, </w:t>
      </w:r>
      <w:r>
        <w:br/>
      </w:r>
      <w:r>
        <w:rPr>
          <w:rFonts w:ascii="Charis SIL Regular" w:eastAsia="Charis SIL Regular" w:hAnsi="Charis SIL Regular"/>
          <w:color w:val="000000"/>
        </w:rPr>
        <w:t>relentlessly pursued his craft, fueled by his unwavering belief in his talent and his own self-worth. The rejections didn't destroy him because he had already built a strong foundation of self-love and confidence in his abilities. He viewed each rejection as a learning experience, using it to improve his craft and refine his artistic vision. His self-love wasn't arrogance; it was the unwavering belief in his own potential and the resilience to keep pursuing his dreams.</w:t>
      </w:r>
    </w:p>
    <w:p w14:paraId="1868A4C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Another example focused on a woman who had survived a </w:t>
      </w:r>
      <w:r>
        <w:br/>
      </w:r>
      <w:r>
        <w:rPr>
          <w:rFonts w:ascii="Charis SIL Regular" w:eastAsia="Charis SIL Regular" w:hAnsi="Charis SIL Regular"/>
          <w:color w:val="000000"/>
        </w:rPr>
        <w:t>harrowing experience of domestic abuse. The road to recovery was long and arduous, but it was her love for herself, her unwavering commitment to her own well-being, that ultimately enabled her to break free from the cycle of abuse. This self-love wasn't a sudden revelation; it was a journey of healing and self-discovery, a process of learning to trust herself and her own instincts. She had to forgive herself for staying in the abusive relationship, and to recognize her own self-worth.</w:t>
      </w:r>
    </w:p>
    <w:p w14:paraId="0186B1CD"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 xml:space="preserve">Furthermore, she highlighted the healing potential of </w:t>
      </w:r>
      <w:r>
        <w:br/>
      </w:r>
      <w:r>
        <w:rPr>
          <w:rFonts w:ascii="Charis SIL Regular" w:eastAsia="Charis SIL Regular" w:hAnsi="Charis SIL Regular"/>
          <w:color w:val="000000"/>
        </w:rPr>
        <w:t>compassionate love, the power to mend broken hearts and souls.</w:t>
      </w:r>
    </w:p>
    <w:p w14:paraId="275FC5D7" w14:textId="77777777" w:rsidR="00A56861" w:rsidRDefault="00000000">
      <w:pPr>
        <w:autoSpaceDE w:val="0"/>
        <w:autoSpaceDN w:val="0"/>
        <w:spacing w:after="0" w:line="324" w:lineRule="exact"/>
      </w:pPr>
      <w:r>
        <w:rPr>
          <w:rFonts w:ascii="Charis SIL Regular" w:eastAsia="Charis SIL Regular" w:hAnsi="Charis SIL Regular"/>
          <w:color w:val="000000"/>
        </w:rPr>
        <w:t>This wasn't merely forgiveness, but a profound empathy that</w:t>
      </w:r>
    </w:p>
    <w:p w14:paraId="20357DB5" w14:textId="77777777" w:rsidR="00A56861" w:rsidRDefault="00A56861">
      <w:pPr>
        <w:sectPr w:rsidR="00A56861">
          <w:pgSz w:w="8000" w:h="12000"/>
          <w:pgMar w:top="296" w:right="688" w:bottom="392" w:left="660" w:header="720" w:footer="720" w:gutter="0"/>
          <w:cols w:space="720"/>
          <w:docGrid w:linePitch="360"/>
        </w:sectPr>
      </w:pPr>
    </w:p>
    <w:p w14:paraId="3F245B5D" w14:textId="77777777" w:rsidR="00A56861" w:rsidRDefault="00A56861">
      <w:pPr>
        <w:autoSpaceDE w:val="0"/>
        <w:autoSpaceDN w:val="0"/>
        <w:spacing w:after="78" w:line="220" w:lineRule="exact"/>
      </w:pPr>
    </w:p>
    <w:p w14:paraId="70D1CF5E"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allowed individuals to understand and accept the imperfections of others, to see beyond their flaws and recognize the inherent </w:t>
      </w:r>
      <w:r>
        <w:br/>
      </w:r>
      <w:r>
        <w:rPr>
          <w:rFonts w:ascii="Charis SIL Regular" w:eastAsia="Charis SIL Regular" w:hAnsi="Charis SIL Regular"/>
          <w:color w:val="000000"/>
        </w:rPr>
        <w:t>goodness within. She described the compassionate love extended by a community to a former convict, who had been ostracized and judged for his past mistakes. Their forgiveness, their willingness to offer him a second chance, was transformative, enabling him to turn his life around. Their compassion extended beyond simply accepting him; they provided resources and support, allowing him to integrate back into society and build a new life for himself. It showed the power of forgiveness and a belief in the possibility of redemption.</w:t>
      </w:r>
    </w:p>
    <w:p w14:paraId="3C0D43B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These tales weren't isolated events, she emphasized; they were recurring themes in the tapestry of human experience, </w:t>
      </w:r>
      <w:r>
        <w:br/>
      </w:r>
      <w:r>
        <w:rPr>
          <w:rFonts w:ascii="Charis SIL Regular" w:eastAsia="Charis SIL Regular" w:hAnsi="Charis SIL Regular"/>
          <w:color w:val="000000"/>
        </w:rPr>
        <w:t xml:space="preserve">demonstrating the enduring power of love in all its forms – familial, platonic, romantic, and self-love. The narratives highlighted how love fostered resilience, promoted healing, and empowered </w:t>
      </w:r>
      <w:r>
        <w:br/>
      </w:r>
      <w:r>
        <w:rPr>
          <w:rFonts w:ascii="Charis SIL Regular" w:eastAsia="Charis SIL Regular" w:hAnsi="Charis SIL Regular"/>
          <w:color w:val="000000"/>
        </w:rPr>
        <w:t xml:space="preserve">individuals to overcome seemingly insurmountable challenges. It was not merely a feeling, but a potent force capable of transforming lives, mending broken spirits, and inspiring profound acts of </w:t>
      </w:r>
      <w:r>
        <w:br/>
      </w:r>
      <w:r>
        <w:rPr>
          <w:rFonts w:ascii="Charis SIL Regular" w:eastAsia="Charis SIL Regular" w:hAnsi="Charis SIL Regular"/>
          <w:color w:val="000000"/>
        </w:rPr>
        <w:t>courage, kindness, and compassion.</w:t>
      </w:r>
    </w:p>
    <w:p w14:paraId="63EC3D1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stressed that this strength wasn't passive; it required active nurturing, understanding, and commitment. It demanded </w:t>
      </w:r>
      <w:r>
        <w:br/>
      </w:r>
      <w:r>
        <w:rPr>
          <w:rFonts w:ascii="Charis SIL Regular" w:eastAsia="Charis SIL Regular" w:hAnsi="Charis SIL Regular"/>
          <w:color w:val="000000"/>
        </w:rPr>
        <w:t>communication, empathy, and a willingness to support each other through both joy and sorrow. Love wasn't a magical solution; it was a continuous process of growth, understanding, and forgiveness. It required work, patience, and a willingness to confront difficult emotions. The bonds we forge aren't static; they require continuous effort to remain strong and enduring.</w:t>
      </w:r>
    </w:p>
    <w:p w14:paraId="78EF90BC"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wind howled softly outside, a mournful yet hopeful melody that mirrored the complexities of human connection. The woman's black attire, once a symbol of sorrow, now seemed to absorb the darkness, reflecting the light that love had kindled within us. Her love was a beacon, a guiding light illuminating the path towards self-discovery and the profound strength found in human </w:t>
      </w:r>
      <w:r>
        <w:br/>
      </w:r>
      <w:r>
        <w:rPr>
          <w:rFonts w:ascii="Charis SIL Regular" w:eastAsia="Charis SIL Regular" w:hAnsi="Charis SIL Regular"/>
          <w:color w:val="000000"/>
        </w:rPr>
        <w:t xml:space="preserve">connection, a testament to the healing power of love, and the transformative potential that lies within the most profound </w:t>
      </w:r>
      <w:r>
        <w:br/>
      </w:r>
      <w:r>
        <w:rPr>
          <w:rFonts w:ascii="Charis SIL Regular" w:eastAsia="Charis SIL Regular" w:hAnsi="Charis SIL Regular"/>
          <w:color w:val="000000"/>
        </w:rPr>
        <w:t>relationships. The power wasn't in the absence of pain, but in the</w:t>
      </w:r>
    </w:p>
    <w:p w14:paraId="19907B27" w14:textId="77777777" w:rsidR="00A56861" w:rsidRDefault="00A56861">
      <w:pPr>
        <w:sectPr w:rsidR="00A56861">
          <w:pgSz w:w="8000" w:h="12000"/>
          <w:pgMar w:top="296" w:right="678" w:bottom="392" w:left="660" w:header="720" w:footer="720" w:gutter="0"/>
          <w:cols w:space="720"/>
          <w:docGrid w:linePitch="360"/>
        </w:sectPr>
      </w:pPr>
    </w:p>
    <w:p w14:paraId="56D14E93" w14:textId="77777777" w:rsidR="00A56861" w:rsidRDefault="00A56861">
      <w:pPr>
        <w:autoSpaceDE w:val="0"/>
        <w:autoSpaceDN w:val="0"/>
        <w:spacing w:after="78" w:line="220" w:lineRule="exact"/>
      </w:pPr>
    </w:p>
    <w:p w14:paraId="36C03B37" w14:textId="77777777" w:rsidR="00A56861" w:rsidRDefault="00000000">
      <w:pPr>
        <w:autoSpaceDE w:val="0"/>
        <w:autoSpaceDN w:val="0"/>
        <w:spacing w:before="58" w:after="0" w:line="264" w:lineRule="exact"/>
      </w:pPr>
      <w:r>
        <w:rPr>
          <w:rFonts w:ascii="Charis SIL Regular" w:eastAsia="Charis SIL Regular" w:hAnsi="Charis SIL Regular"/>
          <w:color w:val="000000"/>
        </w:rPr>
        <w:t>capacity to endure it with the strength found in love, compassion, and the unwavering belief in the inherent goodness of both the self and others. It was a lesson learned not through words alone, but through the silent communion of two souls bound by a mystical and enduring love, a love that transcended time and space, and echoed the eternal rhythms of the universe itself.</w:t>
      </w:r>
    </w:p>
    <w:p w14:paraId="07AC7058" w14:textId="77777777" w:rsidR="00A56861" w:rsidRDefault="00A56861">
      <w:pPr>
        <w:sectPr w:rsidR="00A56861">
          <w:pgSz w:w="8000" w:h="12000"/>
          <w:pgMar w:top="296" w:right="662" w:bottom="1440" w:left="660" w:header="720" w:footer="720" w:gutter="0"/>
          <w:cols w:space="720"/>
          <w:docGrid w:linePitch="360"/>
        </w:sectPr>
      </w:pPr>
    </w:p>
    <w:p w14:paraId="7D5E9EC1" w14:textId="77777777" w:rsidR="00A56861" w:rsidRDefault="00A56861">
      <w:pPr>
        <w:autoSpaceDE w:val="0"/>
        <w:autoSpaceDN w:val="0"/>
        <w:spacing w:after="224" w:line="220" w:lineRule="exact"/>
      </w:pPr>
    </w:p>
    <w:p w14:paraId="31FD5A8F" w14:textId="77777777" w:rsidR="00A56861" w:rsidRDefault="00000000">
      <w:pPr>
        <w:autoSpaceDE w:val="0"/>
        <w:autoSpaceDN w:val="0"/>
        <w:spacing w:after="0" w:line="330" w:lineRule="exact"/>
      </w:pPr>
      <w:r>
        <w:rPr>
          <w:rFonts w:ascii="Charis SIL Bold" w:eastAsia="Charis SIL Bold" w:hAnsi="Charis SIL Bold"/>
          <w:b/>
          <w:color w:val="000000"/>
        </w:rPr>
        <w:t>Shared Experiences Unite</w:t>
      </w:r>
    </w:p>
    <w:p w14:paraId="5F87F0F2"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woman’s gaze, deep and knowing, shifted from the distant horizon to me, a subtle smile playing on her lips. “Shared </w:t>
      </w:r>
      <w:r>
        <w:br/>
      </w:r>
      <w:r>
        <w:rPr>
          <w:rFonts w:ascii="Charis SIL Regular" w:eastAsia="Charis SIL Regular" w:hAnsi="Charis SIL Regular"/>
          <w:color w:val="000000"/>
        </w:rPr>
        <w:t>experiences,” she began, her voice a low, resonant hum that seemed to vibrate within my very bones, “they are the mortar that binds the stones of community, the invisible threads that weave together the fabric of human connection.” She paused, allowing her words to settle, to resonate within the silence that enveloped us.</w:t>
      </w:r>
    </w:p>
    <w:p w14:paraId="7D335B5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spoke of villages nestled in the shadow of ancient mountains, their inhabitants bound not by blood, but by the shared hardship of surviving harsh winters and unforgiving landscapes. Generations had endured, their resilience forged in the crucible of shared </w:t>
      </w:r>
      <w:r>
        <w:br/>
      </w:r>
      <w:r>
        <w:rPr>
          <w:rFonts w:ascii="Charis SIL Regular" w:eastAsia="Charis SIL Regular" w:hAnsi="Charis SIL Regular"/>
          <w:color w:val="000000"/>
        </w:rPr>
        <w:t>struggle. The stories passed down through whispered tales, etched into the very grain of the wood that formed their humble homes, spoke of collective triumphs and devastating losses, all interwoven into the tapestry of their communal existence. These weren't merely stories; they were lived experiences, shaping their identities, forging unbreakable bonds of solidarity and mutual support. Their shared hardships had not broken them; they had made them stronger, more resilient, and more deeply connected.</w:t>
      </w:r>
    </w:p>
    <w:p w14:paraId="3642FF6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described the intricate dance of interdependence, the silent understanding that passed between them like an unspoken </w:t>
      </w:r>
      <w:r>
        <w:br/>
      </w:r>
      <w:r>
        <w:rPr>
          <w:rFonts w:ascii="Charis SIL Regular" w:eastAsia="Charis SIL Regular" w:hAnsi="Charis SIL Regular"/>
          <w:color w:val="000000"/>
        </w:rPr>
        <w:t xml:space="preserve">language, a language woven from shared toil, shared laughter, and shared grief. The women would gather at the well, their hands calloused and worn, sharing not just water, but stories, secrets, and the unspoken burdens they carried. The men, their faces weathered by sun and wind, would work together in the fields, their </w:t>
      </w:r>
      <w:r>
        <w:br/>
      </w:r>
      <w:r>
        <w:rPr>
          <w:rFonts w:ascii="Charis SIL Regular" w:eastAsia="Charis SIL Regular" w:hAnsi="Charis SIL Regular"/>
          <w:color w:val="000000"/>
        </w:rPr>
        <w:t xml:space="preserve">synchronized movements a testament to their long-standing </w:t>
      </w:r>
      <w:r>
        <w:br/>
      </w:r>
      <w:r>
        <w:rPr>
          <w:rFonts w:ascii="Charis SIL Regular" w:eastAsia="Charis SIL Regular" w:hAnsi="Charis SIL Regular"/>
          <w:color w:val="000000"/>
        </w:rPr>
        <w:t>camaraderie. Even the children, their laughter echoing through the valley, played games that reflected the values and traditions of their community – games that fostered cooperation, teamwork, and a deep sense of belonging.</w:t>
      </w:r>
    </w:p>
    <w:p w14:paraId="434BF4B2" w14:textId="77777777" w:rsidR="00A56861" w:rsidRDefault="00000000">
      <w:pPr>
        <w:autoSpaceDE w:val="0"/>
        <w:autoSpaceDN w:val="0"/>
        <w:spacing w:before="264" w:after="0" w:line="264" w:lineRule="exact"/>
      </w:pPr>
      <w:r>
        <w:rPr>
          <w:rFonts w:ascii="Charis SIL Regular" w:eastAsia="Charis SIL Regular" w:hAnsi="Charis SIL Regular"/>
          <w:color w:val="000000"/>
        </w:rPr>
        <w:t>This wasn't simply a romantic idealization of rural life; it was a profound understanding of human nature, a testament to the innate human need for connection and belonging. The hardships they</w:t>
      </w:r>
    </w:p>
    <w:p w14:paraId="53F71CF1" w14:textId="77777777" w:rsidR="00A56861" w:rsidRDefault="00A56861">
      <w:pPr>
        <w:sectPr w:rsidR="00A56861">
          <w:pgSz w:w="8000" w:h="12000"/>
          <w:pgMar w:top="442" w:right="640" w:bottom="364" w:left="660" w:header="720" w:footer="720" w:gutter="0"/>
          <w:cols w:space="720"/>
          <w:docGrid w:linePitch="360"/>
        </w:sectPr>
      </w:pPr>
    </w:p>
    <w:p w14:paraId="4A1E1FF1" w14:textId="77777777" w:rsidR="00A56861" w:rsidRDefault="00A56861">
      <w:pPr>
        <w:autoSpaceDE w:val="0"/>
        <w:autoSpaceDN w:val="0"/>
        <w:spacing w:after="78" w:line="220" w:lineRule="exact"/>
      </w:pPr>
    </w:p>
    <w:p w14:paraId="00BC4AF4"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faced, though undeniably difficult, had forged a unique kind of intimacy, a bond that transcended the superficialities of everyday life. They had faced adversity together and emerged stronger, their spirits unbroken, their community thriving. Their shared </w:t>
      </w:r>
      <w:r>
        <w:br/>
      </w:r>
      <w:r>
        <w:rPr>
          <w:rFonts w:ascii="Charis SIL Regular" w:eastAsia="Charis SIL Regular" w:hAnsi="Charis SIL Regular"/>
          <w:color w:val="000000"/>
        </w:rPr>
        <w:t xml:space="preserve">experiences became the foundation of their identity, a source of strength and resilience. This was not unique to this remote </w:t>
      </w:r>
      <w:r>
        <w:br/>
      </w:r>
      <w:r>
        <w:rPr>
          <w:rFonts w:ascii="Charis SIL Regular" w:eastAsia="Charis SIL Regular" w:hAnsi="Charis SIL Regular"/>
          <w:color w:val="000000"/>
        </w:rPr>
        <w:t>mountain village, she explained. It was a universal truth, applicable to all communities throughout history.</w:t>
      </w:r>
    </w:p>
    <w:p w14:paraId="5294236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spoke of cities ravaged by war, their inhabitants united by the shared trauma of destruction and loss. In the aftermath of bombings and the chaos of displacement, unlikely alliances formed, forged in the fires of shared adversity. Neighbors who had once been </w:t>
      </w:r>
      <w:r>
        <w:br/>
      </w:r>
      <w:r>
        <w:rPr>
          <w:rFonts w:ascii="Charis SIL Regular" w:eastAsia="Charis SIL Regular" w:hAnsi="Charis SIL Regular"/>
          <w:color w:val="000000"/>
        </w:rPr>
        <w:t xml:space="preserve">strangers shared meager rations, offered comfort to the grieving, and worked together to rebuild their shattered lives. Their </w:t>
      </w:r>
      <w:r>
        <w:br/>
      </w:r>
      <w:r>
        <w:rPr>
          <w:rFonts w:ascii="Charis SIL Regular" w:eastAsia="Charis SIL Regular" w:hAnsi="Charis SIL Regular"/>
          <w:color w:val="000000"/>
        </w:rPr>
        <w:t xml:space="preserve">combined efforts, powered by the strength of shared experience, transformed despair into hope. The memory of their shared </w:t>
      </w:r>
      <w:r>
        <w:br/>
      </w:r>
      <w:r>
        <w:rPr>
          <w:rFonts w:ascii="Charis SIL Regular" w:eastAsia="Charis SIL Regular" w:hAnsi="Charis SIL Regular"/>
          <w:color w:val="000000"/>
        </w:rPr>
        <w:t xml:space="preserve">suffering served as a powerful catalyst for empathy, compassion, and a fierce determination to create a better future. They had survived, not individually, but as a unit. Their suffering had unified them, their loss had bonded them in a way that no ordinary </w:t>
      </w:r>
      <w:r>
        <w:br/>
      </w:r>
      <w:r>
        <w:rPr>
          <w:rFonts w:ascii="Charis SIL Regular" w:eastAsia="Charis SIL Regular" w:hAnsi="Charis SIL Regular"/>
          <w:color w:val="000000"/>
        </w:rPr>
        <w:t>experience could.</w:t>
      </w:r>
    </w:p>
    <w:p w14:paraId="181FA33B"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shared experience didn’t always require dramatic events, she continued. Sometimes, the most profound connections were forged in the quiet moments of shared joy and everyday triumphs. She spoke of families gathered around a crackling fire, sharing stories and laughter; of friends celebrating life’s milestones together; of colleagues collaborating on a project, their combined talents creating something beautiful and meaningful. These seemingly insignificant moments, woven together, formed the rich tapestry of human connection, creating a profound sense of belonging and shared purpose.</w:t>
      </w:r>
    </w:p>
    <w:p w14:paraId="10C5C7D5"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She described the transformative power of shared creative </w:t>
      </w:r>
      <w:r>
        <w:br/>
      </w:r>
      <w:r>
        <w:rPr>
          <w:rFonts w:ascii="Charis SIL Regular" w:eastAsia="Charis SIL Regular" w:hAnsi="Charis SIL Regular"/>
          <w:color w:val="000000"/>
        </w:rPr>
        <w:t>endeavors. A group of musicians, brought together by a shared passion for music, would spend hours perfecting their craft, their combined energies fueling their creative process. The act of creating together fostered a deep sense of camaraderie, mutual respect, and a collective sense of achievement. Their shared dedication to their</w:t>
      </w:r>
    </w:p>
    <w:p w14:paraId="0E8FEF1A" w14:textId="77777777" w:rsidR="00A56861" w:rsidRDefault="00A56861">
      <w:pPr>
        <w:sectPr w:rsidR="00A56861">
          <w:pgSz w:w="8000" w:h="12000"/>
          <w:pgMar w:top="296" w:right="656" w:bottom="392" w:left="660" w:header="720" w:footer="720" w:gutter="0"/>
          <w:cols w:space="720"/>
          <w:docGrid w:linePitch="360"/>
        </w:sectPr>
      </w:pPr>
    </w:p>
    <w:p w14:paraId="42D47F2E" w14:textId="77777777" w:rsidR="00A56861" w:rsidRDefault="00A56861">
      <w:pPr>
        <w:autoSpaceDE w:val="0"/>
        <w:autoSpaceDN w:val="0"/>
        <w:spacing w:after="78" w:line="220" w:lineRule="exact"/>
      </w:pPr>
    </w:p>
    <w:p w14:paraId="6D1FCD2B" w14:textId="77777777" w:rsidR="00A56861" w:rsidRDefault="00000000">
      <w:pPr>
        <w:autoSpaceDE w:val="0"/>
        <w:autoSpaceDN w:val="0"/>
        <w:spacing w:before="58" w:after="0" w:line="264" w:lineRule="exact"/>
      </w:pPr>
      <w:r>
        <w:rPr>
          <w:rFonts w:ascii="Charis SIL Regular" w:eastAsia="Charis SIL Regular" w:hAnsi="Charis SIL Regular"/>
          <w:color w:val="000000"/>
        </w:rPr>
        <w:t>art forged a bond that went beyond mere collaboration; it became a testament to the power of shared purpose. The act of creation itself became a shared experience, enriching their lives and strengthening their bonds. This could be mirrored in any shared creative pursuit: writing a book together, painting a mural, building a house.</w:t>
      </w:r>
    </w:p>
    <w:p w14:paraId="780ED31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This idea expanded into the realm of shared learning. She painted vivid pictures of students collaborating on academic projects, </w:t>
      </w:r>
      <w:r>
        <w:br/>
      </w:r>
      <w:r>
        <w:rPr>
          <w:rFonts w:ascii="Charis SIL Regular" w:eastAsia="Charis SIL Regular" w:hAnsi="Charis SIL Regular"/>
          <w:color w:val="000000"/>
        </w:rPr>
        <w:t xml:space="preserve">learning from each other, supporting each other's efforts, and </w:t>
      </w:r>
      <w:r>
        <w:br/>
      </w:r>
      <w:r>
        <w:rPr>
          <w:rFonts w:ascii="Charis SIL Regular" w:eastAsia="Charis SIL Regular" w:hAnsi="Charis SIL Regular"/>
          <w:color w:val="000000"/>
        </w:rPr>
        <w:t xml:space="preserve">celebrating their collective successes. The process of learning </w:t>
      </w:r>
      <w:r>
        <w:br/>
      </w:r>
      <w:r>
        <w:rPr>
          <w:rFonts w:ascii="Charis SIL Regular" w:eastAsia="Charis SIL Regular" w:hAnsi="Charis SIL Regular"/>
          <w:color w:val="000000"/>
        </w:rPr>
        <w:t xml:space="preserve">together fostered a deep sense of connection, mutual respect, and a shared sense of accomplishment. The shared challenges they </w:t>
      </w:r>
      <w:r>
        <w:br/>
      </w:r>
      <w:r>
        <w:rPr>
          <w:rFonts w:ascii="Charis SIL Regular" w:eastAsia="Charis SIL Regular" w:hAnsi="Charis SIL Regular"/>
          <w:color w:val="000000"/>
        </w:rPr>
        <w:t>overcame, the knowledge they gained together, the bonds they formed – these all contributed to a richer, more meaningful learning experience.</w:t>
      </w:r>
    </w:p>
    <w:p w14:paraId="6BC43B7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also highlighted the spiritual significance of shared rituals and ceremonies, the ways in which shared practices could strengthen bonds and foster a deeper sense of community. Religious </w:t>
      </w:r>
      <w:r>
        <w:br/>
      </w:r>
      <w:r>
        <w:rPr>
          <w:rFonts w:ascii="Charis SIL Regular" w:eastAsia="Charis SIL Regular" w:hAnsi="Charis SIL Regular"/>
          <w:color w:val="000000"/>
        </w:rPr>
        <w:t xml:space="preserve">congregations, tribal gatherings, even simple acts of sharing a meal together – all of these served to create a sense of unity, reinforcing social bonds, and providing a framework for shared meaning-making. The shared experiences acted as a unifying force, creating a sense of belonging and shared identity. The rituals provided </w:t>
      </w:r>
      <w:r>
        <w:br/>
      </w:r>
      <w:r>
        <w:rPr>
          <w:rFonts w:ascii="Charis SIL Regular" w:eastAsia="Charis SIL Regular" w:hAnsi="Charis SIL Regular"/>
          <w:color w:val="000000"/>
        </w:rPr>
        <w:t xml:space="preserve">structure, and the repetition reinforced the shared values and </w:t>
      </w:r>
      <w:r>
        <w:br/>
      </w:r>
      <w:r>
        <w:rPr>
          <w:rFonts w:ascii="Charis SIL Regular" w:eastAsia="Charis SIL Regular" w:hAnsi="Charis SIL Regular"/>
          <w:color w:val="000000"/>
        </w:rPr>
        <w:t>beliefs that brought the people together.</w:t>
      </w:r>
    </w:p>
    <w:p w14:paraId="622A5404" w14:textId="77777777" w:rsidR="00A56861" w:rsidRDefault="00000000">
      <w:pPr>
        <w:autoSpaceDE w:val="0"/>
        <w:autoSpaceDN w:val="0"/>
        <w:spacing w:before="264" w:after="0" w:line="264" w:lineRule="exact"/>
      </w:pPr>
      <w:r>
        <w:rPr>
          <w:rFonts w:ascii="Charis SIL Regular" w:eastAsia="Charis SIL Regular" w:hAnsi="Charis SIL Regular"/>
          <w:color w:val="000000"/>
        </w:rPr>
        <w:t>However, she cautioned against the pitfalls of shared suffering. While shared experiences can be immensely powerful, they must be approached with care and understanding. The narrative moved towards exploring the potential dangers of groupthink and the importance of maintaining individual agency within a community.</w:t>
      </w:r>
    </w:p>
    <w:p w14:paraId="0CE60D2D"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She illustrated this with historical examples of communities that had become isolated and dogmatic, trapped in cycles of fear and prejudice due to their shared experiences and beliefs. She </w:t>
      </w:r>
      <w:r>
        <w:br/>
      </w:r>
      <w:r>
        <w:rPr>
          <w:rFonts w:ascii="Charis SIL Regular" w:eastAsia="Charis SIL Regular" w:hAnsi="Charis SIL Regular"/>
          <w:color w:val="000000"/>
        </w:rPr>
        <w:t>emphasized the critical importance of balance, the need for both collective strength and individual autonomy. There was a delicate balance between unity and diversity.</w:t>
      </w:r>
    </w:p>
    <w:p w14:paraId="70942427" w14:textId="77777777" w:rsidR="00A56861" w:rsidRDefault="00000000">
      <w:pPr>
        <w:autoSpaceDE w:val="0"/>
        <w:autoSpaceDN w:val="0"/>
        <w:spacing w:before="204" w:after="0" w:line="324" w:lineRule="exact"/>
      </w:pPr>
      <w:r>
        <w:rPr>
          <w:rFonts w:ascii="Charis SIL Regular" w:eastAsia="Charis SIL Regular" w:hAnsi="Charis SIL Regular"/>
          <w:color w:val="000000"/>
        </w:rPr>
        <w:t>The woman’s words resonated deeply. She emphasized the need for</w:t>
      </w:r>
    </w:p>
    <w:p w14:paraId="7E3BDDD5" w14:textId="77777777" w:rsidR="00A56861" w:rsidRDefault="00A56861">
      <w:pPr>
        <w:sectPr w:rsidR="00A56861">
          <w:pgSz w:w="8000" w:h="12000"/>
          <w:pgMar w:top="296" w:right="646" w:bottom="392" w:left="660" w:header="720" w:footer="720" w:gutter="0"/>
          <w:cols w:space="720"/>
          <w:docGrid w:linePitch="360"/>
        </w:sectPr>
      </w:pPr>
    </w:p>
    <w:p w14:paraId="59BA2359" w14:textId="77777777" w:rsidR="00A56861" w:rsidRDefault="00A56861">
      <w:pPr>
        <w:autoSpaceDE w:val="0"/>
        <w:autoSpaceDN w:val="0"/>
        <w:spacing w:after="78" w:line="220" w:lineRule="exact"/>
      </w:pPr>
    </w:p>
    <w:p w14:paraId="54EAE79F"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open communication, empathy, and respect for individual </w:t>
      </w:r>
      <w:r>
        <w:br/>
      </w:r>
      <w:r>
        <w:rPr>
          <w:rFonts w:ascii="Charis SIL Regular" w:eastAsia="Charis SIL Regular" w:hAnsi="Charis SIL Regular"/>
          <w:color w:val="000000"/>
        </w:rPr>
        <w:t xml:space="preserve">differences within a community. Shared experiences, she stated, should be a source of strength and unity, not a means of exclusion or control. The strength of a community, she concluded, lay not only in its ability to overcome shared challenges, but also in its capacity to celebrate its diversity and to cherish the unique </w:t>
      </w:r>
      <w:r>
        <w:br/>
      </w:r>
      <w:r>
        <w:rPr>
          <w:rFonts w:ascii="Charis SIL Regular" w:eastAsia="Charis SIL Regular" w:hAnsi="Charis SIL Regular"/>
          <w:color w:val="000000"/>
        </w:rPr>
        <w:t xml:space="preserve">contributions of each individual member. The power of connection, she emphasized, was not simply in the sharing of experiences, but in the way those shared experiences were processed, understood, and ultimately leveraged to create a stronger, more resilient, and more compassionate world. The wind whispered through the ancient trees, a soft sigh that seemed to affirm her words, a </w:t>
      </w:r>
      <w:r>
        <w:br/>
      </w:r>
      <w:r>
        <w:rPr>
          <w:rFonts w:ascii="Charis SIL Regular" w:eastAsia="Charis SIL Regular" w:hAnsi="Charis SIL Regular"/>
          <w:color w:val="000000"/>
        </w:rPr>
        <w:t>testament to the enduring power of human connection.</w:t>
      </w:r>
    </w:p>
    <w:p w14:paraId="52C493E1" w14:textId="77777777" w:rsidR="00A56861" w:rsidRDefault="00A56861">
      <w:pPr>
        <w:sectPr w:rsidR="00A56861">
          <w:pgSz w:w="8000" w:h="12000"/>
          <w:pgMar w:top="296" w:right="722" w:bottom="1440" w:left="660" w:header="720" w:footer="720" w:gutter="0"/>
          <w:cols w:space="720"/>
          <w:docGrid w:linePitch="360"/>
        </w:sectPr>
      </w:pPr>
    </w:p>
    <w:p w14:paraId="5A6A05C3" w14:textId="77777777" w:rsidR="00A56861" w:rsidRDefault="00A56861">
      <w:pPr>
        <w:autoSpaceDE w:val="0"/>
        <w:autoSpaceDN w:val="0"/>
        <w:spacing w:after="224" w:line="220" w:lineRule="exact"/>
      </w:pPr>
    </w:p>
    <w:p w14:paraId="306C00AD" w14:textId="77777777" w:rsidR="00A56861" w:rsidRDefault="00000000">
      <w:pPr>
        <w:autoSpaceDE w:val="0"/>
        <w:autoSpaceDN w:val="0"/>
        <w:spacing w:after="0" w:line="330" w:lineRule="exact"/>
      </w:pPr>
      <w:r>
        <w:rPr>
          <w:rFonts w:ascii="Charis SIL Bold" w:eastAsia="Charis SIL Bold" w:hAnsi="Charis SIL Bold"/>
          <w:b/>
          <w:color w:val="000000"/>
        </w:rPr>
        <w:t>Understanding and Empathy</w:t>
      </w:r>
    </w:p>
    <w:p w14:paraId="3A62C9D6"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Her words, like the wind itself, shifted, carrying us from the stark landscapes of shared hardship to the intricate tapestry of individual lives. She spoke of empathy, not as a mere intellectual </w:t>
      </w:r>
      <w:r>
        <w:br/>
      </w:r>
      <w:r>
        <w:rPr>
          <w:rFonts w:ascii="Charis SIL Regular" w:eastAsia="Charis SIL Regular" w:hAnsi="Charis SIL Regular"/>
          <w:color w:val="000000"/>
        </w:rPr>
        <w:t xml:space="preserve">understanding of another's feelings, but as an active participation in their emotional landscape, a visceral connection that transcended the boundaries of self. This wasn't about pity or condescension, she emphasized, but about a genuine recognition of the shared </w:t>
      </w:r>
      <w:r>
        <w:br/>
      </w:r>
      <w:r>
        <w:rPr>
          <w:rFonts w:ascii="Charis SIL Regular" w:eastAsia="Charis SIL Regular" w:hAnsi="Charis SIL Regular"/>
          <w:color w:val="000000"/>
        </w:rPr>
        <w:t>humanity that bound us all, regardless of our differences. It was about stepping into another person's shoes, feeling their pain, their joy, their anxieties, their hopes, as if they were your own.</w:t>
      </w:r>
    </w:p>
    <w:p w14:paraId="7AE5DA2D"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She illustrated this with a poignant example. She described a young woman, ostracized by her community for a perceived transgression, a young woman who carried the weight of their judgment like a physical burden. The woman in black described the young woman's isolation, the crushing weight of loneliness, and the gnawing sense of injustice. However, the story wasn’t one of utter despair. It was about one person’s ability to see beyond the judgment, to see the vulnerability beneath the perceived wrongdoing. One person, a gentle soul with a keen sense of empathy, reached out to the </w:t>
      </w:r>
      <w:r>
        <w:br/>
      </w:r>
      <w:r>
        <w:rPr>
          <w:rFonts w:ascii="Charis SIL Regular" w:eastAsia="Charis SIL Regular" w:hAnsi="Charis SIL Regular"/>
          <w:color w:val="000000"/>
        </w:rPr>
        <w:t xml:space="preserve">ostracized woman. They didn’t condone her actions, but they understood the circumstances that led to them. Through patient listening, unwavering support, and a genuine willingness to </w:t>
      </w:r>
      <w:r>
        <w:br/>
      </w:r>
      <w:r>
        <w:rPr>
          <w:rFonts w:ascii="Charis SIL Regular" w:eastAsia="Charis SIL Regular" w:hAnsi="Charis SIL Regular"/>
          <w:color w:val="000000"/>
        </w:rPr>
        <w:t>understand, this one individual broke through the wall of isolation.</w:t>
      </w:r>
    </w:p>
    <w:p w14:paraId="5EEFDC78"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 simple act of empathy, the genuine effort to understand, </w:t>
      </w:r>
      <w:r>
        <w:br/>
      </w:r>
      <w:r>
        <w:rPr>
          <w:rFonts w:ascii="Charis SIL Regular" w:eastAsia="Charis SIL Regular" w:hAnsi="Charis SIL Regular"/>
          <w:color w:val="000000"/>
        </w:rPr>
        <w:t xml:space="preserve">became a lifeline. It was a bridge across the chasm of judgment and misunderstanding, fostering healing and reconciliation. This act didn't erase the young woman's past, nor did it excuse her actions; rather, it allowed her to find her way back to her community, to reconcile with her past and find redemption. This singular act of empathy, the woman in black emphasized, had ripples that </w:t>
      </w:r>
      <w:r>
        <w:br/>
      </w:r>
      <w:r>
        <w:rPr>
          <w:rFonts w:ascii="Charis SIL Regular" w:eastAsia="Charis SIL Regular" w:hAnsi="Charis SIL Regular"/>
          <w:color w:val="000000"/>
        </w:rPr>
        <w:t>expanded far beyond the two individuals directly involved.</w:t>
      </w:r>
    </w:p>
    <w:p w14:paraId="32E9C5A1" w14:textId="77777777" w:rsidR="00A56861" w:rsidRDefault="00000000">
      <w:pPr>
        <w:autoSpaceDE w:val="0"/>
        <w:autoSpaceDN w:val="0"/>
        <w:spacing w:before="264" w:after="0" w:line="264" w:lineRule="exact"/>
      </w:pPr>
      <w:r>
        <w:rPr>
          <w:rFonts w:ascii="Charis SIL Regular" w:eastAsia="Charis SIL Regular" w:hAnsi="Charis SIL Regular"/>
          <w:color w:val="000000"/>
        </w:rPr>
        <w:t>Understanding, she continued, was the cornerstone of empathy. It was about seeking to comprehend another person's perspective, even if that perspective differed radically from one's own. It was about acknowledging the validity of their experiences, their beliefs,</w:t>
      </w:r>
    </w:p>
    <w:p w14:paraId="4D4F89C1" w14:textId="77777777" w:rsidR="00A56861" w:rsidRDefault="00A56861">
      <w:pPr>
        <w:sectPr w:rsidR="00A56861">
          <w:pgSz w:w="8000" w:h="12000"/>
          <w:pgMar w:top="442" w:right="684" w:bottom="364" w:left="660" w:header="720" w:footer="720" w:gutter="0"/>
          <w:cols w:space="720"/>
          <w:docGrid w:linePitch="360"/>
        </w:sectPr>
      </w:pPr>
    </w:p>
    <w:p w14:paraId="7F6489E6" w14:textId="77777777" w:rsidR="00A56861" w:rsidRDefault="00A56861">
      <w:pPr>
        <w:autoSpaceDE w:val="0"/>
        <w:autoSpaceDN w:val="0"/>
        <w:spacing w:after="78" w:line="220" w:lineRule="exact"/>
      </w:pPr>
    </w:p>
    <w:p w14:paraId="4F0B461F" w14:textId="77777777" w:rsidR="00A56861" w:rsidRDefault="00000000">
      <w:pPr>
        <w:autoSpaceDE w:val="0"/>
        <w:autoSpaceDN w:val="0"/>
        <w:spacing w:before="58" w:after="0" w:line="264" w:lineRule="exact"/>
        <w:ind w:right="288"/>
      </w:pPr>
      <w:r>
        <w:rPr>
          <w:rFonts w:ascii="Charis SIL Regular" w:eastAsia="Charis SIL Regular" w:hAnsi="Charis SIL Regular"/>
          <w:color w:val="000000"/>
        </w:rPr>
        <w:t>their fears, and their dreams. It wasn’t about agreement or validation, but about the genuine attempt to perceive the world through their eyes, to understand their motivations, and to appreciate the nuances of their individual journeys. She spoke of the necessity of active listening, of truly hearing what another person was saying, not just waiting for your turn to speak. This involved understanding not only the spoken words, but the unspoken emotions, the subtleties of body language, and the nuances of tone that often betray a person's true feelings.</w:t>
      </w:r>
    </w:p>
    <w:p w14:paraId="7E8DFFF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illustrated this with a story of two rival </w:t>
      </w:r>
      <w:r>
        <w:br/>
      </w:r>
      <w:r>
        <w:rPr>
          <w:rFonts w:ascii="Charis SIL Regular" w:eastAsia="Charis SIL Regular" w:hAnsi="Charis SIL Regular"/>
          <w:color w:val="000000"/>
        </w:rPr>
        <w:t xml:space="preserve">families, locked in a bitter feud that spanned generations. Their animosity was deeply rooted in historical grievances, passed down through generations like a poisoned chalice. However, one day, an unexpected event forced them to confront their entrenched </w:t>
      </w:r>
      <w:r>
        <w:br/>
      </w:r>
      <w:r>
        <w:rPr>
          <w:rFonts w:ascii="Charis SIL Regular" w:eastAsia="Charis SIL Regular" w:hAnsi="Charis SIL Regular"/>
          <w:color w:val="000000"/>
        </w:rPr>
        <w:t>prejudices. A natural disaster struck, affecting both families equally.</w:t>
      </w:r>
    </w:p>
    <w:p w14:paraId="28A22F87"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In the face of shared adversity, forced to cooperate for mutual survival, they saw each other not as enemies, but as fellow human beings grappling with a common crisis. The shared experience of vulnerability, she said, created a space for empathy and </w:t>
      </w:r>
      <w:r>
        <w:br/>
      </w:r>
      <w:r>
        <w:rPr>
          <w:rFonts w:ascii="Charis SIL Regular" w:eastAsia="Charis SIL Regular" w:hAnsi="Charis SIL Regular"/>
          <w:color w:val="000000"/>
        </w:rPr>
        <w:t xml:space="preserve">understanding to blossom. They began to see each other's humanity, their shared fears and hopes. They began to listen to each other’s stories, to understand the roots of their conflict. This understanding, born out of shared adversity, allowed them to set aside their ancient hatreds and build a fragile, but hopeful, bridge towards </w:t>
      </w:r>
      <w:r>
        <w:br/>
      </w:r>
      <w:r>
        <w:rPr>
          <w:rFonts w:ascii="Charis SIL Regular" w:eastAsia="Charis SIL Regular" w:hAnsi="Charis SIL Regular"/>
          <w:color w:val="000000"/>
        </w:rPr>
        <w:t xml:space="preserve">reconciliation. This was a testament to the power of shared </w:t>
      </w:r>
      <w:r>
        <w:br/>
      </w:r>
      <w:r>
        <w:rPr>
          <w:rFonts w:ascii="Charis SIL Regular" w:eastAsia="Charis SIL Regular" w:hAnsi="Charis SIL Regular"/>
          <w:color w:val="000000"/>
        </w:rPr>
        <w:t>experience as a catalyst for understanding and empathy.</w:t>
      </w:r>
    </w:p>
    <w:p w14:paraId="710624E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emphasized that understanding and empathy weren't passive qualities, but active choices that required continuous effort and self-reflection. It required a willingness to challenge one's own biases, to confront one's preconceived notions, and to step outside of one's own comfortable worldview. It was about acknowledging one's own limitations and vulnerabilities, recognizing that one's understanding was always incomplete, always evolving. The journey toward </w:t>
      </w:r>
      <w:r>
        <w:br/>
      </w:r>
      <w:r>
        <w:rPr>
          <w:rFonts w:ascii="Charis SIL Regular" w:eastAsia="Charis SIL Regular" w:hAnsi="Charis SIL Regular"/>
          <w:color w:val="000000"/>
        </w:rPr>
        <w:t>understanding was a lifelong pursuit.</w:t>
      </w:r>
    </w:p>
    <w:p w14:paraId="13C1DFF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woman’s gaze intensified, her eyes reflecting the complexity of human interaction. She then painted a picture of the dangers of unchecked assumptions, of jumping to conclusions without fully</w:t>
      </w:r>
    </w:p>
    <w:p w14:paraId="0FB92BD9" w14:textId="77777777" w:rsidR="00A56861" w:rsidRDefault="00A56861">
      <w:pPr>
        <w:sectPr w:rsidR="00A56861">
          <w:pgSz w:w="8000" w:h="12000"/>
          <w:pgMar w:top="296" w:right="650" w:bottom="392" w:left="660" w:header="720" w:footer="720" w:gutter="0"/>
          <w:cols w:space="720"/>
          <w:docGrid w:linePitch="360"/>
        </w:sectPr>
      </w:pPr>
    </w:p>
    <w:p w14:paraId="4DD3CAA5" w14:textId="77777777" w:rsidR="00A56861" w:rsidRDefault="00A56861">
      <w:pPr>
        <w:autoSpaceDE w:val="0"/>
        <w:autoSpaceDN w:val="0"/>
        <w:spacing w:after="78" w:line="220" w:lineRule="exact"/>
      </w:pPr>
    </w:p>
    <w:p w14:paraId="5111F93A"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grasping the situation. She spoke of miscommunication, the </w:t>
      </w:r>
      <w:r>
        <w:br/>
      </w:r>
      <w:r>
        <w:rPr>
          <w:rFonts w:ascii="Charis SIL Regular" w:eastAsia="Charis SIL Regular" w:hAnsi="Charis SIL Regular"/>
          <w:color w:val="000000"/>
        </w:rPr>
        <w:t xml:space="preserve">misunderstandings born out of hasty judgments, and the conflicts that arise from the lack of empathy. She provided examples of relationships fractured by the inability to communicate effectively, to truly listen, to understand the other's point of view. These </w:t>
      </w:r>
      <w:r>
        <w:br/>
      </w:r>
      <w:r>
        <w:rPr>
          <w:rFonts w:ascii="Charis SIL Regular" w:eastAsia="Charis SIL Regular" w:hAnsi="Charis SIL Regular"/>
          <w:color w:val="000000"/>
        </w:rPr>
        <w:t>breakdowns in communication stemmed from a lack of empathy, an inability to see beyond one’s own self-interest or preconceived notions.</w:t>
      </w:r>
    </w:p>
    <w:p w14:paraId="3993056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also explored the importance of emotional intelligence, the ability to recognize and understand one’s own emotions and the emotions of others. This involved self-awareness, the capacity to recognize and manage one’s own feelings, and social awareness, the ability to understand the emotions of others and to navigate social situations effectively. She stressed the importance of self-regulation, the ability to control one’s emotional responses, and relationship management, the ability to build and maintain healthy </w:t>
      </w:r>
      <w:r>
        <w:br/>
      </w:r>
      <w:r>
        <w:rPr>
          <w:rFonts w:ascii="Charis SIL Regular" w:eastAsia="Charis SIL Regular" w:hAnsi="Charis SIL Regular"/>
          <w:color w:val="000000"/>
        </w:rPr>
        <w:t>relationships.</w:t>
      </w:r>
    </w:p>
    <w:p w14:paraId="584235E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This emotional intelligence, she stressed, wasn't simply an innate trait, but a skill that could be cultivated through self-reflection, mindfulness practices, and active engagement with others. She spoke of the importance of active listening, observing body </w:t>
      </w:r>
      <w:r>
        <w:br/>
      </w:r>
      <w:r>
        <w:rPr>
          <w:rFonts w:ascii="Charis SIL Regular" w:eastAsia="Charis SIL Regular" w:hAnsi="Charis SIL Regular"/>
          <w:color w:val="000000"/>
        </w:rPr>
        <w:t>language, and reflecting on one's own responses to others' emotions. The development of emotional intelligence, she said, was vital for navigating the complexities of human relationships, building trust, and fostering understanding.</w:t>
      </w:r>
    </w:p>
    <w:p w14:paraId="7F19B1D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then turned to the darker side of the lack of understanding and empathy, describing instances where a lack of this connection led to societal divisions, conflict, and violence. She showed how </w:t>
      </w:r>
      <w:r>
        <w:br/>
      </w:r>
      <w:r>
        <w:rPr>
          <w:rFonts w:ascii="Charis SIL Regular" w:eastAsia="Charis SIL Regular" w:hAnsi="Charis SIL Regular"/>
          <w:color w:val="000000"/>
        </w:rPr>
        <w:t>prejudices, born out of ignorance and a lack of understanding, fuelled hatred and discrimination. She explored historical examples of genocide and oppression, illustrating how a lack of empathy and understanding created fertile ground for unspeakable atrocities.</w:t>
      </w:r>
    </w:p>
    <w:p w14:paraId="17C821F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then contrasted these examples with narratives of reconciliation and forgiveness, highlighting instances where empathy and </w:t>
      </w:r>
      <w:r>
        <w:br/>
      </w:r>
      <w:r>
        <w:rPr>
          <w:rFonts w:ascii="Charis SIL Regular" w:eastAsia="Charis SIL Regular" w:hAnsi="Charis SIL Regular"/>
          <w:color w:val="000000"/>
        </w:rPr>
        <w:t>understanding healed deep wounds and fostered lasting peace. She spoke of forgiveness not as condoning wrongdoing, but as a</w:t>
      </w:r>
    </w:p>
    <w:p w14:paraId="73CB64EE" w14:textId="77777777" w:rsidR="00A56861" w:rsidRDefault="00A56861">
      <w:pPr>
        <w:sectPr w:rsidR="00A56861">
          <w:pgSz w:w="8000" w:h="12000"/>
          <w:pgMar w:top="296" w:right="656" w:bottom="392" w:left="660" w:header="720" w:footer="720" w:gutter="0"/>
          <w:cols w:space="720"/>
          <w:docGrid w:linePitch="360"/>
        </w:sectPr>
      </w:pPr>
    </w:p>
    <w:p w14:paraId="5CEBEFC0" w14:textId="77777777" w:rsidR="00A56861" w:rsidRDefault="00A56861">
      <w:pPr>
        <w:autoSpaceDE w:val="0"/>
        <w:autoSpaceDN w:val="0"/>
        <w:spacing w:after="78" w:line="220" w:lineRule="exact"/>
      </w:pPr>
    </w:p>
    <w:p w14:paraId="62598B2A" w14:textId="77777777" w:rsidR="00A56861" w:rsidRDefault="00000000">
      <w:pPr>
        <w:autoSpaceDE w:val="0"/>
        <w:autoSpaceDN w:val="0"/>
        <w:spacing w:before="58" w:after="0" w:line="264" w:lineRule="exact"/>
        <w:ind w:right="144"/>
      </w:pPr>
      <w:r>
        <w:rPr>
          <w:rFonts w:ascii="Charis SIL Regular" w:eastAsia="Charis SIL Regular" w:hAnsi="Charis SIL Regular"/>
          <w:color w:val="000000"/>
        </w:rPr>
        <w:t xml:space="preserve">pathway to healing and reconciliation, a way of releasing the burden of resentment and bitterness. She emphasized that </w:t>
      </w:r>
      <w:r>
        <w:br/>
      </w:r>
      <w:r>
        <w:rPr>
          <w:rFonts w:ascii="Charis SIL Regular" w:eastAsia="Charis SIL Regular" w:hAnsi="Charis SIL Regular"/>
          <w:color w:val="000000"/>
        </w:rPr>
        <w:t xml:space="preserve">forgiveness wasn't about forgetting, but about acknowledging the pain and moving forward with a renewed commitment to </w:t>
      </w:r>
      <w:r>
        <w:br/>
      </w:r>
      <w:r>
        <w:rPr>
          <w:rFonts w:ascii="Charis SIL Regular" w:eastAsia="Charis SIL Regular" w:hAnsi="Charis SIL Regular"/>
          <w:color w:val="000000"/>
        </w:rPr>
        <w:t>understanding and compassion.</w:t>
      </w:r>
    </w:p>
    <w:p w14:paraId="203CB21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Finally, she returned to the idea of connection, but with a richer, more nuanced understanding. It was not just about shared </w:t>
      </w:r>
      <w:r>
        <w:br/>
      </w:r>
      <w:r>
        <w:rPr>
          <w:rFonts w:ascii="Charis SIL Regular" w:eastAsia="Charis SIL Regular" w:hAnsi="Charis SIL Regular"/>
          <w:color w:val="000000"/>
        </w:rPr>
        <w:t xml:space="preserve">experiences, but about shared understanding, shared empathy, and shared humanity. It was about recognizing our shared </w:t>
      </w:r>
      <w:r>
        <w:br/>
      </w:r>
      <w:r>
        <w:rPr>
          <w:rFonts w:ascii="Charis SIL Regular" w:eastAsia="Charis SIL Regular" w:hAnsi="Charis SIL Regular"/>
          <w:color w:val="000000"/>
        </w:rPr>
        <w:t>vulnerabilities, our shared joys, and our shared aspirations. The power of connection, she concluded, lay in our ability to transcend our differences, to see beyond the superficial, and to embrace the profound interconnectedness of human life. The wind howled softly around us, a mournful symphony that seemed to underscore the fragility of our existence and the profound importance of human connection, understanding, and empathy. The weight of her words settled upon me, a profound understanding settling in my soul. The path ahead was unclear, but the necessity of understanding and empathy shone as a guiding light.</w:t>
      </w:r>
    </w:p>
    <w:p w14:paraId="5389AC92" w14:textId="77777777" w:rsidR="00A56861" w:rsidRDefault="00A56861">
      <w:pPr>
        <w:sectPr w:rsidR="00A56861">
          <w:pgSz w:w="8000" w:h="12000"/>
          <w:pgMar w:top="296" w:right="710" w:bottom="1440" w:left="660" w:header="720" w:footer="720" w:gutter="0"/>
          <w:cols w:space="720"/>
          <w:docGrid w:linePitch="360"/>
        </w:sectPr>
      </w:pPr>
    </w:p>
    <w:p w14:paraId="63AE330E" w14:textId="77777777" w:rsidR="00A56861" w:rsidRDefault="00A56861">
      <w:pPr>
        <w:autoSpaceDE w:val="0"/>
        <w:autoSpaceDN w:val="0"/>
        <w:spacing w:after="224" w:line="220" w:lineRule="exact"/>
      </w:pPr>
    </w:p>
    <w:p w14:paraId="2CE98E02" w14:textId="77777777" w:rsidR="00A56861" w:rsidRDefault="00000000">
      <w:pPr>
        <w:autoSpaceDE w:val="0"/>
        <w:autoSpaceDN w:val="0"/>
        <w:spacing w:after="0" w:line="330" w:lineRule="exact"/>
      </w:pPr>
      <w:r>
        <w:rPr>
          <w:rFonts w:ascii="Charis SIL Bold" w:eastAsia="Charis SIL Bold" w:hAnsi="Charis SIL Bold"/>
          <w:b/>
          <w:color w:val="000000"/>
        </w:rPr>
        <w:t>The Value of Support</w:t>
      </w:r>
    </w:p>
    <w:p w14:paraId="16F9A81D"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woman in black shifted her weight, the rustle of her dark garments a counterpoint to the whispering wind. Her gaze, deep and knowing, held mine as she began to speak of the unseen </w:t>
      </w:r>
      <w:r>
        <w:br/>
      </w:r>
      <w:r>
        <w:rPr>
          <w:rFonts w:ascii="Charis SIL Regular" w:eastAsia="Charis SIL Regular" w:hAnsi="Charis SIL Regular"/>
          <w:color w:val="000000"/>
        </w:rPr>
        <w:t xml:space="preserve">threads that bind us, the invisible supports that shape our lives and determine our destinies. She spoke not of grand gestures, but of the quiet acts of kindness, the subtle expressions of care, the unspoken understanding that forms the bedrock of human connection. These, she emphasized, are the true pillars of strength, the unseen </w:t>
      </w:r>
      <w:r>
        <w:br/>
      </w:r>
      <w:r>
        <w:rPr>
          <w:rFonts w:ascii="Charis SIL Regular" w:eastAsia="Charis SIL Regular" w:hAnsi="Charis SIL Regular"/>
          <w:color w:val="000000"/>
        </w:rPr>
        <w:t>foundations upon which we build our lives.</w:t>
      </w:r>
    </w:p>
    <w:p w14:paraId="02B31BA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described a small village nestled in a remote valley, a </w:t>
      </w:r>
      <w:r>
        <w:br/>
      </w:r>
      <w:r>
        <w:rPr>
          <w:rFonts w:ascii="Charis SIL Regular" w:eastAsia="Charis SIL Regular" w:hAnsi="Charis SIL Regular"/>
          <w:color w:val="000000"/>
        </w:rPr>
        <w:t xml:space="preserve">community seemingly untouched by the outside world. Generations had lived and died within its stone walls, their lives interwoven like the roots of ancient trees. Within this seemingly idyllic setting, however, a profound loneliness had taken root. Each family, </w:t>
      </w:r>
      <w:r>
        <w:br/>
      </w:r>
      <w:r>
        <w:rPr>
          <w:rFonts w:ascii="Charis SIL Regular" w:eastAsia="Charis SIL Regular" w:hAnsi="Charis SIL Regular"/>
          <w:color w:val="000000"/>
        </w:rPr>
        <w:t xml:space="preserve">isolated within its own traditions and customs, lived in silent </w:t>
      </w:r>
      <w:r>
        <w:br/>
      </w:r>
      <w:r>
        <w:rPr>
          <w:rFonts w:ascii="Charis SIL Regular" w:eastAsia="Charis SIL Regular" w:hAnsi="Charis SIL Regular"/>
          <w:color w:val="000000"/>
        </w:rPr>
        <w:t xml:space="preserve">isolation, their shared experiences and struggles largely </w:t>
      </w:r>
      <w:r>
        <w:br/>
      </w:r>
      <w:r>
        <w:rPr>
          <w:rFonts w:ascii="Charis SIL Regular" w:eastAsia="Charis SIL Regular" w:hAnsi="Charis SIL Regular"/>
          <w:color w:val="000000"/>
        </w:rPr>
        <w:t>unacknowledged. Their lives, despite their proximity, were lived in parallel, rather than in harmony. There was a sense of collective solitude, a quiet desperation that permeated the very air.</w:t>
      </w:r>
    </w:p>
    <w:p w14:paraId="2C38BB92" w14:textId="77777777" w:rsidR="00A56861" w:rsidRDefault="00000000">
      <w:pPr>
        <w:autoSpaceDE w:val="0"/>
        <w:autoSpaceDN w:val="0"/>
        <w:spacing w:before="264" w:after="0" w:line="264" w:lineRule="exact"/>
      </w:pPr>
      <w:r>
        <w:rPr>
          <w:rFonts w:ascii="Charis SIL Regular" w:eastAsia="Charis SIL Regular" w:hAnsi="Charis SIL Regular"/>
          <w:color w:val="000000"/>
        </w:rPr>
        <w:t>This isolation, she explained, manifested in various ways. The villagers, burdened by their individual anxieties and fears, often turned inward, their emotional walls fortified by generations of ingrained mistrust. Simple acts of kindness, she noted, were rare. Support was rarely offered, seldom sought. There was a pervasive silence, broken only by the occasional murmur of daily routines. The collective strength that could have emerged from their shared experiences remained untapped, a hidden reservoir of resilience left to atrophy.</w:t>
      </w:r>
    </w:p>
    <w:p w14:paraId="1780AB15" w14:textId="77777777" w:rsidR="00A56861" w:rsidRDefault="00000000">
      <w:pPr>
        <w:autoSpaceDE w:val="0"/>
        <w:autoSpaceDN w:val="0"/>
        <w:spacing w:before="204" w:after="0" w:line="324" w:lineRule="exact"/>
        <w:jc w:val="center"/>
      </w:pPr>
      <w:r>
        <w:rPr>
          <w:rFonts w:ascii="Charis SIL Regular" w:eastAsia="Charis SIL Regular" w:hAnsi="Charis SIL Regular"/>
          <w:color w:val="000000"/>
        </w:rPr>
        <w:t>The catalyst for change, she continued, was an unexpected tragedy.</w:t>
      </w:r>
    </w:p>
    <w:p w14:paraId="3E300358" w14:textId="77777777" w:rsidR="00A56861" w:rsidRDefault="00000000">
      <w:pPr>
        <w:autoSpaceDE w:val="0"/>
        <w:autoSpaceDN w:val="0"/>
        <w:spacing w:before="60" w:after="0" w:line="264" w:lineRule="exact"/>
      </w:pPr>
      <w:r>
        <w:rPr>
          <w:rFonts w:ascii="Charis SIL Regular" w:eastAsia="Charis SIL Regular" w:hAnsi="Charis SIL Regular"/>
          <w:color w:val="000000"/>
        </w:rPr>
        <w:t>A sudden storm swept through the valley, causing widespread devastation. Homes were destroyed, livelihoods were shattered, and the villagers were plunged into chaos. In the aftermath, however, something extraordinary happened. Facing a common crisis, the villagers found themselves compelled to turn to one another. Their</w:t>
      </w:r>
    </w:p>
    <w:p w14:paraId="52FD2215" w14:textId="77777777" w:rsidR="00A56861" w:rsidRDefault="00A56861">
      <w:pPr>
        <w:sectPr w:rsidR="00A56861">
          <w:pgSz w:w="8000" w:h="12000"/>
          <w:pgMar w:top="442" w:right="674" w:bottom="364" w:left="660" w:header="720" w:footer="720" w:gutter="0"/>
          <w:cols w:space="720"/>
          <w:docGrid w:linePitch="360"/>
        </w:sectPr>
      </w:pPr>
    </w:p>
    <w:p w14:paraId="541154AC" w14:textId="77777777" w:rsidR="00A56861" w:rsidRDefault="00A56861">
      <w:pPr>
        <w:autoSpaceDE w:val="0"/>
        <w:autoSpaceDN w:val="0"/>
        <w:spacing w:after="78" w:line="220" w:lineRule="exact"/>
      </w:pPr>
    </w:p>
    <w:p w14:paraId="37EA2A8B" w14:textId="77777777" w:rsidR="00A56861" w:rsidRDefault="00000000">
      <w:pPr>
        <w:autoSpaceDE w:val="0"/>
        <w:autoSpaceDN w:val="0"/>
        <w:spacing w:before="56" w:after="0" w:line="264" w:lineRule="exact"/>
      </w:pPr>
      <w:r>
        <w:rPr>
          <w:rFonts w:ascii="Charis SIL Regular" w:eastAsia="Charis SIL Regular" w:hAnsi="Charis SIL Regular"/>
          <w:color w:val="000000"/>
        </w:rPr>
        <w:t>individual differences seemed to fade into insignificance, replaced by a shared sense of vulnerability and the urgent need for collective action.</w:t>
      </w:r>
    </w:p>
    <w:p w14:paraId="2D6EEB17" w14:textId="77777777" w:rsidR="00A56861" w:rsidRDefault="00000000">
      <w:pPr>
        <w:autoSpaceDE w:val="0"/>
        <w:autoSpaceDN w:val="0"/>
        <w:spacing w:before="264" w:after="0" w:line="264" w:lineRule="exact"/>
      </w:pPr>
      <w:r>
        <w:rPr>
          <w:rFonts w:ascii="Charis SIL Regular" w:eastAsia="Charis SIL Regular" w:hAnsi="Charis SIL Regular"/>
          <w:color w:val="000000"/>
        </w:rPr>
        <w:t>In the crucible of disaster, the bonds of community began to forge themselves anew. Neighbors helped neighbors, sharing what little they had. Families who had been estranged for generations found themselves working side-by-side, their differences melting away in the face of shared adversity. The silence that had long defined their lives gave way to a chorus of shared voices, a symphony of mutual support and collective resilience. It was in this shared struggle, this collective experience of hardship, that a true sense of community emerged.</w:t>
      </w:r>
    </w:p>
    <w:p w14:paraId="133DADF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black's voice took on a deeper resonance as she spoke of the transformative power of mutual support. She described how this shared experience fostered a deeper understanding of human vulnerability, a recognition of the shared fragility of </w:t>
      </w:r>
      <w:r>
        <w:br/>
      </w:r>
      <w:r>
        <w:rPr>
          <w:rFonts w:ascii="Charis SIL Regular" w:eastAsia="Charis SIL Regular" w:hAnsi="Charis SIL Regular"/>
          <w:color w:val="000000"/>
        </w:rPr>
        <w:t>existence. The villagers, once isolated in their individual anxieties, began to see themselves reflected in the struggles of their neighbors. Their empathy grew, and with it, their capacity for compassion and kindness.</w:t>
      </w:r>
    </w:p>
    <w:p w14:paraId="4047CA0D" w14:textId="77777777" w:rsidR="00A56861" w:rsidRDefault="00000000">
      <w:pPr>
        <w:autoSpaceDE w:val="0"/>
        <w:autoSpaceDN w:val="0"/>
        <w:spacing w:before="264" w:after="0" w:line="264" w:lineRule="exact"/>
      </w:pPr>
      <w:r>
        <w:rPr>
          <w:rFonts w:ascii="Charis SIL Regular" w:eastAsia="Charis SIL Regular" w:hAnsi="Charis SIL Regular"/>
          <w:color w:val="000000"/>
        </w:rPr>
        <w:t>She contrasted this with another community, one seemingly affluent and successful, where individual ambition seemed to outweigh communal well-being. In this community, she explained, each individual was preoccupied with their own advancement, their own success, their own accumulation of wealth. The relentless pursuit of individual gain created a climate of competition, of suspicion, of emotional isolation. Support systems were weak, almost non-</w:t>
      </w:r>
      <w:r>
        <w:br/>
      </w:r>
      <w:r>
        <w:rPr>
          <w:rFonts w:ascii="Charis SIL Regular" w:eastAsia="Charis SIL Regular" w:hAnsi="Charis SIL Regular"/>
          <w:color w:val="000000"/>
        </w:rPr>
        <w:t xml:space="preserve">existent, as each individual focused solely on their own </w:t>
      </w:r>
      <w:r>
        <w:br/>
      </w:r>
      <w:r>
        <w:rPr>
          <w:rFonts w:ascii="Charis SIL Regular" w:eastAsia="Charis SIL Regular" w:hAnsi="Charis SIL Regular"/>
          <w:color w:val="000000"/>
        </w:rPr>
        <w:t>advancement. Despite their material prosperity, a deep sense of loneliness and alienation pervaded this community.</w:t>
      </w:r>
    </w:p>
    <w:p w14:paraId="1D1F2F17" w14:textId="77777777" w:rsidR="00A56861" w:rsidRDefault="00000000">
      <w:pPr>
        <w:autoSpaceDE w:val="0"/>
        <w:autoSpaceDN w:val="0"/>
        <w:spacing w:before="264" w:after="0" w:line="264" w:lineRule="exact"/>
      </w:pPr>
      <w:r>
        <w:rPr>
          <w:rFonts w:ascii="Charis SIL Regular" w:eastAsia="Charis SIL Regular" w:hAnsi="Charis SIL Regular"/>
          <w:color w:val="000000"/>
        </w:rPr>
        <w:t>She emphasized that true success, true fulfillment, is not solely defined by material wealth or individual achievement, but also, and perhaps more importantly, by the richness of human connections, the strength of mutual support. She pointed out the irony: the village, seemingly deprived of material resources, had found a wealth of emotional resilience, a strength born from their shared</w:t>
      </w:r>
    </w:p>
    <w:p w14:paraId="505E3B14" w14:textId="77777777" w:rsidR="00A56861" w:rsidRDefault="00A56861">
      <w:pPr>
        <w:sectPr w:rsidR="00A56861">
          <w:pgSz w:w="8000" w:h="12000"/>
          <w:pgMar w:top="296" w:right="642" w:bottom="392" w:left="660" w:header="720" w:footer="720" w:gutter="0"/>
          <w:cols w:space="720"/>
          <w:docGrid w:linePitch="360"/>
        </w:sectPr>
      </w:pPr>
    </w:p>
    <w:p w14:paraId="4A0D512C" w14:textId="77777777" w:rsidR="00A56861" w:rsidRDefault="00A56861">
      <w:pPr>
        <w:autoSpaceDE w:val="0"/>
        <w:autoSpaceDN w:val="0"/>
        <w:spacing w:after="78" w:line="220" w:lineRule="exact"/>
      </w:pPr>
    </w:p>
    <w:p w14:paraId="7BEFD5D4" w14:textId="77777777" w:rsidR="00A56861" w:rsidRDefault="00000000">
      <w:pPr>
        <w:autoSpaceDE w:val="0"/>
        <w:autoSpaceDN w:val="0"/>
        <w:spacing w:before="60" w:after="0" w:line="264" w:lineRule="exact"/>
      </w:pPr>
      <w:r>
        <w:rPr>
          <w:rFonts w:ascii="Charis SIL Regular" w:eastAsia="Charis SIL Regular" w:hAnsi="Charis SIL Regular"/>
          <w:color w:val="000000"/>
        </w:rPr>
        <w:t>struggles and mutual support. The affluent community, on the other hand, despite its abundance of material possessions, remained impoverished in the currency of human connection.</w:t>
      </w:r>
    </w:p>
    <w:p w14:paraId="3AEB25D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then turned to the subtle, often overlooked forms of mutual support that shape our lives. She spoke of the simple acts of listening, of offering a comforting presence, of </w:t>
      </w:r>
      <w:r>
        <w:br/>
      </w:r>
      <w:r>
        <w:rPr>
          <w:rFonts w:ascii="Charis SIL Regular" w:eastAsia="Charis SIL Regular" w:hAnsi="Charis SIL Regular"/>
          <w:color w:val="000000"/>
        </w:rPr>
        <w:t>acknowledging another's pain. She highlighted the power of a kind word, a shared smile, a gesture of compassion. These small acts, she emphasized, often have a profound impact, creating ripples of support that extend far beyond the immediate interaction.</w:t>
      </w:r>
    </w:p>
    <w:p w14:paraId="6A17A4C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She spoke of the importance of mentorship, of the guidance and support provided by those who have gone before us. She </w:t>
      </w:r>
      <w:r>
        <w:br/>
      </w:r>
      <w:r>
        <w:rPr>
          <w:rFonts w:ascii="Charis SIL Regular" w:eastAsia="Charis SIL Regular" w:hAnsi="Charis SIL Regular"/>
          <w:color w:val="000000"/>
        </w:rPr>
        <w:t>emphasized the role of role models, those who inspire us through their actions and their example. She described the impact of friendship, the unwavering loyalty and support of those who share our journeys, our triumphs, and our setbacks. She spoke of the significance of family, the unconditional love and support that forms the foundation of our lives.</w:t>
      </w:r>
    </w:p>
    <w:p w14:paraId="281A9522"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wind picked up, its mournful wail a counterpoint to her words. She described how these various forms of support create a network of resilience, a web of interconnectedness that sustains us through times of hardship and celebration. This network, she emphasized, is not static; it is dynamic, evolving as our lives unfold. It is a living testament to the power of human connection, a testament to the transformative potential of empathy and mutual support.</w:t>
      </w:r>
    </w:p>
    <w:p w14:paraId="1ED7FD77" w14:textId="77777777" w:rsidR="00A56861" w:rsidRDefault="00000000">
      <w:pPr>
        <w:autoSpaceDE w:val="0"/>
        <w:autoSpaceDN w:val="0"/>
        <w:spacing w:before="264" w:after="0" w:line="264" w:lineRule="exact"/>
      </w:pPr>
      <w:r>
        <w:rPr>
          <w:rFonts w:ascii="Charis SIL Regular" w:eastAsia="Charis SIL Regular" w:hAnsi="Charis SIL Regular"/>
          <w:color w:val="000000"/>
        </w:rPr>
        <w:t>She painted a vivid picture of the different forms this support might take, ranging from the practical assistance offered to a friend in need, to the emotional solace provided during a time of grief. She spoke of the power of shared laughter, the strength derived from shared experience, the resilience fostered by shared adversity. She described the spiritual sustenance derived from shared faith, the intellectual stimulation derived from shared ideas, the creative energy unleashed through collaborative efforts. All of these, she stressed, are vital components of a robust support system.</w:t>
      </w:r>
    </w:p>
    <w:p w14:paraId="5F2375FA" w14:textId="77777777" w:rsidR="00A56861" w:rsidRDefault="00000000">
      <w:pPr>
        <w:autoSpaceDE w:val="0"/>
        <w:autoSpaceDN w:val="0"/>
        <w:spacing w:before="204" w:after="0" w:line="324" w:lineRule="exact"/>
      </w:pPr>
      <w:r>
        <w:rPr>
          <w:rFonts w:ascii="Charis SIL Regular" w:eastAsia="Charis SIL Regular" w:hAnsi="Charis SIL Regular"/>
          <w:color w:val="000000"/>
        </w:rPr>
        <w:t>She concluded by emphasizing that building and nurturing these</w:t>
      </w:r>
    </w:p>
    <w:p w14:paraId="6E71D70D" w14:textId="77777777" w:rsidR="00A56861" w:rsidRDefault="00A56861">
      <w:pPr>
        <w:sectPr w:rsidR="00A56861">
          <w:pgSz w:w="8000" w:h="12000"/>
          <w:pgMar w:top="296" w:right="672" w:bottom="392" w:left="660" w:header="720" w:footer="720" w:gutter="0"/>
          <w:cols w:space="720"/>
          <w:docGrid w:linePitch="360"/>
        </w:sectPr>
      </w:pPr>
    </w:p>
    <w:p w14:paraId="205408C2" w14:textId="77777777" w:rsidR="00A56861" w:rsidRDefault="00A56861">
      <w:pPr>
        <w:autoSpaceDE w:val="0"/>
        <w:autoSpaceDN w:val="0"/>
        <w:spacing w:after="78" w:line="220" w:lineRule="exact"/>
      </w:pPr>
    </w:p>
    <w:p w14:paraId="52E0B7D8"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support systems requires conscious effort, intentional acts of </w:t>
      </w:r>
      <w:r>
        <w:br/>
      </w:r>
      <w:r>
        <w:rPr>
          <w:rFonts w:ascii="Charis SIL Regular" w:eastAsia="Charis SIL Regular" w:hAnsi="Charis SIL Regular"/>
          <w:color w:val="000000"/>
        </w:rPr>
        <w:t xml:space="preserve">kindness, and a willingness to be vulnerable, to ask for help when needed, and to offer support to others without hesitation. It requires a recognition of our shared humanity, an understanding that we are all interconnected, that our fates are intertwined. The wind fell silent as she finished, leaving only the rustling leaves and the </w:t>
      </w:r>
      <w:r>
        <w:br/>
      </w:r>
      <w:r>
        <w:rPr>
          <w:rFonts w:ascii="Charis SIL Regular" w:eastAsia="Charis SIL Regular" w:hAnsi="Charis SIL Regular"/>
          <w:color w:val="000000"/>
        </w:rPr>
        <w:t xml:space="preserve">weight of her profound message settling heavily upon me. The path ahead remained uncertain, but the guiding principle was clear: the cultivation and preservation of connection, the unwavering </w:t>
      </w:r>
      <w:r>
        <w:br/>
      </w:r>
      <w:r>
        <w:rPr>
          <w:rFonts w:ascii="Charis SIL Regular" w:eastAsia="Charis SIL Regular" w:hAnsi="Charis SIL Regular"/>
          <w:color w:val="000000"/>
        </w:rPr>
        <w:t>commitment to mutual support, is the cornerstone of individual and collective well-being. The power of support was not just a concept, but a tangible force, a lifeline in the stormy seas of life.</w:t>
      </w:r>
    </w:p>
    <w:p w14:paraId="11F9AA3F" w14:textId="77777777" w:rsidR="00A56861" w:rsidRDefault="00A56861">
      <w:pPr>
        <w:sectPr w:rsidR="00A56861">
          <w:pgSz w:w="8000" w:h="12000"/>
          <w:pgMar w:top="296" w:right="652" w:bottom="1440" w:left="660" w:header="720" w:footer="720" w:gutter="0"/>
          <w:cols w:space="720"/>
          <w:docGrid w:linePitch="360"/>
        </w:sectPr>
      </w:pPr>
    </w:p>
    <w:p w14:paraId="3204DF05" w14:textId="77777777" w:rsidR="00A56861" w:rsidRDefault="00A56861">
      <w:pPr>
        <w:autoSpaceDE w:val="0"/>
        <w:autoSpaceDN w:val="0"/>
        <w:spacing w:after="224" w:line="220" w:lineRule="exact"/>
      </w:pPr>
    </w:p>
    <w:p w14:paraId="7FEC9C21" w14:textId="77777777" w:rsidR="00A56861" w:rsidRDefault="00000000">
      <w:pPr>
        <w:autoSpaceDE w:val="0"/>
        <w:autoSpaceDN w:val="0"/>
        <w:spacing w:after="0" w:line="330" w:lineRule="exact"/>
      </w:pPr>
      <w:r>
        <w:rPr>
          <w:rFonts w:ascii="Charis SIL Bold" w:eastAsia="Charis SIL Bold" w:hAnsi="Charis SIL Bold"/>
          <w:b/>
          <w:color w:val="000000"/>
        </w:rPr>
        <w:t>Acceptance and Contentment</w:t>
      </w:r>
    </w:p>
    <w:p w14:paraId="332E8B9C"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woman in black smiled, a rare and fleeting expression that nonetheless held the weight of centuries. The wind, which had been a constant companion throughout our conversations, now subsided, leaving a stillness that felt both profound and unsettling. She </w:t>
      </w:r>
      <w:r>
        <w:br/>
      </w:r>
      <w:r>
        <w:rPr>
          <w:rFonts w:ascii="Charis SIL Regular" w:eastAsia="Charis SIL Regular" w:hAnsi="Charis SIL Regular"/>
          <w:color w:val="000000"/>
        </w:rPr>
        <w:t xml:space="preserve">gestured towards the landscape, a tapestry woven from the muted colors of twilight. "Acceptance," she whispered, her voice barely audible above the rustle of leaves, "is not resignation, but a </w:t>
      </w:r>
      <w:r>
        <w:br/>
      </w:r>
      <w:r>
        <w:rPr>
          <w:rFonts w:ascii="Charis SIL Regular" w:eastAsia="Charis SIL Regular" w:hAnsi="Charis SIL Regular"/>
          <w:color w:val="000000"/>
        </w:rPr>
        <w:t>profound understanding of the path you have walked."</w:t>
      </w:r>
    </w:p>
    <w:p w14:paraId="1BAEAF9F" w14:textId="77777777" w:rsidR="00A56861" w:rsidRDefault="00000000">
      <w:pPr>
        <w:autoSpaceDE w:val="0"/>
        <w:autoSpaceDN w:val="0"/>
        <w:spacing w:before="264" w:after="0" w:line="264" w:lineRule="exact"/>
      </w:pPr>
      <w:r>
        <w:rPr>
          <w:rFonts w:ascii="Charis SIL Regular" w:eastAsia="Charis SIL Regular" w:hAnsi="Charis SIL Regular"/>
          <w:color w:val="000000"/>
        </w:rPr>
        <w:t>She spoke of the burdens we carry, the choices we make, the paths we forge, and the detours that unexpectedly shape our lives. There is a beauty, she argued, in the imperfections, in the scars that tell a story, in the struggles that ultimately forge our strength. To reject these aspects of ourselves is to deny the very essence of our being.</w:t>
      </w:r>
    </w:p>
    <w:p w14:paraId="17943956"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True contentment, she suggested, is not found in the absence of hardship, but in the acceptance of life's full spectrum – its joys and sorrows, its triumphs and failures.</w:t>
      </w:r>
    </w:p>
    <w:p w14:paraId="2C68522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words resonated deeply, striking a chord within me that I hadn't known existed. I had always striven for perfection, for the elusive ideal of a life untainted by sorrow or regret. The weight of this pursuit had often felt unbearable, a constant pressure to </w:t>
      </w:r>
      <w:r>
        <w:br/>
      </w:r>
      <w:r>
        <w:rPr>
          <w:rFonts w:ascii="Charis SIL Regular" w:eastAsia="Charis SIL Regular" w:hAnsi="Charis SIL Regular"/>
          <w:color w:val="000000"/>
        </w:rPr>
        <w:t>conform to an impossible standard. Yet, here, in the presence of this enigmatic woman, I began to glimpse a different perspective, a path toward a more authentic and fulfilling existence.</w:t>
      </w:r>
    </w:p>
    <w:p w14:paraId="3924D86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spoke of a young artist, consumed by self-doubt and the </w:t>
      </w:r>
      <w:r>
        <w:br/>
      </w:r>
      <w:r>
        <w:rPr>
          <w:rFonts w:ascii="Charis SIL Regular" w:eastAsia="Charis SIL Regular" w:hAnsi="Charis SIL Regular"/>
          <w:color w:val="000000"/>
        </w:rPr>
        <w:t xml:space="preserve">relentless pursuit of critical acclaim. His paintings, though </w:t>
      </w:r>
      <w:r>
        <w:br/>
      </w:r>
      <w:r>
        <w:rPr>
          <w:rFonts w:ascii="Charis SIL Regular" w:eastAsia="Charis SIL Regular" w:hAnsi="Charis SIL Regular"/>
          <w:color w:val="000000"/>
        </w:rPr>
        <w:t xml:space="preserve">technically brilliant, lacked a certain depth, a certain resonance. He chased fleeting trends, seeking validation from others rather than expressing his own unique vision. He lived a life of superficial success, surrounded by admirers, yet inwardly hollow and </w:t>
      </w:r>
      <w:r>
        <w:br/>
      </w:r>
      <w:r>
        <w:rPr>
          <w:rFonts w:ascii="Charis SIL Regular" w:eastAsia="Charis SIL Regular" w:hAnsi="Charis SIL Regular"/>
          <w:color w:val="000000"/>
        </w:rPr>
        <w:t xml:space="preserve">profoundly unfulfilled. His inability to accept his imperfections, his fears, his vulnerabilities, prevented him from finding true </w:t>
      </w:r>
      <w:r>
        <w:br/>
      </w:r>
      <w:r>
        <w:rPr>
          <w:rFonts w:ascii="Charis SIL Regular" w:eastAsia="Charis SIL Regular" w:hAnsi="Charis SIL Regular"/>
          <w:color w:val="000000"/>
        </w:rPr>
        <w:t>contentment.</w:t>
      </w:r>
    </w:p>
    <w:p w14:paraId="558E6AF0" w14:textId="77777777" w:rsidR="00A56861" w:rsidRDefault="00000000">
      <w:pPr>
        <w:autoSpaceDE w:val="0"/>
        <w:autoSpaceDN w:val="0"/>
        <w:spacing w:before="206" w:after="0" w:line="322" w:lineRule="exact"/>
      </w:pPr>
      <w:r>
        <w:rPr>
          <w:rFonts w:ascii="Charis SIL Regular" w:eastAsia="Charis SIL Regular" w:hAnsi="Charis SIL Regular"/>
          <w:color w:val="000000"/>
        </w:rPr>
        <w:t>Then came a period of unexpected hardship – a debilitating illness</w:t>
      </w:r>
    </w:p>
    <w:p w14:paraId="53A967A2" w14:textId="77777777" w:rsidR="00A56861" w:rsidRDefault="00A56861">
      <w:pPr>
        <w:sectPr w:rsidR="00A56861">
          <w:pgSz w:w="8000" w:h="12000"/>
          <w:pgMar w:top="442" w:right="662" w:bottom="364" w:left="660" w:header="720" w:footer="720" w:gutter="0"/>
          <w:cols w:space="720"/>
          <w:docGrid w:linePitch="360"/>
        </w:sectPr>
      </w:pPr>
    </w:p>
    <w:p w14:paraId="24F981A7" w14:textId="77777777" w:rsidR="00A56861" w:rsidRDefault="00A56861">
      <w:pPr>
        <w:autoSpaceDE w:val="0"/>
        <w:autoSpaceDN w:val="0"/>
        <w:spacing w:after="78" w:line="220" w:lineRule="exact"/>
      </w:pPr>
    </w:p>
    <w:p w14:paraId="12EFA84E"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that confined him to his bed. In this forced stillness, away from the clamor of the art world, he began to confront his deepest </w:t>
      </w:r>
      <w:r>
        <w:br/>
      </w:r>
      <w:r>
        <w:rPr>
          <w:rFonts w:ascii="Charis SIL Regular" w:eastAsia="Charis SIL Regular" w:hAnsi="Charis SIL Regular"/>
          <w:color w:val="000000"/>
        </w:rPr>
        <w:t>insecurities. He started to paint not for external validation, but for the sheer joy of creation. He explored themes of vulnerability, of loss, of acceptance. His art transformed, reflecting a newfound depth and honesty. His paintings resonated with a raw emotionality that touched the hearts of viewers in ways that his previous works never could. In accepting his limitations, he found his true strength, and in embracing his vulnerabilities, he uncovered a wellspring of creativity that he had never known existed.</w:t>
      </w:r>
    </w:p>
    <w:p w14:paraId="0F187A80"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narrative then shifted to a woman who dedicated her life to a career that offered little personal satisfaction. Driven by societal expectations and a desire to secure financial stability, she diligently pursued a path that did not align with her true passions. She </w:t>
      </w:r>
      <w:r>
        <w:br/>
      </w:r>
      <w:r>
        <w:rPr>
          <w:rFonts w:ascii="Charis SIL Regular" w:eastAsia="Charis SIL Regular" w:hAnsi="Charis SIL Regular"/>
          <w:color w:val="000000"/>
        </w:rPr>
        <w:t xml:space="preserve">suppressed her creative yearnings, shelving her dreams of becoming a writer, a musician, an artist. She excelled in her chosen </w:t>
      </w:r>
      <w:r>
        <w:br/>
      </w:r>
      <w:r>
        <w:rPr>
          <w:rFonts w:ascii="Charis SIL Regular" w:eastAsia="Charis SIL Regular" w:hAnsi="Charis SIL Regular"/>
          <w:color w:val="000000"/>
        </w:rPr>
        <w:t>profession, earning accolades and respect, yet lived a life of quiet discontent, a nagging sense of unfulfillment that overshadowed her outward success.</w:t>
      </w:r>
    </w:p>
    <w:p w14:paraId="392042E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A chance encounter with an elderly woman, a kindred spirit who shared her own story of unfulfilled dreams, sparked a profound change in her life. This wise soul urged her to re-examine her priorities, to confront her suppressed desires, and to find the </w:t>
      </w:r>
      <w:r>
        <w:br/>
      </w:r>
      <w:r>
        <w:rPr>
          <w:rFonts w:ascii="Charis SIL Regular" w:eastAsia="Charis SIL Regular" w:hAnsi="Charis SIL Regular"/>
          <w:color w:val="000000"/>
        </w:rPr>
        <w:t xml:space="preserve">courage to pursue her passions, regardless of the risks involved. The woman, empowered by this unexpected encouragement, made a drastic decision. She resigned from her secure job, defying societal expectations, and embarked on a journey of self-discovery. She enrolled in creative writing courses, rediscovered her love of music, and allowed her dormant creative energy to flow once more. The path was uncertain, challenging at times, but it led her to a </w:t>
      </w:r>
      <w:r>
        <w:br/>
      </w:r>
      <w:r>
        <w:rPr>
          <w:rFonts w:ascii="Charis SIL Regular" w:eastAsia="Charis SIL Regular" w:hAnsi="Charis SIL Regular"/>
          <w:color w:val="000000"/>
        </w:rPr>
        <w:t>profound sense of fulfillment, a contentment that she had never experienced before.</w:t>
      </w:r>
    </w:p>
    <w:p w14:paraId="25B2D5C2"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woman in black emphasized that acceptance and contentment are not passive states; they are active choices, conscious decisions to embrace life's complexities, to learn from its lessons, and to find peace within oneself. It's a journey, not a destination, a process of ongoing self-discovery. It involves acknowledging our</w:t>
      </w:r>
    </w:p>
    <w:p w14:paraId="58BF3E67" w14:textId="77777777" w:rsidR="00A56861" w:rsidRDefault="00A56861">
      <w:pPr>
        <w:sectPr w:rsidR="00A56861">
          <w:pgSz w:w="8000" w:h="12000"/>
          <w:pgMar w:top="296" w:right="674" w:bottom="392" w:left="660" w:header="720" w:footer="720" w:gutter="0"/>
          <w:cols w:space="720"/>
          <w:docGrid w:linePitch="360"/>
        </w:sectPr>
      </w:pPr>
    </w:p>
    <w:p w14:paraId="3BC9E7D6" w14:textId="77777777" w:rsidR="00A56861" w:rsidRDefault="00A56861">
      <w:pPr>
        <w:autoSpaceDE w:val="0"/>
        <w:autoSpaceDN w:val="0"/>
        <w:spacing w:after="78" w:line="220" w:lineRule="exact"/>
      </w:pPr>
    </w:p>
    <w:p w14:paraId="4BCFBE3B" w14:textId="77777777" w:rsidR="00A56861" w:rsidRDefault="00000000">
      <w:pPr>
        <w:autoSpaceDE w:val="0"/>
        <w:autoSpaceDN w:val="0"/>
        <w:spacing w:before="60" w:after="0" w:line="264" w:lineRule="exact"/>
        <w:ind w:right="720"/>
      </w:pPr>
      <w:r>
        <w:rPr>
          <w:rFonts w:ascii="Charis SIL Regular" w:eastAsia="Charis SIL Regular" w:hAnsi="Charis SIL Regular"/>
          <w:color w:val="000000"/>
        </w:rPr>
        <w:t>imperfections, our fears, our vulnerabilities, and learning to embrace them as integral parts of our unique experiences.</w:t>
      </w:r>
    </w:p>
    <w:p w14:paraId="7BC1ADD4" w14:textId="77777777" w:rsidR="00A56861" w:rsidRDefault="00000000">
      <w:pPr>
        <w:autoSpaceDE w:val="0"/>
        <w:autoSpaceDN w:val="0"/>
        <w:spacing w:before="264" w:after="0" w:line="264" w:lineRule="exact"/>
      </w:pPr>
      <w:r>
        <w:rPr>
          <w:rFonts w:ascii="Charis SIL Regular" w:eastAsia="Charis SIL Regular" w:hAnsi="Charis SIL Regular"/>
          <w:color w:val="000000"/>
        </w:rPr>
        <w:t>She spoke of the importance of self-compassion, the capacity to treat oneself with the same kindness and understanding that we extend to others. We are often our own harshest critics, relentlessly judging ourselves according to unrealistic standards. Learning to forgive ourselves for past mistakes, to accept our flaws, and to embrace our imperfections is crucial for finding inner peace.</w:t>
      </w:r>
    </w:p>
    <w:p w14:paraId="50369A65" w14:textId="77777777" w:rsidR="00A56861" w:rsidRDefault="00000000">
      <w:pPr>
        <w:autoSpaceDE w:val="0"/>
        <w:autoSpaceDN w:val="0"/>
        <w:spacing w:before="264" w:after="0" w:line="264" w:lineRule="exact"/>
      </w:pPr>
      <w:r>
        <w:rPr>
          <w:rFonts w:ascii="Charis SIL Regular" w:eastAsia="Charis SIL Regular" w:hAnsi="Charis SIL Regular"/>
          <w:color w:val="000000"/>
        </w:rPr>
        <w:t>She also emphasized the significance of letting go – letting go of grudges, resentments, and the expectations of others. These burdens weigh us down, preventing us from fully experiencing the joys of life. Release them, she urged, and allow yourself to embrace the present moment.</w:t>
      </w:r>
    </w:p>
    <w:p w14:paraId="59CE029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her dark eyes reflecting the moonlit sky, concluded her narrative with a profound message: true contentment is not found in the pursuit of external validation, but in the </w:t>
      </w:r>
      <w:r>
        <w:br/>
      </w:r>
      <w:r>
        <w:rPr>
          <w:rFonts w:ascii="Charis SIL Regular" w:eastAsia="Charis SIL Regular" w:hAnsi="Charis SIL Regular"/>
          <w:color w:val="000000"/>
        </w:rPr>
        <w:t xml:space="preserve">acceptance of oneself, in the embrace of our vulnerabilities, and in the cultivation of inner peace. It is a journey of self-discovery, a process of ongoing growth, and a testament to the resilience of the human spirit. The journey towards acceptance is not a sprint, but a slow, steady walk through the varied landscapes of our lives, </w:t>
      </w:r>
      <w:r>
        <w:br/>
      </w:r>
      <w:r>
        <w:rPr>
          <w:rFonts w:ascii="Charis SIL Regular" w:eastAsia="Charis SIL Regular" w:hAnsi="Charis SIL Regular"/>
          <w:color w:val="000000"/>
        </w:rPr>
        <w:t xml:space="preserve">embracing the valleys as much as the peaks. This acceptance, she insisted, would not erase the pain or hardship, but it would </w:t>
      </w:r>
      <w:r>
        <w:br/>
      </w:r>
      <w:r>
        <w:rPr>
          <w:rFonts w:ascii="Charis SIL Regular" w:eastAsia="Charis SIL Regular" w:hAnsi="Charis SIL Regular"/>
          <w:color w:val="000000"/>
        </w:rPr>
        <w:t>transform them, weaving them into the rich tapestry of our lives, making us stronger, wiser, and more compassionate. The path to contentment is paved with self-awareness, forgiveness, and the courage to embrace the entirety of our human experience.</w:t>
      </w:r>
    </w:p>
    <w:p w14:paraId="4F47066B" w14:textId="77777777" w:rsidR="00A56861" w:rsidRDefault="00A56861">
      <w:pPr>
        <w:sectPr w:rsidR="00A56861">
          <w:pgSz w:w="8000" w:h="12000"/>
          <w:pgMar w:top="296" w:right="672" w:bottom="1440" w:left="660" w:header="720" w:footer="720" w:gutter="0"/>
          <w:cols w:space="720"/>
          <w:docGrid w:linePitch="360"/>
        </w:sectPr>
      </w:pPr>
    </w:p>
    <w:p w14:paraId="72CE185A" w14:textId="77777777" w:rsidR="00A56861" w:rsidRDefault="00A56861">
      <w:pPr>
        <w:autoSpaceDE w:val="0"/>
        <w:autoSpaceDN w:val="0"/>
        <w:spacing w:after="224" w:line="220" w:lineRule="exact"/>
      </w:pPr>
    </w:p>
    <w:p w14:paraId="67891A98" w14:textId="77777777" w:rsidR="00A56861" w:rsidRDefault="00000000">
      <w:pPr>
        <w:autoSpaceDE w:val="0"/>
        <w:autoSpaceDN w:val="0"/>
        <w:spacing w:after="0" w:line="330" w:lineRule="exact"/>
      </w:pPr>
      <w:r>
        <w:rPr>
          <w:rFonts w:ascii="Charis SIL Bold" w:eastAsia="Charis SIL Bold" w:hAnsi="Charis SIL Bold"/>
          <w:b/>
          <w:color w:val="000000"/>
        </w:rPr>
        <w:t>Emotional Resolution</w:t>
      </w:r>
    </w:p>
    <w:p w14:paraId="11CE3AA0"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wind, now a gentle caress rather than a forceful gust, </w:t>
      </w:r>
      <w:r>
        <w:br/>
      </w:r>
      <w:r>
        <w:rPr>
          <w:rFonts w:ascii="Charis SIL Regular" w:eastAsia="Charis SIL Regular" w:hAnsi="Charis SIL Regular"/>
          <w:color w:val="000000"/>
        </w:rPr>
        <w:t>whispered through the ancient trees as we sat in companionable silence. The woman in black, her presence a comforting weight beside me, didn't need words to convey the depth of understanding that had grown between us. The twilight deepened, painting the sky in shades of amethyst and indigo, mirroring the complex emotions that had unfolded within me. The initial fear and apprehension I had felt upon our first encounter had been replaced by a profound sense of peace, a quiet acceptance of the interwoven threads of my life.</w:t>
      </w:r>
    </w:p>
    <w:p w14:paraId="2FABB3D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words, like seeds sown in fertile ground, had taken root and begun to blossom. I no longer clung to the illusion of a life </w:t>
      </w:r>
      <w:r>
        <w:br/>
      </w:r>
      <w:r>
        <w:rPr>
          <w:rFonts w:ascii="Charis SIL Regular" w:eastAsia="Charis SIL Regular" w:hAnsi="Charis SIL Regular"/>
          <w:color w:val="000000"/>
        </w:rPr>
        <w:t>untouched by sorrow, a life free from the inevitable trials and tribulations that shape the human experience. Instead, I saw the beauty in the imperfections, the strength forged in the crucible of hardship. The scars, once symbols of pain and regret, now bore witness to my resilience, to my capacity to overcome adversity. They were marks of a journey, each one a testament to my growth.</w:t>
      </w:r>
    </w:p>
    <w:p w14:paraId="691EFCE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 thought of my own life, the tapestry woven from moments of joy and sorrow, success and failure, love and loss. There were chapters filled with the vibrant hues of happiness, moments of exhilarating triumph, and the sweet comfort of cherished relationships. But there were also chapters painted in somber tones – moments of profound loss, periods of deep despair, and the lingering ache of unfulfilled dreams. These weren't separate entities, neatly </w:t>
      </w:r>
      <w:r>
        <w:br/>
      </w:r>
      <w:r>
        <w:rPr>
          <w:rFonts w:ascii="Charis SIL Regular" w:eastAsia="Charis SIL Regular" w:hAnsi="Charis SIL Regular"/>
          <w:color w:val="000000"/>
        </w:rPr>
        <w:t xml:space="preserve">compartmentalized in the album of my life; they were inextricably linked, each shaping and informing the other. The shadows </w:t>
      </w:r>
      <w:r>
        <w:br/>
      </w:r>
      <w:r>
        <w:rPr>
          <w:rFonts w:ascii="Charis SIL Regular" w:eastAsia="Charis SIL Regular" w:hAnsi="Charis SIL Regular"/>
          <w:color w:val="000000"/>
        </w:rPr>
        <w:t>enhanced the light, giving depth and meaning to the brighter hues.</w:t>
      </w:r>
    </w:p>
    <w:p w14:paraId="64D9BDF4" w14:textId="77777777" w:rsidR="00A56861" w:rsidRDefault="00000000">
      <w:pPr>
        <w:autoSpaceDE w:val="0"/>
        <w:autoSpaceDN w:val="0"/>
        <w:spacing w:before="264" w:after="0" w:line="264" w:lineRule="exact"/>
      </w:pPr>
      <w:r>
        <w:rPr>
          <w:rFonts w:ascii="Charis SIL Regular" w:eastAsia="Charis SIL Regular" w:hAnsi="Charis SIL Regular"/>
          <w:color w:val="000000"/>
        </w:rPr>
        <w:t>The woman in black, sensing my thoughts, smiled – a serene, knowing smile that held no trace of pity or judgment. She spoke of the alchemists of old, those who transformed base metals into gold.</w:t>
      </w:r>
    </w:p>
    <w:p w14:paraId="105919C7"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Life, she suggested, is a similar process, a relentless alchemy of experience, where the raw materials of joy and sorrow are refined into wisdom, resilience, and a profound understanding of the</w:t>
      </w:r>
    </w:p>
    <w:p w14:paraId="453E9C7E" w14:textId="77777777" w:rsidR="00A56861" w:rsidRDefault="00A56861">
      <w:pPr>
        <w:sectPr w:rsidR="00A56861">
          <w:pgSz w:w="8000" w:h="12000"/>
          <w:pgMar w:top="442" w:right="660" w:bottom="364" w:left="660" w:header="720" w:footer="720" w:gutter="0"/>
          <w:cols w:space="720"/>
          <w:docGrid w:linePitch="360"/>
        </w:sectPr>
      </w:pPr>
    </w:p>
    <w:p w14:paraId="0E066644" w14:textId="77777777" w:rsidR="00A56861" w:rsidRDefault="00A56861">
      <w:pPr>
        <w:autoSpaceDE w:val="0"/>
        <w:autoSpaceDN w:val="0"/>
        <w:spacing w:after="78" w:line="220" w:lineRule="exact"/>
      </w:pPr>
    </w:p>
    <w:p w14:paraId="268E0609" w14:textId="77777777" w:rsidR="00A56861" w:rsidRDefault="00000000">
      <w:pPr>
        <w:autoSpaceDE w:val="0"/>
        <w:autoSpaceDN w:val="0"/>
        <w:spacing w:after="0" w:line="324" w:lineRule="exact"/>
      </w:pPr>
      <w:r>
        <w:rPr>
          <w:rFonts w:ascii="Charis SIL Regular" w:eastAsia="Charis SIL Regular" w:hAnsi="Charis SIL Regular"/>
          <w:color w:val="000000"/>
        </w:rPr>
        <w:t>human condition.</w:t>
      </w:r>
    </w:p>
    <w:p w14:paraId="318A5E1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She recounted the story of a renowned surgeon, a man who had dedicated his life to healing others, yet carried within him a deep-seated wound of his own – the loss of a loved one in a tragic accident. His grief was a constant companion, a shadow that followed him even as he performed life-saving surgeries. For years, he tried to suppress his pain, burying it beneath layers of </w:t>
      </w:r>
      <w:r>
        <w:br/>
      </w:r>
      <w:r>
        <w:rPr>
          <w:rFonts w:ascii="Charis SIL Regular" w:eastAsia="Charis SIL Regular" w:hAnsi="Charis SIL Regular"/>
          <w:color w:val="000000"/>
        </w:rPr>
        <w:t xml:space="preserve">professional success and tireless dedication to his work. He </w:t>
      </w:r>
      <w:r>
        <w:br/>
      </w:r>
      <w:r>
        <w:rPr>
          <w:rFonts w:ascii="Charis SIL Regular" w:eastAsia="Charis SIL Regular" w:hAnsi="Charis SIL Regular"/>
          <w:color w:val="000000"/>
        </w:rPr>
        <w:t>achieved renown, garnered accolades, and built a life of apparent fulfillment. Yet, the silence within him grew louder with each passing day.</w:t>
      </w:r>
    </w:p>
    <w:p w14:paraId="24494605" w14:textId="77777777" w:rsidR="00A56861" w:rsidRDefault="00000000">
      <w:pPr>
        <w:autoSpaceDE w:val="0"/>
        <w:autoSpaceDN w:val="0"/>
        <w:spacing w:before="264" w:after="0" w:line="264" w:lineRule="exact"/>
      </w:pPr>
      <w:r>
        <w:rPr>
          <w:rFonts w:ascii="Charis SIL Regular" w:eastAsia="Charis SIL Regular" w:hAnsi="Charis SIL Regular"/>
          <w:color w:val="000000"/>
        </w:rPr>
        <w:t>Then, one day, he encountered an elderly patient, a woman who had lost her own child. Her vulnerability, her quiet acceptance of her grief, struck a chord within him. He saw in her a reflection of his own sorrow, a shared journey through the darkest depths of human experience. He allowed himself to connect with her pain, to acknowledge his own grief, and to embrace the full spectrum of his emotions.</w:t>
      </w:r>
    </w:p>
    <w:p w14:paraId="2A0FEC3C" w14:textId="77777777" w:rsidR="00A56861" w:rsidRDefault="00000000">
      <w:pPr>
        <w:autoSpaceDE w:val="0"/>
        <w:autoSpaceDN w:val="0"/>
        <w:spacing w:before="264" w:after="0" w:line="264" w:lineRule="exact"/>
      </w:pPr>
      <w:r>
        <w:rPr>
          <w:rFonts w:ascii="Charis SIL Regular" w:eastAsia="Charis SIL Regular" w:hAnsi="Charis SIL Regular"/>
          <w:color w:val="000000"/>
        </w:rPr>
        <w:t>He began to channel his grief into his work, dedicating himself not only to physical healing but also to emotional support for his patients. He found solace in listening to their stories, in sharing their pain, and in helping them find their own path to healing. He realized that his own sorrow, far from being a burden, had given him a unique perspective, an empathy that made him a more compassionate and effective surgeon. His experiences transformed him; his grief became his greatest strength, the very essence of his humanity.</w:t>
      </w:r>
    </w:p>
    <w:p w14:paraId="3FE67909"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She spoke of forgiveness, not just for others but also for ourselves. To hold onto anger, resentment, or guilt is to carry a heavy weight, a burden that prevents us from moving forward, from embracing the present moment. Forgiveness, she explained, is not condoning harmful actions but releasing ourselves from the shackles of </w:t>
      </w:r>
      <w:r>
        <w:br/>
      </w:r>
      <w:r>
        <w:rPr>
          <w:rFonts w:ascii="Charis SIL Regular" w:eastAsia="Charis SIL Regular" w:hAnsi="Charis SIL Regular"/>
          <w:color w:val="000000"/>
        </w:rPr>
        <w:t>negative emotions. It is an act of self-compassion, a recognition of our own fallibility, and an acceptance of the imperfections inherent in the human experience.</w:t>
      </w:r>
    </w:p>
    <w:p w14:paraId="07BE33CD" w14:textId="77777777" w:rsidR="00A56861" w:rsidRDefault="00A56861">
      <w:pPr>
        <w:sectPr w:rsidR="00A56861">
          <w:pgSz w:w="8000" w:h="12000"/>
          <w:pgMar w:top="296" w:right="726" w:bottom="524" w:left="660" w:header="720" w:footer="720" w:gutter="0"/>
          <w:cols w:space="720"/>
          <w:docGrid w:linePitch="360"/>
        </w:sectPr>
      </w:pPr>
    </w:p>
    <w:p w14:paraId="26D5F7AC" w14:textId="77777777" w:rsidR="00A56861" w:rsidRDefault="00A56861">
      <w:pPr>
        <w:autoSpaceDE w:val="0"/>
        <w:autoSpaceDN w:val="0"/>
        <w:spacing w:after="78" w:line="220" w:lineRule="exact"/>
      </w:pPr>
    </w:p>
    <w:p w14:paraId="798B3DCC"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 xml:space="preserve">The woman's words painted a vivid picture – not of a life free from pain but a life enriched by it. The journey toward emotional </w:t>
      </w:r>
      <w:r>
        <w:br/>
      </w:r>
      <w:r>
        <w:rPr>
          <w:rFonts w:ascii="Charis SIL Regular" w:eastAsia="Charis SIL Regular" w:hAnsi="Charis SIL Regular"/>
          <w:color w:val="000000"/>
        </w:rPr>
        <w:t>resolution wasn't about erasing the past but integrating it, learning from its lessons, and finding meaning in the seemingly chaotic tapestry of our existence. It was a process of constant growth, a journey of self-discovery, where every experience, positive or negative, contributes to the richness and depth of our lives.</w:t>
      </w:r>
    </w:p>
    <w:p w14:paraId="6DCEC3C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night deepened, and the stars emerged, casting their ethereal light upon the landscape. The woman in black stood, her silhouette a dark, elegant figure against the celestial canvas. She extended her hand, a silent invitation to continue our journey together, a journey not just toward emotional resolution but towards a deeper </w:t>
      </w:r>
      <w:r>
        <w:br/>
      </w:r>
      <w:r>
        <w:rPr>
          <w:rFonts w:ascii="Charis SIL Regular" w:eastAsia="Charis SIL Regular" w:hAnsi="Charis SIL Regular"/>
          <w:color w:val="000000"/>
        </w:rPr>
        <w:t>understanding of life, death, and the mystical bond that unites all things.</w:t>
      </w:r>
    </w:p>
    <w:p w14:paraId="30398F1F" w14:textId="77777777" w:rsidR="00A56861" w:rsidRDefault="00000000">
      <w:pPr>
        <w:autoSpaceDE w:val="0"/>
        <w:autoSpaceDN w:val="0"/>
        <w:spacing w:before="264" w:after="0" w:line="264" w:lineRule="exact"/>
      </w:pPr>
      <w:r>
        <w:rPr>
          <w:rFonts w:ascii="Charis SIL Regular" w:eastAsia="Charis SIL Regular" w:hAnsi="Charis SIL Regular"/>
          <w:color w:val="000000"/>
        </w:rPr>
        <w:t>As I took her hand, a warmth, profound and inexplicable, surged through me. It wasn't simply the warmth of physical contact, but a warmth of shared understanding, of a bond forged in the crucible of shared experiences and mutual acceptance. In her eyes, I saw not sorrow, but a quiet strength, a profound contentment born from the embrace of life's full spectrum – its joys, sorrows, triumphs, and failures.</w:t>
      </w:r>
    </w:p>
    <w:p w14:paraId="2B346C6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wind sighed softly, a gentle lullaby, as we walked hand-in-hand into the night, our paths forever intertwined, our hearts beating in unison to the rhythm of acceptance and peace. The journey had been long and arduous, but the destination – a profound sense of emotional resolution, a quiet contentment born from the embrace of both light and shadow – was more than worth the effort. The </w:t>
      </w:r>
      <w:r>
        <w:br/>
      </w:r>
      <w:r>
        <w:rPr>
          <w:rFonts w:ascii="Charis SIL Regular" w:eastAsia="Charis SIL Regular" w:hAnsi="Charis SIL Regular"/>
          <w:color w:val="000000"/>
        </w:rPr>
        <w:t xml:space="preserve">weight of the past, once a crushing burden, now felt like a treasured memory, a testament to my strength, resilience, and unwavering capacity to love. The black of her clothing, once a symbol of </w:t>
      </w:r>
      <w:r>
        <w:br/>
      </w:r>
      <w:r>
        <w:rPr>
          <w:rFonts w:ascii="Charis SIL Regular" w:eastAsia="Charis SIL Regular" w:hAnsi="Charis SIL Regular"/>
          <w:color w:val="000000"/>
        </w:rPr>
        <w:t>sorrow, now seemed to resonate with a deep, mysterious beauty, the color of night itself, holding within its depths the secrets of the stars and the quiet grace of acceptance. And in that acceptance, I found not an ending, but a beginning – a new chapter, filled with the promise of a future painted in the vibrant hues of hope, love, and enduring peace. The journey had been challenging, filled with emotional turmoil, but in the end, it was a journey that had</w:t>
      </w:r>
    </w:p>
    <w:p w14:paraId="152FAAF3" w14:textId="77777777" w:rsidR="00A56861" w:rsidRDefault="00A56861">
      <w:pPr>
        <w:sectPr w:rsidR="00A56861">
          <w:pgSz w:w="8000" w:h="12000"/>
          <w:pgMar w:top="296" w:right="650" w:bottom="392" w:left="660" w:header="720" w:footer="720" w:gutter="0"/>
          <w:cols w:space="720"/>
          <w:docGrid w:linePitch="360"/>
        </w:sectPr>
      </w:pPr>
    </w:p>
    <w:p w14:paraId="60BDE599" w14:textId="77777777" w:rsidR="00A56861" w:rsidRDefault="00A56861">
      <w:pPr>
        <w:autoSpaceDE w:val="0"/>
        <w:autoSpaceDN w:val="0"/>
        <w:spacing w:after="78" w:line="220" w:lineRule="exact"/>
      </w:pPr>
    </w:p>
    <w:p w14:paraId="701DF6B2"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transformed me completely, leaving me wiser, more compassionate, and ultimately, more at peace with myself and the world around me. The path to true contentment, I realized, wasn't about escaping the shadows but learning to dance within them, to find beauty in the darkness and to embrace the full spectrum of the human </w:t>
      </w:r>
      <w:r>
        <w:br/>
      </w:r>
      <w:r>
        <w:rPr>
          <w:rFonts w:ascii="Charis SIL Regular" w:eastAsia="Charis SIL Regular" w:hAnsi="Charis SIL Regular"/>
          <w:color w:val="000000"/>
        </w:rPr>
        <w:t>experience.</w:t>
      </w:r>
    </w:p>
    <w:p w14:paraId="488DFBE1" w14:textId="77777777" w:rsidR="00A56861" w:rsidRDefault="00A56861">
      <w:pPr>
        <w:sectPr w:rsidR="00A56861">
          <w:pgSz w:w="8000" w:h="12000"/>
          <w:pgMar w:top="296" w:right="688" w:bottom="1440" w:left="660" w:header="720" w:footer="720" w:gutter="0"/>
          <w:cols w:space="720"/>
          <w:docGrid w:linePitch="360"/>
        </w:sectPr>
      </w:pPr>
    </w:p>
    <w:p w14:paraId="0A04D244" w14:textId="77777777" w:rsidR="00A56861" w:rsidRDefault="00A56861">
      <w:pPr>
        <w:autoSpaceDE w:val="0"/>
        <w:autoSpaceDN w:val="0"/>
        <w:spacing w:after="224" w:line="220" w:lineRule="exact"/>
      </w:pPr>
    </w:p>
    <w:p w14:paraId="760320EA" w14:textId="77777777" w:rsidR="00A56861" w:rsidRDefault="00000000">
      <w:pPr>
        <w:autoSpaceDE w:val="0"/>
        <w:autoSpaceDN w:val="0"/>
        <w:spacing w:after="0" w:line="330" w:lineRule="exact"/>
      </w:pPr>
      <w:r>
        <w:rPr>
          <w:rFonts w:ascii="Charis SIL Bold" w:eastAsia="Charis SIL Bold" w:hAnsi="Charis SIL Bold"/>
          <w:b/>
          <w:color w:val="000000"/>
        </w:rPr>
        <w:t>Letting Go of the Past</w:t>
      </w:r>
    </w:p>
    <w:p w14:paraId="7112A345"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woman in black smiled, a subtle movement that somehow encompassed the vastness of the night sky. Her gaze, deep and knowing, held mine, and in that silent exchange, I understood. Letting go wasn’t about erasing the past, about pretending the pain never existed. It was about acknowledging its existence, its power, its enduring influence on the shape of my being, and then, gently, deliberately, releasing its hold on my present. It was about </w:t>
      </w:r>
      <w:r>
        <w:br/>
      </w:r>
      <w:r>
        <w:rPr>
          <w:rFonts w:ascii="Charis SIL Regular" w:eastAsia="Charis SIL Regular" w:hAnsi="Charis SIL Regular"/>
          <w:color w:val="000000"/>
        </w:rPr>
        <w:t>transforming the past from a relentless tormentor into a teacher, a guide, a source of unexpected strength.</w:t>
      </w:r>
    </w:p>
    <w:p w14:paraId="730E8E6A"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She pointed towards the distant horizon, where the moon, a silver disc in the inky expanse, seemed to hang suspended in time.</w:t>
      </w:r>
    </w:p>
    <w:p w14:paraId="107A7E8F" w14:textId="77777777" w:rsidR="00A56861" w:rsidRDefault="00000000">
      <w:pPr>
        <w:autoSpaceDE w:val="0"/>
        <w:autoSpaceDN w:val="0"/>
        <w:spacing w:before="58" w:after="0" w:line="264" w:lineRule="exact"/>
      </w:pPr>
      <w:r>
        <w:rPr>
          <w:rFonts w:ascii="Charis SIL Regular" w:eastAsia="Charis SIL Regular" w:hAnsi="Charis SIL Regular"/>
          <w:color w:val="000000"/>
        </w:rPr>
        <w:t xml:space="preserve">“Look,” she whispered, her voice like the rustling of autumn leaves,“at the moon. It is scarred, marked by the impact of countless celestial bodies. Yet, it remains. It endures. Its beauty is not </w:t>
      </w:r>
      <w:r>
        <w:br/>
      </w:r>
      <w:r>
        <w:rPr>
          <w:rFonts w:ascii="Charis SIL Regular" w:eastAsia="Charis SIL Regular" w:hAnsi="Charis SIL Regular"/>
          <w:color w:val="000000"/>
        </w:rPr>
        <w:t>diminished by its imperfections, but enhanced by them. So it is with us. Our scars are not blemishes, but testaments to our resilience, to our ability to survive, to adapt, to grow.”</w:t>
      </w:r>
    </w:p>
    <w:p w14:paraId="4655E5C7" w14:textId="77777777" w:rsidR="00A56861" w:rsidRDefault="00000000">
      <w:pPr>
        <w:autoSpaceDE w:val="0"/>
        <w:autoSpaceDN w:val="0"/>
        <w:spacing w:before="264" w:after="0" w:line="264" w:lineRule="exact"/>
      </w:pPr>
      <w:r>
        <w:rPr>
          <w:rFonts w:ascii="Charis SIL Regular" w:eastAsia="Charis SIL Regular" w:hAnsi="Charis SIL Regular"/>
          <w:color w:val="000000"/>
        </w:rPr>
        <w:t>Her words resonated deeply within me, a soothing balm to the wounds that time had failed to heal. I thought of the relationships that had fractured, the dreams that had crumbled, the opportunities that had been missed. Each one a chapter in my life’s story, etched in shades of regret and sorrow. I had spent years carrying these burdens, allowing them to weigh me down, to stifle my joy, to cloud my perception of the present. I had built walls around my heart, afraid to let anyone – or anything – in. But in her presence, those walls began to crumble, brick by brick, revealing a space within me that was both vulnerable and surprisingly strong.</w:t>
      </w:r>
    </w:p>
    <w:p w14:paraId="685CD51D" w14:textId="77777777" w:rsidR="00A56861" w:rsidRDefault="00000000">
      <w:pPr>
        <w:autoSpaceDE w:val="0"/>
        <w:autoSpaceDN w:val="0"/>
        <w:spacing w:before="264" w:after="0" w:line="264" w:lineRule="exact"/>
      </w:pPr>
      <w:r>
        <w:rPr>
          <w:rFonts w:ascii="Charis SIL Regular" w:eastAsia="Charis SIL Regular" w:hAnsi="Charis SIL Regular"/>
          <w:color w:val="000000"/>
        </w:rPr>
        <w:t>She continued, her voice rising and falling with the rhythm of the wind, "Forgiveness is not forgetting. It's not condoning. It's not about absolving those who have caused us pain. It’s about releasing ourselves from the prison of resentment, of bitterness, of the endless cycle of anger and hurt. It's about reclaiming our own power, our own peace of mind."</w:t>
      </w:r>
    </w:p>
    <w:p w14:paraId="4C68A0DC" w14:textId="77777777" w:rsidR="00A56861" w:rsidRDefault="00A56861">
      <w:pPr>
        <w:sectPr w:rsidR="00A56861">
          <w:pgSz w:w="8000" w:h="12000"/>
          <w:pgMar w:top="442" w:right="656" w:bottom="496" w:left="660" w:header="720" w:footer="720" w:gutter="0"/>
          <w:cols w:space="720"/>
          <w:docGrid w:linePitch="360"/>
        </w:sectPr>
      </w:pPr>
    </w:p>
    <w:p w14:paraId="64F00444" w14:textId="77777777" w:rsidR="00A56861" w:rsidRDefault="00A56861">
      <w:pPr>
        <w:autoSpaceDE w:val="0"/>
        <w:autoSpaceDN w:val="0"/>
        <w:spacing w:after="78" w:line="220" w:lineRule="exact"/>
      </w:pPr>
    </w:p>
    <w:p w14:paraId="66E09791"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She told me about a young woman she knew, a painter of immense talent, whose life had been derailed by a devastating betrayal. Her lover, a man she had trusted implicitly, had stolen her work, claimed it as his own, and achieved fame and fortune on the foundation of her stolen creativity. The betrayal had shattered the young woman, leaving her emotionally crippled, her artistic spirit crushed. For years, she lived in a self-imposed exile, consumed by anger and self-doubt. The pain was a constant companion, a </w:t>
      </w:r>
      <w:r>
        <w:br/>
      </w:r>
      <w:r>
        <w:rPr>
          <w:rFonts w:ascii="Charis SIL Regular" w:eastAsia="Charis SIL Regular" w:hAnsi="Charis SIL Regular"/>
          <w:color w:val="000000"/>
        </w:rPr>
        <w:t>relentless shadow that pursued her through every waking moment.</w:t>
      </w:r>
    </w:p>
    <w:p w14:paraId="512380F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But then, something shifted. The woman didn’t describe it as a sudden epiphany, but rather a gradual unfolding, a slow, </w:t>
      </w:r>
      <w:r>
        <w:br/>
      </w:r>
      <w:r>
        <w:rPr>
          <w:rFonts w:ascii="Charis SIL Regular" w:eastAsia="Charis SIL Regular" w:hAnsi="Charis SIL Regular"/>
          <w:color w:val="000000"/>
        </w:rPr>
        <w:t>painstaking process of self-discovery. She began to paint again, not out of a desire for recognition or fame, but out of a need to express the turmoil within her. Her paintings became a testament to her pain, a visual representation of the darkness she had endured. But gradually, something else emerged. In the midst of the darkness, threads of light began to appear, glimmers of hope and resilience. She started to paint not only her pain, but also her journey through it, her slow, arduous path toward healing and self-acceptance.</w:t>
      </w:r>
    </w:p>
    <w:p w14:paraId="5A17AE7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Her art became her salvation. It wasn't about forgetting the </w:t>
      </w:r>
      <w:r>
        <w:br/>
      </w:r>
      <w:r>
        <w:rPr>
          <w:rFonts w:ascii="Charis SIL Regular" w:eastAsia="Charis SIL Regular" w:hAnsi="Charis SIL Regular"/>
          <w:color w:val="000000"/>
        </w:rPr>
        <w:t xml:space="preserve">betrayal; it was about acknowledging it, processing it, and </w:t>
      </w:r>
      <w:r>
        <w:br/>
      </w:r>
      <w:r>
        <w:rPr>
          <w:rFonts w:ascii="Charis SIL Regular" w:eastAsia="Charis SIL Regular" w:hAnsi="Charis SIL Regular"/>
          <w:color w:val="000000"/>
        </w:rPr>
        <w:t xml:space="preserve">transforming its raw energy into something beautiful and </w:t>
      </w:r>
      <w:r>
        <w:br/>
      </w:r>
      <w:r>
        <w:rPr>
          <w:rFonts w:ascii="Charis SIL Regular" w:eastAsia="Charis SIL Regular" w:hAnsi="Charis SIL Regular"/>
          <w:color w:val="000000"/>
        </w:rPr>
        <w:t>meaningful. She found forgiveness, not for her betrayer, but for herself. She released herself from the shackles of her pain, freeing herself to create, to live, to love. Her story, the woman in black explained, was a powerful reminder that the journey towards healing is often a long and winding one, filled with setbacks and moments of doubt. But with perseverance and self-compassion, it is possible to emerge stronger, wiser, and more deeply connected to oneself.</w:t>
      </w:r>
    </w:p>
    <w:p w14:paraId="598DF00A" w14:textId="77777777" w:rsidR="00A56861" w:rsidRDefault="00000000">
      <w:pPr>
        <w:autoSpaceDE w:val="0"/>
        <w:autoSpaceDN w:val="0"/>
        <w:spacing w:before="264" w:after="0" w:line="264" w:lineRule="exact"/>
      </w:pPr>
      <w:r>
        <w:rPr>
          <w:rFonts w:ascii="Charis SIL Regular" w:eastAsia="Charis SIL Regular" w:hAnsi="Charis SIL Regular"/>
          <w:color w:val="000000"/>
        </w:rPr>
        <w:t>I reflected on my own journey. The path had been arduous, filled with emotional turbulence and moments of deep despair. But there had also been moments of unexpected joy, of profound connection, of discovering inner strength I never knew I possessed. The woman in black had not magically erased my past, but she had shown me a new way of seeing it, of understanding it, of integrating it into the tapestry of my life in a way that didn’t diminish my present or</w:t>
      </w:r>
    </w:p>
    <w:p w14:paraId="353E886C" w14:textId="77777777" w:rsidR="00A56861" w:rsidRDefault="00A56861">
      <w:pPr>
        <w:sectPr w:rsidR="00A56861">
          <w:pgSz w:w="8000" w:h="12000"/>
          <w:pgMar w:top="296" w:right="716" w:bottom="392" w:left="660" w:header="720" w:footer="720" w:gutter="0"/>
          <w:cols w:space="720"/>
          <w:docGrid w:linePitch="360"/>
        </w:sectPr>
      </w:pPr>
    </w:p>
    <w:p w14:paraId="3B047A71" w14:textId="77777777" w:rsidR="00A56861" w:rsidRDefault="00A56861">
      <w:pPr>
        <w:autoSpaceDE w:val="0"/>
        <w:autoSpaceDN w:val="0"/>
        <w:spacing w:after="78" w:line="220" w:lineRule="exact"/>
      </w:pPr>
    </w:p>
    <w:p w14:paraId="35DA0769" w14:textId="77777777" w:rsidR="00A56861" w:rsidRDefault="00000000">
      <w:pPr>
        <w:autoSpaceDE w:val="0"/>
        <w:autoSpaceDN w:val="0"/>
        <w:spacing w:before="60" w:after="0" w:line="264" w:lineRule="exact"/>
      </w:pPr>
      <w:r>
        <w:rPr>
          <w:rFonts w:ascii="Charis SIL Regular" w:eastAsia="Charis SIL Regular" w:hAnsi="Charis SIL Regular"/>
          <w:color w:val="000000"/>
        </w:rPr>
        <w:t>jeopardize my future. She'd helped me to see the past as a source of wisdom, a teacher, a guide on my journey toward self-discovery.</w:t>
      </w:r>
    </w:p>
    <w:p w14:paraId="085B102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We walked in silence for a time, the night air cool and crisp against our skin. The stars twinkled overhead, their distant light a </w:t>
      </w:r>
      <w:r>
        <w:br/>
      </w:r>
      <w:r>
        <w:rPr>
          <w:rFonts w:ascii="Charis SIL Regular" w:eastAsia="Charis SIL Regular" w:hAnsi="Charis SIL Regular"/>
          <w:color w:val="000000"/>
        </w:rPr>
        <w:t xml:space="preserve">comforting presence in the vastness of the night. I thought of the weight I had carried for so long, the burden of unresolved grief, of unanswered questions, of unspoken resentments. It had been a heavy load, weighing me down, preventing me from fully </w:t>
      </w:r>
      <w:r>
        <w:br/>
      </w:r>
      <w:r>
        <w:rPr>
          <w:rFonts w:ascii="Charis SIL Regular" w:eastAsia="Charis SIL Regular" w:hAnsi="Charis SIL Regular"/>
          <w:color w:val="000000"/>
        </w:rPr>
        <w:t>experiencing the present moment, from embracing the possibilities of the future. But now, as I looked into the eyes of the woman in black, I felt a sense of lightness, a newfound freedom.</w:t>
      </w:r>
    </w:p>
    <w:p w14:paraId="2886725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had not simply vanished; it had transformed. It was still there, etched into the fabric of my being, but it no longer held me captive. It had become a part of me, integrated into the whole, adding depth and complexity to my life's story. It was a story of pain and loss, yes, but also of resilience, of hope, of </w:t>
      </w:r>
      <w:r>
        <w:br/>
      </w:r>
      <w:r>
        <w:rPr>
          <w:rFonts w:ascii="Charis SIL Regular" w:eastAsia="Charis SIL Regular" w:hAnsi="Charis SIL Regular"/>
          <w:color w:val="000000"/>
        </w:rPr>
        <w:t>unwavering capacity to love and to heal.</w:t>
      </w:r>
    </w:p>
    <w:p w14:paraId="48DC6D5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squeezed my hand, a silent acknowledgment of the journey we had shared, of the transformation that had taken place within me. She didn't offer platitudes or easy answers, but instead, she had offered something far more profound – a </w:t>
      </w:r>
      <w:r>
        <w:br/>
      </w:r>
      <w:r>
        <w:rPr>
          <w:rFonts w:ascii="Charis SIL Regular" w:eastAsia="Charis SIL Regular" w:hAnsi="Charis SIL Regular"/>
          <w:color w:val="000000"/>
        </w:rPr>
        <w:t>compassionate understanding, a shared experience, a pathway towards self-acceptance and peace. It wasn't a cure for the past, but a way to move forward, to embrace the present, to build a future free from the shackles of unresolved grief and regret.</w:t>
      </w:r>
    </w:p>
    <w:p w14:paraId="4B5B42E6" w14:textId="77777777" w:rsidR="00A56861" w:rsidRDefault="00000000">
      <w:pPr>
        <w:autoSpaceDE w:val="0"/>
        <w:autoSpaceDN w:val="0"/>
        <w:spacing w:before="264" w:after="0" w:line="264" w:lineRule="exact"/>
      </w:pPr>
      <w:r>
        <w:rPr>
          <w:rFonts w:ascii="Charis SIL Regular" w:eastAsia="Charis SIL Regular" w:hAnsi="Charis SIL Regular"/>
          <w:color w:val="000000"/>
        </w:rPr>
        <w:t>As dawn approached, painting the sky in hues of soft pink and gentle gold, we reached a clearing. The air was filled with the scent of pine and damp earth, a fragrance both earthy and ethereal. The woman in black turned to me, her eyes reflecting the first rays of the rising sun. She smiled, a radiant, genuine smile that reached the depths of her soul.</w:t>
      </w:r>
    </w:p>
    <w:p w14:paraId="07225669" w14:textId="77777777" w:rsidR="00A56861" w:rsidRDefault="00000000">
      <w:pPr>
        <w:autoSpaceDE w:val="0"/>
        <w:autoSpaceDN w:val="0"/>
        <w:spacing w:before="264" w:after="0" w:line="264" w:lineRule="exact"/>
      </w:pPr>
      <w:r>
        <w:rPr>
          <w:rFonts w:ascii="Charis SIL Regular" w:eastAsia="Charis SIL Regular" w:hAnsi="Charis SIL Regular"/>
          <w:color w:val="000000"/>
        </w:rPr>
        <w:t>"The past is a shadow," she said, her voice barely a whisper, "but it cannot eclipse the light of the present. Let it be a reminder of your strength, of your ability to endure, of your capacity for love. But do not let it define you. Let it go. And embrace the dawn."</w:t>
      </w:r>
    </w:p>
    <w:p w14:paraId="4B59C05A" w14:textId="77777777" w:rsidR="00A56861" w:rsidRDefault="00A56861">
      <w:pPr>
        <w:sectPr w:rsidR="00A56861">
          <w:pgSz w:w="8000" w:h="12000"/>
          <w:pgMar w:top="296" w:right="654" w:bottom="392" w:left="660" w:header="720" w:footer="720" w:gutter="0"/>
          <w:cols w:space="720"/>
          <w:docGrid w:linePitch="360"/>
        </w:sectPr>
      </w:pPr>
    </w:p>
    <w:p w14:paraId="4D351E1A" w14:textId="77777777" w:rsidR="00A56861" w:rsidRDefault="00A56861">
      <w:pPr>
        <w:autoSpaceDE w:val="0"/>
        <w:autoSpaceDN w:val="0"/>
        <w:spacing w:after="210" w:line="220" w:lineRule="exact"/>
      </w:pPr>
    </w:p>
    <w:p w14:paraId="09D0AA62" w14:textId="77777777" w:rsidR="00A56861" w:rsidRDefault="00000000">
      <w:pPr>
        <w:autoSpaceDE w:val="0"/>
        <w:autoSpaceDN w:val="0"/>
        <w:spacing w:before="60" w:after="0" w:line="264" w:lineRule="exact"/>
        <w:ind w:right="288"/>
        <w:jc w:val="center"/>
      </w:pPr>
      <w:r>
        <w:rPr>
          <w:rFonts w:ascii="Charis SIL Regular" w:eastAsia="Charis SIL Regular" w:hAnsi="Charis SIL Regular"/>
          <w:color w:val="000000"/>
        </w:rPr>
        <w:t>And as I stood there, watching the sun rise, I knew she was right. The past was a part of me, an integral part of the story of my life.</w:t>
      </w:r>
    </w:p>
    <w:p w14:paraId="25252A66"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But it was no longer the defining element. I had found a way to integrate it, to learn from its lessons, to transform its pain into wisdom. I had found peace, not by escaping the shadows, but by learning to live within them, to find the light that shines even in the darkest corners of the heart. The journey had been long and </w:t>
      </w:r>
      <w:r>
        <w:br/>
      </w:r>
      <w:r>
        <w:rPr>
          <w:rFonts w:ascii="Charis SIL Regular" w:eastAsia="Charis SIL Regular" w:hAnsi="Charis SIL Regular"/>
          <w:color w:val="000000"/>
        </w:rPr>
        <w:t xml:space="preserve">arduous, but I had arrived at a place of profound contentment, a place of self-acceptance, a place of peace. And as I walked away, I carried not the weight of the past, but the quiet strength and </w:t>
      </w:r>
      <w:r>
        <w:br/>
      </w:r>
      <w:r>
        <w:rPr>
          <w:rFonts w:ascii="Charis SIL Regular" w:eastAsia="Charis SIL Regular" w:hAnsi="Charis SIL Regular"/>
          <w:color w:val="000000"/>
        </w:rPr>
        <w:t>enduring resilience that had emerged from the crucible of my experiences. The black of her dress, a constant reminder of the depths of sorrow she represented, now seemed to echo the infinite night sky, a canvas upon which the stars of hope and promise shone brightly. The journey had ended, but the path to peace, I knew, would continue. And with each step I took, I carried with me the echoes of her wisdom, her compassion, and the enduring power of letting go.</w:t>
      </w:r>
    </w:p>
    <w:p w14:paraId="1DD858C2" w14:textId="77777777" w:rsidR="00A56861" w:rsidRDefault="00A56861">
      <w:pPr>
        <w:sectPr w:rsidR="00A56861">
          <w:pgSz w:w="8000" w:h="12000"/>
          <w:pgMar w:top="428" w:right="654" w:bottom="1440" w:left="660" w:header="720" w:footer="720" w:gutter="0"/>
          <w:cols w:space="720"/>
          <w:docGrid w:linePitch="360"/>
        </w:sectPr>
      </w:pPr>
    </w:p>
    <w:p w14:paraId="0FD1CBD1" w14:textId="77777777" w:rsidR="00A56861" w:rsidRDefault="00A56861">
      <w:pPr>
        <w:autoSpaceDE w:val="0"/>
        <w:autoSpaceDN w:val="0"/>
        <w:spacing w:after="224" w:line="220" w:lineRule="exact"/>
      </w:pPr>
    </w:p>
    <w:p w14:paraId="7E84D362" w14:textId="77777777" w:rsidR="00A56861" w:rsidRDefault="00000000">
      <w:pPr>
        <w:autoSpaceDE w:val="0"/>
        <w:autoSpaceDN w:val="0"/>
        <w:spacing w:after="0" w:line="330" w:lineRule="exact"/>
      </w:pPr>
      <w:r>
        <w:rPr>
          <w:rFonts w:ascii="Charis SIL Bold" w:eastAsia="Charis SIL Bold" w:hAnsi="Charis SIL Bold"/>
          <w:b/>
          <w:color w:val="000000"/>
        </w:rPr>
        <w:t>Finding Inner Peace</w:t>
      </w:r>
    </w:p>
    <w:p w14:paraId="48AE5B39"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sun, now fully risen, cast long shadows across the clearing, illuminating the dew-kissed leaves and the intricate patterns of the forest floor. As I walked away, the woman in black's words </w:t>
      </w:r>
      <w:r>
        <w:br/>
      </w:r>
      <w:r>
        <w:rPr>
          <w:rFonts w:ascii="Charis SIL Regular" w:eastAsia="Charis SIL Regular" w:hAnsi="Charis SIL Regular"/>
          <w:color w:val="000000"/>
        </w:rPr>
        <w:t>resonated within me, a gentle hum that vibrated in the very core of my being. It wasn't a sudden, miraculous transformation, but a gradual unfolding, a subtle shift in perspective that had been slowly taking shape since our first encounter. It was as if a heavy veil had been lifted, revealing a landscape of self-acceptance and profound contentment.</w:t>
      </w:r>
    </w:p>
    <w:p w14:paraId="63EE8707" w14:textId="77777777" w:rsidR="00A56861" w:rsidRDefault="00000000">
      <w:pPr>
        <w:autoSpaceDE w:val="0"/>
        <w:autoSpaceDN w:val="0"/>
        <w:spacing w:before="264" w:after="0" w:line="264" w:lineRule="exact"/>
      </w:pPr>
      <w:r>
        <w:rPr>
          <w:rFonts w:ascii="Charis SIL Regular" w:eastAsia="Charis SIL Regular" w:hAnsi="Charis SIL Regular"/>
          <w:color w:val="000000"/>
        </w:rPr>
        <w:t>The journey hadn't been easy. There had been moments of doubt, of intense emotional turmoil, of feeling utterly lost in the labyrinth of my own mind. But those moments had not defined me. They had become stepping stones, each one leading me closer to a deeper understanding of myself, a more profound appreciation for the complexities of human experience.</w:t>
      </w:r>
    </w:p>
    <w:p w14:paraId="50BEF1E8" w14:textId="77777777" w:rsidR="00A56861" w:rsidRDefault="00000000">
      <w:pPr>
        <w:autoSpaceDE w:val="0"/>
        <w:autoSpaceDN w:val="0"/>
        <w:spacing w:before="264" w:after="0" w:line="264" w:lineRule="exact"/>
      </w:pPr>
      <w:r>
        <w:rPr>
          <w:rFonts w:ascii="Charis SIL Regular" w:eastAsia="Charis SIL Regular" w:hAnsi="Charis SIL Regular"/>
          <w:color w:val="000000"/>
        </w:rPr>
        <w:t>I thought of the countless nights I had spent wrestling with the ghosts of my past, the memories that had haunted me like relentless shadows. The relationships that had fractured, the dreams that had been shattered, the opportunities I had missed – all of them had been sources of intense pain, creating a chasm of regret and self-doubt that seemed impossible to bridge. I had carried this burden for so long, allowing it to define me, to shape my perceptions, to limit my potential.</w:t>
      </w:r>
    </w:p>
    <w:p w14:paraId="48532D5E" w14:textId="77777777" w:rsidR="00A56861" w:rsidRDefault="00000000">
      <w:pPr>
        <w:autoSpaceDE w:val="0"/>
        <w:autoSpaceDN w:val="0"/>
        <w:spacing w:before="264" w:after="0" w:line="264" w:lineRule="exact"/>
      </w:pPr>
      <w:r>
        <w:rPr>
          <w:rFonts w:ascii="Charis SIL Regular" w:eastAsia="Charis SIL Regular" w:hAnsi="Charis SIL Regular"/>
          <w:color w:val="000000"/>
        </w:rPr>
        <w:t>But now, as I walked through the sun-dappled forest, I felt a sense of liberation, a lightness of being that was both exhilarating and deeply satisfying. The past was still there, woven into the fabric of my existence, but it no longer held me captive. It had become a part of my story, an integral element of my journey, contributing to the richness and complexity of my life.</w:t>
      </w:r>
    </w:p>
    <w:p w14:paraId="3A00520E" w14:textId="77777777" w:rsidR="00A56861" w:rsidRDefault="00000000">
      <w:pPr>
        <w:autoSpaceDE w:val="0"/>
        <w:autoSpaceDN w:val="0"/>
        <w:spacing w:before="264" w:after="0" w:line="264" w:lineRule="exact"/>
      </w:pPr>
      <w:r>
        <w:rPr>
          <w:rFonts w:ascii="Charis SIL Regular" w:eastAsia="Charis SIL Regular" w:hAnsi="Charis SIL Regular"/>
          <w:color w:val="000000"/>
        </w:rPr>
        <w:t>I had learned to embrace my imperfections, to accept the parts of myself that I had once tried to hide or deny. I had learned to forgive myself for my mistakes, to acknowledge my vulnerabilities, and to appreciate the unique blend of strengths and weaknesses that made</w:t>
      </w:r>
    </w:p>
    <w:p w14:paraId="3958B3EF" w14:textId="77777777" w:rsidR="00A56861" w:rsidRDefault="00A56861">
      <w:pPr>
        <w:sectPr w:rsidR="00A56861">
          <w:pgSz w:w="8000" w:h="12000"/>
          <w:pgMar w:top="442" w:right="644" w:bottom="364" w:left="660" w:header="720" w:footer="720" w:gutter="0"/>
          <w:cols w:space="720"/>
          <w:docGrid w:linePitch="360"/>
        </w:sectPr>
      </w:pPr>
    </w:p>
    <w:p w14:paraId="1AFBB14B" w14:textId="77777777" w:rsidR="00A56861" w:rsidRDefault="00A56861">
      <w:pPr>
        <w:autoSpaceDE w:val="0"/>
        <w:autoSpaceDN w:val="0"/>
        <w:spacing w:after="78" w:line="220" w:lineRule="exact"/>
      </w:pPr>
    </w:p>
    <w:p w14:paraId="44CD3914" w14:textId="77777777" w:rsidR="00A56861" w:rsidRDefault="00000000">
      <w:pPr>
        <w:autoSpaceDE w:val="0"/>
        <w:autoSpaceDN w:val="0"/>
        <w:spacing w:before="60" w:after="0" w:line="264" w:lineRule="exact"/>
      </w:pPr>
      <w:r>
        <w:rPr>
          <w:rFonts w:ascii="Charis SIL Regular" w:eastAsia="Charis SIL Regular" w:hAnsi="Charis SIL Regular"/>
          <w:color w:val="000000"/>
        </w:rPr>
        <w:t>me who I was. This wasn't about self-indulgence or complacency; it was about self-acceptance, about recognizing my inherent worth, regardless of my flaws and shortcomings.</w:t>
      </w:r>
    </w:p>
    <w:p w14:paraId="10137BE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had not offered easy answers or simple </w:t>
      </w:r>
      <w:r>
        <w:br/>
      </w:r>
      <w:r>
        <w:rPr>
          <w:rFonts w:ascii="Charis SIL Regular" w:eastAsia="Charis SIL Regular" w:hAnsi="Charis SIL Regular"/>
          <w:color w:val="000000"/>
        </w:rPr>
        <w:t>solutions. She had not provided a magic formula for erasing the past or magically transforming my pain into joy. Instead, she had guided me on a journey of self-discovery, helping me to confront my demons, to understand their origins, and to integrate them into a broader narrative of growth and healing. She had shown me the power of forgiveness, not just for others but, more importantly, for myself.</w:t>
      </w:r>
    </w:p>
    <w:p w14:paraId="5684F2E8"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I recalled her story, the story of the young woman who had been betrayed and whose artistic spirit had been crushed. That woman's journey had mirrored my own, a testament to the resilience of the human spirit, the capacity for healing, and the power of self-expression to transform pain into something beautiful and </w:t>
      </w:r>
      <w:r>
        <w:br/>
      </w:r>
      <w:r>
        <w:rPr>
          <w:rFonts w:ascii="Charis SIL Regular" w:eastAsia="Charis SIL Regular" w:hAnsi="Charis SIL Regular"/>
          <w:color w:val="000000"/>
        </w:rPr>
        <w:t>meaningful. The woman's painting, a visual chronicle of her pain and her path toward healing, had been a powerful symbol of this transformation.</w:t>
      </w:r>
    </w:p>
    <w:p w14:paraId="45678BA4" w14:textId="77777777" w:rsidR="00A56861" w:rsidRDefault="00000000">
      <w:pPr>
        <w:autoSpaceDE w:val="0"/>
        <w:autoSpaceDN w:val="0"/>
        <w:spacing w:before="264" w:after="0" w:line="264" w:lineRule="exact"/>
      </w:pPr>
      <w:r>
        <w:rPr>
          <w:rFonts w:ascii="Charis SIL Regular" w:eastAsia="Charis SIL Regular" w:hAnsi="Charis SIL Regular"/>
          <w:color w:val="000000"/>
        </w:rPr>
        <w:t>This journey towards inner peace, towards self-acceptance, was not a destination but a continuous process, an ongoing evolution. There would be times when old wounds might resurface, moments when the shadows of the past might seem to loom large. But now I knew that I had the tools to navigate these challenges, to confront them with courage and compassion, to learn from them, and to emerge stronger and wiser.</w:t>
      </w:r>
    </w:p>
    <w:p w14:paraId="3064F8DB" w14:textId="77777777" w:rsidR="00A56861" w:rsidRDefault="00000000">
      <w:pPr>
        <w:autoSpaceDE w:val="0"/>
        <w:autoSpaceDN w:val="0"/>
        <w:spacing w:before="264" w:after="0" w:line="264" w:lineRule="exact"/>
      </w:pPr>
      <w:r>
        <w:rPr>
          <w:rFonts w:ascii="Charis SIL Regular" w:eastAsia="Charis SIL Regular" w:hAnsi="Charis SIL Regular"/>
          <w:color w:val="000000"/>
        </w:rPr>
        <w:t>The forest path seemed to stretch out before me, leading towards an unknown future. But I no longer feared the unknown. I knew that I possessed the inner strength, the resilience, and the capacity for love to face whatever challenges lay ahead. I carried with me not the weight of the past but the wisdom gleaned from its lessons, the compassion I had cultivated through my struggles, and the enduring faith in my own ability to heal and to grow.</w:t>
      </w:r>
    </w:p>
    <w:p w14:paraId="2CABC114"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woman in black’s influence continued to resonate even as she faded from my immediate experience. The memory of her deep,</w:t>
      </w:r>
    </w:p>
    <w:p w14:paraId="541AD5BC" w14:textId="77777777" w:rsidR="00A56861" w:rsidRDefault="00A56861">
      <w:pPr>
        <w:sectPr w:rsidR="00A56861">
          <w:pgSz w:w="8000" w:h="12000"/>
          <w:pgMar w:top="296" w:right="656" w:bottom="392" w:left="660" w:header="720" w:footer="720" w:gutter="0"/>
          <w:cols w:space="720"/>
          <w:docGrid w:linePitch="360"/>
        </w:sectPr>
      </w:pPr>
    </w:p>
    <w:p w14:paraId="2486735A" w14:textId="77777777" w:rsidR="00A56861" w:rsidRDefault="00A56861">
      <w:pPr>
        <w:autoSpaceDE w:val="0"/>
        <w:autoSpaceDN w:val="0"/>
        <w:spacing w:after="78" w:line="220" w:lineRule="exact"/>
      </w:pPr>
    </w:p>
    <w:p w14:paraId="5504064E" w14:textId="77777777" w:rsidR="00A56861" w:rsidRDefault="00000000">
      <w:pPr>
        <w:autoSpaceDE w:val="0"/>
        <w:autoSpaceDN w:val="0"/>
        <w:spacing w:before="60" w:after="0" w:line="264" w:lineRule="exact"/>
      </w:pPr>
      <w:r>
        <w:rPr>
          <w:rFonts w:ascii="Charis SIL Regular" w:eastAsia="Charis SIL Regular" w:hAnsi="Charis SIL Regular"/>
          <w:color w:val="000000"/>
        </w:rPr>
        <w:t>knowing gaze stayed with me, a constant reminder of the inner peace I had found. It was a peace not born of ignorance or denial, but of acceptance, of understanding, and of a deep, abiding faith in my own potential for growth and happiness. It was a peace that emanated from the heart, a quiet strength that permeated every aspect of my being.</w:t>
      </w:r>
    </w:p>
    <w:p w14:paraId="1672CA89"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I felt a profound sense of gratitude for the woman in black, for her quiet wisdom, her unwavering compassion, and her ability to see the light even in the darkest corners of my soul. Her impact had been transformative, a catalyst for self-discovery and personal growth that had changed my life forever. The black of her dress, a visual representation of the depths of sorrow she embodied, now seemed to symbolize the vastness of the universe, a canvas upon which the stars of hope and promise shone brightly.</w:t>
      </w:r>
    </w:p>
    <w:p w14:paraId="4CD0A85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once an unbearable burden, now felt like a distant echo, a reminder of the challenges I had overcome, the lessons I had learned, and the strength I had discovered within myself. I had not erased the past; I had integrated it into the </w:t>
      </w:r>
      <w:r>
        <w:br/>
      </w:r>
      <w:r>
        <w:rPr>
          <w:rFonts w:ascii="Charis SIL Regular" w:eastAsia="Charis SIL Regular" w:hAnsi="Charis SIL Regular"/>
          <w:color w:val="000000"/>
        </w:rPr>
        <w:t>narrative of my life, weaving it into a tapestry of resilience, hope, and unwavering self-belief. The journey had been long and arduous, filled with moments of doubt and despair, but I had arrived at a destination of profound contentment, a place of self-acceptance and inner peace.</w:t>
      </w:r>
    </w:p>
    <w:p w14:paraId="7BD6B86A"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My life, once shrouded in shadows, was now bathed in the light of self-discovery and inner peace. The world, once viewed through the lens of pain and regret, now appeared vibrant and full of possibility. The future stretched before me, not as a daunting unknown, but as a canvas upon which I could paint a life of purpose, meaning, and profound joy. The journey toward inner peace was far from over; it was an ongoing process, a continuous evolution, but I had found the path, and I was prepared to walk it with courage, compassion, and unwavering faith in my own resilience. The woman in black's </w:t>
      </w:r>
      <w:r>
        <w:br/>
      </w:r>
      <w:r>
        <w:rPr>
          <w:rFonts w:ascii="Charis SIL Regular" w:eastAsia="Charis SIL Regular" w:hAnsi="Charis SIL Regular"/>
          <w:color w:val="000000"/>
        </w:rPr>
        <w:t>legacy, her profound wisdom, and the silent communion we had shared, would forever be a guiding light on my path.</w:t>
      </w:r>
    </w:p>
    <w:p w14:paraId="776DBE27" w14:textId="77777777" w:rsidR="00A56861" w:rsidRDefault="00000000">
      <w:pPr>
        <w:autoSpaceDE w:val="0"/>
        <w:autoSpaceDN w:val="0"/>
        <w:spacing w:before="264" w:after="0" w:line="264" w:lineRule="exact"/>
      </w:pPr>
      <w:r>
        <w:rPr>
          <w:rFonts w:ascii="Charis SIL Regular" w:eastAsia="Charis SIL Regular" w:hAnsi="Charis SIL Regular"/>
          <w:color w:val="000000"/>
        </w:rPr>
        <w:t>With each step I took, I felt a growing sense of liberation, a freedom from the shackles of the past, from the weight of unresolved grief,</w:t>
      </w:r>
    </w:p>
    <w:p w14:paraId="4824E3EA" w14:textId="77777777" w:rsidR="00A56861" w:rsidRDefault="00A56861">
      <w:pPr>
        <w:sectPr w:rsidR="00A56861">
          <w:pgSz w:w="8000" w:h="12000"/>
          <w:pgMar w:top="296" w:right="644" w:bottom="392" w:left="660" w:header="720" w:footer="720" w:gutter="0"/>
          <w:cols w:space="720"/>
          <w:docGrid w:linePitch="360"/>
        </w:sectPr>
      </w:pPr>
    </w:p>
    <w:p w14:paraId="4A486AB0" w14:textId="77777777" w:rsidR="00A56861" w:rsidRDefault="00A56861">
      <w:pPr>
        <w:autoSpaceDE w:val="0"/>
        <w:autoSpaceDN w:val="0"/>
        <w:spacing w:after="78" w:line="220" w:lineRule="exact"/>
      </w:pPr>
    </w:p>
    <w:p w14:paraId="5731C43E" w14:textId="77777777" w:rsidR="00A56861" w:rsidRDefault="00000000">
      <w:pPr>
        <w:autoSpaceDE w:val="0"/>
        <w:autoSpaceDN w:val="0"/>
        <w:spacing w:before="60" w:after="0" w:line="264" w:lineRule="exact"/>
      </w:pPr>
      <w:r>
        <w:rPr>
          <w:rFonts w:ascii="Charis SIL Regular" w:eastAsia="Charis SIL Regular" w:hAnsi="Charis SIL Regular"/>
          <w:color w:val="000000"/>
        </w:rPr>
        <w:t>and from the burden of self-doubt. I walked with a lightness in my step, a buoyancy in my spirit, and an unshakeable belief in my own capacity for joy, for love, and for a future filled with possibility. The forest, once a place of shadows and unspoken fears, now seemed to shimmer with a newfound beauty, a radiant reflection of the inner peace I had found. And as I continued on my journey, I carried with me the unwavering certainty that the path to inner peace, though sometimes arduous, was always worth the journey. The echoes of her wisdom, the quiet strength of her presence, and the enduring power of letting go, would accompany me always. The path forward was clear, illuminated by the dawn and the enduring power of self-acceptance.</w:t>
      </w:r>
    </w:p>
    <w:p w14:paraId="2B42645A" w14:textId="77777777" w:rsidR="00A56861" w:rsidRDefault="00A56861">
      <w:pPr>
        <w:sectPr w:rsidR="00A56861">
          <w:pgSz w:w="8000" w:h="12000"/>
          <w:pgMar w:top="296" w:right="642" w:bottom="1440" w:left="660" w:header="720" w:footer="720" w:gutter="0"/>
          <w:cols w:space="720"/>
          <w:docGrid w:linePitch="360"/>
        </w:sectPr>
      </w:pPr>
    </w:p>
    <w:p w14:paraId="2D10A4C4" w14:textId="77777777" w:rsidR="00A56861" w:rsidRDefault="00A56861">
      <w:pPr>
        <w:autoSpaceDE w:val="0"/>
        <w:autoSpaceDN w:val="0"/>
        <w:spacing w:after="224" w:line="220" w:lineRule="exact"/>
      </w:pPr>
    </w:p>
    <w:p w14:paraId="728DC566" w14:textId="77777777" w:rsidR="00A56861" w:rsidRDefault="00000000">
      <w:pPr>
        <w:autoSpaceDE w:val="0"/>
        <w:autoSpaceDN w:val="0"/>
        <w:spacing w:after="0" w:line="330" w:lineRule="exact"/>
      </w:pPr>
      <w:r>
        <w:rPr>
          <w:rFonts w:ascii="Charis SIL Bold" w:eastAsia="Charis SIL Bold" w:hAnsi="Charis SIL Bold"/>
          <w:b/>
          <w:color w:val="000000"/>
        </w:rPr>
        <w:t>A Serene Existence</w:t>
      </w:r>
    </w:p>
    <w:p w14:paraId="43DABDDC" w14:textId="77777777" w:rsidR="00A56861" w:rsidRDefault="00000000">
      <w:pPr>
        <w:autoSpaceDE w:val="0"/>
        <w:autoSpaceDN w:val="0"/>
        <w:spacing w:before="286" w:after="0" w:line="264" w:lineRule="exact"/>
      </w:pPr>
      <w:r>
        <w:rPr>
          <w:rFonts w:ascii="Charis SIL Regular" w:eastAsia="Charis SIL Regular" w:hAnsi="Charis SIL Regular"/>
          <w:color w:val="000000"/>
        </w:rPr>
        <w:t>The days that followed unfolded like the petals of a rare, nocturnal bloom, slow and deliberate, each moment unfolding with a quiet grace. The memory of the woman in black, her enigmatic presence, remained a vibrant thread woven into the tapestry of my life, a constant reminder of the profound transformation I had undergone.</w:t>
      </w:r>
    </w:p>
    <w:p w14:paraId="39B278AA" w14:textId="77777777" w:rsidR="00A56861" w:rsidRDefault="00000000">
      <w:pPr>
        <w:autoSpaceDE w:val="0"/>
        <w:autoSpaceDN w:val="0"/>
        <w:spacing w:before="58" w:after="0" w:line="264" w:lineRule="exact"/>
      </w:pPr>
      <w:r>
        <w:rPr>
          <w:rFonts w:ascii="Charis SIL Regular" w:eastAsia="Charis SIL Regular" w:hAnsi="Charis SIL Regular"/>
          <w:color w:val="000000"/>
        </w:rPr>
        <w:t>The world, once perceived through a lens of muted greys and shadowed anxieties, now shimmered with vibrant hues, alive with a breathtaking vibrancy I had never known before. The simple act of breathing, once a subconscious function, became a conscious act of appreciation, a mindful recognition of the gift of life itself.</w:t>
      </w:r>
    </w:p>
    <w:p w14:paraId="0ECBE02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Sunrises painted the eastern sky with strokes of fiery orange and soft rose, a spectacle I now savored, each dawn a new promise, a fresh beginning. Evenings brought a quiet peace, a gentle settling of the soul, as the twilight hues bled into the velvety darkness of night. The stars, once overlooked, now became celestial </w:t>
      </w:r>
      <w:r>
        <w:br/>
      </w:r>
      <w:r>
        <w:rPr>
          <w:rFonts w:ascii="Charis SIL Regular" w:eastAsia="Charis SIL Regular" w:hAnsi="Charis SIL Regular"/>
          <w:color w:val="000000"/>
        </w:rPr>
        <w:t>companions, their twinkling light a reminder of the vastness of the universe and the small, precious space I occupied within it.</w:t>
      </w:r>
    </w:p>
    <w:p w14:paraId="3E62520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activities that brought me joy and a </w:t>
      </w:r>
      <w:r>
        <w:br/>
      </w:r>
      <w:r>
        <w:rPr>
          <w:rFonts w:ascii="Charis SIL Regular" w:eastAsia="Charis SIL Regular" w:hAnsi="Charis SIL Regular"/>
          <w:color w:val="000000"/>
        </w:rPr>
        <w:t>profound sense of fulfillment. I rediscovered the simple pleasures –the scent of rain on dry earth, the taste of freshly brewed coffee, the warmth of the sun on my skin. I took long walks in the woods, each path a journey of self-discovery, each fallen leaf a reminder of nature's constant cycle of renewal. The forest, once a symbol of my inner turmoil, now felt like a sanctuary, a place of refuge and quiet contemplation.</w:t>
      </w:r>
    </w:p>
    <w:p w14:paraId="5CF233BB" w14:textId="77777777" w:rsidR="00A56861" w:rsidRDefault="00000000">
      <w:pPr>
        <w:autoSpaceDE w:val="0"/>
        <w:autoSpaceDN w:val="0"/>
        <w:spacing w:before="264" w:after="0" w:line="264" w:lineRule="exact"/>
      </w:pPr>
      <w:r>
        <w:rPr>
          <w:rFonts w:ascii="Charis SIL Regular" w:eastAsia="Charis SIL Regular" w:hAnsi="Charis SIL Regular"/>
          <w:color w:val="000000"/>
        </w:rPr>
        <w:t>My artistic endeavors flourished. The pain and anguish that had once fueled my creative process were now replaced by a sense of serenity and contentment. My brushstrokes became more fluid, more confident, reflecting the inner peace that had settled within my soul. My paintings were no longer expressions of sorrow and despair, but rather vibrant celebrations of life, of hope, and of the beauty that surrounded me. Each canvas became a testament to my journey, a visual representation of my transformation.</w:t>
      </w:r>
    </w:p>
    <w:p w14:paraId="52B76E90" w14:textId="77777777" w:rsidR="00A56861" w:rsidRDefault="00A56861">
      <w:pPr>
        <w:sectPr w:rsidR="00A56861">
          <w:pgSz w:w="8000" w:h="12000"/>
          <w:pgMar w:top="442" w:right="664" w:bottom="496" w:left="660" w:header="720" w:footer="720" w:gutter="0"/>
          <w:cols w:space="720"/>
          <w:docGrid w:linePitch="360"/>
        </w:sectPr>
      </w:pPr>
    </w:p>
    <w:p w14:paraId="62197E26" w14:textId="77777777" w:rsidR="00A56861" w:rsidRDefault="00A56861">
      <w:pPr>
        <w:autoSpaceDE w:val="0"/>
        <w:autoSpaceDN w:val="0"/>
        <w:spacing w:after="78" w:line="220" w:lineRule="exact"/>
      </w:pPr>
    </w:p>
    <w:p w14:paraId="070970F8" w14:textId="77777777" w:rsidR="00A56861" w:rsidRDefault="00000000">
      <w:pPr>
        <w:autoSpaceDE w:val="0"/>
        <w:autoSpaceDN w:val="0"/>
        <w:spacing w:before="60" w:after="0" w:line="264" w:lineRule="exact"/>
      </w:pPr>
      <w:r>
        <w:rPr>
          <w:rFonts w:ascii="Charis SIL Regular" w:eastAsia="Charis SIL Regular" w:hAnsi="Charis SIL Regular"/>
          <w:color w:val="000000"/>
        </w:rPr>
        <w:t>I cultivated meaningful relationships, connections built on mutual respect, trust, and understanding. The ghosts of past relationships, once a source of intense pain, were now replaced by a sense of compassion and acceptance. I learned to forgive, not just others, but most importantly, myself. I embraced the imperfections inherent in human connection, understanding that true intimacy lies not in the absence of conflict, but in the ability to navigate those challenges with grace and empathy.</w:t>
      </w:r>
    </w:p>
    <w:p w14:paraId="103F828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My home became a haven, a sanctuary of peace and tranquility. I filled it with objects that brought me joy – books filled with </w:t>
      </w:r>
      <w:r>
        <w:br/>
      </w:r>
      <w:r>
        <w:rPr>
          <w:rFonts w:ascii="Charis SIL Regular" w:eastAsia="Charis SIL Regular" w:hAnsi="Charis SIL Regular"/>
          <w:color w:val="000000"/>
        </w:rPr>
        <w:t xml:space="preserve">inspiring stories, flowers that bloomed with vibrant colours, music that stirred the soul. Each item held a special significance, a </w:t>
      </w:r>
      <w:r>
        <w:br/>
      </w:r>
      <w:r>
        <w:rPr>
          <w:rFonts w:ascii="Charis SIL Regular" w:eastAsia="Charis SIL Regular" w:hAnsi="Charis SIL Regular"/>
          <w:color w:val="000000"/>
        </w:rPr>
        <w:t>reminder of the people and experiences that had shaped my life, contributing to the rich tapestry of my being. The space was a reflection of my inner peace, a sanctuary where I could retreat and reconnect with my true self.</w:t>
      </w:r>
    </w:p>
    <w:p w14:paraId="6F805EB8"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Sleep came easily, a gentle embrace that carried me to dreams filled with vibrant colours and peaceful landscapes. I awoke each </w:t>
      </w:r>
      <w:r>
        <w:br/>
      </w:r>
      <w:r>
        <w:rPr>
          <w:rFonts w:ascii="Charis SIL Regular" w:eastAsia="Charis SIL Regular" w:hAnsi="Charis SIL Regular"/>
          <w:color w:val="000000"/>
        </w:rPr>
        <w:t xml:space="preserve">morning with a renewed sense of purpose and a deep appreciation for the beauty of existence. The anxieties and fears that had once plagued me were now replaced by a quiet confidence, an </w:t>
      </w:r>
      <w:r>
        <w:br/>
      </w:r>
      <w:r>
        <w:rPr>
          <w:rFonts w:ascii="Charis SIL Regular" w:eastAsia="Charis SIL Regular" w:hAnsi="Charis SIL Regular"/>
          <w:color w:val="000000"/>
        </w:rPr>
        <w:t>unwavering belief in my ability to navigate life's challenges with grace and resilience.</w:t>
      </w:r>
    </w:p>
    <w:p w14:paraId="2ABEB09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black’s influence continued to be felt, not as a </w:t>
      </w:r>
      <w:r>
        <w:br/>
      </w:r>
      <w:r>
        <w:rPr>
          <w:rFonts w:ascii="Charis SIL Regular" w:eastAsia="Charis SIL Regular" w:hAnsi="Charis SIL Regular"/>
          <w:color w:val="000000"/>
        </w:rPr>
        <w:t xml:space="preserve">tangible presence, but as a subtle, pervasive energy, a quiet strength that permeated every aspect of my being. Her memory was not a burden, but a source of inspiration, a constant reminder of the transformative power of self-acceptance and inner peace. The black of her attire, once a symbol of sorrow and mystery, now </w:t>
      </w:r>
      <w:r>
        <w:br/>
      </w:r>
      <w:r>
        <w:rPr>
          <w:rFonts w:ascii="Charis SIL Regular" w:eastAsia="Charis SIL Regular" w:hAnsi="Charis SIL Regular"/>
          <w:color w:val="000000"/>
        </w:rPr>
        <w:t>represented the depth and complexity of human experience, a canvas upon which the stars of hope and promise shone brightly.</w:t>
      </w:r>
    </w:p>
    <w:p w14:paraId="708901C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acts of kindness and compassion, extending a helping hand to others, offering support and understanding </w:t>
      </w:r>
      <w:r>
        <w:br/>
      </w:r>
      <w:r>
        <w:rPr>
          <w:rFonts w:ascii="Charis SIL Regular" w:eastAsia="Charis SIL Regular" w:hAnsi="Charis SIL Regular"/>
          <w:color w:val="000000"/>
        </w:rPr>
        <w:t xml:space="preserve">wherever it was needed. This wasn't born out of a sense of </w:t>
      </w:r>
      <w:r>
        <w:br/>
      </w:r>
      <w:r>
        <w:rPr>
          <w:rFonts w:ascii="Charis SIL Regular" w:eastAsia="Charis SIL Regular" w:hAnsi="Charis SIL Regular"/>
          <w:color w:val="000000"/>
        </w:rPr>
        <w:t>obligation, but from a genuine desire to contribute to the well-being of others, a reflection of the inner peace that had taken root within</w:t>
      </w:r>
    </w:p>
    <w:p w14:paraId="5316B564" w14:textId="77777777" w:rsidR="00A56861" w:rsidRDefault="00A56861">
      <w:pPr>
        <w:sectPr w:rsidR="00A56861">
          <w:pgSz w:w="8000" w:h="12000"/>
          <w:pgMar w:top="296" w:right="652" w:bottom="392" w:left="660" w:header="720" w:footer="720" w:gutter="0"/>
          <w:cols w:space="720"/>
          <w:docGrid w:linePitch="360"/>
        </w:sectPr>
      </w:pPr>
    </w:p>
    <w:p w14:paraId="2939A5DB" w14:textId="77777777" w:rsidR="00A56861" w:rsidRDefault="00A56861">
      <w:pPr>
        <w:autoSpaceDE w:val="0"/>
        <w:autoSpaceDN w:val="0"/>
        <w:spacing w:after="78" w:line="220" w:lineRule="exact"/>
      </w:pPr>
    </w:p>
    <w:p w14:paraId="239C84F2"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my soul. My life had become a testament to the transformative power of self-love, a journey of self-discovery that had culminated in a state of profound contentment.</w:t>
      </w:r>
    </w:p>
    <w:p w14:paraId="46A50F3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journey towards inner peace, as the woman in black had subtly implied, was not a destination but a continuous process, a perpetual unfolding. There would inevitably be moments of doubt, times when the shadows of the past might briefly resurface. But these moments no longer held the power to define me, to engulf me in their darkness. I had learned to acknowledge these feelings, to embrace them as integral parts of the human experience, and to navigate them with a newfound sense of equanimity.</w:t>
      </w:r>
    </w:p>
    <w:p w14:paraId="45452F2F"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the world around me had undergone a profound shift. Nature, once a mirror reflecting my inner turmoil, now offered solace and inspiration. The wind whispered secrets through the leaves, the sun warmed my skin with its gentle </w:t>
      </w:r>
      <w:r>
        <w:br/>
      </w:r>
      <w:r>
        <w:rPr>
          <w:rFonts w:ascii="Charis SIL Regular" w:eastAsia="Charis SIL Regular" w:hAnsi="Charis SIL Regular"/>
          <w:color w:val="000000"/>
        </w:rPr>
        <w:t>embrace, the rain cleansed the earth and refreshed my spirit. Each element of nature became a partner in my journey, contributing to the harmony and balance that had settled within my being.</w:t>
      </w:r>
    </w:p>
    <w:p w14:paraId="0A2FEA2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past, once a source of unending anguish, now served as a rich tapestry of experiences, a source of wisdom and understanding. I had learned to forgive, to let go, and to integrate the lessons of my past into the narrative of my present, weaving them into a vibrant story of resilience, growth, and self-acceptance.</w:t>
      </w:r>
    </w:p>
    <w:p w14:paraId="6B35B579" w14:textId="77777777" w:rsidR="00A56861" w:rsidRDefault="00000000">
      <w:pPr>
        <w:autoSpaceDE w:val="0"/>
        <w:autoSpaceDN w:val="0"/>
        <w:spacing w:before="264" w:after="0" w:line="264" w:lineRule="exact"/>
      </w:pPr>
      <w:r>
        <w:rPr>
          <w:rFonts w:ascii="Charis SIL Regular" w:eastAsia="Charis SIL Regular" w:hAnsi="Charis SIL Regular"/>
          <w:color w:val="000000"/>
        </w:rPr>
        <w:t>My life, once shrouded in darkness, was now bathed in the golden light of self-discovery, of inner peace, and of an abiding sense of joy. The future stretched before me, not as an unknown entity to be feared, but as a canvas upon which I could paint my dreams, a space filled with endless possibilities. This wasn't complacency, but an empowered confidence born from a deep understanding of my inherent strength and the unwavering belief in my ability to create a life filled with purpose, meaning, and profound joy. The path to inner peace was a continuous journey, a lifelong evolution, but I was firmly on that path, walking with courage, compassion, and an unshakable faith in my own resilience. The woman in black's legacy lived on, a silent echo of wisdom, guiding my steps, ensuring my continued journey toward a life of serene and fulfilling happiness.</w:t>
      </w:r>
    </w:p>
    <w:p w14:paraId="067FD9B9" w14:textId="77777777" w:rsidR="00A56861" w:rsidRDefault="00A56861">
      <w:pPr>
        <w:sectPr w:rsidR="00A56861">
          <w:pgSz w:w="8000" w:h="12000"/>
          <w:pgMar w:top="296" w:right="670" w:bottom="392" w:left="660" w:header="720" w:footer="720" w:gutter="0"/>
          <w:cols w:space="720"/>
          <w:docGrid w:linePitch="360"/>
        </w:sectPr>
      </w:pPr>
    </w:p>
    <w:p w14:paraId="71D03DEF" w14:textId="77777777" w:rsidR="00A56861" w:rsidRDefault="00A56861">
      <w:pPr>
        <w:autoSpaceDE w:val="0"/>
        <w:autoSpaceDN w:val="0"/>
        <w:spacing w:after="78" w:line="220" w:lineRule="exact"/>
      </w:pPr>
    </w:p>
    <w:p w14:paraId="5CE4EEB6" w14:textId="77777777" w:rsidR="00A56861" w:rsidRDefault="00000000">
      <w:pPr>
        <w:autoSpaceDE w:val="0"/>
        <w:autoSpaceDN w:val="0"/>
        <w:spacing w:before="60" w:after="0" w:line="264" w:lineRule="exact"/>
      </w:pPr>
      <w:r>
        <w:rPr>
          <w:rFonts w:ascii="Charis SIL Regular" w:eastAsia="Charis SIL Regular" w:hAnsi="Charis SIL Regular"/>
          <w:color w:val="000000"/>
        </w:rPr>
        <w:t>The serenity I found was not an escape, but a powerful affirmation of life's beauty and enduring strength.</w:t>
      </w:r>
    </w:p>
    <w:p w14:paraId="55A6A3BE" w14:textId="77777777" w:rsidR="00A56861" w:rsidRDefault="00A56861">
      <w:pPr>
        <w:sectPr w:rsidR="00A56861">
          <w:pgSz w:w="8000" w:h="12000"/>
          <w:pgMar w:top="296" w:right="808" w:bottom="1440" w:left="660" w:header="720" w:footer="720" w:gutter="0"/>
          <w:cols w:space="720"/>
          <w:docGrid w:linePitch="360"/>
        </w:sectPr>
      </w:pPr>
    </w:p>
    <w:p w14:paraId="74E491E0" w14:textId="77777777" w:rsidR="00A56861" w:rsidRDefault="00A56861">
      <w:pPr>
        <w:autoSpaceDE w:val="0"/>
        <w:autoSpaceDN w:val="0"/>
        <w:spacing w:after="224" w:line="220" w:lineRule="exact"/>
      </w:pPr>
    </w:p>
    <w:p w14:paraId="7FBD471E" w14:textId="77777777" w:rsidR="00A56861" w:rsidRDefault="00000000">
      <w:pPr>
        <w:autoSpaceDE w:val="0"/>
        <w:autoSpaceDN w:val="0"/>
        <w:spacing w:after="0" w:line="330" w:lineRule="exact"/>
      </w:pPr>
      <w:r>
        <w:rPr>
          <w:rFonts w:ascii="Charis SIL Bold" w:eastAsia="Charis SIL Bold" w:hAnsi="Charis SIL Bold"/>
          <w:b/>
          <w:color w:val="000000"/>
        </w:rPr>
        <w:t>A Look Back</w:t>
      </w:r>
    </w:p>
    <w:p w14:paraId="1B5E36C6"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The wind, a constant companion throughout my transformation, now sang a different tune. It no longer whispered warnings, but carried a gentle melody, a lullaby of peace that soothed my soul. Looking back, I see the path I traversed not as a linear progression, but as a spiraling ascent, each turn revealing new vistas, each challenge forging a deeper understanding of myself. The initial encounter with the woman in black, a moment etched in the deepest recesses of my memory, remains the pivotal point, the catalyst that ignited the profound shift within me. Her enigmatic silence, her sorrowful eyes, were not invitations to despair, but rather a beckoning towards self-discovery.</w:t>
      </w:r>
    </w:p>
    <w:p w14:paraId="0867FA90" w14:textId="77777777" w:rsidR="00A56861" w:rsidRDefault="00000000">
      <w:pPr>
        <w:autoSpaceDE w:val="0"/>
        <w:autoSpaceDN w:val="0"/>
        <w:spacing w:before="264" w:after="0" w:line="264" w:lineRule="exact"/>
      </w:pPr>
      <w:r>
        <w:rPr>
          <w:rFonts w:ascii="Charis SIL Regular" w:eastAsia="Charis SIL Regular" w:hAnsi="Charis SIL Regular"/>
          <w:color w:val="000000"/>
        </w:rPr>
        <w:t>The initial fear, the unsettling uncertainty that had gripped me in those early days, gradually gave way to a quiet curiosity. I began to delve into forgotten corners of my own mind, unearthing memories, experiences, and emotions I had long suppressed, buried under layers of societal expectations and self-imposed limitations. This exploration was not always comfortable; it involved confronting painful truths, acknowledging past mistakes, and accepting the complexities of my own being. Yet, each painful revelation brought a sense of liberation, a shedding of old burdens that had weighed me down for far too long.</w:t>
      </w:r>
    </w:p>
    <w:p w14:paraId="1804155F" w14:textId="77777777" w:rsidR="00A56861" w:rsidRDefault="00000000">
      <w:pPr>
        <w:autoSpaceDE w:val="0"/>
        <w:autoSpaceDN w:val="0"/>
        <w:spacing w:before="264" w:after="0" w:line="264" w:lineRule="exact"/>
      </w:pPr>
      <w:r>
        <w:rPr>
          <w:rFonts w:ascii="Charis SIL Regular" w:eastAsia="Charis SIL Regular" w:hAnsi="Charis SIL Regular"/>
          <w:color w:val="000000"/>
        </w:rPr>
        <w:t>The process of self-acceptance was not instantaneous. It was a gradual unveiling, a slow peeling away of layers of ingrained beliefs and conditioning. There were moments of doubt, of wavering self-confidence, when the shadows of the past threatened to reclaim their hold. Yet, each time, the memory of the woman in black, her unwavering strength and quiet resilience, served as a guiding light, reminding me of the inner strength I possessed, the capacity for transformation that lay dormant within me.</w:t>
      </w:r>
    </w:p>
    <w:p w14:paraId="6FB493AF" w14:textId="77777777" w:rsidR="00A56861" w:rsidRDefault="00000000">
      <w:pPr>
        <w:autoSpaceDE w:val="0"/>
        <w:autoSpaceDN w:val="0"/>
        <w:spacing w:before="264" w:after="0" w:line="264" w:lineRule="exact"/>
      </w:pPr>
      <w:r>
        <w:rPr>
          <w:rFonts w:ascii="Charis SIL Regular" w:eastAsia="Charis SIL Regular" w:hAnsi="Charis SIL Regular"/>
          <w:color w:val="000000"/>
        </w:rPr>
        <w:t>One specific memory stands out: a recurring dream I had during the most intense period of my self-discovery. I found myself standing on the precipice of a vast, shadowy chasm. Below me, swirling mists obscured the depths, representing the unknown aspects of my past and the uncertainties of the future. Fear threatened to paralyze me,</w:t>
      </w:r>
    </w:p>
    <w:p w14:paraId="7D9286EC" w14:textId="77777777" w:rsidR="00A56861" w:rsidRDefault="00A56861">
      <w:pPr>
        <w:sectPr w:rsidR="00A56861">
          <w:pgSz w:w="8000" w:h="12000"/>
          <w:pgMar w:top="442" w:right="650" w:bottom="364" w:left="660" w:header="720" w:footer="720" w:gutter="0"/>
          <w:cols w:space="720"/>
          <w:docGrid w:linePitch="360"/>
        </w:sectPr>
      </w:pPr>
    </w:p>
    <w:p w14:paraId="794F10BB" w14:textId="77777777" w:rsidR="00A56861" w:rsidRDefault="00A56861">
      <w:pPr>
        <w:autoSpaceDE w:val="0"/>
        <w:autoSpaceDN w:val="0"/>
        <w:spacing w:after="78" w:line="220" w:lineRule="exact"/>
      </w:pPr>
    </w:p>
    <w:p w14:paraId="6941BFA8"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but then, a hand, delicate yet strong, reached out from the </w:t>
      </w:r>
      <w:r>
        <w:br/>
      </w:r>
      <w:r>
        <w:rPr>
          <w:rFonts w:ascii="Charis SIL Regular" w:eastAsia="Charis SIL Regular" w:hAnsi="Charis SIL Regular"/>
          <w:color w:val="000000"/>
        </w:rPr>
        <w:t>darkness, not to pull me down, but to guide me, to steady my steps.</w:t>
      </w:r>
    </w:p>
    <w:p w14:paraId="1A627543"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Although I could not see the face of the one who offered this </w:t>
      </w:r>
      <w:r>
        <w:br/>
      </w:r>
      <w:r>
        <w:rPr>
          <w:rFonts w:ascii="Charis SIL Regular" w:eastAsia="Charis SIL Regular" w:hAnsi="Charis SIL Regular"/>
          <w:color w:val="000000"/>
        </w:rPr>
        <w:t>helping hand, I knew, instinctively, that it was the woman in black.</w:t>
      </w:r>
    </w:p>
    <w:p w14:paraId="4E394E07" w14:textId="77777777" w:rsidR="00A56861" w:rsidRDefault="00000000">
      <w:pPr>
        <w:autoSpaceDE w:val="0"/>
        <w:autoSpaceDN w:val="0"/>
        <w:spacing w:before="60" w:after="0" w:line="264" w:lineRule="exact"/>
        <w:ind w:right="288"/>
      </w:pPr>
      <w:r>
        <w:rPr>
          <w:rFonts w:ascii="Charis SIL Regular" w:eastAsia="Charis SIL Regular" w:hAnsi="Charis SIL Regular"/>
          <w:color w:val="000000"/>
        </w:rPr>
        <w:t xml:space="preserve">In this dream, I wasn't merely a passive recipient of help, but an active participant in my own rescue. I grasped her hand, and together we walked, step by agonizing step, through the </w:t>
      </w:r>
      <w:r>
        <w:br/>
      </w:r>
      <w:r>
        <w:rPr>
          <w:rFonts w:ascii="Charis SIL Regular" w:eastAsia="Charis SIL Regular" w:hAnsi="Charis SIL Regular"/>
          <w:color w:val="000000"/>
        </w:rPr>
        <w:t>treacherous landscape of my own psyche.</w:t>
      </w:r>
    </w:p>
    <w:p w14:paraId="07732F5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landscape of my life shifted dramatically. The once </w:t>
      </w:r>
      <w:r>
        <w:br/>
      </w:r>
      <w:r>
        <w:rPr>
          <w:rFonts w:ascii="Charis SIL Regular" w:eastAsia="Charis SIL Regular" w:hAnsi="Charis SIL Regular"/>
          <w:color w:val="000000"/>
        </w:rPr>
        <w:t xml:space="preserve">overwhelming weight of societal expectations and self-doubt </w:t>
      </w:r>
      <w:r>
        <w:br/>
      </w:r>
      <w:r>
        <w:rPr>
          <w:rFonts w:ascii="Charis SIL Regular" w:eastAsia="Charis SIL Regular" w:hAnsi="Charis SIL Regular"/>
          <w:color w:val="000000"/>
        </w:rPr>
        <w:t>gradually dissipated, replaced by a sense of agency and self-</w:t>
      </w:r>
      <w:r>
        <w:br/>
      </w:r>
      <w:r>
        <w:rPr>
          <w:rFonts w:ascii="Charis SIL Regular" w:eastAsia="Charis SIL Regular" w:hAnsi="Charis SIL Regular"/>
          <w:color w:val="000000"/>
        </w:rPr>
        <w:t xml:space="preserve">determination. I began to live according to my own values, making choices aligned with my authentic self, rather than conforming to the expectations of others. This involved making some difficult decisions, severing ties with relationships that no longer served my well-being, and embracing new connections that nourished my spirit. It was a process of shedding the old skin to reveal the </w:t>
      </w:r>
      <w:r>
        <w:br/>
      </w:r>
      <w:r>
        <w:rPr>
          <w:rFonts w:ascii="Charis SIL Regular" w:eastAsia="Charis SIL Regular" w:hAnsi="Charis SIL Regular"/>
          <w:color w:val="000000"/>
        </w:rPr>
        <w:t>vibrant, resilient self that had always been there, waiting to emerge.</w:t>
      </w:r>
    </w:p>
    <w:p w14:paraId="68EC23C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My creative work, once a reflection of my inner turmoil, </w:t>
      </w:r>
      <w:r>
        <w:br/>
      </w:r>
      <w:r>
        <w:rPr>
          <w:rFonts w:ascii="Charis SIL Regular" w:eastAsia="Charis SIL Regular" w:hAnsi="Charis SIL Regular"/>
          <w:color w:val="000000"/>
        </w:rPr>
        <w:t xml:space="preserve">transformed into a vibrant celebration of life, a testament to my journey of self-discovery. My paintings became bolder, more </w:t>
      </w:r>
      <w:r>
        <w:br/>
      </w:r>
      <w:r>
        <w:rPr>
          <w:rFonts w:ascii="Charis SIL Regular" w:eastAsia="Charis SIL Regular" w:hAnsi="Charis SIL Regular"/>
          <w:color w:val="000000"/>
        </w:rPr>
        <w:t>expressive, reflecting the newfound freedom and confidence within me. The colors I used were richer, more intense, a stark contrast to the muted palette that had characterized my earlier work. This creative outpouring wasn’t just an artistic expression but a form of therapy, a way of processing and understanding the complexities of my experience. Each stroke of the brush was an act of healing, each canvas a milestone on my journey toward self-acceptance.</w:t>
      </w:r>
    </w:p>
    <w:p w14:paraId="462556D8" w14:textId="77777777" w:rsidR="00A56861" w:rsidRDefault="00000000">
      <w:pPr>
        <w:autoSpaceDE w:val="0"/>
        <w:autoSpaceDN w:val="0"/>
        <w:spacing w:before="266" w:after="0" w:line="264" w:lineRule="exact"/>
        <w:ind w:right="144"/>
      </w:pPr>
      <w:r>
        <w:rPr>
          <w:rFonts w:ascii="Charis SIL Regular" w:eastAsia="Charis SIL Regular" w:hAnsi="Charis SIL Regular"/>
          <w:color w:val="000000"/>
        </w:rPr>
        <w:t xml:space="preserve">The relationship with nature intensified. I spent countless hours walking in the woods, feeling the earth beneath my feet, the wind in my hair, the sun on my skin. Nature became my sanctuary, my confidante, a silent witness to my transformation. The trees </w:t>
      </w:r>
      <w:r>
        <w:br/>
      </w:r>
      <w:r>
        <w:rPr>
          <w:rFonts w:ascii="Charis SIL Regular" w:eastAsia="Charis SIL Regular" w:hAnsi="Charis SIL Regular"/>
          <w:color w:val="000000"/>
        </w:rPr>
        <w:t>whispered secrets, the birds sang songs of hope, and the rivers flowed like time itself, gently carrying away the lingering vestiges of my past. Nature’s rhythms, its cycles of life, death, and renewal, mirrored my own journey, reminding me that transformation is a continuous process, not a singular event.</w:t>
      </w:r>
    </w:p>
    <w:p w14:paraId="2181763C" w14:textId="77777777" w:rsidR="00A56861" w:rsidRDefault="00A56861">
      <w:pPr>
        <w:sectPr w:rsidR="00A56861">
          <w:pgSz w:w="8000" w:h="12000"/>
          <w:pgMar w:top="296" w:right="648" w:bottom="392" w:left="660" w:header="720" w:footer="720" w:gutter="0"/>
          <w:cols w:space="720"/>
          <w:docGrid w:linePitch="360"/>
        </w:sectPr>
      </w:pPr>
    </w:p>
    <w:p w14:paraId="7EA1A67F" w14:textId="77777777" w:rsidR="00A56861" w:rsidRDefault="00A56861">
      <w:pPr>
        <w:autoSpaceDE w:val="0"/>
        <w:autoSpaceDN w:val="0"/>
        <w:spacing w:after="210" w:line="220" w:lineRule="exact"/>
      </w:pPr>
    </w:p>
    <w:p w14:paraId="1A7D5A03"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The people around me also underwent a transformation. Old </w:t>
      </w:r>
      <w:r>
        <w:br/>
      </w:r>
      <w:r>
        <w:rPr>
          <w:rFonts w:ascii="Charis SIL Regular" w:eastAsia="Charis SIL Regular" w:hAnsi="Charis SIL Regular"/>
          <w:color w:val="000000"/>
        </w:rPr>
        <w:t xml:space="preserve">relationships were re-evaluated, some strengthened through shared understanding, others gently released, allowing space for new connections to form. My relationships became more authentic, more meaningful, based on mutual respect, trust, and a shared </w:t>
      </w:r>
      <w:r>
        <w:br/>
      </w:r>
      <w:r>
        <w:rPr>
          <w:rFonts w:ascii="Charis SIL Regular" w:eastAsia="Charis SIL Regular" w:hAnsi="Charis SIL Regular"/>
          <w:color w:val="000000"/>
        </w:rPr>
        <w:t xml:space="preserve">appreciation for life's journey. It was an acknowledgement of the interconnectedness of human experience, an understanding that our individual stories are woven into a larger tapestry of shared </w:t>
      </w:r>
      <w:r>
        <w:br/>
      </w:r>
      <w:r>
        <w:rPr>
          <w:rFonts w:ascii="Charis SIL Regular" w:eastAsia="Charis SIL Regular" w:hAnsi="Charis SIL Regular"/>
          <w:color w:val="000000"/>
        </w:rPr>
        <w:t>humanity.</w:t>
      </w:r>
    </w:p>
    <w:p w14:paraId="55F2F2F0" w14:textId="77777777" w:rsidR="00A56861" w:rsidRDefault="00000000">
      <w:pPr>
        <w:autoSpaceDE w:val="0"/>
        <w:autoSpaceDN w:val="0"/>
        <w:spacing w:before="264" w:after="0" w:line="264" w:lineRule="exact"/>
      </w:pPr>
      <w:r>
        <w:rPr>
          <w:rFonts w:ascii="Charis SIL Regular" w:eastAsia="Charis SIL Regular" w:hAnsi="Charis SIL Regular"/>
          <w:color w:val="000000"/>
        </w:rPr>
        <w:t>My sense of self expanded, stretching beyond the confines of my own experience, embracing the vastness of the universe and the intricate web of life that connects us all. The woman in black had opened my eyes to this interconnectedness, her presence a constant reminder that we are not isolated beings, but integral parts of a larger, interconnected whole. This newfound perspective infused my daily life with a profound sense of purpose and belonging. The world was no longer a threatening place, but a rich tapestry of experiences waiting to be explored, relationships waiting to be nurtured, and opportunities waiting to be embraced.</w:t>
      </w:r>
    </w:p>
    <w:p w14:paraId="645ED6D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ending, if I may call it that, isn’t a definitive conclusion, but rather a continuation, a seamless transition into a future filled with promise. The woman in black's influence remains, not as a tangible presence, but as a persistent reminder of the power of self-</w:t>
      </w:r>
      <w:r>
        <w:br/>
      </w:r>
      <w:r>
        <w:rPr>
          <w:rFonts w:ascii="Charis SIL Regular" w:eastAsia="Charis SIL Regular" w:hAnsi="Charis SIL Regular"/>
          <w:color w:val="000000"/>
        </w:rPr>
        <w:t xml:space="preserve">acceptance, resilience, and the boundless potential within each of us. Her memory is not a burden, but a source of inspiration, a silent testament to the transformative power of love, even a love </w:t>
      </w:r>
      <w:r>
        <w:br/>
      </w:r>
      <w:r>
        <w:rPr>
          <w:rFonts w:ascii="Charis SIL Regular" w:eastAsia="Charis SIL Regular" w:hAnsi="Charis SIL Regular"/>
          <w:color w:val="000000"/>
        </w:rPr>
        <w:t>unspoken, a love experienced in the quiet spaces between words.</w:t>
      </w:r>
    </w:p>
    <w:p w14:paraId="25643D3D" w14:textId="77777777" w:rsidR="00A56861" w:rsidRDefault="00000000">
      <w:pPr>
        <w:autoSpaceDE w:val="0"/>
        <w:autoSpaceDN w:val="0"/>
        <w:spacing w:before="266" w:after="0" w:line="264" w:lineRule="exact"/>
      </w:pPr>
      <w:r>
        <w:rPr>
          <w:rFonts w:ascii="Charis SIL Regular" w:eastAsia="Charis SIL Regular" w:hAnsi="Charis SIL Regular"/>
          <w:color w:val="000000"/>
        </w:rPr>
        <w:t>The journey, as I now understand it, is ongoing, a lifelong process of self-discovery and growth. There will be challenges, setbacks, and moments of doubt. But I have learned to embrace these as integral parts of the journey, to navigate them with a newfound strength and resilience. The darkness no longer holds the same power; instead, it serves as a backdrop against which the stars of hope shine brighter than ever before. The black attire of the woman in black, once a symbol of sorrow and mystery, now represents the profound depths of the human experience, the capacity for both</w:t>
      </w:r>
    </w:p>
    <w:p w14:paraId="118E05CF" w14:textId="77777777" w:rsidR="00A56861" w:rsidRDefault="00A56861">
      <w:pPr>
        <w:sectPr w:rsidR="00A56861">
          <w:pgSz w:w="8000" w:h="12000"/>
          <w:pgMar w:top="428" w:right="654" w:bottom="392" w:left="660" w:header="720" w:footer="720" w:gutter="0"/>
          <w:cols w:space="720"/>
          <w:docGrid w:linePitch="360"/>
        </w:sectPr>
      </w:pPr>
    </w:p>
    <w:p w14:paraId="108195F7" w14:textId="77777777" w:rsidR="00A56861" w:rsidRDefault="00A56861">
      <w:pPr>
        <w:autoSpaceDE w:val="0"/>
        <w:autoSpaceDN w:val="0"/>
        <w:spacing w:after="78" w:line="220" w:lineRule="exact"/>
      </w:pPr>
    </w:p>
    <w:p w14:paraId="5662EE4F"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profound pain and exquisite joy. It is a testament to the enduring power of the human spirit to transform suffering into strength, darkness into light. My life continues, a vibrant tapestry woven with threads of love, loss, transformation, and ultimately, a </w:t>
      </w:r>
      <w:r>
        <w:br/>
      </w:r>
      <w:r>
        <w:rPr>
          <w:rFonts w:ascii="Charis SIL Regular" w:eastAsia="Charis SIL Regular" w:hAnsi="Charis SIL Regular"/>
          <w:color w:val="000000"/>
        </w:rPr>
        <w:t>profound sense of peace. The journey is far from over, yet I walk it with confidence, knowing that I am not alone, that the whispers of the wind and the quiet strength of the woman in black will continue to guide my steps. The past is a story, the present a vibrant reality, and the future, a boundless canvas.</w:t>
      </w:r>
    </w:p>
    <w:p w14:paraId="2C5D34C7" w14:textId="77777777" w:rsidR="00A56861" w:rsidRDefault="00A56861">
      <w:pPr>
        <w:sectPr w:rsidR="00A56861">
          <w:pgSz w:w="8000" w:h="12000"/>
          <w:pgMar w:top="296" w:right="644" w:bottom="1440" w:left="660" w:header="720" w:footer="720" w:gutter="0"/>
          <w:cols w:space="720"/>
          <w:docGrid w:linePitch="360"/>
        </w:sectPr>
      </w:pPr>
    </w:p>
    <w:p w14:paraId="0EBE753C" w14:textId="77777777" w:rsidR="00A56861" w:rsidRDefault="00A56861">
      <w:pPr>
        <w:autoSpaceDE w:val="0"/>
        <w:autoSpaceDN w:val="0"/>
        <w:spacing w:after="224" w:line="220" w:lineRule="exact"/>
      </w:pPr>
    </w:p>
    <w:p w14:paraId="3BA44874" w14:textId="77777777" w:rsidR="00A56861" w:rsidRDefault="00000000">
      <w:pPr>
        <w:autoSpaceDE w:val="0"/>
        <w:autoSpaceDN w:val="0"/>
        <w:spacing w:after="0" w:line="330" w:lineRule="exact"/>
      </w:pPr>
      <w:r>
        <w:rPr>
          <w:rFonts w:ascii="Charis SIL Bold" w:eastAsia="Charis SIL Bold" w:hAnsi="Charis SIL Bold"/>
          <w:b/>
          <w:color w:val="000000"/>
        </w:rPr>
        <w:t>Enduring Legacy</w:t>
      </w:r>
    </w:p>
    <w:p w14:paraId="287C52D3" w14:textId="77777777" w:rsidR="00A56861" w:rsidRDefault="00000000">
      <w:pPr>
        <w:autoSpaceDE w:val="0"/>
        <w:autoSpaceDN w:val="0"/>
        <w:spacing w:before="286" w:after="0" w:line="264" w:lineRule="exact"/>
        <w:ind w:right="144"/>
      </w:pPr>
      <w:r>
        <w:rPr>
          <w:rFonts w:ascii="Charis SIL Regular" w:eastAsia="Charis SIL Regular" w:hAnsi="Charis SIL Regular"/>
          <w:color w:val="000000"/>
        </w:rPr>
        <w:t>The years that followed were a testament to the enduring power of that transformative encounter. The woman in black, though never seen again in the flesh, remained a potent presence in my life, a silent guardian, a muse whispering inspiration on the winds of change. Her influence wasn’t a controlling force, but a subtle undercurrent, shaping my choices, guiding my steps, even when I wasn't consciously aware of her presence.</w:t>
      </w:r>
    </w:p>
    <w:p w14:paraId="4482237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My art flourished. The muted palette of my earlier work gave way to a vibrant explosion of color and form. My canvases became landscapes of the soul, reflecting not only the external world but the intricate depths of my inner experience. Each brushstroke was a prayer, a meditation, a testament to the healing power of creativity. The themes shifted, too. No longer were my paintings steeped in the shadows of doubt and uncertainty; they were imbued with a </w:t>
      </w:r>
      <w:r>
        <w:br/>
      </w:r>
      <w:r>
        <w:rPr>
          <w:rFonts w:ascii="Charis SIL Regular" w:eastAsia="Charis SIL Regular" w:hAnsi="Charis SIL Regular"/>
          <w:color w:val="000000"/>
        </w:rPr>
        <w:t xml:space="preserve">newfound lightness, a joyous exploration of life's vibrant tapestry. The recurring motif of black, once a symbol of sorrow, now took on a new dimension. It became the backdrop against which the </w:t>
      </w:r>
      <w:r>
        <w:br/>
      </w:r>
      <w:r>
        <w:rPr>
          <w:rFonts w:ascii="Charis SIL Regular" w:eastAsia="Charis SIL Regular" w:hAnsi="Charis SIL Regular"/>
          <w:color w:val="000000"/>
        </w:rPr>
        <w:t xml:space="preserve">brilliance of other colours shone, a testament to the contrast </w:t>
      </w:r>
      <w:r>
        <w:br/>
      </w:r>
      <w:r>
        <w:rPr>
          <w:rFonts w:ascii="Charis SIL Regular" w:eastAsia="Charis SIL Regular" w:hAnsi="Charis SIL Regular"/>
          <w:color w:val="000000"/>
        </w:rPr>
        <w:t>between light and shadow, darkness and illumination, sorrow and joy.</w:t>
      </w:r>
    </w:p>
    <w:p w14:paraId="4F97A2FC" w14:textId="77777777" w:rsidR="00A56861" w:rsidRDefault="00000000">
      <w:pPr>
        <w:autoSpaceDE w:val="0"/>
        <w:autoSpaceDN w:val="0"/>
        <w:spacing w:before="264" w:after="0" w:line="264" w:lineRule="exact"/>
      </w:pPr>
      <w:r>
        <w:rPr>
          <w:rFonts w:ascii="Charis SIL Regular" w:eastAsia="Charis SIL Regular" w:hAnsi="Charis SIL Regular"/>
          <w:color w:val="000000"/>
        </w:rPr>
        <w:t>My relationships deepened, too. The connections I forged were built on a foundation of authenticity, a shared understanding of life's complexities, and a mutual appreciation for the journey of self-discovery. The fear of vulnerability that once held me captive dissipated, replaced by a willingness to embrace intimacy, to share my experiences, both joyous and painful, with those who had earned my trust. Those relationships that had proven toxic, the ones that weighed me down, withered and fell away naturally, their absence leaving a space for healthier, more nurturing connections to flourish.</w:t>
      </w:r>
    </w:p>
    <w:p w14:paraId="07548913"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 wind, my constant companion, seemed to reflect this internal transformation. Its whispers, once laced with warnings and </w:t>
      </w:r>
      <w:r>
        <w:br/>
      </w:r>
      <w:r>
        <w:rPr>
          <w:rFonts w:ascii="Charis SIL Regular" w:eastAsia="Charis SIL Regular" w:hAnsi="Charis SIL Regular"/>
          <w:color w:val="000000"/>
        </w:rPr>
        <w:t>foreboding, now carried messages of hope, encouragement, and affirmation. It sang a song of resilience, reminding me of my</w:t>
      </w:r>
    </w:p>
    <w:p w14:paraId="511B441D" w14:textId="77777777" w:rsidR="00A56861" w:rsidRDefault="00A56861">
      <w:pPr>
        <w:sectPr w:rsidR="00A56861">
          <w:pgSz w:w="8000" w:h="12000"/>
          <w:pgMar w:top="442" w:right="654" w:bottom="364" w:left="660" w:header="720" w:footer="720" w:gutter="0"/>
          <w:cols w:space="720"/>
          <w:docGrid w:linePitch="360"/>
        </w:sectPr>
      </w:pPr>
    </w:p>
    <w:p w14:paraId="1E10FECE" w14:textId="77777777" w:rsidR="00A56861" w:rsidRDefault="00A56861">
      <w:pPr>
        <w:autoSpaceDE w:val="0"/>
        <w:autoSpaceDN w:val="0"/>
        <w:spacing w:after="78" w:line="220" w:lineRule="exact"/>
      </w:pPr>
    </w:p>
    <w:p w14:paraId="0D0BD864" w14:textId="77777777" w:rsidR="00A56861" w:rsidRDefault="00000000">
      <w:pPr>
        <w:autoSpaceDE w:val="0"/>
        <w:autoSpaceDN w:val="0"/>
        <w:spacing w:before="60" w:after="0" w:line="264" w:lineRule="exact"/>
      </w:pPr>
      <w:r>
        <w:rPr>
          <w:rFonts w:ascii="Charis SIL Regular" w:eastAsia="Charis SIL Regular" w:hAnsi="Charis SIL Regular"/>
          <w:color w:val="000000"/>
        </w:rPr>
        <w:t>capacity to endure, to overcome, to emerge stronger from adversity. The natural world, once a source of both comfort and fear, became a sanctuary, a space where I could connect with the deeper rhythms of life, finding solace in the rustling leaves, the murmur of the stream, the silent strength of the ancient trees.</w:t>
      </w:r>
    </w:p>
    <w:p w14:paraId="1A79269C"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memories of the woman in black, though fragmented and often dreamlike, continued to surface, offering glimpses into a deeper understanding of myself, my past, and my potential. These </w:t>
      </w:r>
      <w:r>
        <w:br/>
      </w:r>
      <w:r>
        <w:rPr>
          <w:rFonts w:ascii="Charis SIL Regular" w:eastAsia="Charis SIL Regular" w:hAnsi="Charis SIL Regular"/>
          <w:color w:val="000000"/>
        </w:rPr>
        <w:t xml:space="preserve">memories weren't simply recollections of events; they were </w:t>
      </w:r>
      <w:r>
        <w:br/>
      </w:r>
      <w:r>
        <w:rPr>
          <w:rFonts w:ascii="Charis SIL Regular" w:eastAsia="Charis SIL Regular" w:hAnsi="Charis SIL Regular"/>
          <w:color w:val="000000"/>
        </w:rPr>
        <w:t>revelations, profound insights into the workings of the human psyche, the interconnectedness of all living things, and the enduring power of love, even a love unspoken, a love that transcended the limitations of language and physical form.</w:t>
      </w:r>
    </w:p>
    <w:p w14:paraId="34CADD94" w14:textId="77777777" w:rsidR="00A56861" w:rsidRDefault="00000000">
      <w:pPr>
        <w:autoSpaceDE w:val="0"/>
        <w:autoSpaceDN w:val="0"/>
        <w:spacing w:before="264" w:after="0" w:line="264" w:lineRule="exact"/>
      </w:pPr>
      <w:r>
        <w:rPr>
          <w:rFonts w:ascii="Charis SIL Regular" w:eastAsia="Charis SIL Regular" w:hAnsi="Charis SIL Regular"/>
          <w:color w:val="000000"/>
        </w:rPr>
        <w:t>One particularly vivid memory involved a field of wildflowers, bathed in the golden light of a setting sun. The woman in black stood amongst the blossoms, her dark clothes a stark contrast to the vibrant colors surrounding her. She didn't speak, but her presence conveyed a sense of profound peace, a serenity that resonated deep within my soul. In that moment, I understood that her role wasn't to solve my problems or rescue me from my troubles, but to guide me, to empower me to navigate my own path, to find my own way through the darkness and into the light.</w:t>
      </w:r>
    </w:p>
    <w:p w14:paraId="65A3455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impact of my transformation extended beyond my personal life. I began to use my art to inspire others, to share my journey of self-discovery, and to encourage others to embrace their own unique path. My paintings, imbued with the wisdom of my experiences, became windows into the soul, offering viewers a glimpse into the depths of human emotion, the struggles we all face, and the </w:t>
      </w:r>
      <w:r>
        <w:br/>
      </w:r>
      <w:r>
        <w:rPr>
          <w:rFonts w:ascii="Charis SIL Regular" w:eastAsia="Charis SIL Regular" w:hAnsi="Charis SIL Regular"/>
          <w:color w:val="000000"/>
        </w:rPr>
        <w:t>enduring power of the human spirit to overcome adversity. My work resonated with people from all walks of life, reminding them of their own inherent strength, their capacity for resilience, and the beauty that can emerge from even the darkest experiences.</w:t>
      </w:r>
    </w:p>
    <w:p w14:paraId="43A8EF61" w14:textId="77777777" w:rsidR="00A56861" w:rsidRDefault="00000000">
      <w:pPr>
        <w:autoSpaceDE w:val="0"/>
        <w:autoSpaceDN w:val="0"/>
        <w:spacing w:before="264" w:after="0" w:line="264" w:lineRule="exact"/>
      </w:pPr>
      <w:r>
        <w:rPr>
          <w:rFonts w:ascii="Charis SIL Regular" w:eastAsia="Charis SIL Regular" w:hAnsi="Charis SIL Regular"/>
          <w:color w:val="000000"/>
        </w:rPr>
        <w:t>Years turned into decades. The woman in black remained a spectral presence, a powerful symbol of transformation and the enduring power of the human spirit. She was a reminder that even in the deepest darkness, hope can flicker, and that even the most profound</w:t>
      </w:r>
    </w:p>
    <w:p w14:paraId="42F439F9" w14:textId="77777777" w:rsidR="00A56861" w:rsidRDefault="00A56861">
      <w:pPr>
        <w:sectPr w:rsidR="00A56861">
          <w:pgSz w:w="8000" w:h="12000"/>
          <w:pgMar w:top="296" w:right="648" w:bottom="392" w:left="660" w:header="720" w:footer="720" w:gutter="0"/>
          <w:cols w:space="720"/>
          <w:docGrid w:linePitch="360"/>
        </w:sectPr>
      </w:pPr>
    </w:p>
    <w:p w14:paraId="2E60E837" w14:textId="77777777" w:rsidR="00A56861" w:rsidRDefault="00A56861">
      <w:pPr>
        <w:autoSpaceDE w:val="0"/>
        <w:autoSpaceDN w:val="0"/>
        <w:spacing w:after="78" w:line="220" w:lineRule="exact"/>
      </w:pPr>
    </w:p>
    <w:p w14:paraId="56B948E4"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sorrow can pave the way for exquisite joy. The black of her attire, once a symbol of despair, became a representation of the mystery and depth of the human experience, a testament to our capacity to transcend suffering and to find meaning in the face of adversity.</w:t>
      </w:r>
    </w:p>
    <w:p w14:paraId="1D2E3489"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My life continued, a vibrant tapestry woven with threads of love, loss, transformation, and ultimate peace. The journey was far from over, but I walked it with confidence, knowing that I was not alone, that the whispers of the wind and the silent strength of the woman in black would continue to guide my steps. The past was a story, the present a vibrant reality, and the future, a boundless canvas upon which I would continue to paint my life, guided by the </w:t>
      </w:r>
      <w:r>
        <w:br/>
      </w:r>
      <w:r>
        <w:rPr>
          <w:rFonts w:ascii="Charis SIL Regular" w:eastAsia="Charis SIL Regular" w:hAnsi="Charis SIL Regular"/>
          <w:color w:val="000000"/>
        </w:rPr>
        <w:t xml:space="preserve">enduring legacy of a love unspoken, a love that had transformed my life forever. The black, a constant presence in my memory, now serves as a reminder of the profound depths of the human </w:t>
      </w:r>
      <w:r>
        <w:br/>
      </w:r>
      <w:r>
        <w:rPr>
          <w:rFonts w:ascii="Charis SIL Regular" w:eastAsia="Charis SIL Regular" w:hAnsi="Charis SIL Regular"/>
          <w:color w:val="000000"/>
        </w:rPr>
        <w:t xml:space="preserve">experience, a depth that encompasses both profound sorrow and unyielding joy. It was a testament to the enduring capacity for transformation, a symbol of the journey from darkness to light, a journey that continues to unfold with every sunrise and every passing season. The wind still sings its song, a melody of hope and resilience, a constant reminder of the enduring legacy of the woman in black, a legacy woven into the very fabric of my being. The world, once a place of fear and uncertainty, has become a tapestry of connections, each thread strengthening the rich and vibrant design of my life's journey. The echoes of her presence resonate in my soul, a quiet affirmation of my capacity to love, to heal, and to continue on my path, ever onwards, ever upwards, towards a future filled with the promise of continued growth, profound </w:t>
      </w:r>
      <w:r>
        <w:br/>
      </w:r>
      <w:r>
        <w:rPr>
          <w:rFonts w:ascii="Charis SIL Regular" w:eastAsia="Charis SIL Regular" w:hAnsi="Charis SIL Regular"/>
          <w:color w:val="000000"/>
        </w:rPr>
        <w:t xml:space="preserve">understanding, and the enduring peace that comes from a life lived authentically and with purpose. Her legacy continues, not as a ghostly presence, but as a guiding light, illuminating the path ahead and reminding me of the transformative power of love, loss, and the enduring strength of the human spirit. The journey, ultimately, is the destination, and every step taken is a celebration of the </w:t>
      </w:r>
      <w:r>
        <w:br/>
      </w:r>
      <w:r>
        <w:rPr>
          <w:rFonts w:ascii="Charis SIL Regular" w:eastAsia="Charis SIL Regular" w:hAnsi="Charis SIL Regular"/>
          <w:color w:val="000000"/>
        </w:rPr>
        <w:t xml:space="preserve">enduring legacy of the woman in black, a testament to the power of an unspoken connection, a love that transformed a life and </w:t>
      </w:r>
      <w:r>
        <w:br/>
      </w:r>
      <w:r>
        <w:rPr>
          <w:rFonts w:ascii="Charis SIL Regular" w:eastAsia="Charis SIL Regular" w:hAnsi="Charis SIL Regular"/>
          <w:color w:val="000000"/>
        </w:rPr>
        <w:t>continues to inspire, shape, and guide it on its path. The ending is not an ending at all, but a beginning, a continuous unfolding, a testament to the enduring power of love, transformation, and the human spirit.</w:t>
      </w:r>
    </w:p>
    <w:p w14:paraId="10A24038" w14:textId="77777777" w:rsidR="00A56861" w:rsidRDefault="00A56861">
      <w:pPr>
        <w:sectPr w:rsidR="00A56861">
          <w:pgSz w:w="8000" w:h="12000"/>
          <w:pgMar w:top="296" w:right="656" w:bottom="392" w:left="660" w:header="720" w:footer="720" w:gutter="0"/>
          <w:cols w:space="720"/>
          <w:docGrid w:linePitch="360"/>
        </w:sectPr>
      </w:pPr>
    </w:p>
    <w:p w14:paraId="3B864CA8" w14:textId="77777777" w:rsidR="00A56861" w:rsidRDefault="00A56861">
      <w:pPr>
        <w:autoSpaceDE w:val="0"/>
        <w:autoSpaceDN w:val="0"/>
        <w:spacing w:after="224" w:line="220" w:lineRule="exact"/>
      </w:pPr>
    </w:p>
    <w:p w14:paraId="2A37983B" w14:textId="77777777" w:rsidR="00A56861" w:rsidRDefault="00000000">
      <w:pPr>
        <w:autoSpaceDE w:val="0"/>
        <w:autoSpaceDN w:val="0"/>
        <w:spacing w:after="0" w:line="330" w:lineRule="exact"/>
      </w:pPr>
      <w:r>
        <w:rPr>
          <w:rFonts w:ascii="Charis SIL Bold" w:eastAsia="Charis SIL Bold" w:hAnsi="Charis SIL Bold"/>
          <w:b/>
          <w:color w:val="000000"/>
        </w:rPr>
        <w:t>Themes Revisited</w:t>
      </w:r>
    </w:p>
    <w:p w14:paraId="31D7E90D"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wind, a constant companion throughout my journey, now sings a softer tune, a lullaby of acceptance and understanding. The initial warnings, the chilling whispers of impending doom that had once filled me with such dread, have faded, replaced by a gentle </w:t>
      </w:r>
      <w:r>
        <w:br/>
      </w:r>
      <w:r>
        <w:rPr>
          <w:rFonts w:ascii="Charis SIL Regular" w:eastAsia="Charis SIL Regular" w:hAnsi="Charis SIL Regular"/>
          <w:color w:val="000000"/>
        </w:rPr>
        <w:t>murmur, a comforting reassurance that even in the face of the unknown, there is a guiding hand, a silent strength that supports and sustains. Looking back, I see the tapestry of my life woven with threads of fate, sacrifice, and the profound impact of an unspoken connection, a love that transcended the boundaries of language and the limitations of physical presence.</w:t>
      </w:r>
    </w:p>
    <w:p w14:paraId="4314547D"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Fate, it seems, is not a predetermined script, but a series of choices, a dance between free will and the mysterious currents that pull us toward our destinies. The encounter with the woman in black was not merely a chance meeting on a misty morning; it was a </w:t>
      </w:r>
      <w:r>
        <w:br/>
      </w:r>
      <w:r>
        <w:rPr>
          <w:rFonts w:ascii="Charis SIL Regular" w:eastAsia="Charis SIL Regular" w:hAnsi="Charis SIL Regular"/>
          <w:color w:val="000000"/>
        </w:rPr>
        <w:t>convergence of paths, a crossroads where the threads of our lives intertwined, forever changing the course of our individual journeys.</w:t>
      </w:r>
    </w:p>
    <w:p w14:paraId="7DFA2529" w14:textId="77777777" w:rsidR="00A56861" w:rsidRDefault="00000000">
      <w:pPr>
        <w:autoSpaceDE w:val="0"/>
        <w:autoSpaceDN w:val="0"/>
        <w:spacing w:before="60" w:after="0" w:line="264" w:lineRule="exact"/>
        <w:ind w:right="720"/>
      </w:pPr>
      <w:r>
        <w:rPr>
          <w:rFonts w:ascii="Charis SIL Regular" w:eastAsia="Charis SIL Regular" w:hAnsi="Charis SIL Regular"/>
          <w:color w:val="000000"/>
        </w:rPr>
        <w:t>Her appearance, a fleeting vision in the swirling mist, was a catalyst, a spark that ignited a transformation within me, a metamorphosis that continues to unfold even now.</w:t>
      </w:r>
    </w:p>
    <w:p w14:paraId="0070895D" w14:textId="77777777" w:rsidR="00A56861" w:rsidRDefault="00000000">
      <w:pPr>
        <w:autoSpaceDE w:val="0"/>
        <w:autoSpaceDN w:val="0"/>
        <w:spacing w:before="264" w:after="0" w:line="264" w:lineRule="exact"/>
      </w:pPr>
      <w:r>
        <w:rPr>
          <w:rFonts w:ascii="Charis SIL Regular" w:eastAsia="Charis SIL Regular" w:hAnsi="Charis SIL Regular"/>
          <w:color w:val="000000"/>
        </w:rPr>
        <w:t>The sacrifice, however, was not hers alone. In accepting the gift of her wisdom, her unspoken guidance, I too offered something of myself, a willingness to relinquish control, to surrender to the currents of fate, to embrace the uncertainty that lay ahead. There were moments of doubt, of fear, of questioning the path I had chosen, but ultimately, the strength that arose from this sacrifice far outweighed the pain, the loss, the moments of uncertainty. The sacrifice demanded the letting go of the rigid structures of my former life, the shedding of old beliefs, and the dismantling of comfort zones that had confined me for far too long. The letting go was, in itself, a rebirth.</w:t>
      </w:r>
    </w:p>
    <w:p w14:paraId="785264D0" w14:textId="77777777" w:rsidR="00A56861" w:rsidRDefault="00000000">
      <w:pPr>
        <w:autoSpaceDE w:val="0"/>
        <w:autoSpaceDN w:val="0"/>
        <w:spacing w:before="264" w:after="0" w:line="264" w:lineRule="exact"/>
      </w:pPr>
      <w:r>
        <w:rPr>
          <w:rFonts w:ascii="Charis SIL Regular" w:eastAsia="Charis SIL Regular" w:hAnsi="Charis SIL Regular"/>
          <w:color w:val="000000"/>
        </w:rPr>
        <w:t>The unspoken connection remains the most profound and enduring aspect of this transformation. The woman in black never spoke a word, yet her presence, her essence, communicated more than any eloquent expression could have ever conveyed. It was a communion</w:t>
      </w:r>
    </w:p>
    <w:p w14:paraId="0BF269F7" w14:textId="77777777" w:rsidR="00A56861" w:rsidRDefault="00A56861">
      <w:pPr>
        <w:sectPr w:rsidR="00A56861">
          <w:pgSz w:w="8000" w:h="12000"/>
          <w:pgMar w:top="442" w:right="666" w:bottom="364" w:left="660" w:header="720" w:footer="720" w:gutter="0"/>
          <w:cols w:space="720"/>
          <w:docGrid w:linePitch="360"/>
        </w:sectPr>
      </w:pPr>
    </w:p>
    <w:p w14:paraId="6DD7E50C" w14:textId="77777777" w:rsidR="00A56861" w:rsidRDefault="00A56861">
      <w:pPr>
        <w:autoSpaceDE w:val="0"/>
        <w:autoSpaceDN w:val="0"/>
        <w:spacing w:after="78" w:line="220" w:lineRule="exact"/>
      </w:pPr>
    </w:p>
    <w:p w14:paraId="0E7ADFAB"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of souls, a silent understanding that transcended the limitations of language, a bond forged in the depths of shared experience and mutual respect. Her dark attire, once a symbol of sorrow and mystery, now stands as a testament to the depth and complexity of the human experience, a representation of the shadows that </w:t>
      </w:r>
      <w:r>
        <w:br/>
      </w:r>
      <w:r>
        <w:rPr>
          <w:rFonts w:ascii="Charis SIL Regular" w:eastAsia="Charis SIL Regular" w:hAnsi="Charis SIL Regular"/>
          <w:color w:val="000000"/>
        </w:rPr>
        <w:t>inevitably accompany the light, the darkness that gives rise to the brilliance of the stars.</w:t>
      </w:r>
    </w:p>
    <w:p w14:paraId="1AE36297"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years that followed were not without their challenges. Life, as always, presented its share of obstacles, its moments of despair and uncertainty. But through it all, the memory of the woman in black, the echoes of our silent communion, served as a guiding light, a constant reminder of the strength and resilience that reside within the human spirit. The wind continued to whisper its secrets, </w:t>
      </w:r>
      <w:r>
        <w:br/>
      </w:r>
      <w:r>
        <w:rPr>
          <w:rFonts w:ascii="Charis SIL Regular" w:eastAsia="Charis SIL Regular" w:hAnsi="Charis SIL Regular"/>
          <w:color w:val="000000"/>
        </w:rPr>
        <w:t>offering solace, guidance, and the unwavering assurance that I was not alone on my journey. The natural world, once a source of fear, became a sanctuary, a space where I could commune with the deeper rhythms of life, finding solace and inspiration in the quiet strength of nature's enduring embrace.</w:t>
      </w:r>
    </w:p>
    <w:p w14:paraId="2049E890" w14:textId="77777777" w:rsidR="00A56861" w:rsidRDefault="00000000">
      <w:pPr>
        <w:autoSpaceDE w:val="0"/>
        <w:autoSpaceDN w:val="0"/>
        <w:spacing w:before="264" w:after="0" w:line="264" w:lineRule="exact"/>
      </w:pPr>
      <w:r>
        <w:rPr>
          <w:rFonts w:ascii="Charis SIL Regular" w:eastAsia="Charis SIL Regular" w:hAnsi="Charis SIL Regular"/>
          <w:color w:val="000000"/>
        </w:rPr>
        <w:t>My art evolved, reflecting the inner transformation that had taken place. The muted palette of my early work gave way to a vibrant explosion of color and form, a reflection of the emotional landscape that had blossomed within me. Each canvas became a testament to the power of resilience, a celebration of life's enduring beauty, a testament to the capacity for growth and transformation. The recurring motif of black, once synonymous with sorrow, now found a new significance, serving as a powerful backdrop against which the brilliance of other colors shone, a representation of the dynamic interplay between light and shadow, joy and sorrow, hope and despair.</w:t>
      </w:r>
    </w:p>
    <w:p w14:paraId="4E6BAE82" w14:textId="77777777" w:rsidR="00A56861" w:rsidRDefault="00000000">
      <w:pPr>
        <w:autoSpaceDE w:val="0"/>
        <w:autoSpaceDN w:val="0"/>
        <w:spacing w:before="266" w:after="0" w:line="264" w:lineRule="exact"/>
      </w:pPr>
      <w:r>
        <w:rPr>
          <w:rFonts w:ascii="Charis SIL Regular" w:eastAsia="Charis SIL Regular" w:hAnsi="Charis SIL Regular"/>
          <w:color w:val="000000"/>
        </w:rPr>
        <w:t xml:space="preserve">The relationships in my life also underwent a profound shift. Toxic connections withered and fell away, leaving space for healthier, more fulfilling relationships, forged on a foundation of authenticity, mutual respect, and a shared appreciation for life's complexities. The fear of vulnerability that had once held me captive dissipated, replaced by a willingness to embrace intimacy, to share my </w:t>
      </w:r>
      <w:r>
        <w:br/>
      </w:r>
      <w:r>
        <w:rPr>
          <w:rFonts w:ascii="Charis SIL Regular" w:eastAsia="Charis SIL Regular" w:hAnsi="Charis SIL Regular"/>
          <w:color w:val="000000"/>
        </w:rPr>
        <w:t>experiences, both joyous and painful, with those who had earned my trust. The bonds that were formed were deeply meaningful,</w:t>
      </w:r>
    </w:p>
    <w:p w14:paraId="14129509" w14:textId="77777777" w:rsidR="00A56861" w:rsidRDefault="00A56861">
      <w:pPr>
        <w:sectPr w:rsidR="00A56861">
          <w:pgSz w:w="8000" w:h="12000"/>
          <w:pgMar w:top="296" w:right="684" w:bottom="392" w:left="660" w:header="720" w:footer="720" w:gutter="0"/>
          <w:cols w:space="720"/>
          <w:docGrid w:linePitch="360"/>
        </w:sectPr>
      </w:pPr>
    </w:p>
    <w:p w14:paraId="27EC2BA6" w14:textId="77777777" w:rsidR="00A56861" w:rsidRDefault="00A56861">
      <w:pPr>
        <w:autoSpaceDE w:val="0"/>
        <w:autoSpaceDN w:val="0"/>
        <w:spacing w:after="78" w:line="220" w:lineRule="exact"/>
      </w:pPr>
    </w:p>
    <w:p w14:paraId="2A534DAE"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enriched by shared vulnerability and an intimate understanding of life's trials and triumphs.</w:t>
      </w:r>
    </w:p>
    <w:p w14:paraId="58D7E5E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memories of the woman in black continue to surface, </w:t>
      </w:r>
      <w:r>
        <w:br/>
      </w:r>
      <w:r>
        <w:rPr>
          <w:rFonts w:ascii="Charis SIL Regular" w:eastAsia="Charis SIL Regular" w:hAnsi="Charis SIL Regular"/>
          <w:color w:val="000000"/>
        </w:rPr>
        <w:t>fragmented and dreamlike, yet filled with a profound sense of peace and understanding. These memories offer glimpses into a deeper understanding of myself, my past, and the potential that lies within me, reminding me constantly of the profound interconnectedness of all things. They are not mere recollections of events but revelations, insights into the human psyche, the complexities of love and loss, and the enduring power of hope.</w:t>
      </w:r>
    </w:p>
    <w:p w14:paraId="6D9B92A7" w14:textId="77777777" w:rsidR="00A56861" w:rsidRDefault="00000000">
      <w:pPr>
        <w:autoSpaceDE w:val="0"/>
        <w:autoSpaceDN w:val="0"/>
        <w:spacing w:before="264" w:after="0" w:line="264" w:lineRule="exact"/>
      </w:pPr>
      <w:r>
        <w:rPr>
          <w:rFonts w:ascii="Charis SIL Regular" w:eastAsia="Charis SIL Regular" w:hAnsi="Charis SIL Regular"/>
          <w:color w:val="000000"/>
        </w:rPr>
        <w:t>These recurring memories serve as a compass, guiding me through the complexities of life. They offer a constant reminder that even in the darkest of times, there is a light, a guiding force that whispers hope and resilience. The path is never straight or easy, but each step forward, each challenge overcome, represents a triumph over adversity, a testament to the enduring strength of the human spirit.</w:t>
      </w:r>
    </w:p>
    <w:p w14:paraId="0455F24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though never seen again in the flesh, remains a potent presence in my life, a silent guardian, a muse who </w:t>
      </w:r>
      <w:r>
        <w:br/>
      </w:r>
      <w:r>
        <w:rPr>
          <w:rFonts w:ascii="Charis SIL Regular" w:eastAsia="Charis SIL Regular" w:hAnsi="Charis SIL Regular"/>
          <w:color w:val="000000"/>
        </w:rPr>
        <w:t xml:space="preserve">continues to inspire and guide me. She is a symbol of </w:t>
      </w:r>
      <w:r>
        <w:br/>
      </w:r>
      <w:r>
        <w:rPr>
          <w:rFonts w:ascii="Charis SIL Regular" w:eastAsia="Charis SIL Regular" w:hAnsi="Charis SIL Regular"/>
          <w:color w:val="000000"/>
        </w:rPr>
        <w:t xml:space="preserve">transformation, a reminder that even from the deepest sorrow, beauty can emerge, that even in the darkest night, the stars </w:t>
      </w:r>
      <w:r>
        <w:br/>
      </w:r>
      <w:r>
        <w:rPr>
          <w:rFonts w:ascii="Charis SIL Regular" w:eastAsia="Charis SIL Regular" w:hAnsi="Charis SIL Regular"/>
          <w:color w:val="000000"/>
        </w:rPr>
        <w:t xml:space="preserve">continue to shine. The journey continues, a dance between fate, sacrifice, and the profound power of an unspoken connection, a love that defies definition, yet resonates deeply within the core of my being, enriching my life with its silent strength. The black, the constant motif, is no longer a symbol of despair, but a reminder of the rich tapestry of the human experience, where light and shadow intertwine, creating a masterpiece of resilience, transformation, and enduring hope. The echoes of her presence resonate within my soul, a testament to the unwavering strength of the human spirit, capable of overcoming adversity and embracing the profound beauty of a life lived fully and authentically. The journey continues, guided by the wisdom of the past, the realities of the present, and the </w:t>
      </w:r>
      <w:r>
        <w:br/>
      </w:r>
      <w:r>
        <w:rPr>
          <w:rFonts w:ascii="Charis SIL Regular" w:eastAsia="Charis SIL Regular" w:hAnsi="Charis SIL Regular"/>
          <w:color w:val="000000"/>
        </w:rPr>
        <w:t>boundless possibilities of the future.</w:t>
      </w:r>
    </w:p>
    <w:p w14:paraId="703D4185" w14:textId="77777777" w:rsidR="00A56861" w:rsidRDefault="00A56861">
      <w:pPr>
        <w:sectPr w:rsidR="00A56861">
          <w:pgSz w:w="8000" w:h="12000"/>
          <w:pgMar w:top="296" w:right="662" w:bottom="788" w:left="660" w:header="720" w:footer="720" w:gutter="0"/>
          <w:cols w:space="720"/>
          <w:docGrid w:linePitch="360"/>
        </w:sectPr>
      </w:pPr>
    </w:p>
    <w:p w14:paraId="79078B71" w14:textId="77777777" w:rsidR="00A56861" w:rsidRDefault="00A56861">
      <w:pPr>
        <w:autoSpaceDE w:val="0"/>
        <w:autoSpaceDN w:val="0"/>
        <w:spacing w:after="224" w:line="220" w:lineRule="exact"/>
      </w:pPr>
    </w:p>
    <w:p w14:paraId="317D5F45" w14:textId="77777777" w:rsidR="00A56861" w:rsidRDefault="00000000">
      <w:pPr>
        <w:autoSpaceDE w:val="0"/>
        <w:autoSpaceDN w:val="0"/>
        <w:spacing w:after="0" w:line="330" w:lineRule="exact"/>
      </w:pPr>
      <w:r>
        <w:rPr>
          <w:rFonts w:ascii="Charis SIL Bold" w:eastAsia="Charis SIL Bold" w:hAnsi="Charis SIL Bold"/>
          <w:b/>
          <w:color w:val="000000"/>
        </w:rPr>
        <w:t>A Message of Hope</w:t>
      </w:r>
    </w:p>
    <w:p w14:paraId="31BC9F3A" w14:textId="77777777" w:rsidR="00A56861" w:rsidRDefault="00000000">
      <w:pPr>
        <w:autoSpaceDE w:val="0"/>
        <w:autoSpaceDN w:val="0"/>
        <w:spacing w:before="286" w:after="0" w:line="264" w:lineRule="exact"/>
      </w:pPr>
      <w:r>
        <w:rPr>
          <w:rFonts w:ascii="Charis SIL Regular" w:eastAsia="Charis SIL Regular" w:hAnsi="Charis SIL Regular"/>
          <w:color w:val="000000"/>
        </w:rPr>
        <w:t>The wind, once a harbinger of chilling prophecies, now whispers songs of solace through the rustling leaves. The memory of the woman in black, a fleeting apparition in the swirling mists of my past, remains a constant companion, a silent muse guiding my steps along life’s winding path. Her absence is not a void, but a presence, felt in the gentle sway of the trees, the whisper of the wind, the subtle shifts in the light that illuminates my days.</w:t>
      </w:r>
    </w:p>
    <w:p w14:paraId="2C3540A6"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Her enigmatic silence, once a source of mystery and apprehension, now resonates as a profound testament to the power of unspoken communication. It was in that silence, in the shared space between us, that a profound understanding bloomed, a bond transcending words, a connection forged in the crucible of shared experiences and unspoken truths. The black of her attire, once a symbol of sorrow and mystery, now appears to me as a rich tapestry, woven with threads of resilience, strength, and the quiet dignity of a soul who has embraced life's complexities with unwavering grace.</w:t>
      </w:r>
    </w:p>
    <w:p w14:paraId="11FDEC3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years that followed our encounter have been a tapestry of challenges and triumphs, a testament to the enduring strength of the human spirit. I have faced moments of profound despair, </w:t>
      </w:r>
      <w:r>
        <w:br/>
      </w:r>
      <w:r>
        <w:rPr>
          <w:rFonts w:ascii="Charis SIL Regular" w:eastAsia="Charis SIL Regular" w:hAnsi="Charis SIL Regular"/>
          <w:color w:val="000000"/>
        </w:rPr>
        <w:t xml:space="preserve">periods where the shadows threatened to engulf me, moments when the weight of the world felt insurmountable. Yet, even in those darkest hours, the memory of the woman in black, the echoes of our silent communion, served as a beacon of hope, a guiding star </w:t>
      </w:r>
      <w:r>
        <w:br/>
      </w:r>
      <w:r>
        <w:rPr>
          <w:rFonts w:ascii="Charis SIL Regular" w:eastAsia="Charis SIL Regular" w:hAnsi="Charis SIL Regular"/>
          <w:color w:val="000000"/>
        </w:rPr>
        <w:t>illuminating the path forward.</w:t>
      </w:r>
    </w:p>
    <w:p w14:paraId="555B872B"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My art, once a reflection of my internal struggles, has evolved into a vibrant celebration of life’s enduring beauty. The muted palette of my earlier works has given way to a breathtaking explosion of color, reflecting the inner transformation that has taken place. Each canvas is a testament to the resilience of the human spirit, a </w:t>
      </w:r>
      <w:r>
        <w:br/>
      </w:r>
      <w:r>
        <w:rPr>
          <w:rFonts w:ascii="Charis SIL Regular" w:eastAsia="Charis SIL Regular" w:hAnsi="Charis SIL Regular"/>
          <w:color w:val="000000"/>
        </w:rPr>
        <w:t>celebration of the capacity for growth and renewal, even in the face of overwhelming adversity. The motif of black, ever-present, now serves as a powerful backdrop, a rich contrast against which the brilliance of other colors shines, a testament to the intricate dance between light and shadow, joy and sorrow, hope and despair. It is a</w:t>
      </w:r>
    </w:p>
    <w:p w14:paraId="335D5543" w14:textId="77777777" w:rsidR="00A56861" w:rsidRDefault="00A56861">
      <w:pPr>
        <w:sectPr w:rsidR="00A56861">
          <w:pgSz w:w="8000" w:h="12000"/>
          <w:pgMar w:top="442" w:right="644" w:bottom="364" w:left="660" w:header="720" w:footer="720" w:gutter="0"/>
          <w:cols w:space="720"/>
          <w:docGrid w:linePitch="360"/>
        </w:sectPr>
      </w:pPr>
    </w:p>
    <w:p w14:paraId="1E9CC09C" w14:textId="77777777" w:rsidR="00A56861" w:rsidRDefault="00A56861">
      <w:pPr>
        <w:autoSpaceDE w:val="0"/>
        <w:autoSpaceDN w:val="0"/>
        <w:spacing w:after="78" w:line="220" w:lineRule="exact"/>
      </w:pPr>
    </w:p>
    <w:p w14:paraId="7E95EF45" w14:textId="77777777" w:rsidR="00A56861" w:rsidRDefault="00000000">
      <w:pPr>
        <w:autoSpaceDE w:val="0"/>
        <w:autoSpaceDN w:val="0"/>
        <w:spacing w:before="60" w:after="0" w:line="264" w:lineRule="exact"/>
        <w:ind w:right="720"/>
      </w:pPr>
      <w:r>
        <w:rPr>
          <w:rFonts w:ascii="Charis SIL Regular" w:eastAsia="Charis SIL Regular" w:hAnsi="Charis SIL Regular"/>
          <w:color w:val="000000"/>
        </w:rPr>
        <w:t>reminder that even in darkness, there is beauty, that even in sorrow, there is the potential for profound joy.</w:t>
      </w:r>
    </w:p>
    <w:p w14:paraId="590918A9"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My relationships have also undergone a significant transformation. Toxic connections, once held me captive in their web of negativity and manipulation, have withered and fallen away, like autumn leaves swept away by the wind. In their place, I have cultivated healthier, more meaningful relationships, grounded in mutual respect, shared vulnerability, and a deep appreciation for life’s complexities. The fear of vulnerability that once paralyzed me has dissipated, replaced by a willingness to embrace intimacy, to share my experiences—both joyous and painful—with those who have earned my trust.</w:t>
      </w:r>
    </w:p>
    <w:p w14:paraId="4D03E921"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recurring memories of the woman in black are not merely fragments of the past but revelations, glimpses into the depths of the human psyche, insights into the complexities of love and loss, and the unwavering power of hope. These memories are not </w:t>
      </w:r>
      <w:r>
        <w:br/>
      </w:r>
      <w:r>
        <w:rPr>
          <w:rFonts w:ascii="Charis SIL Regular" w:eastAsia="Charis SIL Regular" w:hAnsi="Charis SIL Regular"/>
          <w:color w:val="000000"/>
        </w:rPr>
        <w:t xml:space="preserve">stagnant recollections but living entities, constantly evolving, adapting, and offering fresh perspectives on my life journey. They are a source of unending inspiration, a compass guiding me through life's intricate maze. They illuminate my path, whispering </w:t>
      </w:r>
      <w:r>
        <w:br/>
      </w:r>
      <w:r>
        <w:rPr>
          <w:rFonts w:ascii="Charis SIL Regular" w:eastAsia="Charis SIL Regular" w:hAnsi="Charis SIL Regular"/>
          <w:color w:val="000000"/>
        </w:rPr>
        <w:t xml:space="preserve">encouragement, reminding me that even in the darkest moments, there is always a glimmer of hope, a chance for renewal and </w:t>
      </w:r>
      <w:r>
        <w:br/>
      </w:r>
      <w:r>
        <w:rPr>
          <w:rFonts w:ascii="Charis SIL Regular" w:eastAsia="Charis SIL Regular" w:hAnsi="Charis SIL Regular"/>
          <w:color w:val="000000"/>
        </w:rPr>
        <w:t>transformation.</w:t>
      </w:r>
    </w:p>
    <w:p w14:paraId="2A1379BF"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though a figure from a distant memory, </w:t>
      </w:r>
      <w:r>
        <w:br/>
      </w:r>
      <w:r>
        <w:rPr>
          <w:rFonts w:ascii="Charis SIL Regular" w:eastAsia="Charis SIL Regular" w:hAnsi="Charis SIL Regular"/>
          <w:color w:val="000000"/>
        </w:rPr>
        <w:t>continues to be a powerful presence in my life. She is a symbol of resilience, a testament to the human spirit's capacity to endure, to transform, and to find beauty even in the face of profound loss. Her silent wisdom is a constant companion, a guiding force that reminds me that the journey of life is not a linear progression but a dynamic dance between challenge and triumph, between darkness and light.</w:t>
      </w:r>
    </w:p>
    <w:p w14:paraId="4832574C" w14:textId="77777777" w:rsidR="00A56861" w:rsidRDefault="00000000">
      <w:pPr>
        <w:autoSpaceDE w:val="0"/>
        <w:autoSpaceDN w:val="0"/>
        <w:spacing w:before="60" w:after="0" w:line="264" w:lineRule="exact"/>
        <w:ind w:right="432"/>
      </w:pPr>
      <w:r>
        <w:rPr>
          <w:rFonts w:ascii="Charis SIL Regular" w:eastAsia="Charis SIL Regular" w:hAnsi="Charis SIL Regular"/>
          <w:color w:val="000000"/>
        </w:rPr>
        <w:t>Her legacy is not just a memory, but a profound inspiration, an embodiment of the enduring power of the human spirit.</w:t>
      </w:r>
    </w:p>
    <w:p w14:paraId="4E4BE051"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This journey has not been without its trials and tribulations. There have been moments of intense heartache, periods where despair threatened to consume me. But even in the deepest valleys of despair, the memory of her silent presence, the echoes of our</w:t>
      </w:r>
    </w:p>
    <w:p w14:paraId="4FE957DF" w14:textId="77777777" w:rsidR="00A56861" w:rsidRDefault="00A56861">
      <w:pPr>
        <w:sectPr w:rsidR="00A56861">
          <w:pgSz w:w="8000" w:h="12000"/>
          <w:pgMar w:top="296" w:right="654" w:bottom="392" w:left="660" w:header="720" w:footer="720" w:gutter="0"/>
          <w:cols w:space="720"/>
          <w:docGrid w:linePitch="360"/>
        </w:sectPr>
      </w:pPr>
    </w:p>
    <w:p w14:paraId="45DCD4B0" w14:textId="77777777" w:rsidR="00A56861" w:rsidRDefault="00A56861">
      <w:pPr>
        <w:autoSpaceDE w:val="0"/>
        <w:autoSpaceDN w:val="0"/>
        <w:spacing w:after="78" w:line="220" w:lineRule="exact"/>
      </w:pPr>
    </w:p>
    <w:p w14:paraId="43D83323" w14:textId="77777777" w:rsidR="00A56861" w:rsidRDefault="00000000">
      <w:pPr>
        <w:autoSpaceDE w:val="0"/>
        <w:autoSpaceDN w:val="0"/>
        <w:spacing w:before="60" w:after="0" w:line="264" w:lineRule="exact"/>
        <w:ind w:right="144"/>
      </w:pPr>
      <w:r>
        <w:rPr>
          <w:rFonts w:ascii="Charis SIL Regular" w:eastAsia="Charis SIL Regular" w:hAnsi="Charis SIL Regular"/>
          <w:color w:val="000000"/>
        </w:rPr>
        <w:t>unspoken communion, have provided the strength to persevere. It was in those moments of profound grief that her image emerged from the shadows, offering solace, guidance, and the unwavering assurance that I was not alone.</w:t>
      </w:r>
    </w:p>
    <w:p w14:paraId="582E9F54"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The natural world, once a source of fear and uncertainty, has become a sanctuary, a place of solace and inspiration. The wind's song, once filled with warnings, now whispers secrets of resilience and hope. The trees, once symbols of menacing shadows, now provide shade and comfort, mirroring the strength and stability I have found within myself. The earth, once a source of fear, now offers grounding and support, a reminder of my connection to something larger than myself.</w:t>
      </w:r>
    </w:p>
    <w:p w14:paraId="0FA33CA6"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My understanding of fate has also undergone a profound </w:t>
      </w:r>
      <w:r>
        <w:br/>
      </w:r>
      <w:r>
        <w:rPr>
          <w:rFonts w:ascii="Charis SIL Regular" w:eastAsia="Charis SIL Regular" w:hAnsi="Charis SIL Regular"/>
          <w:color w:val="000000"/>
        </w:rPr>
        <w:t>transformation. I no longer see fate as a predetermined script but as a series of choices, a dance between free will and the mysterious currents that shape our lives. The encounter with the woman in black was not simply a chance meeting; it was a convergence of paths, a moment of intersection where our destinies intertwined. It was a catalyst for transformation, a spark that ignited a journey of self-discovery and personal growth.</w:t>
      </w:r>
    </w:p>
    <w:p w14:paraId="045A6BB3"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sacrifice, too, has taken on a new meaning. It was not just a sacrifice on her part but also my own willingness to let go of </w:t>
      </w:r>
      <w:r>
        <w:br/>
      </w:r>
      <w:r>
        <w:rPr>
          <w:rFonts w:ascii="Charis SIL Regular" w:eastAsia="Charis SIL Regular" w:hAnsi="Charis SIL Regular"/>
          <w:color w:val="000000"/>
        </w:rPr>
        <w:t>preconceived notions, to surrender to the unpredictable currents of fate, to embrace the uncertainty that lay ahead. It was the shedding of old beliefs, the dismantling of comfort zones that had confined me for far too long. In letting go, I discovered a newfound freedom, a resilience that I never knew I possessed.</w:t>
      </w:r>
    </w:p>
    <w:p w14:paraId="1BE258C5" w14:textId="77777777" w:rsidR="00A56861" w:rsidRDefault="00000000">
      <w:pPr>
        <w:autoSpaceDE w:val="0"/>
        <w:autoSpaceDN w:val="0"/>
        <w:spacing w:before="266" w:after="0" w:line="264" w:lineRule="exact"/>
      </w:pPr>
      <w:r>
        <w:rPr>
          <w:rFonts w:ascii="Charis SIL Regular" w:eastAsia="Charis SIL Regular" w:hAnsi="Charis SIL Regular"/>
          <w:color w:val="000000"/>
        </w:rPr>
        <w:t>And yet, the most profound aspect of this journey has been the unspoken connection, a bond forged in silence, a communion of souls that transcends words. Her presence, though intangible, is felt in every aspect of my life, in the choices I make, in the art I create, in the relationships I cultivate. It is a constant reminder of the power of unspoken understanding, the depth of human connection, and the transformative potential of love.</w:t>
      </w:r>
    </w:p>
    <w:p w14:paraId="55742D85" w14:textId="77777777" w:rsidR="00A56861" w:rsidRDefault="00000000">
      <w:pPr>
        <w:autoSpaceDE w:val="0"/>
        <w:autoSpaceDN w:val="0"/>
        <w:spacing w:before="204" w:after="0" w:line="324" w:lineRule="exact"/>
      </w:pPr>
      <w:r>
        <w:rPr>
          <w:rFonts w:ascii="Charis SIL Regular" w:eastAsia="Charis SIL Regular" w:hAnsi="Charis SIL Regular"/>
          <w:color w:val="000000"/>
        </w:rPr>
        <w:t>The message, ultimately, is one of hope. A testament to the</w:t>
      </w:r>
    </w:p>
    <w:p w14:paraId="65032ABF" w14:textId="77777777" w:rsidR="00A56861" w:rsidRDefault="00A56861">
      <w:pPr>
        <w:sectPr w:rsidR="00A56861">
          <w:pgSz w:w="8000" w:h="12000"/>
          <w:pgMar w:top="296" w:right="696" w:bottom="392" w:left="660" w:header="720" w:footer="720" w:gutter="0"/>
          <w:cols w:space="720"/>
          <w:docGrid w:linePitch="360"/>
        </w:sectPr>
      </w:pPr>
    </w:p>
    <w:p w14:paraId="458BBCA6" w14:textId="77777777" w:rsidR="00A56861" w:rsidRDefault="00A56861">
      <w:pPr>
        <w:autoSpaceDE w:val="0"/>
        <w:autoSpaceDN w:val="0"/>
        <w:spacing w:after="78" w:line="220" w:lineRule="exact"/>
      </w:pPr>
    </w:p>
    <w:p w14:paraId="1CD10F4A"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enduring power of the human spirit, the resilience of the soul, and the transformative potential of love. Even in the face of profound loss and overwhelming adversity, there is always the potential for growth, for healing, for finding beauty in the unexpected corners of life. It is a message that resonates deeply within my soul, a message I carry with me always, a constant reminder that even in the </w:t>
      </w:r>
      <w:r>
        <w:br/>
      </w:r>
      <w:r>
        <w:rPr>
          <w:rFonts w:ascii="Charis SIL Regular" w:eastAsia="Charis SIL Regular" w:hAnsi="Charis SIL Regular"/>
          <w:color w:val="000000"/>
        </w:rPr>
        <w:t xml:space="preserve">darkest of nights, the stars continue to shine. The journey </w:t>
      </w:r>
      <w:r>
        <w:br/>
      </w:r>
      <w:r>
        <w:rPr>
          <w:rFonts w:ascii="Charis SIL Regular" w:eastAsia="Charis SIL Regular" w:hAnsi="Charis SIL Regular"/>
          <w:color w:val="000000"/>
        </w:rPr>
        <w:t>continues, an ever-unfolding tapestry woven with threads of hope, resilience, and the enduring power of love, a love that transcends words, a love that silences the winds of doubt and uncertainty with its gentle whisper of peace. The black remains, but it is now a vibrant darkness, the fertile soil from which the flowers of hope and resilience bloom.</w:t>
      </w:r>
    </w:p>
    <w:p w14:paraId="1B443B57" w14:textId="77777777" w:rsidR="00A56861" w:rsidRDefault="00A56861">
      <w:pPr>
        <w:sectPr w:rsidR="00A56861">
          <w:pgSz w:w="8000" w:h="12000"/>
          <w:pgMar w:top="296" w:right="664" w:bottom="1440" w:left="660" w:header="720" w:footer="720" w:gutter="0"/>
          <w:cols w:space="720"/>
          <w:docGrid w:linePitch="360"/>
        </w:sectPr>
      </w:pPr>
    </w:p>
    <w:p w14:paraId="23A52796" w14:textId="77777777" w:rsidR="00A56861" w:rsidRDefault="00A56861">
      <w:pPr>
        <w:autoSpaceDE w:val="0"/>
        <w:autoSpaceDN w:val="0"/>
        <w:spacing w:after="224" w:line="220" w:lineRule="exact"/>
      </w:pPr>
    </w:p>
    <w:p w14:paraId="11EC7B10" w14:textId="77777777" w:rsidR="00A56861" w:rsidRDefault="00000000">
      <w:pPr>
        <w:autoSpaceDE w:val="0"/>
        <w:autoSpaceDN w:val="0"/>
        <w:spacing w:after="0" w:line="330" w:lineRule="exact"/>
      </w:pPr>
      <w:r>
        <w:rPr>
          <w:rFonts w:ascii="Charis SIL Bold" w:eastAsia="Charis SIL Bold" w:hAnsi="Charis SIL Bold"/>
          <w:b/>
          <w:color w:val="000000"/>
        </w:rPr>
        <w:t>The Enduring Mystery</w:t>
      </w:r>
    </w:p>
    <w:p w14:paraId="3839D8EC"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The final brushstrokes of twilight painted the sky in hues of </w:t>
      </w:r>
      <w:r>
        <w:br/>
      </w:r>
      <w:r>
        <w:rPr>
          <w:rFonts w:ascii="Charis SIL Regular" w:eastAsia="Charis SIL Regular" w:hAnsi="Charis SIL Regular"/>
          <w:color w:val="000000"/>
        </w:rPr>
        <w:t xml:space="preserve">amethyst and rose, mirroring the complex emotions that stirred within me. The years since my encounter with the woman in black had been a crucible, forging a new me from the ashes of my former self. The transformation was profound, a metamorphosis that extended beyond the mere aesthetic shifts in my art or the </w:t>
      </w:r>
      <w:r>
        <w:br/>
      </w:r>
      <w:r>
        <w:rPr>
          <w:rFonts w:ascii="Charis SIL Regular" w:eastAsia="Charis SIL Regular" w:hAnsi="Charis SIL Regular"/>
          <w:color w:val="000000"/>
        </w:rPr>
        <w:t>blossoming of healthier relationships. It touched the very core of my being, reshaping my understanding of fate, sacrifice, and the enigmatic power of unspoken connection.</w:t>
      </w:r>
    </w:p>
    <w:p w14:paraId="1E43B3D9" w14:textId="77777777" w:rsidR="00A56861" w:rsidRDefault="00000000">
      <w:pPr>
        <w:autoSpaceDE w:val="0"/>
        <w:autoSpaceDN w:val="0"/>
        <w:spacing w:before="264" w:after="0" w:line="264" w:lineRule="exact"/>
      </w:pPr>
      <w:r>
        <w:rPr>
          <w:rFonts w:ascii="Charis SIL Regular" w:eastAsia="Charis SIL Regular" w:hAnsi="Charis SIL Regular"/>
          <w:color w:val="000000"/>
        </w:rPr>
        <w:t>Yet, even as I stood on the precipice of a seemingly serene future, a subtle unease lingered, a whisper of unanswered questions echoing in the silent spaces between memories. It wasn’t a feeling of regret, or even uncertainty, but rather a profound sense of wonder, a subtle mystery that clung to the edges of my understanding like mist clinging to the ancient stones of a forgotten ruin.</w:t>
      </w:r>
    </w:p>
    <w:p w14:paraId="265744B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woman in black, her face etched with the weight of untold stories, had vanished as swiftly as she had appeared, leaving behind only the lingering echo of her presence and the indelible mark of her influence on my life. I often wondered about the details she left unsaid, the fragments of her narrative that remained tantalizingly out of reach. Was her departure a deliberate choice, a necessary sacrifice on her part to protect me from some unknown danger? Or was it something beyond her control, a consequence of some </w:t>
      </w:r>
      <w:r>
        <w:br/>
      </w:r>
      <w:r>
        <w:rPr>
          <w:rFonts w:ascii="Charis SIL Regular" w:eastAsia="Charis SIL Regular" w:hAnsi="Charis SIL Regular"/>
          <w:color w:val="000000"/>
        </w:rPr>
        <w:t>ancient, preordained destiny?</w:t>
      </w:r>
    </w:p>
    <w:p w14:paraId="7CF3820E"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black clothing she wore, initially perceived as a symbol of sorrow and mystery, had transformed in my eyes. It became a metaphor for the unknown, for the depths of the human psyche, for the mysteries that lie hidden beneath the surface of everyday life. It was a reminder that even in the most profound moments of </w:t>
      </w:r>
      <w:r>
        <w:br/>
      </w:r>
      <w:r>
        <w:rPr>
          <w:rFonts w:ascii="Charis SIL Regular" w:eastAsia="Charis SIL Regular" w:hAnsi="Charis SIL Regular"/>
          <w:color w:val="000000"/>
        </w:rPr>
        <w:t>connection, there are always secrets, untold narratives, and veiled truths that remain concealed, leaving room for ongoing exploration and discovery.</w:t>
      </w:r>
    </w:p>
    <w:p w14:paraId="24D15D08" w14:textId="77777777" w:rsidR="00A56861" w:rsidRDefault="00000000">
      <w:pPr>
        <w:autoSpaceDE w:val="0"/>
        <w:autoSpaceDN w:val="0"/>
        <w:spacing w:before="206" w:after="0" w:line="322" w:lineRule="exact"/>
      </w:pPr>
      <w:r>
        <w:rPr>
          <w:rFonts w:ascii="Charis SIL Regular" w:eastAsia="Charis SIL Regular" w:hAnsi="Charis SIL Regular"/>
          <w:color w:val="000000"/>
        </w:rPr>
        <w:t>My art, once a reflection of internal turmoil and unresolved</w:t>
      </w:r>
    </w:p>
    <w:p w14:paraId="0EEABED2" w14:textId="77777777" w:rsidR="00A56861" w:rsidRDefault="00A56861">
      <w:pPr>
        <w:sectPr w:rsidR="00A56861">
          <w:pgSz w:w="8000" w:h="12000"/>
          <w:pgMar w:top="442" w:right="652" w:bottom="364" w:left="660" w:header="720" w:footer="720" w:gutter="0"/>
          <w:cols w:space="720"/>
          <w:docGrid w:linePitch="360"/>
        </w:sectPr>
      </w:pPr>
    </w:p>
    <w:p w14:paraId="5EA739A1" w14:textId="77777777" w:rsidR="00A56861" w:rsidRDefault="00A56861">
      <w:pPr>
        <w:autoSpaceDE w:val="0"/>
        <w:autoSpaceDN w:val="0"/>
        <w:spacing w:after="78" w:line="220" w:lineRule="exact"/>
      </w:pPr>
    </w:p>
    <w:p w14:paraId="505AD04C"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conflicts, had blossomed into a vibrant celebration of life's </w:t>
      </w:r>
      <w:r>
        <w:br/>
      </w:r>
      <w:r>
        <w:rPr>
          <w:rFonts w:ascii="Charis SIL Regular" w:eastAsia="Charis SIL Regular" w:hAnsi="Charis SIL Regular"/>
          <w:color w:val="000000"/>
        </w:rPr>
        <w:t>paradoxes. The stark contrasts, the interplay of light and shadow, the intricate dance between darkness and hope—all served as a visual representation of the complex journey I had undertaken. The black, no longer representing simply sorrow, but also mystery, depth, and the enduring power of secrets held close, served as a rich backdrop to the vibrant hues of joy, resilience, and newfound peace.</w:t>
      </w:r>
    </w:p>
    <w:p w14:paraId="46F5C249"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But there were hints, subtle clues woven into the fabric of my memories, that suggested a deeper, more intricate narrative unfolding beneath the surface. A fleeting glimpse of a symbol carved into an ancient stone, a whisper of a forgotten language on the wind, a recurring motif in my dreams—all pointing towards a larger story yet to be told, a mystery waiting to be unraveled.</w:t>
      </w:r>
    </w:p>
    <w:p w14:paraId="5D2B39B8" w14:textId="77777777" w:rsidR="00A56861"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fragments of information, though seemingly insignificant on their own, held a potential for deeper understanding. They </w:t>
      </w:r>
      <w:r>
        <w:br/>
      </w:r>
      <w:r>
        <w:rPr>
          <w:rFonts w:ascii="Charis SIL Regular" w:eastAsia="Charis SIL Regular" w:hAnsi="Charis SIL Regular"/>
          <w:color w:val="000000"/>
        </w:rPr>
        <w:t>suggested a connection to a hidden world, a realm beyond the confines of ordinary human experience. The woman in black, with her enigmatic silence and piercing gaze, had become a gateway, a conduit to a reality that transcended the familiar.</w:t>
      </w:r>
    </w:p>
    <w:p w14:paraId="5E522175"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more I delved into these enigmatic clues, the more I realized the limits of my own comprehension. The narrative was far more complex than I had initially believed, layered with symbolic </w:t>
      </w:r>
      <w:r>
        <w:br/>
      </w:r>
      <w:r>
        <w:rPr>
          <w:rFonts w:ascii="Charis SIL Regular" w:eastAsia="Charis SIL Regular" w:hAnsi="Charis SIL Regular"/>
          <w:color w:val="000000"/>
        </w:rPr>
        <w:t>meanings and hidden allegories that demanded further exploration. It was a puzzle box, intricately crafted, each piece a fragment of a larger, more profound narrative.</w:t>
      </w:r>
    </w:p>
    <w:p w14:paraId="0FDA68A3" w14:textId="77777777" w:rsidR="00A56861" w:rsidRDefault="00000000">
      <w:pPr>
        <w:autoSpaceDE w:val="0"/>
        <w:autoSpaceDN w:val="0"/>
        <w:spacing w:before="264" w:after="0" w:line="264" w:lineRule="exact"/>
      </w:pPr>
      <w:r>
        <w:rPr>
          <w:rFonts w:ascii="Charis SIL Regular" w:eastAsia="Charis SIL Regular" w:hAnsi="Charis SIL Regular"/>
          <w:color w:val="000000"/>
        </w:rPr>
        <w:t>The unanswered questions fueled a growing curiosity, a thirst for knowledge that surpassed my initial understanding. It was no longer enough to simply accept the transformation that had taken place. I felt an irresistible urge to uncover the secrets that the woman in black had left behind, to unravel the mysteries that clung to the edges of my memories, to delve deeper into the realm of the unknown.</w:t>
      </w:r>
    </w:p>
    <w:p w14:paraId="48ECF49B" w14:textId="77777777" w:rsidR="00A56861" w:rsidRDefault="00000000">
      <w:pPr>
        <w:autoSpaceDE w:val="0"/>
        <w:autoSpaceDN w:val="0"/>
        <w:spacing w:before="264" w:after="0" w:line="264" w:lineRule="exact"/>
      </w:pPr>
      <w:r>
        <w:rPr>
          <w:rFonts w:ascii="Charis SIL Regular" w:eastAsia="Charis SIL Regular" w:hAnsi="Charis SIL Regular"/>
          <w:color w:val="000000"/>
        </w:rPr>
        <w:t>The journey, it seemed, was far from over. The encounter had been a catalyst, a starting point on a far longer and more profound quest</w:t>
      </w:r>
    </w:p>
    <w:p w14:paraId="4570AB69" w14:textId="77777777" w:rsidR="00A56861" w:rsidRDefault="00A56861">
      <w:pPr>
        <w:sectPr w:rsidR="00A56861">
          <w:pgSz w:w="8000" w:h="12000"/>
          <w:pgMar w:top="296" w:right="686" w:bottom="392" w:left="660" w:header="720" w:footer="720" w:gutter="0"/>
          <w:cols w:space="720"/>
          <w:docGrid w:linePitch="360"/>
        </w:sectPr>
      </w:pPr>
    </w:p>
    <w:p w14:paraId="0E6CB177" w14:textId="77777777" w:rsidR="00A56861" w:rsidRDefault="00A56861">
      <w:pPr>
        <w:autoSpaceDE w:val="0"/>
        <w:autoSpaceDN w:val="0"/>
        <w:spacing w:after="78" w:line="220" w:lineRule="exact"/>
      </w:pPr>
    </w:p>
    <w:p w14:paraId="7AE0DF4B" w14:textId="77777777" w:rsidR="00A56861" w:rsidRDefault="00000000">
      <w:pPr>
        <w:autoSpaceDE w:val="0"/>
        <w:autoSpaceDN w:val="0"/>
        <w:spacing w:before="60" w:after="0" w:line="264" w:lineRule="exact"/>
      </w:pPr>
      <w:r>
        <w:rPr>
          <w:rFonts w:ascii="Charis SIL Regular" w:eastAsia="Charis SIL Regular" w:hAnsi="Charis SIL Regular"/>
          <w:color w:val="000000"/>
        </w:rPr>
        <w:t>for understanding. The woman in black, a spectral figure in the mists of my past, had become a guide, leading me down a path that beckoned with both promise and peril, a path that led toward a greater understanding of myself and the world around me.</w:t>
      </w:r>
    </w:p>
    <w:p w14:paraId="1FE341E0" w14:textId="77777777" w:rsidR="00A56861" w:rsidRDefault="00000000">
      <w:pPr>
        <w:autoSpaceDE w:val="0"/>
        <w:autoSpaceDN w:val="0"/>
        <w:spacing w:before="264" w:after="0" w:line="264" w:lineRule="exact"/>
        <w:ind w:right="288"/>
      </w:pPr>
      <w:r>
        <w:rPr>
          <w:rFonts w:ascii="Charis SIL Regular" w:eastAsia="Charis SIL Regular" w:hAnsi="Charis SIL Regular"/>
          <w:color w:val="000000"/>
        </w:rPr>
        <w:t>This was no longer simply a personal journey of healing and transformation, but a quest for knowledge, a pursuit of the mysteries that lie hidden in the heart of existence. The quiet whispers of the wind now held hints of a larger story, a narrative that extended far beyond my own individual experience.</w:t>
      </w:r>
    </w:p>
    <w:p w14:paraId="6C62EB24"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subtle mysteries hinted at a connection to a hidden world, a realm beyond the grasp of ordinary human perception, where ancient knowledge and forgotten powers held sway. The woman in black, I now understood, was not just a mystical figure from my past, but a key, a conduit to a reality far beyond my </w:t>
      </w:r>
      <w:r>
        <w:br/>
      </w:r>
      <w:r>
        <w:rPr>
          <w:rFonts w:ascii="Charis SIL Regular" w:eastAsia="Charis SIL Regular" w:hAnsi="Charis SIL Regular"/>
          <w:color w:val="000000"/>
        </w:rPr>
        <w:t>comprehension.</w:t>
      </w:r>
    </w:p>
    <w:p w14:paraId="29E3A9D5" w14:textId="77777777" w:rsidR="00A56861" w:rsidRDefault="00000000">
      <w:pPr>
        <w:autoSpaceDE w:val="0"/>
        <w:autoSpaceDN w:val="0"/>
        <w:spacing w:before="264" w:after="0" w:line="264" w:lineRule="exact"/>
      </w:pPr>
      <w:r>
        <w:rPr>
          <w:rFonts w:ascii="Charis SIL Regular" w:eastAsia="Charis SIL Regular" w:hAnsi="Charis SIL Regular"/>
          <w:color w:val="000000"/>
        </w:rPr>
        <w:t>The final, lingering mystery, then, was not a conclusion but a beckoning—an invitation to further exploration, a call to uncover the hidden threads of fate that had intertwined with my own existence. It was an acknowledgement that some mysteries remain, and are perhaps meant to remain, unsolved.</w:t>
      </w:r>
    </w:p>
    <w:p w14:paraId="1DF71DA2" w14:textId="77777777" w:rsidR="00A56861" w:rsidRDefault="00000000">
      <w:pPr>
        <w:autoSpaceDE w:val="0"/>
        <w:autoSpaceDN w:val="0"/>
        <w:spacing w:before="264" w:after="0" w:line="264" w:lineRule="exact"/>
      </w:pPr>
      <w:r>
        <w:rPr>
          <w:rFonts w:ascii="Charis SIL Regular" w:eastAsia="Charis SIL Regular" w:hAnsi="Charis SIL Regular"/>
          <w:color w:val="000000"/>
        </w:rPr>
        <w:t xml:space="preserve">The wind, once a harbinger of chilling prophecies, now carried whispers of a deeper truth, a message of hope and endless </w:t>
      </w:r>
      <w:r>
        <w:br/>
      </w:r>
      <w:r>
        <w:rPr>
          <w:rFonts w:ascii="Charis SIL Regular" w:eastAsia="Charis SIL Regular" w:hAnsi="Charis SIL Regular"/>
          <w:color w:val="000000"/>
        </w:rPr>
        <w:t xml:space="preserve">possibilities. The black, once a symbol of sorrow, now represented the fertile darkness from which new understanding would bloom. The journey continued, a journey into the heart of mystery itself, a journey of unending discovery. It was a journey that extended beyond the limits of my comprehension, a journey that invited the reader to participate, to ponder, to contemplate, and to weave their own interpretation into the ever-unfolding narrative. The end, then, was not an end, but a beginning. A beginning of endless </w:t>
      </w:r>
      <w:r>
        <w:br/>
      </w:r>
      <w:r>
        <w:rPr>
          <w:rFonts w:ascii="Charis SIL Regular" w:eastAsia="Charis SIL Regular" w:hAnsi="Charis SIL Regular"/>
          <w:color w:val="000000"/>
        </w:rPr>
        <w:t>possibilities, and lingering mysteries. A beginning that invited the reader to continue the journey with their own interpretations, their own insights, their own sense of wonder. The tale, ultimately, belonged to both the teller and the listener, a testament to the enduring power of stories to connect us, to inspire us, and to leave us with a lingering sense of wonder long after the final page is</w:t>
      </w:r>
    </w:p>
    <w:p w14:paraId="2C388DBE" w14:textId="77777777" w:rsidR="00A56861" w:rsidRDefault="00A56861">
      <w:pPr>
        <w:sectPr w:rsidR="00A56861">
          <w:pgSz w:w="8000" w:h="12000"/>
          <w:pgMar w:top="296" w:right="690" w:bottom="392" w:left="660" w:header="720" w:footer="720" w:gutter="0"/>
          <w:cols w:space="720"/>
          <w:docGrid w:linePitch="360"/>
        </w:sectPr>
      </w:pPr>
    </w:p>
    <w:p w14:paraId="10A28D37" w14:textId="77777777" w:rsidR="00A56861" w:rsidRDefault="00A56861">
      <w:pPr>
        <w:autoSpaceDE w:val="0"/>
        <w:autoSpaceDN w:val="0"/>
        <w:spacing w:after="78" w:line="220" w:lineRule="exact"/>
      </w:pPr>
    </w:p>
    <w:p w14:paraId="47102CA1" w14:textId="77777777" w:rsidR="00A56861" w:rsidRDefault="00000000">
      <w:pPr>
        <w:autoSpaceDE w:val="0"/>
        <w:autoSpaceDN w:val="0"/>
        <w:spacing w:before="60" w:after="0" w:line="264" w:lineRule="exact"/>
      </w:pPr>
      <w:r>
        <w:rPr>
          <w:rFonts w:ascii="Charis SIL Regular" w:eastAsia="Charis SIL Regular" w:hAnsi="Charis SIL Regular"/>
          <w:color w:val="000000"/>
        </w:rPr>
        <w:t xml:space="preserve">turned. The woman in black, a fleeting phantom of the past, had left behind not just a story, but a question, a subtle, enduring mystery that echoed in the silence, inviting us to continue the search, to keep seeking, to never stop wondering. The wind </w:t>
      </w:r>
      <w:r>
        <w:br/>
      </w:r>
      <w:r>
        <w:rPr>
          <w:rFonts w:ascii="Charis SIL Regular" w:eastAsia="Charis SIL Regular" w:hAnsi="Charis SIL Regular"/>
          <w:color w:val="000000"/>
        </w:rPr>
        <w:t xml:space="preserve">whispers on, carrying the echoes of the untold, a reminder that the greatest mysteries are often those that remain just beyond our grasp, leaving us with a sense of awe and wonder at the boundless possibilities of life, death, and the mysterious realm that connects them both. The black persists, but within its depths lies the </w:t>
      </w:r>
      <w:r>
        <w:br/>
      </w:r>
      <w:r>
        <w:rPr>
          <w:rFonts w:ascii="Charis SIL Regular" w:eastAsia="Charis SIL Regular" w:hAnsi="Charis SIL Regular"/>
          <w:color w:val="000000"/>
        </w:rPr>
        <w:t>boundless potential of the unknown, a constant reminder that the greatest journeys are those that have no true ending. The journey, in essence, is the mystery itself.</w:t>
      </w:r>
    </w:p>
    <w:p w14:paraId="528CF86D" w14:textId="77777777" w:rsidR="00A56861" w:rsidRDefault="00A56861">
      <w:pPr>
        <w:sectPr w:rsidR="00A56861">
          <w:pgSz w:w="8000" w:h="12000"/>
          <w:pgMar w:top="296" w:right="782" w:bottom="1440" w:left="660" w:header="720" w:footer="720" w:gutter="0"/>
          <w:cols w:space="720"/>
          <w:docGrid w:linePitch="360"/>
        </w:sectPr>
      </w:pPr>
    </w:p>
    <w:p w14:paraId="05234292" w14:textId="77777777" w:rsidR="00A56861" w:rsidRDefault="00A56861">
      <w:pPr>
        <w:autoSpaceDE w:val="0"/>
        <w:autoSpaceDN w:val="0"/>
        <w:spacing w:after="224" w:line="220" w:lineRule="exact"/>
      </w:pPr>
    </w:p>
    <w:p w14:paraId="34BD8DC4" w14:textId="77777777" w:rsidR="00A56861" w:rsidRDefault="00000000">
      <w:pPr>
        <w:autoSpaceDE w:val="0"/>
        <w:autoSpaceDN w:val="0"/>
        <w:spacing w:after="0" w:line="330" w:lineRule="exact"/>
      </w:pPr>
      <w:r>
        <w:rPr>
          <w:rFonts w:ascii="Charis SIL Bold" w:eastAsia="Charis SIL Bold" w:hAnsi="Charis SIL Bold"/>
          <w:b/>
          <w:color w:val="000000"/>
        </w:rPr>
        <w:t>Acknowledgments</w:t>
      </w:r>
    </w:p>
    <w:p w14:paraId="66F470EB" w14:textId="77777777" w:rsidR="00A56861" w:rsidRDefault="00000000">
      <w:pPr>
        <w:autoSpaceDE w:val="0"/>
        <w:autoSpaceDN w:val="0"/>
        <w:spacing w:before="286" w:after="0" w:line="264" w:lineRule="exact"/>
      </w:pPr>
      <w:r>
        <w:rPr>
          <w:rFonts w:ascii="Charis SIL Regular" w:eastAsia="Charis SIL Regular" w:hAnsi="Charis SIL Regular"/>
          <w:color w:val="000000"/>
        </w:rPr>
        <w:t xml:space="preserve">My deepest gratitude goes to my editor, [Editor's Name], whose insightful guidance and unwavering support shaped this manuscript into its final form. Their keen eye for detail and profound </w:t>
      </w:r>
      <w:r>
        <w:br/>
      </w:r>
      <w:r>
        <w:rPr>
          <w:rFonts w:ascii="Charis SIL Regular" w:eastAsia="Charis SIL Regular" w:hAnsi="Charis SIL Regular"/>
          <w:color w:val="000000"/>
        </w:rPr>
        <w:t>understanding of the gothic genre proved invaluable. I am also indebted to [Beta Reader's Name(s)], whose insightful feedback helped refine the narrative and clarify the more mystical elements. Finally, thank you to my family and friends, for their patience and understanding during the long process of writing and revision. Your belief in this project fueled my own.</w:t>
      </w:r>
    </w:p>
    <w:p w14:paraId="4A9CC39C" w14:textId="77777777" w:rsidR="00A56861" w:rsidRDefault="00A56861">
      <w:pPr>
        <w:sectPr w:rsidR="00A56861">
          <w:pgSz w:w="8000" w:h="12000"/>
          <w:pgMar w:top="442" w:right="688" w:bottom="1440" w:left="660" w:header="720" w:footer="720" w:gutter="0"/>
          <w:cols w:space="720"/>
          <w:docGrid w:linePitch="360"/>
        </w:sectPr>
      </w:pPr>
    </w:p>
    <w:p w14:paraId="7B090226" w14:textId="77777777" w:rsidR="00A56861" w:rsidRDefault="00A56861">
      <w:pPr>
        <w:autoSpaceDE w:val="0"/>
        <w:autoSpaceDN w:val="0"/>
        <w:spacing w:after="224" w:line="220" w:lineRule="exact"/>
      </w:pPr>
    </w:p>
    <w:p w14:paraId="23A45AC7" w14:textId="77777777" w:rsidR="00A56861" w:rsidRDefault="00000000">
      <w:pPr>
        <w:autoSpaceDE w:val="0"/>
        <w:autoSpaceDN w:val="0"/>
        <w:spacing w:after="0" w:line="330" w:lineRule="exact"/>
      </w:pPr>
      <w:r>
        <w:rPr>
          <w:rFonts w:ascii="Charis SIL Bold" w:eastAsia="Charis SIL Bold" w:hAnsi="Charis SIL Bold"/>
          <w:b/>
          <w:color w:val="000000"/>
        </w:rPr>
        <w:t>Appendix</w:t>
      </w:r>
    </w:p>
    <w:p w14:paraId="733B3837" w14:textId="77777777" w:rsidR="00A56861" w:rsidRDefault="00000000">
      <w:pPr>
        <w:autoSpaceDE w:val="0"/>
        <w:autoSpaceDN w:val="0"/>
        <w:spacing w:before="286" w:after="0" w:line="264" w:lineRule="exact"/>
      </w:pPr>
      <w:r>
        <w:rPr>
          <w:rFonts w:ascii="Charis SIL Regular" w:eastAsia="Charis SIL Regular" w:hAnsi="Charis SIL Regular"/>
          <w:color w:val="000000"/>
        </w:rPr>
        <w:t>This appendix contains a selection of sketches and preliminary drafts of the illustrations that were ultimately excluded from the final version. These provide a glimpse into the evolution of the visual representation of the woman in black and the shifting landscapes of the narrative. [Include image files or descriptions of relevant sketches and drafts]. Further, a selection of relevant excerpts from obscure texts that informed the development of the mystical elements within the story are included here. [Include relevant textual excerpts].</w:t>
      </w:r>
    </w:p>
    <w:p w14:paraId="41E89176" w14:textId="77777777" w:rsidR="00A56861" w:rsidRDefault="00A56861">
      <w:pPr>
        <w:sectPr w:rsidR="00A56861">
          <w:pgSz w:w="8000" w:h="12000"/>
          <w:pgMar w:top="442" w:right="874" w:bottom="1440" w:left="660" w:header="720" w:footer="720" w:gutter="0"/>
          <w:cols w:space="720"/>
          <w:docGrid w:linePitch="360"/>
        </w:sectPr>
      </w:pPr>
    </w:p>
    <w:p w14:paraId="122142E6" w14:textId="77777777" w:rsidR="00A56861" w:rsidRDefault="00A56861">
      <w:pPr>
        <w:autoSpaceDE w:val="0"/>
        <w:autoSpaceDN w:val="0"/>
        <w:spacing w:after="224" w:line="220" w:lineRule="exact"/>
      </w:pPr>
    </w:p>
    <w:p w14:paraId="21101BAB" w14:textId="77777777" w:rsidR="00A56861" w:rsidRDefault="00000000">
      <w:pPr>
        <w:autoSpaceDE w:val="0"/>
        <w:autoSpaceDN w:val="0"/>
        <w:spacing w:after="0" w:line="330" w:lineRule="exact"/>
      </w:pPr>
      <w:r>
        <w:rPr>
          <w:rFonts w:ascii="Charis SIL Bold" w:eastAsia="Charis SIL Bold" w:hAnsi="Charis SIL Bold"/>
          <w:b/>
          <w:color w:val="000000"/>
        </w:rPr>
        <w:t>Glossary</w:t>
      </w:r>
    </w:p>
    <w:p w14:paraId="020225BF" w14:textId="77777777" w:rsidR="00A56861" w:rsidRDefault="00000000">
      <w:pPr>
        <w:autoSpaceDE w:val="0"/>
        <w:autoSpaceDN w:val="0"/>
        <w:spacing w:before="294" w:after="0" w:line="262" w:lineRule="exact"/>
        <w:ind w:right="144"/>
      </w:pPr>
      <w:r>
        <w:rPr>
          <w:rFonts w:ascii="Charis SIL Bold" w:eastAsia="Charis SIL Bold" w:hAnsi="Charis SIL Bold"/>
          <w:b/>
          <w:color w:val="000000"/>
        </w:rPr>
        <w:t>The Obsidian Veil:</w:t>
      </w:r>
      <w:r>
        <w:rPr>
          <w:rFonts w:ascii="Charis SIL Regular" w:eastAsia="Charis SIL Regular" w:hAnsi="Charis SIL Regular"/>
          <w:color w:val="000000"/>
        </w:rPr>
        <w:t xml:space="preserve"> A term used within the narrative to describe the mystical shroud that surrounds the woman in black, a </w:t>
      </w:r>
      <w:r>
        <w:br/>
      </w:r>
      <w:r>
        <w:rPr>
          <w:rFonts w:ascii="Charis SIL Regular" w:eastAsia="Charis SIL Regular" w:hAnsi="Charis SIL Regular"/>
          <w:color w:val="000000"/>
        </w:rPr>
        <w:t>representation of her hidden past and the enigmatic nature of her powers.</w:t>
      </w:r>
    </w:p>
    <w:p w14:paraId="276ED3D3" w14:textId="77777777" w:rsidR="00A56861" w:rsidRDefault="00000000">
      <w:pPr>
        <w:autoSpaceDE w:val="0"/>
        <w:autoSpaceDN w:val="0"/>
        <w:spacing w:before="70" w:after="0" w:line="260" w:lineRule="exact"/>
        <w:ind w:right="50"/>
        <w:jc w:val="both"/>
      </w:pPr>
      <w:r>
        <w:rPr>
          <w:rFonts w:ascii="Charis SIL Bold" w:eastAsia="Charis SIL Bold" w:hAnsi="Charis SIL Bold"/>
          <w:b/>
          <w:color w:val="000000"/>
        </w:rPr>
        <w:t>The Whispering Wind:</w:t>
      </w:r>
      <w:r>
        <w:rPr>
          <w:rFonts w:ascii="Charis SIL Regular" w:eastAsia="Charis SIL Regular" w:hAnsi="Charis SIL Regular"/>
          <w:color w:val="000000"/>
        </w:rPr>
        <w:t xml:space="preserve"> The wind serves as a recurring motif, often carrying fragments of forgotten memories and prophecies. It acts as a conduit between the mortal and mystical realms.</w:t>
      </w:r>
    </w:p>
    <w:p w14:paraId="61C10B69" w14:textId="77777777" w:rsidR="00A56861" w:rsidRDefault="00000000">
      <w:pPr>
        <w:autoSpaceDE w:val="0"/>
        <w:autoSpaceDN w:val="0"/>
        <w:spacing w:before="66" w:after="0" w:line="262" w:lineRule="exact"/>
      </w:pPr>
      <w:r>
        <w:rPr>
          <w:rFonts w:ascii="Charis SIL Bold" w:eastAsia="Charis SIL Bold" w:hAnsi="Charis SIL Bold"/>
          <w:b/>
          <w:color w:val="000000"/>
        </w:rPr>
        <w:t>The Language of Shadows:</w:t>
      </w:r>
      <w:r>
        <w:rPr>
          <w:rFonts w:ascii="Charis SIL Regular" w:eastAsia="Charis SIL Regular" w:hAnsi="Charis SIL Regular"/>
          <w:color w:val="000000"/>
        </w:rPr>
        <w:t xml:space="preserve"> A cryptic tongue alluded to in the narrative, understood only by those attuned to the deeper mysteries of the world. It represents the unspoken communication between the protagonist and the woman in black.</w:t>
      </w:r>
    </w:p>
    <w:p w14:paraId="45DFB01C" w14:textId="77777777" w:rsidR="00A56861" w:rsidRDefault="00A56861">
      <w:pPr>
        <w:sectPr w:rsidR="00A56861">
          <w:pgSz w:w="8000" w:h="12000"/>
          <w:pgMar w:top="442" w:right="692" w:bottom="1440" w:left="660" w:header="720" w:footer="720" w:gutter="0"/>
          <w:cols w:space="720"/>
          <w:docGrid w:linePitch="360"/>
        </w:sectPr>
      </w:pPr>
    </w:p>
    <w:p w14:paraId="3173EA67" w14:textId="77777777" w:rsidR="00A56861" w:rsidRDefault="00A56861">
      <w:pPr>
        <w:autoSpaceDE w:val="0"/>
        <w:autoSpaceDN w:val="0"/>
        <w:spacing w:after="224" w:line="220" w:lineRule="exact"/>
      </w:pPr>
    </w:p>
    <w:p w14:paraId="46F44F27" w14:textId="77777777" w:rsidR="00A56861" w:rsidRDefault="00000000">
      <w:pPr>
        <w:autoSpaceDE w:val="0"/>
        <w:autoSpaceDN w:val="0"/>
        <w:spacing w:after="0" w:line="330" w:lineRule="exact"/>
      </w:pPr>
      <w:r>
        <w:rPr>
          <w:rFonts w:ascii="Charis SIL Bold" w:eastAsia="Charis SIL Bold" w:hAnsi="Charis SIL Bold"/>
          <w:b/>
          <w:color w:val="000000"/>
        </w:rPr>
        <w:t>References</w:t>
      </w:r>
    </w:p>
    <w:p w14:paraId="258D6DED" w14:textId="77777777" w:rsidR="00A56861" w:rsidRDefault="00000000">
      <w:pPr>
        <w:autoSpaceDE w:val="0"/>
        <w:autoSpaceDN w:val="0"/>
        <w:spacing w:before="286" w:after="0" w:line="264" w:lineRule="exact"/>
      </w:pPr>
      <w:r>
        <w:rPr>
          <w:rFonts w:ascii="Charis SIL Regular" w:eastAsia="Charis SIL Regular" w:hAnsi="Charis SIL Regular"/>
          <w:color w:val="000000"/>
        </w:rPr>
        <w:t>While the narrative draws upon universal archetypes and themes, the following works served as points of inspiration for the overall atmosphere and symbolic language employed: [List relevant literary works, folklore sources, or historical texts].</w:t>
      </w:r>
    </w:p>
    <w:p w14:paraId="3DBEE002" w14:textId="77777777" w:rsidR="00A56861" w:rsidRDefault="00A56861">
      <w:pPr>
        <w:sectPr w:rsidR="00A56861">
          <w:pgSz w:w="8000" w:h="12000"/>
          <w:pgMar w:top="442" w:right="670" w:bottom="1440" w:left="660" w:header="720" w:footer="720" w:gutter="0"/>
          <w:cols w:space="720"/>
          <w:docGrid w:linePitch="360"/>
        </w:sectPr>
      </w:pPr>
    </w:p>
    <w:p w14:paraId="5EA48E6E" w14:textId="77777777" w:rsidR="00A56861" w:rsidRDefault="00A56861">
      <w:pPr>
        <w:autoSpaceDE w:val="0"/>
        <w:autoSpaceDN w:val="0"/>
        <w:spacing w:after="224" w:line="220" w:lineRule="exact"/>
      </w:pPr>
    </w:p>
    <w:p w14:paraId="69F90CC4" w14:textId="77777777" w:rsidR="00A56861" w:rsidRDefault="00000000">
      <w:pPr>
        <w:autoSpaceDE w:val="0"/>
        <w:autoSpaceDN w:val="0"/>
        <w:spacing w:after="0" w:line="330" w:lineRule="exact"/>
      </w:pPr>
      <w:r>
        <w:rPr>
          <w:rFonts w:ascii="Charis SIL Bold" w:eastAsia="Charis SIL Bold" w:hAnsi="Charis SIL Bold"/>
          <w:b/>
          <w:color w:val="000000"/>
        </w:rPr>
        <w:t>Author Biography</w:t>
      </w:r>
    </w:p>
    <w:p w14:paraId="126BB03F" w14:textId="77777777" w:rsidR="00A56861" w:rsidRDefault="00000000">
      <w:pPr>
        <w:autoSpaceDE w:val="0"/>
        <w:autoSpaceDN w:val="0"/>
        <w:spacing w:before="286" w:after="0" w:line="264" w:lineRule="exact"/>
      </w:pPr>
      <w:r>
        <w:rPr>
          <w:rFonts w:ascii="Charis SIL Regular" w:eastAsia="Charis SIL Regular" w:hAnsi="Charis SIL Regular"/>
          <w:color w:val="000000"/>
        </w:rPr>
        <w:t>[Author's Name] is a writer of gothic and mystical fiction, blending elements of fantasy and romance. Their work explores themes of fate, sacrifice, and the profound power of unspoken connections. A lifelong fascination with the mysterious and the uncanny permeates their writing, creating immersive and evocative narratives that linger long after the final page is turned. [Optional: Add details about other publications, awards, or relevant personal background information that complements the gothic and mystical themes of the book, keeping it concise and relevant to the book's themes].</w:t>
      </w:r>
    </w:p>
    <w:sectPr w:rsidR="00A56861" w:rsidSect="00034616">
      <w:pgSz w:w="8000" w:h="12000"/>
      <w:pgMar w:top="442" w:right="702"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07534">
    <w:abstractNumId w:val="8"/>
  </w:num>
  <w:num w:numId="2" w16cid:durableId="2117863618">
    <w:abstractNumId w:val="6"/>
  </w:num>
  <w:num w:numId="3" w16cid:durableId="1722826905">
    <w:abstractNumId w:val="5"/>
  </w:num>
  <w:num w:numId="4" w16cid:durableId="1736194607">
    <w:abstractNumId w:val="4"/>
  </w:num>
  <w:num w:numId="5" w16cid:durableId="680475515">
    <w:abstractNumId w:val="7"/>
  </w:num>
  <w:num w:numId="6" w16cid:durableId="1690792603">
    <w:abstractNumId w:val="3"/>
  </w:num>
  <w:num w:numId="7" w16cid:durableId="548497376">
    <w:abstractNumId w:val="2"/>
  </w:num>
  <w:num w:numId="8" w16cid:durableId="1917132494">
    <w:abstractNumId w:val="1"/>
  </w:num>
  <w:num w:numId="9" w16cid:durableId="1067723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6861"/>
    <w:rsid w:val="00A918AF"/>
    <w:rsid w:val="00AA1D8D"/>
    <w:rsid w:val="00B47730"/>
    <w:rsid w:val="00CB0664"/>
    <w:rsid w:val="00E21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1CCA1"/>
  <w14:defaultImageDpi w14:val="300"/>
  <w15:docId w15:val="{EF81BADF-C6C4-46D2-B73B-8B4E5BE63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044738">
      <w:bodyDiv w:val="1"/>
      <w:marLeft w:val="0"/>
      <w:marRight w:val="0"/>
      <w:marTop w:val="0"/>
      <w:marBottom w:val="0"/>
      <w:divBdr>
        <w:top w:val="none" w:sz="0" w:space="0" w:color="auto"/>
        <w:left w:val="none" w:sz="0" w:space="0" w:color="auto"/>
        <w:bottom w:val="none" w:sz="0" w:space="0" w:color="auto"/>
        <w:right w:val="none" w:sz="0" w:space="0" w:color="auto"/>
      </w:divBdr>
      <w:divsChild>
        <w:div w:id="996959803">
          <w:marLeft w:val="0"/>
          <w:marRight w:val="240"/>
          <w:marTop w:val="0"/>
          <w:marBottom w:val="0"/>
          <w:divBdr>
            <w:top w:val="none" w:sz="0" w:space="0" w:color="auto"/>
            <w:left w:val="none" w:sz="0" w:space="0" w:color="auto"/>
            <w:bottom w:val="none" w:sz="0" w:space="0" w:color="auto"/>
            <w:right w:val="none" w:sz="0" w:space="0" w:color="auto"/>
          </w:divBdr>
          <w:divsChild>
            <w:div w:id="652678757">
              <w:marLeft w:val="0"/>
              <w:marRight w:val="0"/>
              <w:marTop w:val="0"/>
              <w:marBottom w:val="0"/>
              <w:divBdr>
                <w:top w:val="none" w:sz="0" w:space="0" w:color="auto"/>
                <w:left w:val="none" w:sz="0" w:space="0" w:color="auto"/>
                <w:bottom w:val="none" w:sz="0" w:space="0" w:color="auto"/>
                <w:right w:val="none" w:sz="0" w:space="0" w:color="auto"/>
              </w:divBdr>
              <w:divsChild>
                <w:div w:id="474377208">
                  <w:marLeft w:val="0"/>
                  <w:marRight w:val="0"/>
                  <w:marTop w:val="0"/>
                  <w:marBottom w:val="0"/>
                  <w:divBdr>
                    <w:top w:val="none" w:sz="0" w:space="0" w:color="auto"/>
                    <w:left w:val="none" w:sz="0" w:space="0" w:color="auto"/>
                    <w:bottom w:val="none" w:sz="0" w:space="0" w:color="auto"/>
                    <w:right w:val="none" w:sz="0" w:space="0" w:color="auto"/>
                  </w:divBdr>
                  <w:divsChild>
                    <w:div w:id="1349483269">
                      <w:marLeft w:val="0"/>
                      <w:marRight w:val="0"/>
                      <w:marTop w:val="0"/>
                      <w:marBottom w:val="0"/>
                      <w:divBdr>
                        <w:top w:val="none" w:sz="0" w:space="0" w:color="auto"/>
                        <w:left w:val="none" w:sz="0" w:space="0" w:color="auto"/>
                        <w:bottom w:val="none" w:sz="0" w:space="0" w:color="auto"/>
                        <w:right w:val="none" w:sz="0" w:space="0" w:color="auto"/>
                      </w:divBdr>
                      <w:divsChild>
                        <w:div w:id="1531917121">
                          <w:marLeft w:val="0"/>
                          <w:marRight w:val="0"/>
                          <w:marTop w:val="0"/>
                          <w:marBottom w:val="0"/>
                          <w:divBdr>
                            <w:top w:val="none" w:sz="0" w:space="0" w:color="auto"/>
                            <w:left w:val="none" w:sz="0" w:space="0" w:color="auto"/>
                            <w:bottom w:val="none" w:sz="0" w:space="0" w:color="auto"/>
                            <w:right w:val="none" w:sz="0" w:space="0" w:color="auto"/>
                          </w:divBdr>
                          <w:divsChild>
                            <w:div w:id="247078242">
                              <w:marLeft w:val="0"/>
                              <w:marRight w:val="0"/>
                              <w:marTop w:val="0"/>
                              <w:marBottom w:val="0"/>
                              <w:divBdr>
                                <w:top w:val="none" w:sz="0" w:space="0" w:color="auto"/>
                                <w:left w:val="none" w:sz="0" w:space="0" w:color="auto"/>
                                <w:bottom w:val="none" w:sz="0" w:space="0" w:color="auto"/>
                                <w:right w:val="none" w:sz="0" w:space="0" w:color="auto"/>
                              </w:divBdr>
                              <w:divsChild>
                                <w:div w:id="4824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11102">
                          <w:marLeft w:val="0"/>
                          <w:marRight w:val="0"/>
                          <w:marTop w:val="0"/>
                          <w:marBottom w:val="0"/>
                          <w:divBdr>
                            <w:top w:val="none" w:sz="0" w:space="0" w:color="auto"/>
                            <w:left w:val="none" w:sz="0" w:space="0" w:color="auto"/>
                            <w:bottom w:val="none" w:sz="0" w:space="0" w:color="auto"/>
                            <w:right w:val="none" w:sz="0" w:space="0" w:color="auto"/>
                          </w:divBdr>
                          <w:divsChild>
                            <w:div w:id="61291022">
                              <w:marLeft w:val="0"/>
                              <w:marRight w:val="0"/>
                              <w:marTop w:val="0"/>
                              <w:marBottom w:val="0"/>
                              <w:divBdr>
                                <w:top w:val="none" w:sz="0" w:space="0" w:color="auto"/>
                                <w:left w:val="none" w:sz="0" w:space="0" w:color="auto"/>
                                <w:bottom w:val="none" w:sz="0" w:space="0" w:color="auto"/>
                                <w:right w:val="none" w:sz="0" w:space="0" w:color="auto"/>
                              </w:divBdr>
                              <w:divsChild>
                                <w:div w:id="185580058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272477">
      <w:bodyDiv w:val="1"/>
      <w:marLeft w:val="0"/>
      <w:marRight w:val="0"/>
      <w:marTop w:val="0"/>
      <w:marBottom w:val="0"/>
      <w:divBdr>
        <w:top w:val="none" w:sz="0" w:space="0" w:color="auto"/>
        <w:left w:val="none" w:sz="0" w:space="0" w:color="auto"/>
        <w:bottom w:val="none" w:sz="0" w:space="0" w:color="auto"/>
        <w:right w:val="none" w:sz="0" w:space="0" w:color="auto"/>
      </w:divBdr>
      <w:divsChild>
        <w:div w:id="1884362098">
          <w:marLeft w:val="0"/>
          <w:marRight w:val="240"/>
          <w:marTop w:val="0"/>
          <w:marBottom w:val="0"/>
          <w:divBdr>
            <w:top w:val="none" w:sz="0" w:space="0" w:color="auto"/>
            <w:left w:val="none" w:sz="0" w:space="0" w:color="auto"/>
            <w:bottom w:val="none" w:sz="0" w:space="0" w:color="auto"/>
            <w:right w:val="none" w:sz="0" w:space="0" w:color="auto"/>
          </w:divBdr>
          <w:divsChild>
            <w:div w:id="1369716052">
              <w:marLeft w:val="0"/>
              <w:marRight w:val="0"/>
              <w:marTop w:val="0"/>
              <w:marBottom w:val="0"/>
              <w:divBdr>
                <w:top w:val="none" w:sz="0" w:space="0" w:color="auto"/>
                <w:left w:val="none" w:sz="0" w:space="0" w:color="auto"/>
                <w:bottom w:val="none" w:sz="0" w:space="0" w:color="auto"/>
                <w:right w:val="none" w:sz="0" w:space="0" w:color="auto"/>
              </w:divBdr>
              <w:divsChild>
                <w:div w:id="271598312">
                  <w:marLeft w:val="0"/>
                  <w:marRight w:val="0"/>
                  <w:marTop w:val="0"/>
                  <w:marBottom w:val="0"/>
                  <w:divBdr>
                    <w:top w:val="none" w:sz="0" w:space="0" w:color="auto"/>
                    <w:left w:val="none" w:sz="0" w:space="0" w:color="auto"/>
                    <w:bottom w:val="none" w:sz="0" w:space="0" w:color="auto"/>
                    <w:right w:val="none" w:sz="0" w:space="0" w:color="auto"/>
                  </w:divBdr>
                  <w:divsChild>
                    <w:div w:id="1645426996">
                      <w:marLeft w:val="0"/>
                      <w:marRight w:val="0"/>
                      <w:marTop w:val="0"/>
                      <w:marBottom w:val="0"/>
                      <w:divBdr>
                        <w:top w:val="none" w:sz="0" w:space="0" w:color="auto"/>
                        <w:left w:val="none" w:sz="0" w:space="0" w:color="auto"/>
                        <w:bottom w:val="none" w:sz="0" w:space="0" w:color="auto"/>
                        <w:right w:val="none" w:sz="0" w:space="0" w:color="auto"/>
                      </w:divBdr>
                      <w:divsChild>
                        <w:div w:id="1232036791">
                          <w:marLeft w:val="0"/>
                          <w:marRight w:val="0"/>
                          <w:marTop w:val="0"/>
                          <w:marBottom w:val="0"/>
                          <w:divBdr>
                            <w:top w:val="none" w:sz="0" w:space="0" w:color="auto"/>
                            <w:left w:val="none" w:sz="0" w:space="0" w:color="auto"/>
                            <w:bottom w:val="none" w:sz="0" w:space="0" w:color="auto"/>
                            <w:right w:val="none" w:sz="0" w:space="0" w:color="auto"/>
                          </w:divBdr>
                          <w:divsChild>
                            <w:div w:id="755326901">
                              <w:marLeft w:val="0"/>
                              <w:marRight w:val="0"/>
                              <w:marTop w:val="0"/>
                              <w:marBottom w:val="0"/>
                              <w:divBdr>
                                <w:top w:val="none" w:sz="0" w:space="0" w:color="auto"/>
                                <w:left w:val="none" w:sz="0" w:space="0" w:color="auto"/>
                                <w:bottom w:val="none" w:sz="0" w:space="0" w:color="auto"/>
                                <w:right w:val="none" w:sz="0" w:space="0" w:color="auto"/>
                              </w:divBdr>
                              <w:divsChild>
                                <w:div w:id="21249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45457">
                          <w:marLeft w:val="0"/>
                          <w:marRight w:val="0"/>
                          <w:marTop w:val="0"/>
                          <w:marBottom w:val="0"/>
                          <w:divBdr>
                            <w:top w:val="none" w:sz="0" w:space="0" w:color="auto"/>
                            <w:left w:val="none" w:sz="0" w:space="0" w:color="auto"/>
                            <w:bottom w:val="none" w:sz="0" w:space="0" w:color="auto"/>
                            <w:right w:val="none" w:sz="0" w:space="0" w:color="auto"/>
                          </w:divBdr>
                          <w:divsChild>
                            <w:div w:id="1635133629">
                              <w:marLeft w:val="0"/>
                              <w:marRight w:val="0"/>
                              <w:marTop w:val="0"/>
                              <w:marBottom w:val="0"/>
                              <w:divBdr>
                                <w:top w:val="none" w:sz="0" w:space="0" w:color="auto"/>
                                <w:left w:val="none" w:sz="0" w:space="0" w:color="auto"/>
                                <w:bottom w:val="none" w:sz="0" w:space="0" w:color="auto"/>
                                <w:right w:val="none" w:sz="0" w:space="0" w:color="auto"/>
                              </w:divBdr>
                              <w:divsChild>
                                <w:div w:id="34525307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81764</Words>
  <Characters>466061</Characters>
  <Application>Microsoft Office Word</Application>
  <DocSecurity>0</DocSecurity>
  <Lines>3883</Lines>
  <Paragraphs>1093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2025-03-02T07:08:00Z</dcterms:modified>
  <cp:category/>
</cp:coreProperties>
</file>