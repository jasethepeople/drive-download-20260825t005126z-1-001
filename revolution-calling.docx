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Revolution Calling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forgotten rebels, the nameless martyrs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uprisings, the whispers of dissent that dared to challenge the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cage. This is for the ones who saw the rot, felt the sting of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refused to be silenced. To those who fought, bled, and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died, believing in a future that seemed impossibly far. This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ones who knew, deep in their bones, that the revolution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 distant dream, a fleeting fantasy, but a primal necessity,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blood-soaked imperative etched into the very fabric of our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punks and the poets, the dreamers and the doers,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 who saw past the carefully constructed illusions,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American Dream was less a promise and more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joke, a hollow shell glittering with the stolen wealth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many. To those who smelled the stench of corruption emanating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highest towers, felt the chilling embrace of apathy, and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dared to raise a fist, a voice, a spark of defiance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crushing weight of a system rigged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for the anonymous protestors who painted the streets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hues of rebellion, for the writers whose words became weapons,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singers whose songs transformed the silent into a roaring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defiance. For the ones who dared to dream of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justice reigned, where equality wasn't a utopian ideal,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reality—a revolution of hearts and minds. This is for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 the generations to come who must carry the torch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the fight. Let the revolution continue, even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screams louder than the shouts, and let the echoes of dissent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 through time, reminding all who follow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is eternal. Remember them, for they are the reason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Because the revolution calls, and it will never truly end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is served.</w:t>
      </w:r>
    </w:p>
    <w:p>
      <w:pPr>
        <w:sectPr>
          <w:pgSz w:w="8000" w:h="12000"/>
          <w:pgMar w:top="442" w:right="656" w:bottom="10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American Dreams Hollow Shell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and heavy, a miasma of decay and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 cracked asphalt like a second skin. Rust-eaten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 clawed at the peeling paint of crumbling brick tenements,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skeletal forms a morbid parody of the upward mobility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promised. This wasn't the postcard version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America; this was the underside, the festering wound hidden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polished veneer of prosperity. This was the forgotten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Newark, New Jersey, where the sirens wailed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requiem for shattered hopes.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stood on a street corner, the wind whipping strands of my hair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my face, carrying with it the stench of stale beer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Across the street, a gaunt figure huddled in a doorway,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tattered blanket his only shield against the relentless chill.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eyes, mirroring the empty promises of a nation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 and fueled by greed, stared blankly at the passing 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one a flashing symbol of a life he could only dream of.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reality that choked the throat of the American Dream,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that the glossy magazines and carefully crafted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couldn't, and wouldn't, ever fully capture.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American Dream. That shimmering, elusive mirage that lured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with the promise of prosperity, of a life better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their parents knew. A life where hard work translated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where opportunity knocked at every door,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was truly the limit. But here, in this festering wound of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blight, the dream lay shattered, its fragments scattered like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 across the grimy streets. The laughter of children was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rasping coughs of the sick, the joyous melodies of life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drowned out by the cacophony of sirens and the distant rumble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trains.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billboards, those garish pronouncements of consumerist excess,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mocked the reality of the situation. Smiling faces, impeccably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dressed figures, hawked their wares, promising happiness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bottle, a car, a diamond ring. These images, meticulously crafted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evoke a sense of aspiration and fulfillment, were a cruel joke, a</w:t>
      </w:r>
    </w:p>
    <w:p>
      <w:pPr>
        <w:sectPr>
          <w:pgSz w:w="8000" w:h="12000"/>
          <w:pgMar w:top="442" w:right="67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disregard for the lives lived in the shadows, hidden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prying eyes of the nation's media. The contrast was jarring,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sickeningly obvious, a testament to the deep and festering rot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the American Dream. The gap between the idealized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harsh realities was a chasm so vast, it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swallow the very soul of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poverty; it was a deliberate, systemic failure.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 of empathy, of compassion, of political will. The politicians,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self-serving charlatans draped in the robes of public service,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their opulent mansions, insulated from the struggles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masses they claimed to represent. Their words, hollow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meaningless, echoed through the gilded halls of power,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cries of the forgotten were lost in the wind. The media,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watchdogs of democracy, were complicit, their lens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superficial, the sensational, ignoring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agonizing death of a nation's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dilapidated building, its façade scarred by graffiti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windows, a gaping maw of decay that symbolized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hope. The air inside was heavy with the smell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dampness and despair, a stark contrast to the sanitized image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by the media. Yet, even here, in this cavernous space,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American Dream persisted, a faint echo of a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betrayed. A woman, her face etched with the lines of hardship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worry, talked about her children, her aspirations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that seemed cruelly snatched away from her.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laced with a mixture of resignation and defiance,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of the indomitable spirit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Playboy Mansion, a symbol of unchecked excess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debauchery, existed in stark contrast to the squalor surrounding it.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of opulent parties and celebrity excess sat just a stone's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 away from a world of homelessness and despair.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juxtaposition was a painful commentary on the inequality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the very fabric of American society. The sharp lines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divided the two were indicative of the growing divide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tear the nation apart. The glittering spectacle of fame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fortune only highlighted the darkness and misery of those left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behind, creating a visceral contrast that underscored the hypocrisy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American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seemed to vibrate with a palpable tension, a simmering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threatened to erupt. A collective sigh of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disillusionment, hung in the air, a palpable sense of injustice.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acceptance of this brutal inequity, was almost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 than the open violence. This passive acceptance,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complicity, was a chilling testament to the system's success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dissent. This was the 'Symphony of Silence' — a deafening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 of apathy that masked the true extent of the rot.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within the pervasive despair, there were sparks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faint glimmers of defiance. The whispers of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muted and hesitant, were growing louder, more insistent.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 of discontent, like the rumble of an approaching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penetrate the suffocating silence. The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 was a testament to a generation's refusal to surrender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quo. Revolution Calling! It wasn't a shout yet, not a roar,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whisper – a persistent, growing whisper that promised change.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that seemed both desperately needed and impossibly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distant. A change that might just tear down the hollow shell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and reveal the rotten core beneath.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possibility anymore; it was a necessity.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rewrite the narrative, to reclaim the promise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stolen.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Medias Venomous Kiss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neon signs of a late-night diner cast a lurid glow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rain-slicked streets, mirroring the artificial sheen of the media’s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portrayal of success. Inside, the air was thick with the smell of stale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and desperation, a perfect metaphor for the hollow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by the television screens that lined the walls.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screens, flawlessly-coiffed anchors delivered news with a practiced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of detached professionalism, their words carefully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manipulate, to distract, to control the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soaring stock markets and record profits, of celebrity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weddings and lavish lifestyles, but rarely did they mention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widening chasm between the haves and the have-nots,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that was slowly strangling the life out of the 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nightly news, a carefully curated spectacle designed to soothe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pacify, was a masterclass in manipulation, a hypnotic lullaby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lulled the masses into a state of complacent ignorance.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watched, disgusted, as a commercial for a luxury car flashed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screen, its sleek lines and polished surface promising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adventure, and a life of effortless luxury. The ad featured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young, attractive couple cruising down a sun-drenched highway,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smiles as flawless as the car itself. The reality, of course,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less glamorous. The cost of that car, the price of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happiness, was often paid by those trapped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poverty, their lives consumed by the relentless grind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survival. The advertising agencies, the puppeteers pulling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 of consumer desire, knew this perfectly well. They thrived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manufactured discontent, the insatiable hunger for more,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need to chase the elusive promise of happiness in a shiny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product.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news reports, a carefully orchestrated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and fury designed to distract from the real issues. A celebrity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scandal, a political gaffe, a natural disaster – anything to divert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away from the systemic rot that was eating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the nation. The media, rather than acting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watchdog, had become a lapdog, wagging its tail obediently at the</w:t>
      </w:r>
    </w:p>
    <w:p>
      <w:pPr>
        <w:sectPr>
          <w:pgSz w:w="8000" w:h="12000"/>
          <w:pgMar w:top="442" w:right="68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 of power, its bark muted by the intoxicating scent of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influence.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it: Penthouse and Playboy, those glossy magazines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a life of sexual liberation and untold riches, were nothing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cleverly disguised advertisements for the consumerist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machine. They sold a fantasy, a fabricated reality that bore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resemblance to the lives of the average person. They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view of beauty, success, and happiness, feeding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of unattainable ideals and unsustainable aspirations.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the explicit content; it was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conditioning, the insidious way these magazines shaped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perceptions, reinforcing the notion that material wealth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measure of success, that happiness could be purchased,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sexual fulfillment was a commodity to be acquired.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climate of desire, a constant yearning for more,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more, ensuring that the cycle of consumerism continued unchecked.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newspapers? They weren't much better. Sensational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 screamed for attention, stories carefully crafted to tug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heartstrings or stoke the flames of outrage. The truth,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and complex, was sacrificed at the altar of sensationalism,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sound bites and catchy slogans. Context was lost,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discouraged, and the public left with a simplified,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misleading, version of reality. This simplification, this dumbing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of the news, was a deliberate tactic, a way to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to keep the masses docile and easily manipulated.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eyes of the people on the street, the vacant stares,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glazed expressions, the unquestioning acceptance of the media's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reality. They were zombies, walking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in a state of hypnotic trance, their minds numbed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information, misinformation, and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propaganda. They were fed a diet of superficiality,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fleeting sensations designed to distract them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 realities of their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conspiracy; it was a system. A system designed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powerful in power, to maintain the status quo, to prevent any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change. The media, a powerful tool for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engineering, was being used to perpetuate the illusion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while simultaneously obscuring the stark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poverty, inequality, and systemic corruption.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images, the manufactured narratives, were all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control, to stifle dissent, and to keep the masses in a state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blissful ignorance.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barrage of images, the never-ending stream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created a kind of cognitive dissonance, a disconnect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idealized world presented by the media and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everyday life. This dissonance led to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alienation, a feeling of being lost and adrift in a world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meaningless and chaotic.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disillusionment, this growing sense of despair, was precisely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the powers that be wanted. A disillusioned population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population, a population more likely to accept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quo, to remain silent in the face 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rebellion were still there, scattered like embers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waiting to ignite. The whispers of revolution, once faint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were growing stronger, fueled by a growing awareness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manipulative power and a simmering resentment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the system that perpetuated the lie of the American Dream.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wouldn't be televised, not in the way the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want it to be. It wouldn't be a carefully crafted spectacle,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neatly packaged narrative designed to entertain and pacify.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messy, chaotic, and unpredictable, a raw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anger and frustration. It would be a rejection of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illusions, a tearing down of the facades, a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structures that perpetuated the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calling, not in the slickly produced commercials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the carefully worded news reports, but in the quiet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the subtle gestures of resistance, the growing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system was rigged, that the American Dream was a lie,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and cynical joke perpetrated on generations of unsuspecting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citizens. And the media, with its venomous kiss of carefully crafted</w:t>
      </w:r>
    </w:p>
    <w:p>
      <w:pPr>
        <w:sectPr>
          <w:pgSz w:w="8000" w:h="12000"/>
          <w:pgMar w:top="296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and seductive illusions, played a crucial role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deceit, a role that could no longer be ignored. The time for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over. The revolution was calling. It was a low hum,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every day, vibrating through the cracks in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broken dream.</w:t>
      </w:r>
    </w:p>
    <w:p>
      <w:pPr>
        <w:sectPr>
          <w:pgSz w:w="8000" w:h="12000"/>
          <w:pgMar w:top="296" w:right="7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Gilding of Power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mahogany gleamed under the harsh fluorescent lights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Senate hearing room, a stark contrast to the chipped paint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peeling wallpaper of the housing projects I’d seen earlier that week.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senators, perched on their plush leather chairs, looked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vultures preening their feathers, their expensive suits and perfectly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coiffed hair a jarring juxtaposition to the decaying infrastructure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desperate pleas for help I’d heard from the people I’d met.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 there, faces impassive, listening to the testimony – or rather,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pretending to listen. Their eyes, I noticed, darted more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manicured nails or the perfectly brewed coffee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untouched in front of them than to the witness, a former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manager trembling on the stand, his life seemingly unraveling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 their very eyes.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justice; it was theater. A carefully orchestrated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designed to appease the public, to maintain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accountability while ensuring that nothing truly changed.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scandal itself, a tangled web of bribery, cronyism, and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theft, was just another episode in the ongoing saga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corruption. Millions had been diverted from public funds, money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for schools, hospitals, and infrastructure, siphoned off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offshore accounts of the wealthy and powerful. The details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sordid, the implications staggering.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senators remained unmoved, their expressions betraying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hint of outrage or remorse. They were masters of the game, adept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manipulating public opinion, deflecting responsibility,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escaping accountability. Their detachment was chilling,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testament to the vast gulf that separated them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citizens whose lives they purported to serve. I pictured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later that night, at their exclusive clubs, sipping expensive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champagne and laughing about the spectacle they had just put 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filled me with a burning rage, a visceral disgust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clawed at my throat.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families struggling to make ends meet, the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 hungry, the elderly forced to choose between medication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food. I thought of the teachers working tirelessly in overcrowded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the nurses overwhelmed in understaffed hospitals,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construction workers risking their lives on crumbling infrastructure.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the real faces of the American Dream, not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images presented by the media. These were the faces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senators studiously avoided, their eyes fixed firmly on the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cage of their own privilege.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witness, meanwhile, was being systematically dismantled.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pawn in a larger game, sacrificed to protect the bigger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players. He was the scapegoat, his testimony carefully manipulated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misrepresented to deflect attention away from those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responsible. He was the human equivalent of a disposable paper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cup, used and discarded with careless abandon. I saw the fear in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eyes, the desperation clinging to his every word. He was fighting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life, not just his 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hearing dragged on, an endless parade of legal jargon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worded statements designed to obfuscate and deceive.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senators, masters of the art of political obfuscation, played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roles with practiced ease, their questions carefully crafted to control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narrative and steer the conversation away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truths. It was a masterclass in deception,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worthy of a seasoned actor.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media? Oh, the media was having a field day. The cameras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zoomed in on every dramatic moment, every tear shed, every shaky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hand. The news channels were buzzing with breathless reports,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breathless anchors delivering their carefully scripted lines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gravitas of seasoned actors. The coverage, of course,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the salacious details, the personal failings of the witness,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to distract from the larger issues at play. The truth,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always, was lost in the shuffle, buried under a mountain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misinformation and sensationalism.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senators, watching all this unfold, must have felt a perverse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satisfaction. They were puppeteers pulling the strings,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absolute and undeniable. Their power wasn’t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they passed; it was in their capacity to manipulate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narrative, to control the flow of information, and to keep the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public's attention fixed on trivialities while they carried out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clandestine activities.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their homes, their lifestyles. I’d seen pictures, glimpses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lives of these so-called public servants: vast estates, luxury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cars, private jets, private islands. Their lives were a blatant display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wealth, a stark contrast to the poverty and deprivation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blighted so many other communities. Their opulence was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inequality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Their homes were fortresses, guarded by security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 carefully constructed to keep the realities of the outside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bay. But that only intensified the disgust I felt. The hypocrisy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festering wound on the body politic.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money; it was the sheer arrogance, the casual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the people they were supposed to represent.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contempt for democratic principles, the cynical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the system for personal gain. It was the arrogance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comes from knowing that they could, with impunity, ignore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very people who had put them in power.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hearing ended, leaving behind a trail of broken 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hopes. The witness, his reputation in ruins, was left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the consequences, while the senators, their hands clean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consciences apparently clear, went on with their lives,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existence untouched by the scandal they had helped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orchestrate. The system, as I knew, had once again swallowed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victims whole and spat them out, their lives ruined, their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like yesterday's newspaper. The gleaming mahogany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symbol of their power, their privilege,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complete detachment from the crumbling world outside.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Gilding of Power – that's what it was. A thin veneer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respectability covering a festering core of corruption. A golden cage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backs of the voiceless and forgotten. And the media,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guardians of the public trust, served as willing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accomplices, helping to maintain the facade, to keep the masses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pacified and distracted, while the elite gorged themselves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spoils of power. The revolution was calling, not from the glossy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pages of magazines or the carefully scripted news reports, but from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of those who had seen the lie exposed, raw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unforgiving. And the anger, the righteous fury, burned hotter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ever. It was no longer a whisper, but a roar, growing in intensity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volume. The time for quiet acceptance was over.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coming, and this time, it wouldn't be contained.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Symphony of Silence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stench of hypocrisy, a miasma clinging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very fabric of this nation. The senators, their faces scrubbed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of any hint of guilt, had retreated to their gilded cages,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wreckage of another broken promise.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the chilling, suffocating silence of the silent majority,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far more disturbing than the blatant corruption of the few.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silence woven from fear, a tapestry of apathy stitched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with threads of self-preservation. It was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worker who saw the irregularities in the expense reports,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to look away, to keep his head down, to maintain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normalcy. The silence of the teacher who witnessed the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erosion of the education system, who felt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underfunding and understaffing crushing her spirit, but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teach, to persevere, a silent martyr to the cause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education. The silence of the doctor who knew that the patients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underfunded hospital weren’t receiving the care they deserved,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who swallowed his outrage, his conscience weighed down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inaction.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villains; they were ordinary people, caught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gears of a machine they couldn’t hope to stop. They were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a grand, tragic drama, their inaction as damning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active complicity of the powerful. Fear, a chilling and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had become a powerful silencer. The fear of losing their jobs,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homes, their standing in the community,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retribution from those in power, had strangled their voices.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ghosts, their spirits crushed under the weight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rigged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their eyes, that haunted, hollow look, a reflection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 in muted rebellion. I saw it in their averted gazes,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hurried steps, in the forced smiles that didn’t reach their eyes.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 it in their whispered conversations, the hesitant critiques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spoken in hushed tones, always under the watchful eye of authority.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like prisoners in a self-built prison, their own fear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self-preservation the bars that kept them caged.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Martha, a librarian in a small town, whose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library was slowly being strangled by budget cuts. She loved books,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weight of them in her hands, the quiet scent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paper and ink filling her nostrils. She loved her job,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helping people find knowledge, of nurturing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community’s love for stories. But she saw the shelves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thinning, the budgets shrinking, the resources dwindling. She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was a direct result of the same political corruption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rotting the core of this nation. But did she speak out? Did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 to her senators, did she organize protests, or join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demonstrations? No. She quietly accepted the slow, agonizing death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place she loved, her silence a monument to her 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John, a young architect, struggling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ends meet in a city choked by gentrification. He designed buildings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stunning, innovative structures – but the only buildings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funded were the high-rise luxury apartments that were pushing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working-class residents. He knew it was wrong, 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it caused. He witnessed the displacement,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heartache, and felt the sting of complicity as he collected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paycheck. He dreamt of designing affordable housing,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places for the ordinary people, but those dreams were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financial realities of a system that favored profit over people.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remained silent, his dreams suffocated by the weight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about Sarah? A nurse, her days filled with the agony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watching patients suffer because the hospital was consistently short-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staffed, under-equipped, struggling to provide the most basic care.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She, too, knew the system was flawed, rotten, and she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inaction every day. The crushing weight of her job,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stress, the constant demand, left her with little energy to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system. She became another ghost in the machine, her silence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muffled by the exhaustion of countless shifts spent 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ailing.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silence, their inaction, wasn't a passive acceptance;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paralyzing power of fear, the insidious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oppression. It was a collective paralysis,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 to a system designed to crush dissent and reward</w:t>
      </w:r>
    </w:p>
    <w:p>
      <w:pPr>
        <w:sectPr>
          <w:pgSz w:w="8000" w:h="12000"/>
          <w:pgMar w:top="428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complicity. They were victims, yes, but they were also the unwilling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architects of their own subjugation, their silence echoing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chambers of the American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refused to accept their silence as anything other than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surrender, a momentary lapse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Their fear was understandable, but it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Their silence, however, was not irreversible.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some passive acceptance of our fate; it was a war of wills,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for survival. The silent majority, in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fear, had become a weapon in the hands of the 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is what made their silence so dangerous;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inaction, the weight of the masses standing by, watching the rot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spread. The symphony of silence was deafening, its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shaking the foundations of society. Yet, within that silence,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was beginning to emerge, a growing hum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revolution. The anger that had burned within 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solitary flame, but a beacon, lighting the way for others who,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me, were beginning to break their silence. The revolution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calling. And this time, it wouldn't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a quiet one, at first, a subtle shift in the balance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power. A refusal to accept the status quo.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challenge the narrative, to expose the lies.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let fear define our lives. It began with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whispers of dissent spreading like wildfire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underbrush of apathy. It started with a shared look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nod of recognition, a secret smile in the hallway.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shared information, with the circulation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underground newspapers, the spread of alternative media 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collective rejection of the official narrative,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refusal to accept the carefully crafted lies dispensed by the media.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revolution, unlike the violent uprisings of the past,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of the mind, a shift in consciousness.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growing awareness of the systemic injustices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society. It was a refusal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quo, a collective rejection of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of success and prosperity peddled by the media and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politicians.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slow, arduous process, this dismantling of silence.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 breaking their silence, each voice raised in defiance,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ripple effect, spreading a wave of change. It was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that their individual fears were less potent than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desire for change. The power of the silent majority wasn't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silence, but in their potential to unleash their collective voice.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potential was beginning to awaken, the quiet hum of dissent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into a powerful roar. The symphony of silence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 to transform into a crescendo of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 started, as all revolutions do, with a single spark. One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courage to speak out, to challenge the narrative,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 to be silenced. One person's act of courage inspiring another,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another, and another, until the silence was broken, shattered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chorus of voices demanding change. The revolution, it turns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coming; it was already here, a silent, persistent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momentum, gathering strength, preparing to sweep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rotting core of this nation. The symphony of silence was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chorus of revolution had begun.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Whispers of Revolution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started subtly, almost imperceptible at first,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of leaves in a forgotten forest. They weren't shouts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not yet. These were the murmurs of discontent, the 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a collective unease, a growing sense that something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wrong. It wasn't a coordinated effort, not a planned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uprising. It was an organic, almost involuntary response,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exhalation of breath held too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in the hushed corners of coffee shops, where conversations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from the mundane to the unsettlingly real. It surfaced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glances across crowded subway cars,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shared burden. It manifested in the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between strangers, a cautious exploration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shared frustration over stagnant wages,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 cost of living, the relentless erosion of the middle class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these were the threads that wove together a tapestry of discontent.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whispers weren't confined to the working class;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even within the privileged circles. The hollow ache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devoid of meaning, the emptiness of chasing wealth and fame,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gnawing realization that the American Dream was a gilded cage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sentiments, too, found expression in quiet, conspiratorial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conversations. The playboy mansions and penthouse suites,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success, felt increasingly like mausoleums, monuments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hollow pursuit.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the supposed purveyor of truth, was exposed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accomplice, carefully crafting narratives that served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powerful, deflecting attention from the growing rot.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images of prosperity masked a deepening chasm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The polished facades of success hid the despair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to survive. The carefully controlled message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concealed the stark reality of a system rigged against the majority.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grew bolder, their volume increasing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day. They found expression in anonymous blogs and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forums, where individuals, stripped of their anonymity, shared their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their anger, their frustrations. The internet, once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became a weapon of resistance, a space where dissent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flourish, where alternative narratives could be crafted and shared.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online spaces were a digital underground, a network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resistance that allowed voices, long silenced, to find amplification.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decentralized movement, without a leader, without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clearly defined structure, a force organically arising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frustration and disillusionment of the masses.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internet. The whispers manifested themselves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rebellion, the everyday defiance of the status quo.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refusal to participate in consumer culture, the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of the carefully crafted narratives peddled by corporations.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support for local businesses, the rejection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multinational conglomerates. It was the growing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crisis, the fight for social justice, the demand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revolution of the everyday, a quiet rebellion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march of corporate greed and political corruption.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rejection of the established order, a conscious effort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society.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revolution, however, wasn’t without its internal contradictions.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often clashed, varied and debated, with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factions focused on different aspects of the system. Some focused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injustices, the widening gap between the rich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poor. Others concentrated on the environmental devastation,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consumption of resources. Still others targeted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corruption, the influence of money on politics.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thread, however, was the shared belief that the system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broken, that it was beyond repair.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unified front. There were arguments, disagreements,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clashes of ideology. The whispers were sometimes discordant,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voices rather than a harmonious chorus.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discord, a common purpose emerged, a shared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necessity for change.</w:t>
      </w:r>
    </w:p>
    <w:p>
      <w:pPr>
        <w:sectPr>
          <w:pgSz w:w="8000" w:h="12000"/>
          <w:pgMar w:top="296" w:right="64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also encountered resistance. The powerful,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benefited from the status quo, worked tirelessly to silence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dissent, to maintain the illusion of stability. The media continued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of misinformation and disinformation, while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 employed various tactics to suppress the growing unrest.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whispers persisted, their volume only increasing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 to silence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violent revolution, at least not yet.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of ideas, a change in consciousness. It was the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process of awakening the masses, of revealing the truth,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carefully constructed illusions that had kept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bondage. It was the collective recognition that their fears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 powerful than their shared desire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carried a different message than those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revolutionary rhetoric of past uprisings. It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subtle, more nuanced, more deeply rooted in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It spoke of a longing for genuine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authenticity, a yearning for meaning in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increasingly devoid of 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no charismatic leaders, no easily identifiable heroes.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revolution of the many, of the ordinary people,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lives were touched by the systemic injustices.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bottom-up movement, organic and decentralized,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will of a disillusioned populace.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were not always hopeful, often imbued with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despair. But interwoven with the despair was a thread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refusal to accept defeat, a conviction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odds, change was possible.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born from disillusionment, nurtured by desperation,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fueled by a desperate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the whispers continued, spreading like wildfire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underbrush of society, slowly but surely awakening the sleeping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giant, transforming the symphony of silence into a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 of change. The revolution, it seemed, wasn't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coming; it was already here. It was in the whispers, in the quiet acts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in the growing recognition that the time for silence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over. The revolution, hesitant, yet powerful, was calling.</w:t>
      </w:r>
    </w:p>
    <w:p>
      <w:pPr>
        <w:sectPr>
          <w:pgSz w:w="8000" w:h="12000"/>
          <w:pgMar w:top="296" w:right="68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Penthouse and Poverty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glossy pages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Penthouse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spread carelessly across a mahogany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 in a Midtown penthouse, mocked the shivering figure huddled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doorway a few blocks away. The air-conditioned opulence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apartment, a testament to unchecked capitalism, felt a universe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biting wind that whipped through the alleyways,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the homeless man's ragged blanket into a flimsy shield.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image: a woman draped in silk, a champagne flute held delicately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hand; the other: a man wrapped in layers of worn-out fabric,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hollow with despair, his body a monument to neglect.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mere juxtaposition; it was a gaping chasm, a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parody of the American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magazine’s carefully crafted images – airbrushed 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bodies, a curated fantasy of excess – were a deliberate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a calculated manipulation. They served as a shimmering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curtain, obscuring the harsh realities of a society fractured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lines of wealth and poverty. The penthouse, a symbol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a trophy in the relentless game of capitalist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acquisition, stood in stark contrast to the cardboard havens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destitute, the makeshift shelters constructed from discarded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newspapers and tattered plastic.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watched the rain lash against the window of the penthouse,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drop a tiny hammer blow against the fragile illusion of prosperity.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the air hummed with a manufactured comfort,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serenity that felt utterly false, a deliberate affront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outside. The crystal chandelier, glittering like a frozen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waterfall, cast its cold light on a scene of manufactured happiness,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 performance staged for the benefit of those who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afford to witness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was unbearable, a physical ache that settled deep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chest. The penthouse residents, oblivious to the suffering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 their gilded cage, moved through their lives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detached indifference, their world insulated from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played out on the streets below. Their lives were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planned, a carefully curated tapestry woven from wealth, privilege,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relentless pursuit of more. Their world was devoid of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struggle for survival that defined the lives of those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fortunate.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wasn’t just about simple inequality. It was about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deliberate, systematic erasure of the human experience, a 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effort to render invisible the suffering of those deemed expendable.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 its relentless pursuit of profit, played a key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systematic neglect, constructing narratives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while ignoring or downplaying the plight of those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survive. The glossy magazines, the television broadcasts,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news stories – all served to reinforce the myth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American Dream, obscuring the stark reality of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benefit the few at the expense of the many.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penthouse, with its panoramic views of the city, 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of unity. But looking out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heights, I saw the city for what it truly was: a mosaic of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contrasts, where opulence and deprivation existed in uneasy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proximity. The city lights, shimmering like fallen stars, illuminated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the glittering towers but also the shadowed alleys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festered.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imagined the faces of the homeless,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 and despair, their eyes reflecting the harsh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I imagined the children huddled together,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in the cold embrace of the night, their innocence betrayed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brutal realities of a society that had abandoned them.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their stories, were erased from the narrative presented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replaced by images of manufactured happiness,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prosperity, of a world that existed only for a privileged few.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about economics; it was a moral failing,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cancer that gnawed at the very fabric of our humanity.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penthouse, a symbol of unchecked ambition, mirrored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at the heart of our society – a relentless pursuit of wealth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that came at the cost of compassion, empathy, and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dignity.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disparity was not just a matter of numbers; it was a gaping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soul of the nation. The penthouse dwellers, insulated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luxurious world, remained blissfully unaware of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bankruptcy of their existence. Their wealth, their privilege,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were a grotesque distortion of the human experience,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a system that had lost its way, that had forgotten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 principles of compassion and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to fall, washing away the grime from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failing to cleanse the stain of inequality that had become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in the fabric of our society. The contrast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penthouse and the poverty it overlooked wasn't just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 disparity; it was a profound moral indictment.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far deeper illness, a disease of the spirit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spread its tendrils through the very heart of the American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stood there, gazing out at the city, witnessing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this contrast, the whispers – those murmurs of discontent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heard before – swelled into a roar. It was a collective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anguish, a primal scream against the injustices that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revolution, that distant rumble I'd sensed before,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an earthquake shaking the foundations of the gilded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Penthouse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model, frozen in a moment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ecstasy, was juxtaposed in my mind with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a man scavenging for food in a dumpster, his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stripped away by a system that had forgotten its humanity.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wasn't simply a visual one; it was a moral chasm, a gaping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 in the fabric of our collective conscience.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fantasy of the magazine was a deliberate deception,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attempt to obscure the harsh realities of a society riddled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indifference of the penthouse dwellers, their obliviousness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suffering just a few blocks away, was a testament to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 at the heart of this opulent lifestyle. Their world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bubble, insulated from the pain and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outside world. This isolation, however, wasn't accidental.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deliberate choice, a conscious effort to maintain a distance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consequences of their wealth and privilege.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comfortable lives were built on the backs of those who struggled to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survive, and their silence was a deafening condemnation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complicity in the system's injustices.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amidst the despair, a flicker of hope remained.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rebellion, those quiet murmurs of discontent,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louder, more insistent.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human spirit, a refusal to accept the status quo.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once a distant dream, was now a tangible force,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 of discontent, turning the whispers into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crescendo.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wasn't merely a political uprising;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recognition that the American Dream, as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currently defined, was a cruel illusion, a gilded cage that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within its confines as surely as it condemned those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outside. It was a recognition that true prosperity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wealth but about justice, equality, and compassion. And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recognition that change, however difficult, was necessary.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just about dismantling a broken system;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a society based on human dignity and mutual respect.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calling, and this time, it was a call I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ignore. The whispers had become a roar. The cage was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creak.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Cult of Celebrity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rain, relentless and unforgiving, mirrored the turmoil churning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The penthouse, a symbol of unattainable aspiration,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the cult of celebrity, loomed before me,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squalor I’d witnessed on the streets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image of success, projected by the media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by a society obsessed with fleeting fame, felt hollow,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deceptive façade masking a profound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I imagined champagne flutes clinking, laughter echoing,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shallow chatter of the privileged and the famous. Their world,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bubble of wealth and privilege, existed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vacuum, disconnected from the harsh realities of the world outside.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fame, manufactured and amplified by a complicit media,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distraction, a shimmering curtain concealing the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decay at the heart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weren’t simply celebrities; they were commodities,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packaged and marketed to a society starved for meaning.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meticulously curated and presented as aspirational,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carefully orchestrated performance.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were as manufactured as the products they endorsed,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 as synthetic as the flawless images gracing magazine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covers. They were the ultimate symbols of a consumerist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very existence a testament to the power of marketing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insatiable hunger for superficiality.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 of celebrity wasn't a recent phenomenon; it was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evolution, a malignant growth that had metastasized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It began with the rise of mass media, the amplification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narratives, the creation of a manufactured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divorced from everyday life. Hollywood, with its dream factories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star-making machinery, played a crucial role, churning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idols to satisfy the public's insatiable appetite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entertainment and escape. The magazines, with their airbrushed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and fabricated stories, further fueled this obsession,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culture of unattainable perfection.</w:t>
      </w:r>
    </w:p>
    <w:p>
      <w:pPr>
        <w:sectPr>
          <w:pgSz w:w="8000" w:h="12000"/>
          <w:pgMar w:top="442" w:right="68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fame, the desperate yearning for recognition,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driving force, eclipsing any genuine concern for substance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The superficiality of it all was staggering. Talent,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and genuine human connection were sacrificed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self-promotion, replaced by a relentless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spotlight, a desperate scramble for attention.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were far-reaching and devastating.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substance to style, from character to image,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to artifice. The airwaves and the pages of magazines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saturated with images of manufactured beauty, fabricated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stories, and the carefully constructed narratives of the rich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famous. This carefully curated reality, however, obscured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everyday life, creating a sense of inadequacy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 among those who felt excluded from this world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privilege.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 of celebrity wasn't just about fame; it was about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and the relentless pursuit of more. The celebrities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pawns in a larger game, symbols of a system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 above human connection. Their extravagance,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excesses, their indifference to the suffering of others,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reminder of the vast chasm separating the rich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poor. Their lifestyles, meticulously documented and displayed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consumption, became a benchmark of success, a distorted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what society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this obsession with celebrity was not simply the fault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famous. It was a collective delusion, a shared fantasy fueled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culture obsessed with appearances, a society that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over substance. The media, the corporations,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consumed their products were all complicit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perpetuating this cycle. The demand for manufactured fantasy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market for the supply, and the resulting feedback loop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reinforced the very system that created the problem.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broken, and the celebrities were merely its most visible victims.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homeless man, his eyes hollow with despair,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 monument to neglect. He was the invisible man, erased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narrative of success and prosperity. His existence, a stark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harsh realities hidden beneath the glittering façade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celebrity culture. His plight was not an anomaly;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symptom of a system that valued profit over people,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forgotten its humanity.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 of celebrity wasn't just a social phenomenon;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failing, a symptom of a deeper societal malaise.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fame and fortune, at the expense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and genuine compassion, reflected a profound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The manufactured happiness of the celebrities,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lives, served as a distraction from the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plagued the hearts of many. It was a reflection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obsessed with material things, a society that had lost its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the opulence of the penthouse and the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streets was unbearable, a physical ache that resonated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It was a stark reminder of the chasm separating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few from the masses, a chasm widened and deepened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influence of the cult of celebrity. This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this gilded cage of fame and fortune,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 and moral decay at the heart of the system.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rewarded superficiality, materialism,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promotion, while ignoring the suffering of those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yet, even amidst the despair, a flicker of hope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murmurs of discontent, the whispers of rebellion, were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louder. The revolution, that distant rumble I’d heard before,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echoed with the force of a tidal wave. It was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superficiality and emptiness of celebrity culture, a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meaningful, more genuine, more human.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true success wasn’t measured in wealth or fame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compassion, empathy, and a commitment to a better world.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that unstoppable force, was a call for a society based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dignity, justice, and equality. The gilded cage was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crumble. The revolution was calling. And this time, it was a call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couldn't ignore.</w:t>
      </w:r>
    </w:p>
    <w:p>
      <w:pPr>
        <w:sectPr>
          <w:pgSz w:w="8000" w:h="12000"/>
          <w:pgMar w:top="296" w:right="652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Illusion of Choice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continued its relentless assault,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assault on the human spirit I witnessed daily. The glittering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penthouse, a symbol of the American Dream gone horribly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wrong, faded into the background as my thoughts shifted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form of control: the illusion of choice. The gilded cage,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wasn't just constructed of marble and steel, but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desires, expertly marketed and sold back to us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freedom.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We’re told we live in a free market, a land of opportunity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individual has the power to choose their own destiny. We're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bombarded with advertisements, each a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 designed to manipulate our desires, to convince us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latest gadget, the newest car, the trendiest clothing will bring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fulfillment, a sense of belonging. This, of course, is a lie.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brilliantly orchestrated, multi-billion dollar lie.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humble choice of a soft drink. We’re presented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array of options – cola, lemon-lime, orange,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fruit flavors, diet versions, even energy drinks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masquerading as beverages. The marketing campaigns for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products bombard us from every angle, creating an impression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choice, of limitless possibilities. But what choice is there,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really? These drinks are all manufactured by a handful of massive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employing identical strategies of branding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marketing. The subtle differences in flavor are engineered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false sense of distinction, to maintain the illusion of choice,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underlying reality remains the same: corporate control,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maximization, and manipulation of our desires. The choice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illusion; the outcome is predetermined.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extends beyond soft drinks to every aspect of our lives.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clothes we wear, bearing logos that signify allegiance to a particular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brand, become symbols of our supposed individuality.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clothing itself, the materials, the designs, are often created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exploitative conditions, the fruits of a globalized economy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prioritizes profit over human dignity. The choice to wear this brand,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brand, is presented as a form of self-expression, but the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far more grim: we’re participating in a system that perpetuates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holds true for our cars, our houses, our technology. We’re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told we can choose our own style, our own expression,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symbols. But the reality is that these choices are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curated, limited to the options presented to us by the corporations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control the market. The illusion of individual expression serves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mask the underlying reality: the homogenization of our tastes,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standardization of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our political choices? We're presented with two,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three, candidates, each representing a particular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party. Their platforms, their promises, are carefully crafted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appeal to our deepest fears and desires, our hopes and anxieties.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choices, despite their apparent differences, often amount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more than variations on the same theme: corporate influence,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corruption, and the perpetuation of a system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benefit the powerful few at the expense of the many.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with a false binary, a limited selection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illusion of control, while the real power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firmly in the hands of those who manipulate the system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the scenes.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of course, plays a crucial role in this grand illusion.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News broadcasts, carefully selected and presented to confirm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biases, reinforce the narratives that support the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 algorithms filter and curate our news feeds,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only see information that reinforces our existing beliefs.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 is an echo chamber of conformity, a manufactured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limit our understanding of the world, preventing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questioning the very system that controls our lives.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 conspiracy; it’s a system. A system that benefits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belief in its illusory freedom. The constant barrage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advertisements, the endless stream of consumer products,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narratives of the media – all these are designed to distract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to keep us focused on the superficiality of our choices,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prevent us from seeing the larger picture, the inherent inequalities,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underlying injustices.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carefully orchestrated world of celebrity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we explored previously. Those carefully manicured images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glossy magazines, the lifestyles of the rich and famous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accidents, they're powerful marketing tools designed to keep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captivated, focused on the illusion of achievement rather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inequality. It encourages us to chase the ephemeral,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endlessly in a futile attempt to reach an unattainable ideal.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choice isn't simply about consumerism;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element of social control. It's the subtle but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in which the powerful maintain their dominance, convincing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that we have agency when, in reality, our choices are limited,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predetermined, and carefully managed. The system operates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of distraction; it keeps us busy chasing fleeting pleasures,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accomplishments, and manufactured desires.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prevents us from seeing the true nature of the system,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flaws, and the urgent need for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carefully orchestrated choices available to us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realm of healthcare. The exorbitant costs, the labyrinthine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insurance systems, the complicated procedures, the limitations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– these all serve to constrain our choices, to limit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options, to force us into accepting a system that prioritizes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health. The illusion of choice is maintained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the system, its layers of bureaucracy and red tape.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We’re given the illusion of choice between various insurance plans,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doctors, various treatments, but the underlying reality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limited access, high costs, and a system that prioritizes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 patient care.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extends to our education system, too. We are told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have the choice to pursue any field of study, to achieve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education, to shape our own future. However, the reality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our choices are often constrained by financial limitations,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availability of resources, by systemic inequalities that limit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quality education for those from less privileged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backgrounds. The supposed freedom to choose our future is often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mirage, a carefully constructed illusion designed to mask the stark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inequality in education and opportunity.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 knew, wasn't simply about overthrowing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power structures; it was also about dismantling the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choice, about revealing the underlying mechanisms of control.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exposing the lie, about empowering individuals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informed choices, unburdened by the relentless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corporate interests, media manipulation, and the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of consumerism. Only then, could genuine freedom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flourish, a freedom that would bring not merely material comforts,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profound satisfaction of living a meaningful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was calling – a call for true, not manufactured, freedom.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for dismantling the gilded cage, brick by brick, illusion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illusion. The rain continued to fall, but within me, a different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storm was brewing, a storm of defiance and determination.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was calling, and this time, I would answer.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Price of Conformity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hammered against the penthouse windows,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percussion accompanying the symphony of urban anxieties.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below, the city throbbed with a manufactured energy, a pulsating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driven by the relentless pursuit of wealth and status. But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here, in this gilded cage, the illusion of serenity felt brittle, a 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over a festering discontent. The freedom promised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felt more like a suffocating weight, the price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conformity a heavy toll exacted on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seen it countless times: the subtle coercion,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to fall in line, the chilling conformity that silenced dissent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rewarded compliance. It wasn’t brute force, not outright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but a far more insidious form of control –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desires, the careful orchestration of expectations,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a social fabric so tightly woven that any deviation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unravel the entire structure.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career paths laid out before young graduates,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lucrative positions in established corporations. The allure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potent: security, prestige, a comfortable life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guaranteed. But what of the soul? What of the individual's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aspirations, their dreams beyond the confines of corporate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structure? The conformity expected silenced those questions,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discouraging the pursuit of unconventional paths, of passions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dared to stray from the well-trodden corporate track.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pressure to conform wasn’t limited to professional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aspect of existence, from the clothes we wore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cars we drove, from the houses we inhabited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we formed. The media, that omnipresent puppeteer,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this dance of conformity with ruthless efficiency.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Television screens beamed images of the perfect family,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lifestyle, the perfect body – a carefully curated reality that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shamed those who didn't fit the mold, those who dared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glossy magazines, filled with airbrushed perfection, reinforced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unattainable ideals, fostering a sense of inadequacy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didn't meet their unrealistic standards. These images,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mere entertainment, were weapons of social control, subtly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our self-perception and fueling a relentless pursuit of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ideal, a never-ending cycle of dissatisfaction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pressure to conform wasn't confined to the masses; it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affected those in positions of power. Politicians, ostensibly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the will of the people, often found themselves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beholden to powerful lobbies, their actions guided by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contributions and political expediency rather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their constituents. The price of conformity, in their case,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compromised integrity, a betrayal of their constituents' trust,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silent acquiescence to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nonconformity was palpable, a chilling specter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voices and stifled dissent. To question the status quo was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invite ridicule, ostracization, and the very real threat of professional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ruin. Conformity, it seemed, was not just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choice but a condition of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witnessed firsthand the consequences of resisting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pressure, the brutal retribution faced by those who dared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established order. Artists whose work was deemed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subversive, writers whose critiques were deemed too harsh, activists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demands were deemed too radical – all faced the silencing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of the establishment, their voices drowned out by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became cautionary tales, a stark reminder of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nonconformity. Their silenced voices haunted the halls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system's ruthless efficiency in suppressing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dissent. These stories, however, didn't break me; instead,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a growing sense of defiance, a burning need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suffocating embrace of conformity.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counter-culture movements of the past, though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relegated to history books, resonated with a rebellious energy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pulsed beneath the surface of society. Their rejection of societal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their pursuit of authenticity, their call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– these were echoes of a different drumbeat,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rhythm that promised a more meaningful existence,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beyond the confines of the gilded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the Beat poets, their raw and defiant verses challenging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stifling conformity of the 1950s. Their rejection of materialism,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embrace of nonconformity, their willingness to question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norms – it was a rebellion whispered in the margins,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spirit that refused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were the activists of the 60s and 70s,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out against war, poverty, and inequality. Their protests,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marches, their sit-ins – these were acts of defiance,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status quo that shook the foundations of the establishment.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commitment to social justice, their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complacency, their unwavering belief in a better world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acts of profound courage in the face of overwhelming opposition.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victories, and their defeats were etched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annals of history, lessons to be learned and applied in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more just and equitable world. Their legacy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reminder that conformity, while seemingly comfortable,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masked a deep and insidious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as I saw it, wasn't simply a violent overthrow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order; it was a revolution of the spirit,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realities that perpetuated inequality and suffering.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rejection of the insidious pressure to conform, a declaration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independence from the suffocating embrace of the gilded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call to reclaim our individuality, to embrace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differences, to celebrate the unique tapestry of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made life so rich and diverse. The price of conformity was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 – a price paid in lost dreams, stifled creativity, and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unfulfillment. The revolution, I knew, was not just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possibility; it was a necessity. The rain, relentless and unforgiving,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pound against the windows, mirroring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 brewing within me. The revolution was calling, and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would answer. The cost of freedom, I knew, was immense, but the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conformity was far, far greater. And I was prepared to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it took. The revolution was calling – a call to break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gilded cage, to dismantle the illusion of choice,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new path, a path where authenticity and freedom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supreme.</w:t>
      </w:r>
    </w:p>
    <w:p>
      <w:pPr>
        <w:sectPr>
          <w:pgSz w:w="8000" w:h="12000"/>
          <w:pgMar w:top="296" w:right="92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Seeds of Discontent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cage, I realized, wasn't just a metaphor for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 of the wealthy; it was a symbol of a society built on illusion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maintained through manipulation. The cracks in the facade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becoming increasingly visible, not as gaping fissures,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hairline fractures that, if left unattended, could shatter the entire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The discontent, simmering beneath the surface for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starting to boil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vacant stares of commuters on the subway,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faces etched with a weariness that went beyond the everyday grind.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heard it in the hushed whispers in crowded bars,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frustrations voiced in clipped sentences and knowing glances.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sigh of exasperation, a shared feeling of being trapped,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being suffocated by a system that offered prosperity at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far from offering solutions or even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discontent, continued its relentless campaign of distraction.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cycle of celebrity gossip, the manufactured controversies,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curated narratives – these were not merely trivial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diversions; they were deliberate attempts to maintain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quo, to keep the masses entertained while the machinery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 continued its relentless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distractions were becoming less effective. The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facade were showing through,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beneath. The carefully crafted image of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 a growing sense of disillusionment,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Dream was, for many, a cruel and unattainable fantasy.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discontent were sown not just in the urban centers,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heartland as well. The farmers struggling to maintain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livelihoods in the face of corporate consolidation, the factory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workers displaced by automation, the small business owners forced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close shop in the face of overwhelming competition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forgotten faces of the American Dream, the casualties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prioritized profit over people.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rarely told in the mainstream media,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truth, a quiet rebellion against a system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abandoned them. Their silent protests, their slow burn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resentment, were a far more dangerous threat than any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uprising, because they represented a fundamental erosion of trust,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disillusionment that went to the very core of the American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disparity, once a subtle undercurrent,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chasm, a stark reminder of the systemic inequality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the nation. The wealth gap continued to widen, creating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polarized society, where the rich grew richer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grew poorer. This blatant inequality fueled a sense of injustice,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burning resentment that simmered beneath the surface of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system, seemingly designed to represent the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people, had become a tool of the wealthy and powerful.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Lobbyists wielded disproportionate influence, politicians traded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votes for campaign contributions, and the promises of change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routinely broken. The cynicism was palpable,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betrayal that eroded faith in the democratic process.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system, far from empowering students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thinkers and engaged citizens, had become a factory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churning out compliant workers for the corporate machine.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was stifled, critical thinking was discouraged,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conformity was rewarded. The result was a generation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ill-equipped to challenge the status quo, a generation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conditioned to accept the injustices that surrounded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cultural landscape reflected the pervasive disillusionment.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voice of rebellion and social change,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offer little more than shallow entertainment. The art,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 form of social commentary, now too often seemed to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vehicle for self-indulgence. The literature, once a beacon of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critique, now frequently seemed to offer only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pervasive apathy and disillusionment, I saw sparks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resistance, faint flickers of rebellion that refused to be</w:t>
      </w:r>
    </w:p>
    <w:p>
      <w:pPr>
        <w:sectPr>
          <w:pgSz w:w="8000" w:h="12000"/>
          <w:pgMar w:top="428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Small acts of defiance, whispers of dissent,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pockets of resistance were emerging, signs that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discontent were beginning to sprout.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 underground art scenes, where young artists expressed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anger and frustration through powerful and provocative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works. It was in the independent media outlets, where journalists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expose corruption and challenge the narratives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press. It was in the grassroots movements,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fought for social justice and environmental protection.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the quiet acts of kindness and mutual support, where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each other to navigate the difficulties of a broken 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 knew, wasn't going to happen overnight.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wouldn't be a sudden and violent overthrow of the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but a gradual and transformative shift in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change in the way people perceived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within it. It would be a slow and painstaking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patience, perseverance,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that lay at the heart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discontent had been sown, and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germinate. The ground was fertile, ready for a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The disillusionment was widespread, the 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simmering, and the need for transformation was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rain outside had stopped, the city lights reflecting off the wet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pavement like a thousand fractured mirrors. And in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I saw the nascent stages of a revolution – a revolution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spirit, a quiet uprising fueled by discontent, and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something better, something more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truly free. The revolution was calling, not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roar, but in a whisper, a collective sigh, and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break free from the gilded cage. The time, I felt,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now.</w:t>
      </w:r>
    </w:p>
    <w:p>
      <w:pPr>
        <w:sectPr>
          <w:pgSz w:w="8000" w:h="12000"/>
          <w:pgMar w:top="296" w:right="668" w:bottom="118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Reflections of Deceit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the city slick and gleaming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sodium glare of streetlights. Each puddle became a fractured mirror,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distorted cityscape back at me – a warped,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reality. It mirrored the insidious deceit I’d become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acutely aware of, the carefully constructed illusion maintained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powers that be. They controlled the narrative, not through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through the subtle manipulation of images, words,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smiling politicians on television, their faces scrubbed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 of any hint of corruption, their words carefully chosen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evoke trust and confidence. Their tailored suits and perfectly coiffed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hair were not mere aesthetics; they were carefully crafted elements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performance designed to distract from the grim reality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Their promises, like glittering baubles, were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seduce the electorate, to lure them into a false sense of security.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polished veneer, the rot was festering, a moral decay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permeated the very core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was the media, the ever-present omnipresent eye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shaped public opinion. The twenty-four-hour news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torrent of information and misinformation,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us perpetually distracted, perpetually engaged,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unaware of the larger forces at play.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narratives, the manufactured controversies, the celebrity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gossip – these were not mere entertainment; they were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distractions, diversions designed to keep us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focusing on the real issues, the injustices that plagued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glossy magazines, those temples of consumerism,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airbrushed models and promises of unattainable perfection.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2"/>
        </w:rPr>
        <w:t>Playboy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Penthouse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those icons of male fantasy, were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publications; they were tools of manipulation, subtly reinforcing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patriarchal structures that underpinned our society. The images,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and meticulously crafted, projected an idealized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 of reality, one that was both alluring and utterly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unattainable. The implication was clear: aspire to this perfection,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buy these products, and you too can achieve this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happiness.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reality was far more complex, far more disturbing.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were carefully selected, the stories carefully constructed,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carefully controlled. Truth was sacrificed at the altar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profit, reality distorted to fit the narrative of those in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wasn't reporting the news; it was manufacturing consent,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public opinion to serve the interests of the wealthy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conspiracy in the traditional sense; it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insidious, a systemic bias woven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landscape. It was a subtle manipulation, a constant drip-drip-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drip of propaganda that eroded our ability to think critically,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 authority, to see the world as it truly was.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government, too, played its part in this grand deception.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reports, carefully worded and meticulously crafted, painted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rosy picture of the nation's progress, obscuring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poverty, inequality, and injustice. Statistics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manipulated, inconvenient truths were suppressed, and dissent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swiftly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patriotic rhetoric, the endless appeals to national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collective purpose. These were not genuine expressions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pride; they were tools of control, designed to suppress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and maintain the status quo. The flag, that powerful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national identity, was waved as a weapon, used to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and stifle debate.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language we used was manipulated, words stripped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meaning, redefined to fit the narrative of those in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"Freedom," "democracy," "justice" – these words, once imbued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ideals, were now hollow shells, empty vessels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justify oppression and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systemic deceit was not simply a matter of isolated incidents;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deeply entrenched pattern of behavior, a way of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designed to benefit the few at the expense of the many, a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thrived on ignorance and complacency.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illusions, the carefully crafted narratives,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chosen words – all were designed to keep the masses docile,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compliant, and ultimately, powerless.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cracks were showing. The hairline fractures were widening,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the emptiness beneath the polished surface.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facade was beginning to crumble, revealing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beneath. People were beginning to see through the lies,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 the narratives, to recognize the hypocrisy.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 was palpable, a shared sense of betrayal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across social and economic lines. The anger was simmering,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rage fueled by years of injustice and deception.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was undeniable, a growing sense of urgency that pulsed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surface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saw it in the eyes of the protestors, their faces etched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their voices raised in defiant chants. I heard it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dissent, the quiet acts of rebellion that defied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authorities. I felt it in the growing sense of solidarity,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that something had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 knew, would not be a sudden, violent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gradual and transformative shift in consciousness,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change in the way people perceived the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place within it. It would be a long and arduous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patience, perseverance, and a willingness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uncomfortable truths that lay at the heart of the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discontent had been sown, and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germinate. The ground was fertile, ready for a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change. The disillusionment was widespread, the anger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simmering, and the need for transformation was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though still nascent, was calling, a quiet whisper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volume, a burgeoning tide of discontent threatening to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carefully constructed illusions of the past. The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mirrors reflected not just a broken cityscape, but a society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break free, ready to finally confront the deceitful reflections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for so long held them captive. The time for change was not just</w:t>
      </w:r>
    </w:p>
    <w:p>
      <w:pPr>
        <w:sectPr>
          <w:pgSz w:w="8000" w:h="12000"/>
          <w:pgMar w:top="296" w:right="69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near; it was long overdue. The revolution was not just calling;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knocking.</w:t>
      </w:r>
    </w:p>
    <w:p>
      <w:pPr>
        <w:sectPr>
          <w:pgSz w:w="8000" w:h="12000"/>
          <w:pgMar w:top="296" w:right="10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Erosion of Truth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truth wasn't a sudden cataclysm;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process, like the creeping decay of a once-proud edifice.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small things, subtle shifts in language, the careful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crafting of narratives designed to obscure rather than illuminate.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Politicians, once revered as public servants, morphed into slick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salesmen, their promises as hollow as the sound of an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chest. Their speeches, once filled with idealistic fervor,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reeked of calculated rhetoric, devoid of genuine conviction.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orchestrated photo ops, the staged handshakes,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smiles – all were part of a performance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 from the stark realities of their actions, a cynical theatre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designed to maintain the illusion of competence and integrity.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watchdog of power, became a willing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accomplice. News channels, instead of reporting unbiased facts,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purveyors of carefully crafted narratives,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to fit pre-determined agendas. Sensationalism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supreme, with real issues often overshadowed by a relentless stream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celebrity gossip, manufactured controversies,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charged soundbites. The relentless twenty-four-hour news cycle,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stream of information and misinformation,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to further confuse and disorient the public, blurring the lines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fact and fiction, truth and falsehood. The critical thinking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necessary to discern truth from falsehood were slowly eroded,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passive acceptance of the information presented,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skewed or manipulated it might be.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erosion of truth extended beyond politics and media.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permeated every facet of society, from education to religion,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science to commerce. Textbooks were sanitized, histories rewritten,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scientific findings manipulated to fit prevailing narratives.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institutions, once bastions of moral authority, were revealed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riddled with hypocrisy and corruption. Businesses, driven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insatiable pursuit of profit, prioritized short-term gains over long-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 sustainability, peddling products and services of questionable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value, their advertising campaigns replete with deceptive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misleading claims.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language we used became a tool of manipulation. Words,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imbued with powerful meanings, were stripped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significance, redefined and repurposed to fit the needs of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"Freedom," "democracy," "justice" – these words,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hope and aspiration, became hollow slogans,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 oppression and inequality. The language of power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of control, a way of shaping perceptions and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opinions.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matter of individual failings; it was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problem, a rot that went to the very core of our institutions.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conspiracy in the traditional sense, a clandestine cabal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plotting in darkened rooms. Instead, it was a more insidious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corruption, a subtle decay that manifested itself in countless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a collective blindness that allowed the truth to be eroded bit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bit, until only a distorted, fragmented image remained.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barrage of information, much of it inaccurate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misleading, contributed to a growing sense of confusion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People felt overwhelmed, unable to distinguish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truth and fiction, fact and opinion. The result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apathy, a retreat into cynicism and despair. Trust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 eroded, replaced by a pervasive sense of distrust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suspicion. The very foundations of society seemed to be crumbling,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values and beliefs that held it together slowly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disintegrating.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glossy facades of wealth and success, relentlessly promoted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and entertainment industries, only served to exacerbate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problem. The images of airbrushed celebrities, the extravagant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lifestyles of the rich and famous, created an unrealistic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standard, leaving many feeling inadequate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disillusioned. The pursuit of the "American Dream" – a dream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 corrupted by greed and materialism – became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 and frustration, as more and more people realized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was rigged against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endless cycle of consumerism, the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bombardment of advertising messages designed to create artificial</w:t>
      </w:r>
    </w:p>
    <w:p>
      <w:pPr>
        <w:sectPr>
          <w:pgSz w:w="8000" w:h="12000"/>
          <w:pgMar w:top="428" w:right="67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and desires. People were encouraged to buy more, consume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more, and accumulate more, even if it meant going into debt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sacrificing their long-term well-being. This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 possessions served as a distraction, a way of masking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anxieties and insecurities that plagued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so-called experts, the authorities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supposed to guide us through the complexities of modern life?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often contradictory and self-serving, further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the public's growing distrust. Scientists, economists,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 alike seemed to prioritize their own interests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 of the general public. Their pronouncements,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clouded by political agendas or personal biases, served only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reinforce the sense of alienation and distrust that pervaded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consequences of this erosion of truth were profound and far-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reaching. It undermined the very fabric of democracy,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difficult for citizens to make informed decisions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and their futures. It fueled social division and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exacerbating existing inequalities and creating new ones.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undermined trust in institutions, leading to political instability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unrest. The sense of shared purpose and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that is essential for a healthy society was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eroded, replaced by an individualistic and often self-serving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mindset.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just a matter of abstract philosophical principles;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concrete reality that impacted every aspect of people's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People's capacity to make rational choices was undermined,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engage in meaningful dialogue was compromised,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sense of belonging to a larger community was diminished.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even in the face of such widespread disillusionment,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flicker of hope, a spark of rebellion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tide of cynicism and despair. People were beginning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extent of the manipulation and deception,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carefully crafted illusions that had for so long obscured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truth. The seeds of discontent were being sown, and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to germinate, promising a future where truth and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once again prevail. The fractured mirrors of society were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being mended, their reflections becoming clearer,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accurate, less deceptive. The revolution, though still nascent,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steadily gaining momentum. The call for change was not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anymore; it was a growing roar, a symphony of dissent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 to challenge the established order. The time for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not just nearing – it was here.</w:t>
      </w:r>
    </w:p>
    <w:p>
      <w:pPr>
        <w:sectPr>
          <w:pgSz w:w="8000" w:h="12000"/>
          <w:pgMar w:top="296" w:right="9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Masks We Wear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desperation and cheap cologne,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fitting aroma for the masquerade ball of modern life. We all wear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masks, don't we? Subtle ones, expertly crafted, designed to blend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seamlessly into the tapestry of societal expectation.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businessman's tailored suit, a shield against the vulnerability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dwindling savings; the celebrity's carefully constructed persona,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 against the relentless scrutiny of the public eye;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politician's practiced smile, a mask concealing the emptiness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We are all actors in this grand, absurd theatre, playing roles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assigned to us by forces far beyond our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Playboy Mansion, that grotesque symbol of excess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decadence. A place where masks are not just worn, they're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fetishized, flaunted. The bunny costumes,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champagne wishes, the carefully curated illusion of effortless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glamour – all part of the performance. And the men who frequent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establishments? They’re not just buying pleasure;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purchasing an escape, a temporary respite from the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carefully constructed masks. They're seeking validation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that values superficiality above substance, a world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rewards performance over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Penthouse, too, echoes the same hollow promise. The glossy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airbrushed bodies and manufactured fantasies,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reflection of reality, a mirror that shows us not who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but who we are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supposed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to be. The carefully crafted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idealized images, the promises of unattainable perfection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to reinforce the societal pressure to conform, to adhere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 that is inherently artificial and unsustainable. The women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those magazines, just as much actors in this grand play,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products of societal conditioning, forced to embody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distorted ideal of beauty, a standard that dehumanizes them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a cycle of self-doubt and insecurity. They too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masked, their true selves hidden beneath layers of makeup,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airbrushing, and carefully chosen angles.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masks we wear aren't limited to the extremes of wealth and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fame. They permeate every aspect of our lives, every interaction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have. The smile we offer a colleague, the polite nod to a stranger,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chosen words in a social media post – all are masks,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to project a certain image, to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of others. We hide our insecurities, our vulnerabilities,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doubts behind a carefully crafted facade, afraid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the rejection, the isolation that might come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our true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performance, this constant striving to maintain a facade,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exhausting. It consumes our energy, our time, our very essence.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slaves to the masks we wear, prisoners of our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prisons. The genuine connection, the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interaction, become luxuries we can no longer afford. We live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perpetual performance, always watching, always judging,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afraid of being seen for who we truly are. And that fear,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is precisely what fuels the machine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everyday rituals of conformity. The pressure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conform to societal expectations, to fit into the mold, to follow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rules, even when those rules are unjust or harmful.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standing out, of being different, of challenging the status quo.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this deep-seated need for acceptance, is exploited by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used to maintain the existing order. We are conditioned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this reality, to wear the masks that society dictates.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to silence our dissenting voices, to suppress our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selves, to prioritize conformity over conscience.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ever-present and all-powerful, plays a crucial role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deception. It bombards us with images, messages,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reinforce the societal pressure to conform. It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artificial needs and desires, promoting a culture of consumerism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distracts us from the deeper problems facing our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narratives, the idealized images, the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 – all serve to distract us from the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our lives. We're seduced by the promise of happiness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consumption, even as the gap between the rich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poor grows wider.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our so-called leaders, the politicians who supposedly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 us? They, too, are masters of disguise. Their speeches,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their very demeanor are carefully crafted to project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competence, integrity, and leadership. Yet, behind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veneer of professionalism, behind the carefully constructed rhetoric,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 a reality of corruption, greed, and self-interest. They are 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grand theatre of politics, playing roles designed to maintain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power and their privilege. Their masks are expertly crafted,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performances flawless, their deception complete.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pervasive hypocrisy, this constant state of performance,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alienation and disconnection. We feel isolated, alone,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if we're the only ones who see through the lies and the deception.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become cynical, jaded, losing our faith in humanity.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with its intricate web of manipulation and control, seems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us in this state of perpetual illusion. And the worst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is, we participate in it, willingly or unwillingly. We perpetuate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cycle of deception, wearing our masks, hiding our true 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is hope. Even in this world of manufactured realities,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cracks in the facade, glimpses of authenticity 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through. The seeds of dissent, the whispers of rebellion, are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louder. People are beginning to see through the masks,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lies for what they are. They are tired of the performance,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deception. They crave genuine connection,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interaction. The urge to remove the masks, to be seen and accepted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who they truly are, is growing stronger.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the revolution. It’s not a violent overthrow of government;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quiet, persistent rejection of societal conditioning, a reclaiming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authenticity. It's the refusal to conform, the willingness to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the courage to challenge the status quo. It's about tearing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masks, revealing the raw, unfiltered truth of our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vulnerabilities, our passions. It’s about embracing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 and celebrating our differences.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recognizing the performative nature of our society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choosing to resist. It’s about refusing to participate in the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deception, refusing to wear the masks that society dictates.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forging our own paths, creating our own narratives, defining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realities. It's a revolution of the spirit, a rebellion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tyranny of appearances, a reclaiming of our true selves.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glossy magazines, the airbrushed images,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illusions that have for so long obscured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truth. It’s a return to authenticity, to genuine human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we can finally take off our masks and breathe.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calling, and it’s time to answer. The time for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now. The masks are coming off, one by one, revealing the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yet beautiful truth of humanity. The revolution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dream; it is a burgeoning reality, fueled by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 of those who dare to be themselves.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Echoes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past are not mere whispers; they are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thunderous roars of history, repeating themselves in the corridors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in the hushed tones of boardrooms, and in the screaming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headlines of our ever-present media. We are, in essence, reenacting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play with a script written centuries ago, a script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bloodstains of forgotten revolutions and the gilded cages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consent. Consider the Roman Empire, a civilization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embodied the intoxicating allure of power, wealth,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unchecked ambition – a mirror reflecting our own age of excess.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emperors, draped in purple and gold, mirrored today's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moguls and political figures, their extravagance a calculated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 from the simmering unrest beneath the surface.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bread and circuses of the Colosseum found their modern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equivalents in the reality TV shows and social media distractions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keep us docile and compliant. The masses, captivated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spectacle, were easily swayed, their discontent muted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of entertainment, the ephemeral thrill of the superficial.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parallels are unsettlingly precise. The opulent lifestyles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elite, their blatant disregard for the suffering of the masses,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information to maintain their control – 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anomalies of history, but recurring themes in the human drama.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French Revolution, the storming of the Bastille,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symbolic act of defiance against a system that had grown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grotesquely corrupt. The opulence of the aristocracy,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detachment from the hardships of the common people,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of revolution. The echoes of those burning barricades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in the streets today, in the rising tide of disillusionment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system that seems designed to benefit only the 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few. The digital age may have replaced the guillotine,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hunger for justice, for equality, for a society that truly serves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remains a potent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Gilded Age in America, a period of immense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disparity, marked by the rise of robber barons and a shocking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 to the plight of the working class. The parallels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own time are striking. The concentration of wealth in the hands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select few, the exploitation of labor, the unchecked influence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big money in politics – all mirror the excesses of that era.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sprawling mansions of the industrialists, symbols of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greed, find their modern counterparts in the mega-mansions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private jets of today's billionaires. The disregard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the pollution of our planet for profit,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wealth at the expense of human well-being – these are not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problems. They are historical ghosts, haunting us with the echoes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past mistakes, urging us to learn from the tragedies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then as now, played a crucial role in shaping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perception. Propaganda, carefully crafted narratives, the selective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presentation of information – all were employed to maintain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quo, to deflect criticism, to quell dissent. Today, we see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and pervasive form of media manipulation,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shaping our news feeds, targeted advertising influencing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purchasing decisions, and carefully constructed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dominating the public discourse. We are constantly bombarded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yet true knowledge, genuine understanding,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elusive. We are drowning in a sea of data, yet starved for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our political leaders? The history of corrupt politicians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long and depressing one, a litany of betrayals, scandals,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From the ancient world to the present day,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power have often abused their positions for personal gain,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their influence to enrich themselves and their cronies.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corruption, the backroom deals, the quid pro quo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arrangements – these are constant refrains throughout history.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are, it seems, doomed to repeat the mistakes of the past, to fall prey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same seductive allure of power and wealth that has corrupted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many before 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past is not merely a collection of mistakes; it also holds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revolution. The rebellions, the uprisings, the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that have challenged the status quo throughout history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are testaments to the enduring human spirit,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justice and equality. The fight for civil rights,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women's suffrage movement, the anti-war protests,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movements – all have stemmed from a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discontent with a system that had failed to meet the needs of its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These movements were not always successful, their victories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hard-won and constantly threatened. Yet, they represent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part of the ongoing struggle for social justice, for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and humane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stand at a crossroads. The echoes of the past are ringing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ears, reminding us of the cyclical nature of power, corruption,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We can choose to ignore these warnings,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down the path of unchecked greed and social inequality, doomed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 the mistakes of the past. Or, we can learn from history, draw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from the struggles of those who came before us, and forge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path, a path toward a more just and sustainable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as always, is ours. The revolution, in whatever form it 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choice, a conscious decision to reject the status quo, to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world, a world where the promises of equality and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mere hollow slogans, but lived realities. The time to act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before the echoes of the past drown us in the torrent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making. The past is not merely a prologue; it is a warning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call to action. Ignoring it is to condemn ourselves to repeat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Heeding its lessons, embracing its struggles, is to forge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 a brighter future, a future where the masks come off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humanity reveals its true, flawed, and beautiful face.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is not a distant dream; it's a persistent echo calling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a rhythm beating in the heart of history. It’s a legacy we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 to uphold or to break. The choice is ours.</w:t>
      </w:r>
    </w:p>
    <w:p>
      <w:pPr>
        <w:sectPr>
          <w:pgSz w:w="8000" w:h="12000"/>
          <w:pgMar w:top="296" w:right="6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Unfolding Revolution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have become shouts. The murmurings of discontent,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confined to hushed corners and late-night conversations,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swelled into a roaring chorus, a cacophony of frustration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fractured landscape of our society. The revolution,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distant, almost fantastical dream, is now a palpable force,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entity pressing against the decaying walls of the established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no longer a question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if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but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when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and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how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how is the crux, the thorny question that gnaws at the edges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consciousness. How do we dismantle a system so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entrenched, so thoroughly woven into the fabric of our lives?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 we break the chains of manufactured consent, the hypnotic spell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cast by the media and the moneyed elite? The answer, I suspect,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isn’t a single, elegant solution, but a multifaceted approach,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woven from threads of individual action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we must acknowledge the insidious nature of the problem.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battle against a single, identifiable enemy, but a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a pervasive system of power, a hydra with countless heads,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representing a different facet of corruption –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cronyism, media manipulation, economic inequality,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We must confront each head individually,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its unique anatomy and vulnerabilities,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recognizing their interconnectedness. To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solely on one aspect, to isolate a single villain, is to fall into the trap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simplistic solutions and ultimately, to fail.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that ever-present, ever-manipulative force, is a prime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target. We need to reclaim the narrative, to challenge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realities presented to us daily. This means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journalism, fostering critical thinking, and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out alternative sources of information. It means 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motives behind the headlines, recognizing the bias inherent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seemingly objective reporting. It requires cultivating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healthy skepticism, a refusal to blindly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pronouncements of those in power. The revolution needs its own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a counter-narrative that speaks truth to power, a voice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amplifies the marginalized and challenges the dominant discourse.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create platforms for genuine dialogue,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dissenting opinions can be heard and debated without censorship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ridicule.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dismantling the media machine is only one part of the equation.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also address the economic inequalities that fuel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system's inherent corruption. The vast chasm between the obscenely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and the struggling masses is not merely an aesthetic issue;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the very foundation upon which this decaying structure is built.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pursuit of profit, the unchecked greed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the systematic exploitation of labor –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cancers that are eating away at the heart of our society.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 is not simply wealth redistribution, although that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certainly a necessary component. It's a fundamental shift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values, a rejection of the materialistic ethos that drives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insatiable appetite for more. We need to redefine success,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narrow confines of monetary gain and embrace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definition that encompasses human well-being,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sustainability,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political sphere, that festering swamp of backroom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deals and broken promises? The revolution requires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overhaul of our political systems, a dismantling of the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allow for corruption to flourish. Campaign finance reform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as is increased transparency and accountability. We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the people, to give them a real voice in the decisions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 their lives. This means strengthening grassroots movements,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civic engagement, and creating mechanisms for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democracy. We need to move beyond the tired, predictable two-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party system, embracing alternative models that prioritize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consensus-building. A revolution requires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adversarial politics to participatory governance.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this is not an overnight transformation. This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fix, a simple solution to a complex problem. This is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a protracted struggle that will require patience,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commitment. There will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defeats, and moments of despair. But the alternative – continued</w:t>
      </w:r>
    </w:p>
    <w:p>
      <w:pPr>
        <w:sectPr>
          <w:pgSz w:w="8000" w:h="12000"/>
          <w:pgMar w:top="296" w:right="65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complacency in the face of systemic corruption – is far more bleak.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revolution is not a straight line, it’s a winding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unexpected turns and unforeseen obstacles.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demands courage, a willingness to step outside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zones and challenge the established order. It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sacrifice, to put the needs of the collective before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desires. It's a messy, uncomfortable process,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 and disagreements. There will be disagreements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strategy, on tactics, on the very definition of revolution itself.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these disagreements are not a sign of weakness;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consequence of a diverse and dynamic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lies in navigating these differences, in finding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while respecting the diverse perspectives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 not a single event; it is a process, an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liberation. It's a series of small acts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individual choices and collective action.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solidarity, fostering community, and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support that empowers individuals to challenge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quo. It’s about reclaiming our voices, refusing to be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demanding a better world for ourselves and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generations. It’s about reclaiming our agency, recognizing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to shape our destiny, to create the world we want to live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utopian fantasy; this is a pragmatic assessment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 reality. This is a call to action, a clarion call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tired of the hypocrisy, the corruption, and the blatant disregard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human dignity. It is a call to those who are willing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future, a future where the promises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American Dream are not hollow slogans, but lived realities.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isn't a neatly packaged program; it's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organism, constantly evolving, adapting, and responding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it faces. It's a collective effort, a shared responsibility.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human spirit, the persistent yearning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and equality, the refusal to accept a world where the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 at the expense of the many. The revolution is not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 or destruction; it's about transformation, about building a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from the ashes of the old. It is about hope,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cynicism. It is a flickering candle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in a world drowning in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revolution is not a spectacle for passive observers; it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participation. It requires each of us to examine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to confront our own biases, and to commit to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sustainable world. It demands courage,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deep-seated belief in the power of collective action.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willingness to challenge the status quo, to disrupt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of power, and to build a new world from the ground 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 not a spectator sport; it is a participatory drama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which we are all both actors and authors.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 calling. It is not a faint whisper, but a thunderous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echoing across the ages. Are you listening? Are you ready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answer? The choice, as always, is yours. The future hangs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balance, awaiting our collective response. Will we allow the echoes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to drown us, or will we rise to meet the challenge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 new path, a path towards a world where justice,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freedom are not just ideals but tangible realities? The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determine not just our present, but the legacy we leave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revolution is not a destination;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lifelong commitment to the pursuit of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The journey begins with a single step, a single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a single voice raised in protest. The time to act is now.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 is calling.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Hidden Costs of Prosperity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façade of prosperity, the shimmering mirage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hides a grim reality. Beneath the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surfaces of our consumerist paradise lies a festering wound,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chasm of exploitation and environmental devastation.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revel in our abundance, blind to the hidden costs,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to fuel our insatiable appetite for more. The price of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turns out, is far steeper than we're willing to admit.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garment industry, a microcosm of the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failures that underpin our supposedly prosperous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consume clothing with a reckless abandon, fueled by 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fashion's relentless cycle of trends and disposability. We purchase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cheaply made garments, often unaware of the human cost stitched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every seam. These clothes, sold at bargain prices in our mega-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malls and online marketplaces, are the product of a brutal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exploits workers in developing countries, pays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wages, and forces them to endure unsafe working conditions.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workers, mostly women and children, toil for hours on end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 factories, their nimble fingers weaving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our insatiable consumerism. They work in cramped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spaces, often lacking proper ventilation and safety precautions.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days are long, their pay meager, their futures uncertain.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profit, the relentless drive for ever-lower prices,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squeezed these workers to the point of desperation. Their lives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sacrificed at the altar of our consumerist desires, their suffering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behind the glossy images of fashion magazines and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advertisements.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environmental impact? The textile industry is a voracious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 of natural resources, devouring vast quantities of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energy. The production of synthetic fabrics relies heavily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fossil fuels, contributing significantly to greenhouse gas emissions.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pollution contaminates water sources, poisons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soil, and contributes to climate change, threatening the very planet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inhabit. We purchase these clothes, wear them briefly, and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discard them, contributing to massive landfills overflowing with</w:t>
      </w:r>
    </w:p>
    <w:p>
      <w:pPr>
        <w:sectPr>
          <w:pgSz w:w="8000" w:h="12000"/>
          <w:pgMar w:top="442" w:right="69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textile waste. The environmental costs are immense, the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devastating.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an isolated incident; it's a systemic problem, a symptom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deeper malaise. The relentless pursuit of profit, the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 of corporations, the prioritization of shareholder value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well-being – these are the forces that drive this exploitative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We, the consumers, are complicit in this cycle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We fuel the machine with our purchases, our desires,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insatiable hunger for the latest trends. We are seduced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allure of cheap clothing, blind to the hidden costs embedded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costs extend far beyond the garment industry. Consider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electronics industry, where the extraction of rare earth minerals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fuels the production of our smartphones, laptops, and other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gadgets. The mining of these minerals often 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in environmentally sensitive areas, leading to deforestation,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habitat destruction, and water pollution. The workers involved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working conditions, often lacking basic safety measures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exposed to toxic chemicals. We upgrade our devices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alarming regularity, discarding our old ones without a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contributing to the growing mountains of e-waste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 our planet. The environmental and social costs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technological obsession are staggering.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food industry presents yet another example of the hidden costs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prosperity. Industrial agriculture, with its reliance on pesticides,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herbicides, and genetically modified organisms, has severely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degraded our soil and water resources. The intensive farming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employed have depleted biodiversity, contributing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decline of pollinators and other essential species. The workers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industry often face dangerous working conditions, long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low wages. And the impact on our health? The prevalence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processed foods, laden with sugar, salt, and unhealthy fats,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contributes to a range of health problems, from obesity and diabetes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heart disease and cancer. We consume these foods, often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unaware of the environmental and social costs embedded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bite.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truth is, the prosperity we enjoy is built on a foundation of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environmental destruction.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 our society are rigged in favor of the wealthy and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the marginalized and vulnerable to bear the brunt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costs. We live in a world of manufactured scarcity, where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hoarded by a few while the many struggle to survive.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abundance masks a deep-seated inequality, a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 that demands our attention.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 speak of is not simply a political upheaval;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our consciousness, a radical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values and priorities. It's a rejection of the consumerist ethos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drives our insatiable desire for more. It’s a recognition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lies not in material wealth but in human well-being,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sustainability, and social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demand transparency and accountability from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holding them responsible for the environmental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impacts of their operations. We must support businesses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 ethical and sustainable practices. We must consume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mindfully, choosing products that are ethically sourced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environmentally friendly. We must advocate for policies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 workers' rights and promote environmental sustainability.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challenge the systems that perpetuate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call for simplistic solutions or unrealistic utopian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ideals. This is a call for a pragmatic approach, a multifaceted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 that addresses the interconnected nature of these problems.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call to action, a demand for change, a refusal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quo. The revolution, I believe, will not be televised; it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one conscious choice, one act of defiance at a time.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long and arduous one, but one that is essential if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truly just and sustainable future. A future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prosperity isn't a hollow promise but a shared reality,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destruction, but on collaboration, compassion,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for the planet and its people. The revolution is calling,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whisper, but with the insistent drumbeat of a planet crying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for change. Will we listen? Will we act? The time to answer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now.</w:t>
      </w:r>
    </w:p>
    <w:p>
      <w:pPr>
        <w:sectPr>
          <w:pgSz w:w="8000" w:h="12000"/>
          <w:pgMar w:top="296" w:right="65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Inequality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cages of the ultra-rich gleam under the harsh spotlight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 stark contrast to the crumbling foundations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feet of the working class. It's a scene played out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alleys of forgotten towns, but in the boardrooms of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skyscrapers, in the hushed whispers of exclusive clubs,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curated images projected onto our screens. The statistics,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and hard as winter steel, lay bare the chasm: the top 1% holds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wealth than the bottom 90% combined. A single yacht owned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tech billionaire could house an entire village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sheer scale of this disparity is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incomprehensible, a grotesque parody of the American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turned into a nightmare of obscene excess and abject poverty.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simply about envy; it's about survival. It's about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resources that sustain life – food, water, shelter, healthcare,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– being siphoned off to the top, leaving the majority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scrambling for scraps in a rigged game. The promise of opportunity,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the American mythos, has become a cruel joke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lack the capital to even play. The system,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this inequality, operates with ruthless efficiency. Tax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loopholes crafted by the wealthy themselves protect their fortunes,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working class shoulders the burden of ever-increasing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taxes and stagnating wages. The cost of living spirals upwards,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climb on a Sisyphean hill, while the cost of wealth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remains remarkably low.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housing crisis, a modern plague spreading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throughout the nation. Homeownership, once the symbol of middle-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 success, is now an impossible dream for many. Speculators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driven by profit maximization, inflate housing prices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reach of ordinary people. Rent becomes a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consuming a disproportionate share of income,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families struggling to make ends meet. The lack of affordable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 forces people into cramped, substandard living conditions,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pockets of urban decay and despair, breeding grounds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unrest. Meanwhile, luxury high-rises sprout like weeds,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empty symbols of wealth in a city choked by homelessness.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healthcare system, another vital component of a functioning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is equally compromised. The pursuit of profit has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healthcare from a fundamental human right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lucrative commodity. The exorbitant cost of insurance premiums,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medications, and medical procedures leaves millions uninsured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underinsured, forced to choose between their health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well-being. The profit motive pushes pharmaceutical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companies to prioritize profits over people, raising the price of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 drugs beyond affordability. This leaves a vast swathe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vulnerable to preventable illnesses and premature death.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gap between the quality of healthcare available to the rich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poor is an indictment of a system that prioritizes profit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system, supposedly the engine of social mobility,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complicit in perpetuating inequality. The quality of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correlates directly with the wealth of the community.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in affluent neighborhoods attend well-funded schools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resources and opportunities unavailable to their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fortunate peers. This creates a vicious cycle, where wealth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perpetuates educational advantage, which in turn solidifies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inequality. The educational system, instead of acting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equalizer, becomes a sorting mechanism, reinforcing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hierarchies of power and privilege. The promise of a fair playing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is revealed as a lie, a cruel mirage in the desert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 plays a significant, yet often insidious, role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status quo. The concentration of media ownership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hands of a few powerful corporations leads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homogenization of viewpoints and a suppression of dissenting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The narratives that dominate our screens and airwaves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to serve the interests of the elite, obscuring the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diverting attention from the systemic problems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 it. Critical voices are marginalized, whistleblowers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uncomfortable truths buried beneath layers of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narratives. This manipulation of information creates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consensus, making it more difficult to build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front against injustice.</w:t>
      </w:r>
    </w:p>
    <w:p>
      <w:pPr>
        <w:sectPr>
          <w:pgSz w:w="8000" w:h="12000"/>
          <w:pgMar w:top="428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cultural landscape, shaped by the media and fueled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consumerism, reflects and reinforces these inequalities.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material wealth and celebrity status, promoted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advertising and entertainment, creates a culture of envy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aspiration, diverting attention from deeper systemic issues.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emphasis on material possessions obscures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social responsibility, and meaningful work.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images of wealth and luxury creates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disconnect between the lived experiences of the majority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perceived reality presented by the media, further exacerbating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injustice and disenfranchisement.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resulting societal friction, the simmering resentment that builds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gaping chasm of inequality, is explosive. It manifests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ways, from isolated acts of desperation to widespread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unrest. The anger and frustration that boil beneath the surface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palpable. The system, designed to benefit the few at the expense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many, is beginning to unravel, its inherent contradictions laid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for all to see. The cracks are widening, the foundations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crumbling. The question isn't whether there will be a reckoning,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when, and in what form. The revolution isn't a single event;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awareness, a collective awakening, a refusal to accept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the pursuit of profit reigns supreme, where the lives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millions are sacrificed at the altar of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call for violence or chaos; it's a call for radical change,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restructuring of our economic and social systems.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notion that the current state of affairs is inevitable,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defiant assertion that we have the power to build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This means questioning the structures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inequality, holding the powerful accountable for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actions, and demanding a more humane and sustainable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means dismantling the systems that prioritize profit over people,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creating new systems that prioritize the well-being of all.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complete overhaul of our priorities,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and a collective commitment to building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promise of the American Dream is available to everyone,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 privileged few. The revolution is not a single event,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sudden upheaval. It is a slow, simmering pressure, a growing</w:t>
      </w:r>
    </w:p>
    <w:p>
      <w:pPr>
        <w:sectPr>
          <w:pgSz w:w="8000" w:h="12000"/>
          <w:pgMar w:top="428" w:right="67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the injustice, a collective refusal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unacceptable. It begins with a single voice, a single act,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be complicit. The call, however, is deafening. Will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answer?</w:t>
      </w:r>
    </w:p>
    <w:p>
      <w:pPr>
        <w:sectPr>
          <w:pgSz w:w="8000" w:h="12000"/>
          <w:pgMar w:top="296" w:right="10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Systemic Oppression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gilded cage, it seems, isn't just for the billionaires in their ivory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towers. It's a meticulously crafted system, a web of interwoven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injustices, trapping generations in cycles of poverty and despair.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looked at the obscene wealth at the top, the grotesque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disparity, but the true horror lies in how that wealth is actively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maintained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how the system is rigged to keep the underclass down,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perpetuate the very inequality it thrives on. This isn’t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failings; it’s about a deliberate, systemic oppression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targets specific communities, layering injustice upon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the prison industrial complex, a sprawling behemoth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profit and fear. It’s a system designed not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rehabilitation, but for incarceration, particularly targeting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communities. Black and brown bodies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incarcerated, filling the coffers of private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companies and creating a permanent underclass stripped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and opportunities. The war on drugs, a thinly veiled attack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minority communities, further fuels this machine, with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sentencing guidelines ensuring long prison terms for non-violent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offenses. The cycle continues: incarceration leads to a criminal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record, making it nearly impossible to find decent 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or access to education upon release. The system creates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criminals, then profits from their existence, ensuring a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of inmates to maintain its profitability. This isn't justice;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legalized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there's the insidious nature of redlining, a historical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continues to cast its long shadow. Generations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denied access to mortgages, fair housing, and 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based solely on the color of their skin.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segregation and discriminatory lending practices persists,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vast disparities in wealth and opportunity. Entire communities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systematically denied the chance to build generational wealth,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locked into cycles of poverty by the very institutions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 economic growth. They are trapped, not by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but by a system that actively works against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advancement. The dream of homeownership, a cornerstone of the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ideal, remains tantalizingly out of reach for many,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irony considering the historical context.</w:t>
      </w:r>
    </w:p>
    <w:p>
      <w:pPr>
        <w:autoSpaceDN w:val="0"/>
        <w:autoSpaceDE w:val="0"/>
        <w:widowControl/>
        <w:spacing w:line="262" w:lineRule="exact" w:before="26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Education, or rather,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lack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of equitable access to quality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education, is another brutal weapon in this arsenal of oppression.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Underfunded schools in marginalized communities are starved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resources, while schools in affluent areas boast state-of-the-art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facilities and highly qualified teachers. This disparity in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perpetuates the cycle of poverty, limiting the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children in underserved communities and reinforcing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structures. The promise of upward mobility, the idea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 work can lead to success, rings hollow when the playing field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so uneven. The system, intentionally or not, ensures that children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impoverished backgrounds start behind and stay behind,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stifled by a lack of resources and opportunities.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or the lack thereof, further exacerbates this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Marginalized communities often lack access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affordable healthcare, facing higher rates of chronic illness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premature mortality. Environmental racism, the disproportionate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exposure of minority communities to environmental hazards,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compounds the problem, leading to higher rates of respiratory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illnesses, cancer, and other health issues. The healthcare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promote health and well-being, becomes an instrument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systemic oppression, exacerbating existing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limiting opportunities for advancement. It's a cruel irony;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most vulnerable are often the least able to access the care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the supposed watchdog of our society, often plays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role in perpetuating this oppression. The narratives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often reinforce stereotypes and prejudices, shaping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and reinforcing harmful biases. The underrepresentation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marginalized communities in the media contributes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invisibility, making it easier to ignore their struggles and concerns.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media silence, this selective portrayal, acts as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control, perpetuating a system of oppression by silencing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that need to be heard. The curated reality presented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reflects the actual lived experience of those it portrays.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is skewed, the lens is distorted, the image is far from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let’s not forget the insidious power of microaggressions,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slights and indignities that chip away at the self-esteem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well-being of marginalized communities. These subtle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discrimination, often unintentional, can be incredibly damaging,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constant state of hypervigilance and anxiety.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cumulative effect of these small, seemingly insignificant acts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devastating, contributing to a pervasive sense of otherness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alienation. They may seem minor, individual incidents,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accumulated impact is systemic and profoundly significant.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these tiny barbs, these pinpricks of prejudice,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wears down the spirit, leaving lasting emotional scars. These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wounds of oppression, inflicted daily, invisibly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 collection of isolated problems; it’s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system, a network of interwoven injustices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existing power structures. It's a system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operates on multiple levels, from blatant discrimination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biases, from economic exploitation to media manipulation.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It’s a system that benefits from the status quo, from the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 of certain communities. The solution isn't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fix; it requires a radical transformation, a dismantling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that perpetuate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pointing fingers or assigning blame;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systemic nature of the problem and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responsibility for creating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It’s a call for collective action, a demand for systemic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goes beyond superficial fixes. We need to confront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truths, acknowledge the historical context,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 ourselves to building a society where everyone has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regardless of their race, gender,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socioeconomic status. We must break the chains, dismantle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cages, and create a world where the dream isn't a mirage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 for all. The revolution isn't some distant event;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struggle, a constant fight against the forces of oppression.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fight begins now. Revolution Calling!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Crumbling Foundation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are already there, spider-webbing across the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impenetrable facade of power. We've seen the grotesque opulence,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obscene wealth concentrated at the apex of this pyramid scheme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call society. We’ve examined the mechanisms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systemic injustices designed to keep the masses in their place.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now, let's talk about the weaknesses, the vulnerabilities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points of pressure where the whole rotten edifice can be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crashing down.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Consider the media, that supposed fourth estate, that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proclaimed watchdog. They bark loudly, but their bite is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loyalty often bought and paid for. Their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narratives, their selective truths, their omission of crucial details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not accidents. These are deliberate choices, calculated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moves to maintain the status quo, to protect the interests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pull the strings. But this carefully curated reality is a house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cards. Expose the lies, the distortions, the blatant propaganda,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whole edifice begins to crumble. The internet, for all its flaws,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become a powerful tool for disseminating alternative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bypassing the gatekeepers and reaching the masses directly.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once suppressed, is now finding its voice, spreading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wildfire across social media platforms. This is not a revolution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bombs and bullets; it's a revolution of information, a revolution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what of the corporations, those behemoths of industry,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masters of manipulation? Their insatiable hunger for profit,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of workers, their disregard for the environment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isolated incidents; they are inherent to the system. But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titans of industry have their Achilles' heels. Boycotts,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protests, shareholder activism – these are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in the arsenal of the disaffected. They demonstrate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collective action, the ability of consumers to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behavior. The tide is turning; people are waking up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practices of these mega-corporations,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 in their unsustainable models. The demand for ethical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practices is growing louder, forcing companies to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responsibility to the planet and its people.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a consumerist culture, on the endless pursuit of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becoming their own undoing.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system, that charade of democracy, is riddled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self-interest. The revolving door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and industry is a blatant display of the incestuous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between power and profit. Politicians, beholden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wealthy donors, prioritize the interests of the few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the many. They craft legislation that favors the wealthy,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their interests while ignoring the plight of the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class. The system is rigged, a game played by the elite, with the rest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us mere pawns. But this carefully constructed illusion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Grassroots movements, citizen initiatives, and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activism can expose the corruption, hold the powerful accountable,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demand meaningful change. The power of the people,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united, can overcome the machinations of the political elite.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financial system, that seemingly impenetrable fortress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capital, is not immune to cracks. The inherent instability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unregulated markets, the reckless pursuit of profit without regard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consequences, the creation of complex financial instruments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obscure risk – these are the weaknesses that can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exploited. The 2008 financial crisis demonstrated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system, the ease with which it can be brought to its knees.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awareness of the dangers of unchecked capitalism,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greater regulation and transparency, these are signs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rebellion against the financial elite, a movement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equitable and sustainable economic system.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 growth, the belief in the limitless expansion of capital,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dangerous myth. It's time to recognize the limitations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and demand a new model, one that prioritizes human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over profit.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vulnerabilities are not just structural; they are also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psychological. The control of information, the manipulation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opinion, the creation of false narratives – these are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oppression. But the human spirit is resilient.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for justice, for equality – this is a force that cannot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contained. The awakening of collective consciousness, the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of shared experience, the growing solidarity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– these are signs of a revolution in progress.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foundation are widening, the walls are crumbling,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time for change is now.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about the complacency, the apathy, the willful ignorance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this system to persist. This is not simply a matter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disparity; it's a crisis of consciousness, a failure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empathy. But even this can be overcome. The power of storytelling,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sharing of personal narratives, the creation of art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the status quo – these are tools that can awaken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stir the emotions, and inspire action. The stories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oppressed, the voices of the marginalized, these are powerful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weapons in the fight for justice. They remind us that we are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interconnected, that our fates are intertwined.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 not a single event; it's a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the forces of oppression. It's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filled with setbacks and disappointments. But the fight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it. The stakes are too high to surrender. We cannot afford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passive observers; we must be active participants in shaping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We must challenge the systems of oppression,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lies, and demand a world where everyone has the opportunity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We must dismantle the structures that perpetuate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creating a system built on justice, equality,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time for revolution is not merely a call;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Revolution Calling! The seeds of change are sown; let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 them into a flourishing revolution. Let the crumbling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be the genesis of a new world order.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Gathering Storm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crackles with a nervous energy,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vibrates in the very pavement beneath our feet. It’s not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complacency anymore; it’s the low growl of a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force, the rumble of discontent building to a crescendo.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have become shouts, the murmurs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defiance. This isn’t just simmering resentment; this is a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cooker about to explode.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we’ve been lulled into a false sense of security,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numbness. The carefully crafted narrative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Dream, the promise of upward mobility, the myth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self-made man – it’s all been a lie, a gilded cage designed to keep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docile, compliant. We were told to work hard, play by the rules,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success would follow. But the rules were rigged, the game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unfair, and the promised land remained just out of reach for most.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Now, the illusion is shattering. The veil is lifting.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we’ve observed, those hairline fractures in the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façade, are widening into gaping chasms. The opulent lifestyles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elite, once a source of envy, now fuel a burning resentment.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unchecked greed, their blatant disregard for the suffering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their callous manipulation of the system – these are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tolerated in silence. The collective consciousness 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shared understanding that we are being systematically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exploited, our labor stolen, our futures mortgaged.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revolution isn’t confined to the marginalized,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disenfranchised, the forgotten. It’s spreading like wildfire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middle class, the very bedrock of this supposedly stable society.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They’re seeing their homes foreclosed upon, their savings wiped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their jobs outsourced. The promise of stability has vanished,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crushing anxiety, a fear for the future. This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breeds anger. Anger fuels the flames of revolution.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about storming the Bastille; it’s about a dismantling,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deconstruction of the entire system. The fight is not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individuals, but against the structures of power themselves –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that prioritize profit over people, the politicians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their wealthy donors instead of their constituents, the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manufactures consent and obscures the truth. It's a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system that has normalized greed, inequality, 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of this revolution are not bombs and bullets,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awareness, and collective action. The internet,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unruly space, has become a battleground for competing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The truth, once suppressed by the established media,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disseminated freely, bypassing the gatekeepers,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the people. Social media platforms, for all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are amplifying the voices of dissent,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network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witnessing a shift in consciousness, a profound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people perceive the world. The old certainties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dissolving, the old hierarchies are crumbling. The unquestioning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authority is fading, replaced by a healthy skepticism,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demand for transparency and accountability. This is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movement; it’s a spiritual awakening, a collective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artists, the poets, the musicians – they are not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observers; they are active participants in this revolution. Their art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an aesthetic expression; it’s a weapon, a tool for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for challenging the dominant narrative. Their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poems, their paintings – they are the soundtrack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the voice of the voiceless, the reflection of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anger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is gathering force, and its fury is undeniable. The winds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 are howling, and no one, not even the most powerful,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 them. The ground beneath the feet of the elite is shaking,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pillars of their power are trembling. The old order is collapsing,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world is being born, messy, chaotic, but ultimately, hopeful.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a new society are being sown, nurtured by the sweat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blood of those who refuse to be silenced, who refuse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exploited, who refuse to accept a world where the few prosper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expense of the many.</w:t>
      </w:r>
    </w:p>
    <w:p>
      <w:pPr>
        <w:sectPr>
          <w:pgSz w:w="8000" w:h="12000"/>
          <w:pgMar w:top="296" w:right="64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revolution of violence; it is a revolution of ideas,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of the human spirit. It is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the enduring power of hope,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a better future. The revolution is not just a possibility;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inevitability. It's a birth pang, painful and messy, but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way to something new, something better. This is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change; this is a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will be long and arduous, filled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There will be betrayals, compromises,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But the spirit of rebellion, the thirst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a more equitable world – these will sustain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hours. For we are not fighting for ourselves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alone; we are fighting for future generations, for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has the opportunity to thrive, to live with dignity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We are fighting for a world where the American Dream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lie, but a reality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the inheritors of a legacy of resistance, a lineage stretching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earliest days of rebellion against oppression. We 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shoulders of giants, those who fought for freedom and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us. Their sacrifices, their struggles, their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world – these inspire us to continue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fight. We are not simply fighting against the system; we are fighting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future where such systems of exploitation will never again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light of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past revolutions resonate in our hearts, reminding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power of collective action, the transformative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solidarity. We are not alone in this struggle; we are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movement, a wave of resistance sweeping across the planet.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streets of occupied cities to the remote villages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are rising up against injustice, the spirit of rebellion is alive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revolution is not just about overthrowing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structures; it's also about building something new,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better. It’s about creating a society based on principles of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sustainability. It's about forging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needs of the many outweigh the desires of the few. It's about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crafting a world where the pursuit of profit does not come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expense of human dignity and the health of the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 is approaching, and its fury is undeniable. But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storm lies the potential for renewal, for rebirth, for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world truly worthy of the human spirit. The seeds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sown; now it’s time to nurture them, to tend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watch them blossom into a new era of justice, equality, and hope.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isn't merely calling; it's already here. It's in the 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breathe, in the ground we walk on, in the hearts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 to be silent. Revolution Calling! And this time, it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answered. The time for change is not just upon us; it is within us.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Stripping Away the Illusion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facade of the American Dream,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mirage in the desert of capitalist ambition, begins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 under the weight of its own contradictions. We’ve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 a bill of goods, a narrative so slick and seductive that it blinded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 the festering rot beneath the surface. The myth of meritocracy,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that hard work alone guarantees success, is exposed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joke it always was. It’s a lie whispered by the privileged,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fable for those struggling to survive in a system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them down. Look at the faces of those lining up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banks, their dignity eroded by a system that prioritizes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people. They are the living, breathing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bankruptcy of this so-called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relentless pursuit of wealth and fame,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 song that lures so many to the shores of moral decay.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glossy pages of Playboy and Penthouse, those temples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manufactured desire, offer a glimpse into a world of superficiality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excess, a world where genuine connection is sacrificed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altar of ambition. These magazines aren't just publications; they're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manuals for the commodification of the human spirit, blueprints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erosion of genuine human connection. They tell us to chase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illusion of perfection, to strive for a beauty that's ultimately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unattainable, to live a life of shallow pleasure that will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leave us 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that supposed fourth estate, the guardian of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reveals itself as a willing accomplice in this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deception. Instead of exposing the hypocrisy and corruption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power, it actively participates in the creation of a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narrative, a carefully curated reality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status quo. News cycles become orchestrated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performances, opinions carefully crafted to influence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buried under a mountain of carefully chosen words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placed images. The news isn't informing; it’s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manipulating, and the public is the unwitting puppet.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what of the politicians, those self-proclaimed servants of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people? Their promises ring hollow, their actions betray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They inhabit a world of backroom deals and secret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agreements, their loyalty bought and sold like commodities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market. Their speeches are filled with platitudes and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rhetoric, carefully constructed to appeal to our basest desires, to lull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into a false sense of security. The campaign trails are not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honest debate but carefully managed stages for a theatrical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of false promises and calculated gestures.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illusion of choice, the cornerstone of the democratic process,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as a carefully manufactured illusion. We’re presented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two sides of the same coin, two variations on a theme of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dominance, while genuine alternatives are marginalized, silenced,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even actively suppressed. The system is rigged, not by accident,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design. The very foundations of our so-called democracy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crumbling, the pillars of our system eroded by the relentless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power and profit.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myth of the self-made man, that iconic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capitalism. The image of the rugged individualist,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entrepreneur who pulls themselves up by their bootstraps, ignores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systemic inequalities that prevent so many from even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starting line. It's a narrative that conveniently ignores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privilege, the inherited wealth, the network of connections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pave the path to success, making it a fairytale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the advantages of birth and circumstance. The self-made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often the beneficiary of a system that keeps others firmly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their place.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myth of social mobility, that belief that anyone can climb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ladder of success with enough hard work and determination,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equally deceptive. The playing field is far from level. The barriers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upward mobility, the systemic obstacles faced by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communities, are real and insurmountable for many. This is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playing field; it's a rigged game, with the dice loaded in favor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already privileged.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there's the illusion of progress, that belief that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moving forward, towards a better future.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dangerously comforting lie, a distraction from the very real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regression we are experiencing. While technology advances,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standards of living increase for some, this progress is neither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nor sustainable. The environmental crisis, the widening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rich and poor, the erosion of civil liberties—these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signs that our so-called progress is hollow and ultimately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have been told that the pursuit of material wealth is the key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that accumulation of possessions will somehow fill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within us. This is a blatant lie, a spiritual deception that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creates a deeper sense of emptiness and dissatisfaction.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 comes not from the acquisition of things,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relationships, from contributing to something larger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ourselves.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stripping away of these illusions, the deconstruction of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narratives, is painful but necessary.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 with a harsh reality, a reckoning with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failed us. But this process of unmasking is also liberatory.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allows us to see the world as it truly is, to identify the root causes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suffering, and to begin to build a better future.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 possibility; it's a desperate necessity. The time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is over. The time for action is now. Revolution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Calling!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Exposing the Players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façade crumbles further, revealing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grotesque faces behind the mask. Let's name names, though names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won't suffice; the stench of their corruption permeates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their individual identities. They are symptoms, not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disease itself. But naming them, exposing their hypocrisy, is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towards severing the cancerous tendrils that choke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our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example, the media mogul, a man who built his empire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backs of exploited labor and the manipulation of public opinion.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empire, a sprawling network of television stations, newspapers,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magazines, is not a source of information but a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propaganda machine, churning out a steady stream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crafted narratives designed to maintain the status quo.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He’s a master puppeteer, pulling the strings of public perception,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opinions, and suppressing dissenting voices. His lavish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lifestyle, fueled by the profits of misinformation, is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the struggles of those whose lives he has so casually disregarded.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philanthropy, a thinly veiled attempt to launder his image,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nothing more than a cynical ploy to distract from the systemic harm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he's 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 are the politicians, the smooth-talking charlatans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promise change while perpetuating the very system that keeps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 power. Consider the Senator, a man whose career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empty promises and carefully crafted slogans. He speaks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fiscal responsibility while voting for tax cuts that benefit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wealthy, of economic equality while supporting policies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 the gap between the rich and the poor. He is a master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rhetoric, capable of weaving intricate webs of deception that lull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masses into a false sense of security. His campaign promises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echoes, designed to resonate with the anxieties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electorate without any intention of fulfilling them. He is a puppet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interests, his votes determined by campaign contributions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lobbyist influence.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corruption extends beyond individuals; it's woven into the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system itself. The revolving door between government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industry, the incestuous relationship between politicians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lobbyists, ensures that the interests of the powerful always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first. Policies are crafted not to benefit the people, but to protect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 of corporations. Regulations are weakened,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protections are gutted, and worker's rights are eroded – all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name of economic growth, a growth that benefits only a select few.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conspiracy; it's a system. The system rewards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 by its rules, those who are willing to compromise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for power and wealth. It punishes those who dare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 its authority, those who speak truth to power. This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designed to perpetuate inequality, a system that benefits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 at the expense of the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relies on the complicity of the media, who,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ratings and profits, rarely stray from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narrative. They rarely question the status quo, rarely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authority of those in power. They are more concerned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selling advertising space than with reporting the truth.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the superficial, on the scandals and celebrity gossip,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systemic issues that plague our society. They feed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a steady diet of distraction, a constant stream of trivial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keep the masses pacified and uninformed. They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 sense of normalcy, obscuring the very real crisis that confronts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 also relies on the apathy of the people.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bombarded with information, yet we remain uninformed.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the corruption, yet we remain passive.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disillusioned, yet we remain complacent. We are exhausted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barrage of negativity and despair, and we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our own lives, unable or unwilling to engage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change. This is how the system maintains its power: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a combination of manipulation, distraction, and apathy.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are cracks in the façade. A growing awareness,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simmering discontent, a rising tide of resistance. The voices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are growing louder, the challenges to the established order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becoming more frequent. The lies are wearing thin, and the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is beginning to emerge. People are waking up, and the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beginning to tremble. The carefully curated reality,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choice, is crumbling under the weight of its own contradictions.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masses, once passive and docile, are beginning to awaken.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players are unmasked, their hypocrisy laid bare. Their motives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transparent, their actions indefensible. The media mogul,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career politician, the corporate executives – they are all implicated.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all complicit. They are all part of the machine that crushes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But the machine is fallible, its gears are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grind to a halt. The system can't sustain itself on lies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forever. The truth, once suppressed, is now finding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 not a distant dream; it is a necessary response.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recognition that the system is broken, and that it cannot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reformed. It is a collective refusal to accept the status quo. It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 of the dispossessed, the marginalized, the forgotten.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rejection of the lies and the manipulations. It is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assertion of our right to self-determination. It is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change, a demand for a more just and equitable society.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merely a political movement; it is a spiritual awakening,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we are more than cogs in a machine. We are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beings, deserving of dignity, respect, and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profit does not come at the expense of human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merely reacting to the system; we are building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new, something different, something better. It will be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struggle, but the stakes are too high to fail.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continue the fight, to expose the lies, to challenge the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a world where the American dream is not an illusion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for everyone. The revolution is not just calling; it’s marching.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 will march with it, until the bitter end, until victory is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system is finally dismantled. The future demands it.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Calling!</w:t>
      </w:r>
    </w:p>
    <w:p>
      <w:pPr>
        <w:sectPr>
          <w:pgSz w:w="8000" w:h="12000"/>
          <w:pgMar w:top="296" w:right="644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Anatomy of Control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constructed illusion of choice,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 spun by the media, the seductive promises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politicians – these are the tools of control, the instruments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They are not merely symptoms; they are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architecture of power, designed to maintain the status quo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the cycle of exploitation. Let's dissect this anatomy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examine its constituent parts, and expose its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insidious mechanisms of control is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of information. The media, ostensibly the guardians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truth, often act as willing accomplices in the dissemination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propaganda. Consider the carefully curated news cycles,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selective emphasis on certain stories while others are conveniently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ignored. The focus is rarely on systemic issues, on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fuel the engine of oppression. Instead, the public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bombarded with a relentless stream of trivial distractions – celebrity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gossip, reality television, sports scores – all designed to keep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entertained, pacified, and ultimately, uninformed. The result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 ill-equipped to recognize the true nature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predicament, a population easily swayed by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narratives of those in power.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isn't a new phenomenon; it's a tactic as old as power itself.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Roman emperors, their carefully cultivated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projected through massive public works and carefully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narratives. Or the medieval Church, wielding the power of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dogma to suppress dissent and maintain its authority. The tools may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changed – from the Coliseum to the television screen,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edicts to social media algorithms – but the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remains the same: control the flow of information,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 control the narrative. Control the narrative, and you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masses.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there's the weaponization of fear. This is a particularly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tool, as it preys on our most basic instincts.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insecurity, the fear of terrorism, the fear of social unrest –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all used to justify policies that benefit the powerful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harming the vulnerable. By stoking these fears, the powers that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manipulate public opinion, justifying draconian measures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 of security or stability. The "war on terror," for example, has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used to justify massive military spending, surveillance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erosion of civil liberties, all while diverting attention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underlying economic inequalities that fuel resentment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 carefully cultivated culture of consumerism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of control. We are constantly bombarded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advertisements, encouraged to acquire more and more, to chase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ever-elusive ideal of happiness through material possessions.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pursuit of more leaves little time or energy for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or political engagement. It fosters a sense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economic struggles, obscuring the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that create and perpetuate poverty. The pursuit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"American Dream" – that myth of upward mobility through hard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and determination – becomes a distraction from the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rigged system. The promise of achieving that dream, regardless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odds, keeps the populace chasing a shadow, while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structures remain largely unchallenged.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too, plays a crucial role in maintaining control.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Laws are crafted and enforced in a way that protects the interests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powerful, while often ignoring the needs of the marginalized.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justice system, frequently perceived as impartial, can be readily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 to serve the interests of those with wealth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influence. Access to quality legal representation often correlates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 to financial resources, creating a system where the wealthy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 disproportionately favorable outcomes. The very notion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 justice under the law becomes a hollow slogan,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inequality. The legal system, far from being a bulwark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oppression, becomes another tool used to perpetuate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then there's the insidious influence of money in politics.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 contributions, lobbying efforts, and the revolving door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government and industry ensure that the interests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 and powerful are always prioritized. Policies are crafted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benefit corporations, not people; regulations are weakened to</w:t>
      </w:r>
    </w:p>
    <w:p>
      <w:pPr>
        <w:sectPr>
          <w:pgSz w:w="8000" w:h="12000"/>
          <w:pgMar w:top="296" w:right="66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maximize profits, not protect the environment or worker's rights.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blatant corruption undermines the democratic process,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rendering elections largely meaningless exercises in spectacle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genuine opportunities for meaningful change. The politicians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beholden to their donors, their votes dictated not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of the people but by the demands of their benefactors.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control, however, is not absolute. The cracks in the façade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increasingly evident. The growing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inequalities, the rising tide of resistance, the ever-louder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dissent – these are all signs that the system is losing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The carefully constructed narrative is crumbling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its own contradictions. The masses, once passive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docile, are awakening. The tools of control, once so effective,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proving insufficient.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liberation will be arduous, a long and uphill battle.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seeds of rebellion have been sown, and they are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sprout. The fight is not merely a political one; it is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recognition of our inherent worth and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We are more than cogs in a machine; we are human beings,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deserving of dignity, respect, and a future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revolution isn’t just calling; it's gathering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momentum. And this time, it will not be silenced. Revolution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Calling! The dismantling of this meticulously crafted control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just a dream; it is a necessity. It is the only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worthy of humanity. We must tear down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walls of control, brick by painstaking brick, until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 edifice crumbles and a new world can rise from its ashes.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is far from over, but the dawn is breaking.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Awareness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nature of control lies not just in its overt displays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in its ability to remain largely invisible, to operate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our everyday lives. It whispers its directives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subtle manipulations of language, the carefully crafted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of the media, the seemingly innocuous algorithms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 our online experiences. It is a system designed to maintain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through apathy, through the erosion of critical thinking,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cultivation of a passive, compliant citizenry.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antidote to this insidious control is awareness. It is the conscious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questioning, of observing, of analyzing the world around us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discerning eye.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is the first step towards liberation. It is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subtle ways in which we are manipulated, the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mechanisms that perpetuate inequality and oppression.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see through the carefully constructed illusions,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propaganda for what it is, and to reject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serve the interests of the powerful. This is not a passive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process; it is an active engagement with the world,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of the status quo. It demands a willingness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assumptions, to confront uncomfortable truths, and to resist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pull of complacency.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history of social movements. Every significant advance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human rights, every significant shift in power dynamics, has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preceded by a surge in awareness. The abolitionist movement,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instance, gained momentum as more and more people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 of the brutal realities of slavery, as they witnessed firsthand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dehumanization and suffering inflicted upon enslaved people.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awareness fueled a powerful moral outrage, which in turn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spurred action, leading to the eventual emancipation of enslaved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women's suffrage movement similarly gained traction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women became increasingly aware of the systemic inequalities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denial of basic rights and opportunities. Their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awareness, expressed through activism, protests, and tireless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advocacy, ultimately led to the hard-fought victory of women's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vote. The civil rights movement, too, was fueled by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surge in awareness, as more and more people came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depth and breadth of racial injustice, the pervasive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segregation and discrimination. This growing awareness, coupled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courageous acts of resistance, transformed the social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helped dismantle systems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are just a few examples of how awareness has been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positive societal change. The common thread connecting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movements is the awakening of consciousness, the realization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prevailing norms and structures were unjust, unethical,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unsustainable. This awakening spurred action, mobilized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communities, and ultimately led to significant progress.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awareness is not simply about accumulating information;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transforming that information into knowledge,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into action. It is about connecting the dots, seeing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and relationships between seemingly disparate events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phenomena. It is about understanding the systemic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the way in which seemingly isolated instances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are actually connected parts of a larger, more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critical thinking, a capacity for independent analysis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judgment, a willingness to question authority and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narratives. It requires the development of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literacy, the ability to discern credible sources from biased ones,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 propaganda and disinformation. It demands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how language is used to shape perception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 opinion, how carefully chosen words can obscure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reinforce power structures. It requires actively seeking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perspectives, engaging in constructive dialogue,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resisting the echo chambers of confirmation bias.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 era of information overload, where we are constantly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bombarded with data from various sources, it is more critical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to cultivate our capacity for critical thinking. This requires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lifelong learning, a willingness to question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assumptions, and an openness to considering perspectives that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 from our own. It demands a conscious effort to engage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media sources, to assess the credibility of information,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develop a keen sense of skepticism.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awareness lies not merely in its ability to expose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but in its capacity to inspire action, to ignite the flames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to empower individuals to fight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It fosters a sense of collective responsibility,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we are all interconnected and that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have consequences.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social justice is not a passive pursuit; it is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 the shaping of our own destinies. It is a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control over our own narratives, our own lives, our own futures.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the essence of the revolution that is calling—not a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overthrow, but a conscious, intentional transformation,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each of us, through the cultivation of awareness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justice. It demands we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systems we're critiquing—not dismissing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simplistic constructs of good versus evil, but delving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nuances of their operation. We must understand how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these systems are, how they perpetuate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subtle mechanisms and ingrained behaviors.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 is not for individual gain, but for collective liberation.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is a fight for a future where human dignity is not a mere ideal,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fundamental reality, where the inherent worth of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is recognized and respected. The very structure of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be examined, not only through the lens of economics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politics, but also through a moral and ethical compass.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this change is not easy, but it is a journey that must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undertaken. It starts with a deep, unwavering self-awareness,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by an honest assessment of our surroundings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that govern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self-reflection is essential. We must confront our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complicity, our own blind spots, our own participation in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we are striving to dismantle. We must be willing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difficult conversations, to challenge those close to us who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opposing views, and to acknowledge the uncomfortable truths that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may lie within ourselves. Only through such rigorous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examination can we hope to create a world that is truly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This self-awareness extends to recognizing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perspectives that shape our understanding.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actively seek out voices from marginalized communities, listen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their stories, and amplify their calls for justice.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crucial insights into the workings of oppressive systems,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resilience serves as a powerful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change, therefore, is not merely a political battle;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spiritual journey, a continuous process of self-discovery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is about reclaiming our own agency,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capacity for critical thinking, and actively participating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a more just and equitable world. It is a call to action,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those who identify as activists or revolutionaries,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individual who believes in a better future. This revolution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single event; it is an ongoing process, a continuous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liberation. It requires constant vigilance,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the courage to confront the forces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wherever they may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Calling! The call echoes not just from the streets,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our own hearts. It is a call to action,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responsibility. It is a reminder of our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our interconnectedness, and our collective power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better world, a world where the ideals of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 are not mere aspirations, but fundamental realities.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may be long and arduous, but the destination is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for. The dismantling of the old, unjust order will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happen overnight. It requires sustained effort, tireless perseverance,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belief that a better world is possible.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that world, brick by painstaking brick, rejecting complacency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embracing the challenges ahead. The struggle continues,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a brighter future illuminates the path ahead.</w:t>
      </w:r>
    </w:p>
    <w:p>
      <w:pPr>
        <w:sectPr>
          <w:pgSz w:w="8000" w:h="12000"/>
          <w:pgMar w:top="296" w:right="642" w:bottom="105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Dawn of Rebellion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heavy in the humid summer air. It wasn't the stifling heat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alone; it was the electricity of a thousand unspoken words,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hung between strangers, a collective breath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anticipation. The revolution, once a whispered dream,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 in the wilderness, had finally arrived, not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cataclysmic event, but as a slow, inexorable dawn. It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eruption of violence, but a gradual awakening, a blossoming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defiance. It started subtly, almost imperceptibly. A shared glance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crowded street, a knowing nod between two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unspoken truth. A single dissenting voice raised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conformity, growing louder, stronger, until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avenues of quiet conformity, now pulsed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chaotic energy. People streamed into the streets, a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humanity, a wave of defiance crashing against the shores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complacency. They came from all walks of life, united not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ideology, but by a shared disgust, a shared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status quo. Students, disillusioned by a system that promised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and delivered only debt; workers, tired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 and ignored; artists, suffocated by the commercialization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craft; and mothers, desperate to protect their children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steeped in moral decay. They marched, they chanted,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sang – a symphony of dissent, a powerful testament to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spirit's resilience. Their voices, once silenced,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that shook the very foundations of the established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those self-proclaimed guardians of truth, were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disarray. Their carefully crafted narratives, their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pronouncements, their manipulative spin, were rendered impotent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face of raw, unfiltered reality. The carefully constructed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a prosperous, happy nation crumbled as the cameras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the surging tide of rebellion. They tried, of course,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narrative, to frame the protests as the work of radical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extremists, a fringe element threatening the stability of the 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spoke of violence, of chaos, of the threat to law and order, but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fell flat, hollow and unconvincing. The sheer volume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dissent, the widespread nature of the protests, rendered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attempts at manipulation pathetically inadequate. The truth,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unvarnished,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establishment, those who held the reins of power, were caught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 guard. Their carefully constructed edifice of control,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web of influence, was unraveling before their eyes.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illusions of stability and prosperity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the simple act of defiance, the collective refusal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 their manufactured realities. Their attempts at suppression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met with fierce resistance. The lines in the sand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drawn, and the battle was joined. It was a struggle not merely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power, but for the very soul of the 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energy was intoxicating, infectious. It was the energy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finally breaking free from the shackles of oppression,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thrill of reclaiming their own agency. It was a feeling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empowerment, a shared understanding that change was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better world was within reach. The revolution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movement; it was a spiritual awakening, a resurgence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a world that had seemed hopelessly lost.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symbols of the old order – the gleaming towers of 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opulent mansions of the wealthy elite, the imposing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buildings – seemed to shrink, to lose their aura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invincibility. They stood as stark reminders of the disparity,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the systemic injustice that had fueled the flames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They were monuments to a dying era, testaments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had failed its people. The people had spoken,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violence or destruction, but through their sheer will,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determination. The power of their collective voice,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spirit, was undeniable.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revolution was not without its internal tensions.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clashes of ideologies, conflicts over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tactics. Different groups, with diverse agendas and varying degrees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radicalism, grappled for influence. But despite these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struggles, a unifying thread of purpose held the movement together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—a shared belief in the necessity for change. The shared desire for a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 created a common ground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the divisions.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 far from over. The forces of oppression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sway, their grip on power tenacious.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change would require sustained effort,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and the courage to confront the entrenched interests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sought to maintain the status quo. The road ahead was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with setbacks and compromises.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despair, moments when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victory would seem remote.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revolution was not just about seizing power;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hearts and minds. It was about dismantling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replacing them with structures of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It was about building a society where every individual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opportunity to reach their full potential, where every voice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heard, and where the human dignity of each person was respected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valued.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dawn of the rebellion was a time of both excitement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anxiety. The future remained uncertain, a path yet to be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charted. But the energy, the hope,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world, provided a powerful force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propelled the movement forward. The revolutionaries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this was not a sprint, but a marathon –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requiring resilience and determination. It was a call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physical action but for a fundamental shift in consciousness,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commitment to creating a society that reflected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change continued, its echoes resonated throughout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nation, a powerful testament to the resilience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utopian vision, but a struggle towards a better reality.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where the promise of equality wasn’t just a distant dream,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palpable possibility within reach. The revolution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political movement; it was a profound shift in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testament to humanity's ability to challenge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and create lasting change. Revolution Calling! The chant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continued, not as a battle cry, but a testament to the indomitable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Marginalized Speak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chanting of the protest, a low hum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city’s concrete veins, finally gave way to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Not the amplified shouts of the organized marches,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quiet, insistent whispers of those who had long been silenced.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shadows, from the margins of society, emerged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 voices, each a testament to the corrosive effects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 on inequality and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 woman, her face etched with the weariness of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stepped forward. She spoke of the relentless grind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poverty, the constant fight for scraps in a land overflowing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abundance. Her words, delivered in a voice barely above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vivid picture of inadequate housing,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eviction, the struggle to feed her children. She spoke of the shame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stigma attached to her circumstances, the invisible barriers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prevented her from escaping her precarious existence.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broken promises, the empty assurances from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to represent her interests, the politicians who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while ignoring the crushing weight of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Her words weren’t a cry for charity; they were a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justice, a call for a fundamental shift in the very fabric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elderly man, his body bent by years of backbreaking labor,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his experience in the shadow factories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nation’s relentless pursuit of material excess. He spoke of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hours for meager wages, of the toxic conditions that slowly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poisoned his body and mind, of the callous disregard for human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pervaded the corporate culture. His voice, raspy and weak,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a lifetime of exploitation, the quiet dignity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man who had endured unspeakable hardship. He described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prized profit over people, a society that valued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 above human well-being. His words were not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account; they were a scathing indictment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systematically devalued human life in its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wealth. He looked out at the crowd, his eyes reflecting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yet a spark of hope flickered within them. This wasn't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personal gain; it was about something far greater –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future generations to escape the cycle of exploitation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defined his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transgender individual, their voice trembling with a mix of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defiance, shared their experience of discrimination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marginalization. They recounted the constant battle for 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prejudice they faced in every aspect of their lives.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being denied housing, employment, and healthcare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because of who they were. They described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violence, both physical and emotional, the constant threat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rejection and hatred. Their words were a powerful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 stark reminder of the price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conformity in a society that sought to define individuals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narrow, restrictive boundaries. They challenged the audience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their own prejudices, to question the assumptions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their perceptions, and to create a society where 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were treated with respect and dignity,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gender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young, undocumented immigrant, their eyes filled with a mixture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 and determination, shared their harrowing journey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borders, the constant threat of deportation, the fear of being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from their family. They painted a vivid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they had faced, working long hours for low wages,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living in the shadows, afraid to report abuse or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help. Their words were a powerful indictment of a system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border control over human rights, a society that treated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beings as commodities to be exploited rather than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deserving of dignity and respect. Their story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testament to the human spirit's resilience,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fueled their journey. They called for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their inherent worth, and championed the inclusion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undocumented immigrants.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disabled activist, their body bearing the scars of adversity,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systemic barriers they faced in accessing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employment, and healthcare. They described a world designed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able-bodied, a society that marginalized and ignored the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aspirations of those with disabilities. Their words were a potent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critique of societal attitudes and systemic failures,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a world that often denied full participation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citizenship to its disabled members. They called for an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one where infrastructure and policies reflected the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its population, ensuring equal opportunities for all.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simple yet powerful: to create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champions genuine inclusivity, where disability is not a barrier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integral part of the human tapestry.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indigenous elder, their voice carrying the weight of centuries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spoke of the systematic dispossession of their land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culture, the ongoing struggle for self-determination and recognition.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shared stories of broken treaties, environmental 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erasure of indigenous cultures from the official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nation. Their words were a potent reminder of the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perpetrated against indigenous populations, a call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 and respect for ancestral lands and cultural heritage.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voiced the demands of reclaiming sovereignty, upholding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traditions, and achieving genuine self-determination.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ancient yet resilient, underscored the need for a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reckoning with its past and a commitment to a future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equity.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voice, unique yet interconnected, painted a stark picture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systemic inequality, of the pervasive effects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marginalization. These were not isolated incidents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systemic issues requiring collective action. Their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merely personal tragedies but powerful indictments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had failed to live up to its ideals. These voices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raw, unfiltered honesty that pierced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narratives of the establishment.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were a stark counterpoint to the polished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politicians and the carefully crafted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by the media. They revealed the hypocrisy of a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preached equality while perpetuating inequality, a society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espoused freedom while stifling dissent. These were not abstract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concepts, but lived realities, experienced daily by millions.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were not just personal stories of hardship,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voices calling for change – a testament to the enduring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 and resilience in the face of adversity.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true progress required a fundamental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perspectives, a genuine commitment to creating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These were stories of survival, of resistance,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human spirit that refuses to be silenced.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oppression forged a powerful bond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these individuals, creating a sense of solidarity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empowerment. They understood that their struggle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their own, but a fight for the soul of the nation.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once fragmented and unheard, now formed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chorus, a collective call for a fundamental restructuring of society.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simply a protest; it was a societal awakening.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silence, a fight for recognition, for dignity,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future where everyone has the chance to thrive,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survive. The revolution was not just about political power;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awakening, a movement fueled by the shared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Their voices echoed the sentiment,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plea, a defiant cry: Revolution Calling!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Chorus of Resistance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hung heavier than the smog clinging to the city skyline.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dissent had swelled into a roar, a cacophony of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change. This wasn't the orchestrated symphony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planned demonstration; this was something raw, visceral,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collective outpouring of frustration that had been simmering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group of artists, their faces smudged with paint and their clothes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with the residue of their rebellion, transformed abandoned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buildings into vibrant murals depicting the injustices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witnessed. Their canvases became battlegrounds, each brushstroke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defiant act against the sanitized narratives of the mainstream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media. They painted portraits of the forgotten, the marginalized,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voiceless; their art served as a powerful visual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images of wealth and power that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landscape. Their work wasn’t just aesthetically powerful;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political action, a statement of defiance that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status quo. They hijacked public spaces, transforming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blight into vibrant expressions of resistance, a potent visual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speaking where words had failed. Their work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rallying point, a symbol of hope and resilience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the financial district, a group of activists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a silent protest, their bodies adorned with signs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bearing stark statistics – the widening gap between the rich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poor, the escalating rates of homelessness, the devastating effects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destruction. They stood motionless, silent sentinels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bustling crowd, their presence a jarring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cost of unchecked greed and corporate power. Their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deafening, a powerful statement that transcended language.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disciplined stillness became a potent symbol of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contrast to the frenzied activity that surrounded them.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their bodies as canvases, turning themselves into living,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symbols of the injustices they were fighting against.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simple act of standing still, their refusal to participate in the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rhythm of a system they sought to change,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profound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armed with nothing but their voices and their convictions,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occupied the university campus, demanding affordable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 end to the privatization of higher learning.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lecture halls into makeshift living spaces,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 into forums for debate and discussion. Their occupation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access to education; it was a broader critique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commodification of knowledge and the erosion of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services. They challenged the very foundation of the system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reform, demanding a fundamental shift in priorities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investment in public good. Their actions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protests; they were acts of community building, forging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 and shared purpose among a diverse group of individuals.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voices, amplified by social media, reverberated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campus walls, inspiring similar actions across the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corners of the city, clandestine networks of hackers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whistleblowers worked tirelessly to expose the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that lay at the heart of the system. They uncovered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agendas, exposed illegal activities, and revealed the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the carefully constructed narratives of the powerful.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digital rebellion, operating outside the established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played a pivotal role in disseminating information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raising awareness about the issues. They used their technical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expertise to challenge the control of information, circumventing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 and providing an alternative narrative. Their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daring and courageous,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in challenging entrenched power structures.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unsung heroes of the revolution, operating in the shadows,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work often unseen yet profoundly impactful.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Religious leaders, traditionally silent on matters of political dissent,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their voices in this rising tide of rebellion. They challenged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hypocrisy of a system that prioritized profit over human dignity,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society that valued material success over spiritual well-being.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sermons became platforms for social commentary, their places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worship became sanctuaries for protest and resistance.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involvement gave the movement a sense of moral authority,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the idea that the fight for justice was not only a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 but a spiritual one. Their actions marked a departure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traditional roles, bridging the gap between faith and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lending a powerful moral weight to the movement. Their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tradition and faith, adding depth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legitimacy to the growing chorus of dissent.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struggling under the weight of debt and corporate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protests and blockades, disrupting the flow of goods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services to highlight the injustices faced by the agricultural sector.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challenged the dominance of multinational corporations,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advocating for fair prices and sustainable farming practices.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weren't just about their livelihoods; they were a challenge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system that had marginalized them. Their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 showcased the strength found in unity, highlighting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supporting local producers. Their fight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broader concerns about economic inequality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cost of corporate greed. Their rebellion was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land, a connection to the earth fueling their fight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protests were not always peaceful. Acts of civil disobedience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the more organized demonstrations, symbolizing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frustration and desperation of those who felt unheard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ignored. These acts, though often met with repression, served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statements of defiance, underscoring the urgency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situation. These acts were not random acts of violence,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calculated displays of resistance, highlighting the breakdown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and the failure of the system to address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the unrest. They served as a stark reminder of the depth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discontent simmering beneath the surface of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sheer diversity of these protests, their varied forms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methods, spoke to the depth and breadth of the discontent.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 issue driving the rebellion, but a multitude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concerns. It wasn’t a homogenous movement,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voices, each with their own unique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and their own unique methods of resistance.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diversity, rather than weakening the movement, reinforced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It demonstrated the broad consensus that something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fundamentally wrong with the existing system, that the pursuit of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15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power at the expense of human dignity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 of oppression, the collective recognition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system, forged a powerful bond between these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They understood that their individual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interconnected, that the fight for justice was a collective endeavor.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wasn't a single event, but a process,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struggle that would require sustained effort,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and unwavering solidarity. It demanded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shift in values and priorities, a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materialistic mindset that had dominated society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of dissent, once fragmented and marginalized, were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converging into a powerful chorus, a symphony of resistance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across the nation. They were no longer whispers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dark; they were a roar that could not be ignored. This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 protest; it was a societal awakening, a rejection of the status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quo, a demand for a fundamentally different way of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wasn’t just about political power; it was a spiritual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movement fueled by a shared longing for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a future where all individuals had the opportunity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not merely survive. It was a call for a more humane,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just, and more equitable world; a world where the American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cruel illusion but a tangible reality for everyone.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was calling, and this time, the people were answering.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Unity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disparate threads of rebellion, each unique in its approach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origin, began to intertwine, forming a complex tapestry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The artists’ murals, once scattered across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of the city, now seemed to speak to the silent protest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district, their shared message echoing across the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students’ occupation, initially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 campus, found resonance in the farmers' blockades,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against systemic injustices mirroring one another.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work of the hackers and whistleblowers, previously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in the digital shadows, started illuminating the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by religious leaders, providing evidence to bolster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calls for moral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 convergence of protests; it was a synergistic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 of dissent. The farmers' actions, initially focused on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economic concerns, became linked to the students'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for affordable education, both highlighting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unchecked corporate power. The artists’ visual protests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the message of the silent demonstrators, translating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statistics into easily understandable symbols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hackers’ revelations exposed the hypocrisy of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providing ammunition for the religious leaders’ sermons,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strengthening their moral arguments against societal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unity wasn't simply additive; it was exponential.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act of resistance, though significant in itself,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potency through the collective action. The silent protest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financial district, initially met with indifference,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shared resolve when viewed in conjunction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students' occupation. The murals, once dismissed as mere graffiti,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took on new significance when they appeared alongside news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reports of the farmers' blockades, creating a visual narrative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widespread discontent.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interconnectedness fostered a sense of shared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isolating effects of systemic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activists in the financial district, previously acting alone, found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in the knowledge that students were occupying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universities, artists were transforming urban spaces, and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disrupting the flow of goods. This shared struggle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grievances, fostering a sense of solidarity that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resistance. The hackers, working in anonymity, found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validated by the public support garnered by the religious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leaders, who provided a moral compass to the technologically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driven rebellion.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complicit in the dissemination of propaganda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silencing of dissenting voices, found itself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control of the narrative. The sheer scale and diversity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protests overwhelmed their attempts at manipulation.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unified front presented by the various groups made it difficult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dismiss the movement as a collection of isolated incidents.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coordinated nature of the protests, though not formally organized,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sense of unstoppable momentum. This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 frustrated the established powers, demonstrating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limitations of top-down control in the face of bottom-up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mobilization.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unity also allowed for a more effective strategy of resistance.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artists' creative works became powerful tools for mobilizing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support, bypassing the traditional media gatekeepers and reaching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wider audience through social media. The students' occupation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university campuses provided a base for coordinating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facilitating communication and collaboration among various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groups. The farmers' blockades created bottlenecks in the supply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chain, highlighting the vulnerability of the system to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mobilization. The hackers, operating from the digital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played a crucial role in disseminating information, circumventing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media censorship, and amplifying the message of the protests.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sense of identity that emerged from this 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class, race, religion, and background. It was a 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shared suffering, a collective recognition of the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enemy: the system itself. This sense of shared identity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imposed from above; it organically emerged from the collaborative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change. The artists, students, farmers, hackers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religious leaders, while diverse in their backgrounds and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approaches, found common ground in their collective opposition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pervasive injustices they witnessed.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unity of unquestioning obedience; it was a unity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 and strategic cooperation.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tensions, and internal debates, but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managed through dialogue and collaboration, recognizing the value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diversity in strategies and tactics. The collective intelligence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from this diversity allowed the movement to adapt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circumstances, responding creatively to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posed by the authorities. The unity was not a monolithic block,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flexible and adaptive network, capable of evolving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responding to the changing dynamics of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unity resided not only in its size and scope but also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resilience. The authorities’ attempts at repression,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crackdowns, media smear campaigns, and legal harassment,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served to strengthen the movement’s resolve.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oppression created an unbreakable bond,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difficult for the authorities to divide and conquer.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demonstrated the strength that lies in numbers,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a unified front to resist overwhelming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unity extended beyond the direct participants in the protests.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manifested in the growing support from bystanders, observers,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previously remained silent. The sheer scale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the tenacity of its participants, and the moral clarity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message inspired others to join the fight. The unity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demonstrating the transformative power of collective action.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 created a shared identity,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 and community that extended beyond the immediate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vision of a just and equitable society provided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unifying principle. This vision, articulated through diverse channels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expressed through varied forms of resistance,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magnet, attracting individuals and groups from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socio-political spectrum. The shared longing for a better future,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the American dream was not a cruel illusion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tangible reality for all, transcended individual differences and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cemented the solidarity of the movement. The shared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future free from corruption, inequality, and injustice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bedrock of their unity. The revolution, once a distant dream,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tangible possibility, fueled by the indomitable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shared hope. The call for revolution,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lonely cry, now echoed in the hearts of millions, their voices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one in a powerful chorus of dissent. The revolution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calling; it was rising.</w:t>
      </w:r>
    </w:p>
    <w:p>
      <w:pPr>
        <w:sectPr>
          <w:pgSz w:w="8000" w:h="12000"/>
          <w:pgMar w:top="296" w:right="8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Challenging the Narrative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established narrative, meticulously crafted and relentlessly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promoted, painted a picture of prosperity and progress. A gleaming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facade, polished to perfection, masking the rot beneath.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opportunity, of the self-made man, of pulling oneself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by the bootstraps. But the boots, we discovered, were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patched with promises that dissolved into dust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they were touched. The narrative spoke of a land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freedom, yet the chains of economic inequality bound us tighter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any physical shackle. It celebrated the American Dream,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reality was a nightmare of crushing debt, dwindling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and a widening chasm between the haves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have-nots.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carefully constructed illusion, projected through the controlled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was designed to maintain the status quo, to quell dissent,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 the masses docile and compliant. It was a comforting lie,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sedative administered by the powerful to the powerless. But the lie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cracking, revealing the fissures of discontent that ran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surface. The cracks widened with every foreclosure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notice, every layoff announcement, every news report of police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brutality. The truth, once suppressed, was beginning to seep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carefully constructed walls of deceit.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this narrative wasn't merely a matter of 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counter-arguments; it was a radical act of defiance, a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very architecture of power. It required a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mechanisms of control, a dismantling of the structures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maintained the illusion. It meant confronting the complicity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exposing their role in disseminating propaganda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silencing dissenting voices. It meant unmasking the hypocrisy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power, revealing their self-serving agendas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callous disregard for the suffering of the masses.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simple battle of facts versus fiction; it was a war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definition of reality. The dominant narrative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institutions behind it, the power of the state,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 of the wealthy. It had the force of habit, the comfort of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familiarity, the allure of a well-worn lie. To challenge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an entrenched system that had a vested interest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its control. It demanded a creative insurgency, a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waged not just on the battlefield of ideas but on the very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by reclaiming our stories. We shared our experiences,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our anger, our dreams. We used art, music, poetry, film,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 other medium at our disposal to weave an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a tapestry of truth woven from the threads of lived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 songs we sang, the poems we wrote, the films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made, were weapons in this war, powerful tools designed to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the walls of deception and ignite the embers of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built alternative media platforms, independent news 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radio stations, and online forums. We created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truth could flourish, where dissenting voices could be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alternative perspectives could be shared. We circumvented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media gatekeepers, bypassing their filters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censorship. We created our own channels, our own narratives,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 became our battleground, a digital arena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control of the narrative. We used social media, blogs,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online forums to spread our message, to organize our resistance,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dominant discourse. We used memes, viral videos,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online campaigns to bypass the traditional media's attempts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narrative. The digital world became a space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could find their voice, where alternative stories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thrive, and where the seeds of revolution could be sown.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recognized the power of symbols, the potency of images,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of art to transcend language and reach the deepest parts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psyche. The murals that adorned the walls of our cities,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that filled the air, the poems that echoed in the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became powerful tools for disrupting the dominant narrative.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visual and auditory reminders of a different reality,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future, a future we were determined to create.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utilized performance art, street theater, and guerrilla tactics to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disrupt the flow of daily life, to jar people out of their complacency,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force them to confront the uncomfortable truths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dominant narrative had so carefully obscured. These were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distractions; they were carefully orchestrated acts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to capture the public imagination and shift the terms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debate.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to communicate our message in different languages,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codes, through different channels. We translated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into forms that were accessible to different audiences.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 that the narrative is not static; it is fluid, dynamic,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evolving. We adapted our strategies to meet the challenges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constantly shifting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forged alliances with unexpected allies, people from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backgrounds, with different beliefs, and with different ideologies.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realized that the battle against the dominant narrative was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to be won alone. It required a united front, a coalition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willing, a collective uprising of voices. Our diversity became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far from over. The forces arrayed against us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formidable. The establishment fought back with propaganda,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misinformation, censorship, and brute force. They sought to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us, to discredit us, to divide us. But we refused to be silenced.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refused to be intimidated. We refused to be divided.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resistance grew stronger, our voices louder, our unity firmer.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alternative narrative was gaining ground, steadily chipping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established power structure. The revolution,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dream, now felt like a tangible possibility.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 were becoming a roar, a chorus of voices rising in unison,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defiance. The revolution was not just calling;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rising. The seeds of doubt planted in the fertile ground of discontent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sprout, and the flowers of revolution were beginning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bloom. This was not just a challenge to a narrative;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to the very foundations of power, a fight for the soul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nation, and a struggle for the future of humanity itself.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just begun. The revolution was calling, and we were answering.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Momentum Builds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palpable tension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beneath the surface of everyday life.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anymore; it was a low growl, a rumble that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city streets and echoed in the hushed tones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meetings. The revolution, once a distant,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fantastical dream, was beginning to feel like an imminent reality.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who once held their tongues now found their voices,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emboldened by the growing chorus of dissent.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subtly, almost imperceptibly. A shared glance across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crowded room, a knowing smile exchanged between strangers,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nod of agreement over a cup of coffee. These small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solidarity, these silent affirmations of rebellion,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growing movement. They were the tiny cracks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dam, slowly widening, steadily eroding the foundations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 narrative of complacency.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tipping point, if it could be called that, arrived unexpectedly.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single, earth-shattering event, but a confluence of factors,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 storm of frustration and outrage. A series of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unrelated incidents—a police brutality case caught on camera,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corporate scandal that exposed rampant greed, a series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disasters attributed to corporate negligence—all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converged to ignite a firestorm of public anger.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Suddenly, the carefully curated image of American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crumbled. The glossy brochures and slick television advertisements,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promises of limitless opportunity and unwavering security,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as nothing more than meticulously crafted illusions.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in the facade deepened, revealing the gaping maw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corruption that lay beneath.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protests were small, localized outbursts of frustration.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handful of individuals standing on street corners, holding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chanting slogans, their voices barely audible above the din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traffic. But as the weeks turned into months, the protests grew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larger, bolder, more organized. They spread like wildfire, fueled by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media, word-of-mouth, and a shared sense of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indignation.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quiet and predictable, were now alive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rebellion. Marchers filled the avenues, a sea of angry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their voices a thunderous roar of defiance. The chants—once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timid and hesitant—were now powerful, rhythmic, and unified.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banners, once small and scattered, were now a vibrant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protest, a collective expression of outrage and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attracted a diverse range of individuals from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of life. Students, workers, artists, activists,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disenfranchised, the forgotten—all united under the banner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Their backgrounds were diverse, their beliefs varied,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motivations unique, yet they were bound together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goal: to dismantle the corrupt system that had oppressed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established media, initially dismissive, were forced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growing power of the movement. Their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discredit and marginalize the protests backfired spectacularly.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carefully constructed narratives of peace and prosperity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challenged by the sheer scale and intensity of the demonstrations.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too big, too powerful, too widespread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government, caught off guard by the rapid escalation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protests, responded with a mixture of intimidation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appeasement. They deployed riot police, attempting to suppress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demonstrations through force. But their actions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 galvanize the movement. The images of police brutality,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captured on camera and shared across social media,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symbols of resistance, further fueling the flames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attempts to co-opt the movement by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concessions proved futile. The people weren't interested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cosmetic changes; they demanded fundamental systemic reform.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no longer content with the superficial promises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establishment; they demanded genuine, lasting change.</w:t>
      </w:r>
    </w:p>
    <w:p>
      <w:pPr>
        <w:sectPr>
          <w:pgSz w:w="8000" w:h="12000"/>
          <w:pgMar w:top="296" w:right="68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momentum continued to build, fueled by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 and an unwavering belief in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revolution was no longer a distant dream;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reality, an unstoppable force. The protests weren't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dissent; they were acts of creation, forging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a new sense of solidarity, a new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power.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alternative media thrived, providing an unfiltered account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unfolding events, bypassing the censorship and propaganda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mainstream outlets. Independent news sources,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 stations, and online forums became vital hubs of 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organization, strengthening the movement's resolve.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played a crucial role, transforming the streets into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rebellion. Murals and graffiti adorned walls,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landscape into a vibrant tapestry of protest. Music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soundtrack of the revolution, filling the air with the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 and hope. Poets and writers poured their hearts into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work, crafting powerful narratives that captured the spirit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wasn't just a political movement; it was a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a profound shift in consciousness. It was a rejection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prevailing values of greed, materialism, and conformity,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of human dignity, a celebration of human potential.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 a symphony of dissent, a chorus of defiance,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expression of hope. It was a testament to the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oppression, to resist tyranny,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movement’s success wasn’t solely defined by grand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or violent clashes. It lay in the countless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rebellion—the anonymous leaks of information,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shared meals of solidarity, the acts of civil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disobedience, the countless individuals who found their voice,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stepped out of the shadows, and who dared to challenge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established order.</w:t>
      </w:r>
    </w:p>
    <w:p>
      <w:pPr>
        <w:sectPr>
          <w:pgSz w:w="8000" w:h="12000"/>
          <w:pgMar w:top="428" w:right="67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a living thing, constantly evolving,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growing. It wasn't a monolithic entity; it was a dynamic,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multifaceted movement, composed of countless individual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aspirations. It was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power of unity, and the power of hope.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wasn't just a call; it was a collective response, a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of defiance that threatened to engulf the old order and wash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the accumulated grime of decades of corruption. And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tide rose, the voices of dissent grew louder, stronger, more unified.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wasn’t just calling; it was here. And it wasn’t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anywhere.</w:t>
      </w:r>
    </w:p>
    <w:p>
      <w:pPr>
        <w:sectPr>
          <w:pgSz w:w="8000" w:h="12000"/>
          <w:pgMar w:top="296" w:right="7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Confronting the Oppressors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tasted of tear gas and desperation. The rhythmic thud of riot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shields against cobblestones became a morbid drumbeat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protest's symphony of anger. What had begun as a vibrant, hopeful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 was now a brutal, bloody struggle. The gleaming chrome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police batons reflected the flickering light of burning barricades,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macabre mirror reflecting the escalating violence.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 of mass defiance had curdled into a grim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hardened by the sting of rubber bullets and the crackle of stun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grenades.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were the chants of revolution merely hopeful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declarations; they were battle cries, raw and visceral, born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outrage of physical assault. The faces of the protesters,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alight with the fire of idealism, now bore the grim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 – bloodied noses, swollen eyes, gashed foreheads. Yet,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midst of the chaos, a strange solidarity bloomed. Broken bodies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bruised spirits were tended to with the hushed efficiency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well-rehearsed battlefield choreography. Water bottles were shared,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were bandaged, and words of encouragement exchanged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hushed tones amidst the cacophony of violence.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oppressors—the men in uniform, the embodiment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 system—responded with unrestrained brutality.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belied the polished facade of law and order they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project. They wielded their power with the chilling indifference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executioners, their faces masked by riot gear, their humanity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obscured by the chilling efficiency of their violence.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enforcing the law; they were crushing dissent,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snuffing out the flickering flame of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quick to sensationalize the early stages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now showed a more measured, even sympathetic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the brutality. Perhaps they sensed the tide turning,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irrepressible momentum of the rising rebellion. Or perhaps, finally,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cynical media moguls were touched by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audacity of defiance in the face of such overwhelming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images of police brutality, once sanitized and carefully framed,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raw and unfiltered, a brutal testament to the escalating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clashes weren’t confined to the streets. The struggle infiltrated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aspect of life. Businesses, once symbols of the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were targeted by those who felt betrayed by the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Windows were smashed, symbols of greed and excess were defaced,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lines between protest and vandalism blurred.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political uprising; it was a profound societal rupture,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rejection of the existing order at every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revolutionaries weren't naive; they understood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risks involved in challenging those in power. They knew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consequences: imprisonment, injury, even death.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was overshadowed by a deeper, more profound fear – the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remaining silent, the fear of complacency, the fear of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corrupt system to continue its reign of terror.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not only for themselves but for future generations,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free from the shackles of corporate greed and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wasn't a clean, righteous battle. It was messy,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chaotic, and often morally ambiguous.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heroism, undoubtedly, but also moments of desperation and rage.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acts of selfless courage and acts of reckless abandon.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justifiable resistance and mindless violence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blurred in the heat of the moment, creating an unsettling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complexity within the heart of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intensified, spilling into the digital realm. Cyberattacks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targeted government websites and media outlets, disrupting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information and exposing the vulnerability of the system.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realm became a battleground, a space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warfare raged alongside physical clashes.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of power was under siege, besieged not only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physical protests but also by the relentless tide of digital dissent.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wasn’t simply a rejection of the status quo;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of something new. It was the birth of a counter-culture,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consciousness defying the manipulation of the</w:t>
      </w:r>
    </w:p>
    <w:p>
      <w:pPr>
        <w:sectPr>
          <w:pgSz w:w="8000" w:h="12000"/>
          <w:pgMar w:top="296" w:right="70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 media. It involved the rise of independent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 and citizen journalists, who provided unfiltered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struggle, bypassing the propaganda of the mainstream.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often captured on shaky handheld cameras,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more visceral, unvarnished truth than the sanitized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spun by the establishment.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the conflict, art became a weapon. Graffiti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transforming the urban landscape into a canvas of rebellion.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 performances became powerful expressions of dissent,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weaving narratives of oppression and hope into a tapestry of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movement. Music served as a powerful soundtrack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uniting the protestors with rhythmic beats of defiance.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Poets and writers penned powerful verses, documenting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inspiring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government's response to the intensifying conflict grew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brutal. Curfews were imposed, peaceful protesters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violently arrested, and the tools of oppression were deployed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ruthlessness rarely seen before. But the brutality only served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galvanize the protesters. Each act of violence committed by those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was met with an even stronger expression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conflict wasn't just a physical battle; it was an ideological war.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struggle for the hearts and minds of the population.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 aimed to shatter the carefully constructed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American Dream, to expose the hypocrisy of those in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plant seeds of hope and freedom in the fertile ground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confrontations revealed the stark reality of power. The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state's response laid bare the true nature of the oppressive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Yet, amidst the violence and chaos, a new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arose, forged in the crucible of shared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despite their injuries and losses,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unity, their commitment to the cause hardening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wasn't pretty. It wasn't heroic in a Hollywood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sense. It was messy, uncertain, and often terrifying. But it was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undeniably real, undeniably powerful, and undeniably necessary.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human spirit's ability to withstand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to resist tyranny, to fight for a better future,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 seemed insurmountable. It was a fight for survival,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dignity, a fight for freedom. And it was a fight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 to wage, no matter the cost. The revolution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anymore; it was a battle cry echoing through the streets,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oppression. The fight was far from over,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defiance burned brighter than ever before,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blood and sweat of those who dared to challenge the corrupt order.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not merely calling; it was fighting. And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fight until the last vestiges of oppression were crushed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weight of a truly free and equitable society.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Sacrifice and Resilience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pavement, slick with a mixture of rain and blood,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neon signs of the city – a grotesque parody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Dream. Each shattered storefront, each charred barricade,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escalating cost of freedom. The initial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idealism, the naive belief in the power of peaceful protest,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brutally shattered. Now, the fight was visceral, a raw and bloody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for survival against a system that showed no mercy.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a young artist whose vibrant murals once graced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now bore the scars of her commitment. A jagged gash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cheek, a souvenir from a police baton, didn't diminish the fire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eyes. She had lost her studio, her livelihood, but not her spirit.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canvases were now replaced with the city streets,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paintbrushes with spray cans, her art a defiant scream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complicity. Her sacrifice was personal, yet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 collective pain, a shared understanding of the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dissent.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town, in a dilapidated community center that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medical station, David, a former teacher, tended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injured. His hands, usually gentle in guiding students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equations, were now calloused from countless wound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dressings. He had traded his classroom for a battlefield, his chalk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bandages. He had seen countless acts of courage,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determination of people who risked everything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His sacrifice wasn't in the dramatic gestures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but in the quiet, essential work of healing,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strength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sacrifices weren’t isolated incidents. They were part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tapestry woven from countless acts of defiance, each thread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representing an individual's willingness to give up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– their safety, their livelihood, their freedom – for a chance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a more just world. The elderly woman who had given up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savings to fund the movement. The young father who had risked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family's stability to join the protests. The college student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abandoned her studies to dedicate her life to the cause. Each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sacrifice, however small or large, contributed to the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momentum of the rebellion.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these individuals was as remarkable as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sacrifices. They weren't deterred by the violence, the arrests,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threat of retaliation. They persisted, fueled by a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belief in the possibility of a better future,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was not just a hollow promise but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for all. They found strength in their numbers,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adversity, in the unwavering commitment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government’s response only served to strengthen their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more brutal the crackdown, the stronger the resistance became.</w:t>
      </w:r>
    </w:p>
    <w:p>
      <w:pPr>
        <w:autoSpaceDN w:val="0"/>
        <w:autoSpaceDE w:val="0"/>
        <w:widowControl/>
        <w:spacing w:line="264" w:lineRule="exact" w:before="58" w:after="0"/>
        <w:ind w:left="0" w:right="12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Curfews were ignored, peaceful protests turned into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uprisings, and the digital counter-revolution raged on, bypassing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established media channels and exposing the government's lies.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once a tool of manipulation, became a weapon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a platform for truth and resistance.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just against the visible forces of oppression;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against the invisible forces of apathy and cynicism.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silent, hesitant to risk their comfort and security.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media, with its carefully crafted narratives, worked to sow discord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division among the protestors, attempting to paint them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violent radicals, thereby discrediting the movement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discouraging further participation.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spirit of rebellion was resilient. It wasn't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It thrived in the underground, in whispered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in secret meetings, in the encrypted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across the digital battleground. The stories of sacrifice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were passed from person to person, reinforcing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cause. They became living legends,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symbols of hope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movement was not monolithic. Disagreements arose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and strategies, leading to internal conflict and fracturing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movement. But even these internal struggles revealed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of the collective spirit. They were resolved not through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suppression, but through open dialogue and compromise,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demonstrating a level of democratic process that stood in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contrast to the oppressive regime they were fighting against.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battles were complemented by ideological warfare.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revolutionaries challenged the very foundations of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exposing the hypocrisy of its institutions and the lies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it was built. They offered an alternative vision, a vision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built on equality, justice, and genuine freedom – a world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removed from the corrupt reality they currently inhabited.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the struggle wasn't a sprint but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arduous journey filled with setbacks and disappointments.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also understood that every sacrifice, every act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them closer to their goal. They drew strength from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from their shared commitment, and from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not alone in their struggle.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freedom became a symbol, a powerful metaphor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capacity for resilience and the enduring power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images of the protestors – their battered bodies, their defiant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spirits, their unwavering commitment – became iconic, representing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relentless pursuit of 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far from over. The challenges were immense,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uncertain, and the sacrifices would continue.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spirit of defiance burned bright, fueled by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 of those who dared to challenge the corrupt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not merely for themselves; it was for future generations,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to ensure that the sacrifices made would not be in vain.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revolution, sown in blood and sweat, were taking root.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harvest, they hoped, would be a society worthy of the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The fight for freedom wasn't just a battle; it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unwavering human spirit, a beacon of hope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times, a testament to the enduring power of rebellion.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indomitable spirit that refused to be silenced,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broken, to surrender to the suffocating grip of a corrupt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decaying system. It was a testament to their belief in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wouldn't be a distant dream, but a lived reality.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would continue, until that dream became a reality, no matter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cost.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Cost of Inaction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sirens wailed a mournful symphony, a soundtrack to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decay. Each wail was a stark reminder of the cost of inaction,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chilling counterpoint to the fragile hope flickering in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revolutionaries. While Maria and David, and countless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risked everything, a vast majority remained trapped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grip of apathy, their silence a deafening roar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oppression. Their inaction wasn't necessarily born of malice; fear,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self-preservation, a paralyzing sense of helplessness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forces that kept them tethered to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silent onlookers, the vast majority, were the ghosts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revolution. Their faces, obscured by the shadows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were etched onto the city's landscape as profoundly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graffiti of protest. They were the unseen casualties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their lives diminished not by direct violence but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their potential, their spirit stifled by the chilling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complacency. They were the fertile ground upon which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thrived, their silence a chilling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seductive power of comfort and the crippling fear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businessman, ensconced in his ivory tower, his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the very foundations of the corrupt system. He watched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protests unfold on his high-definition television screen, a detached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 sipping expensive scotch, his concern limited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impact on his stock portfolio. His inaction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choice to support the regime; it was a selfish, unconscious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protect his privileged position. The revolution, to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merely a nuisance, a temporary disruption to the smooth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functioning of his opulent lifestyle. He was a cog in the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blind to its inherent cruelty, complacent in its injustice.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there’s the housewife, trapped in the gilded cage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domesticity, her days filled with the mundane rituals of suburban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She saw the news reports, the images of violence and unrest,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her response was a shrug, a quiet resignation.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distant storm, a spectacle to be observed from the safety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 comfortable home. Her world was defined by the domestic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sphere, and the political turmoil felt far removed from her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concerns. Her silence was a product of ingrained societal roles,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conditioned acceptance of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professional, climbing the corporate ladder,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treacherous waters of ambition, felt the tension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gut. He glimpsed the cracks in the facade of prosperity,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hypocrisy at the heart of the system that had rewarded his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fear of jeopardizing his hard-earned success paralyzed him.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speak out, to join the fray, was too risky, too disruptive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narrative of his own upward mobility.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chose the path of least resistance, the path of self-preservation,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a bitter compromise.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 revolutionary ranks, the insidious cancer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inaction threatened to undermine their efforts.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the hesitant steps, the internal conflicts over strategy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 – these were the internal battles fought against the inertia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complacency. Every moment of indecision, every hesitation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 fully to the struggle, chipped away at the movement's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momentum, creating vulnerabilities that the oppressive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readily exploit.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inaction wasn’t just measured in lost opportunities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 battles. It was measured in the slow, insidious erosion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spirit. It was the normalization of injustice, the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oppression, the silencing of dissent. It was the gradual, creeping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of hope, the extinguishing of the flame that fueled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 silent majority wasn't just passive;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complicit, their inaction a silent affirmation of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that oppressed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this collective inaction bore down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revolutionaries, adding another layer of difficulty to their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struggle. They were fighting not just against a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regime, but also against the apathy and complacency that allowed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thrive. Their efforts were magnified by the silent,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agreement of those who chose to remain on the sidelines,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echoing in the desolate spaces between the acts of rebellion.</w:t>
      </w:r>
    </w:p>
    <w:p>
      <w:pPr>
        <w:sectPr>
          <w:pgSz w:w="8000" w:h="12000"/>
          <w:pgMar w:top="296" w:right="650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in these desolate spaces, in the chilling silence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screams of the oppressed and the roars of the revolutionaries,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true cost of inaction manifested itself. It was in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that silenced voices, in the unchallenged assumptions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oppression. It was in the unseen consequences,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unacknowledged sacrifices, the unspoken regrets, that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majority found themselves entangled in the consequences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choices. Their lives were not unaffected; they were subtly,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altered by their inability, or unwillingness,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struggle.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tension mounted, the air thick with the unspoken accusations,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judgments. The revolutionaries, weary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looked upon the silent masses with a mixture of frustration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They wondered, with a growing sense of urgency,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they could sustain the fight against such overwhelming odds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odds of a brutal regime, and the silent acquiescence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populace consumed by fear and self-preservation.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wasn't simply a matter of physical confrontation;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for the very soul of the nation, a struggle against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forces of apathy and complacency that had allowed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to fester and corrupt. The revolutionaries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freedom wasn't merely the absence of oppression;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 in the creation of a just and equitable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participation demanded courage,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fear, and a steadfast refusal to remain silent in the face of injustice.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freedom, they knew, demanded the active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of every individual, a collective rejection of inaction,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defiance of apathy, a shared commitment to the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needed more than just soldiers on the front lines;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a chorus of voices, a collective roar of dissent, a resounding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silent complicity that perpetuated the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fight for freedom was, at its core,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lure of comfort, a rebellion against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apathy.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cost of inaction, ultimately, was far greater than the cost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action. For inaction was complicity, a silent endorsement of the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injustices that were being perpetrated. It was the quiet surrender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the slow erosion of the human spirit, the gradual acceptance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reality that should never be tolerated. The revolutionaries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that the true measure of a society wasn't its wealth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but the willingness of its people to stand up for what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right, even when facing overwhelming odds. And that, they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fight that required the active participation of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individual. The revolution, they realized, wasn't just a fight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regime; it was a fight against the pervasive, insidious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Strategies of Resistance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flickering candlelight cast long, dancing shadows on the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maps spread across the table. Maria traced a finger along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line, her brow furrowed in concentration. David, his face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exhaustion, leaned back, his gaze fixed on the chipped paint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wall. The air hung heavy with the unspoken weight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mission, the grim reality of their struggle against a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foe. Their revolution, a fragile ember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raging inferno of systemic corruption, desperately needed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strategy, a fresh approach to ignite the dormant flames of rebellion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hearts of the silent majority.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previous tactics – the fiery speeches, the bold acts of civil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disobedience, the carefully orchestrated media campaigns –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limited results. The regime, a hydra-headed beast,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absorbed their blows, its power seemingly unyielding. The streets,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echoing with the cries of protest, were now eerily quiet,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chilling testament to the effectiveness of the regime’s propaganda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 and its brutal suppression of dissent. The ghosts of apathy,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specters of complacency, loomed large,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their fragile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"We've been fighting their battles on their terms," Maria finally said,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barely a whisper, breaking the heavy silence. "Direct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confrontation, open rebellion – it only plays into their hands.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They're masters of violence, of control, of manipulating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We need to think differently, to fight smarter,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harder."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David nodded, his eyes alight with a renewed sense of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"Subversion. Infiltration. We need to strike at the heart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power, not just its symptoms."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discussion that night illuminated a spectrum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each with its inherent risks and potential rewards.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considered the power of non-violent civil disobedience, a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yielded impressive results in other movements. But here,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city where brute force reigned supreme, where the regime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showed no compunction in unleashing its state-sponsored thugs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peaceful protesters, the effectiveness of non-violent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doubtful. The risk of brutal repression far outweighed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gains.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they explored the possibility of underground networks, cells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operating in the shadows, spreading subversive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propaganda, disrupting supply lines, and weakening the regime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within. This strategy offered a degree of protection from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confrontation, but it also carried its own dangers. Betrayal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threat, paranoia an insidious companion. Trust, in such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climate, was a commodity more valuable than gold.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debated the merits of economic sabotage, of targeting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financial arteries of the regime. Disrupting the flow of money,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reasoned, could cripple the regime's ability to maintain its grip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But this strategy was fraught with peril. It risked causing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widespread economic hardship, potentially alienating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they hoped to inspire. The delicate balance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disruption and unintentional harm required a level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precision and foresight that was difficult, perhaps impossible,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media manipulation also arose. They could 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tools the regime employed against them – the television,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radio, the internet – to disseminate their message, to counter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regime’s propaganda with their own truth. But this too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its challenges. The regime’s control over the media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absolute. Gaining access to these powerful tools of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alerting the authorities would be a Herculean task.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considered infiltrating the regime itself, placing loyal agents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its ranks to sow discord and gather intelligence.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high-stakes gamble, demanding unwavering loyalty and an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suicidal level of bravery. One misstep, one moment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expose the entire network and lead to catastrophic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strategy carried a unique set of advantages and disadvantages.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Non-violent resistance, while morally superior, was far too risky in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the regime’s unrestrained brutality. Underground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offered a degree of protection but were vulnerable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and internal conflict. Economic sabotage risked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causing widespread suffering that could undermine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cause. Media manipulation was difficult to achieve given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regime’s strict control of information. And infiltration was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perilous of all, demanding almost superhuman levels of bravery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loyalty.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 wore on, the discussion becoming increasingly intense,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arguments passionate, the stakes impossibly high. Each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carefully dissected, its potential benefits weighed against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risks. The limitations of each approach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acknowledged, the harsh realities of their situation confronted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head-on. There were no easy answers, no guaranteed paths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victory. Only calculated risks, difficult choices, and a steadfast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cause.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Ultimately, they concluded that a multi-pronged approach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necessary, a combination of strategies designed to maximize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while minimizing their vulnerability. They would establish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networks to spread subversive propaganda and disrupt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regime’s operations, while simultaneously employing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economic sabotage to cripple its financial foundations.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use any available channels, however limited, to disseminate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message, fighting the regime's propaganda with the weapons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truth and reason. And they would patiently, carefully, cultivate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agents within the regime itself, planting seeds of dissent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gathering crucial intelligence.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they realized, wasn’t just a battle of arms;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 of ideas, a struggle for hearts and minds. It was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sprint, requiring patience, persistence, and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enemy's strengths and weaknesses.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freedom, they knew, was a complex and multifaceted endeavor,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flexibility, adaptability, and an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the cause, even in the face of overwhelming odds.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liberation wouldn’t be paved with easy victories;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a long, arduous journey fraught with peril and sacrifice.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their determination burned bright, fueled by a shared belief in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the human spirit and a profound rejection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 that had become the norm. Their struggle was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over; it was, in fact, only just beginning. The revolution, they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and winding road, but they would continue to walk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step at a time. The fight for freedom was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sprint; and they were prepared for the long haul.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Turning Point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nervous energy, a tangible hum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vibrated through the dilapidated warehouse. Dust motes danced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slivers of moonlight piercing the grimy windows,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gathered around a makeshift table – faces etched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mixture of hope, fear, and unwavering resolve.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meeting; it was a reckoning. Weeks of meticulous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of whispered conversations in darkened alleys and coded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messages exchanged under the cloak of night, had culminated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single, pivotal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Maria, her usual fiery intensity tempered by a cautious pragmatism,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 the group. "The regime's grip is tightening," she began,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low but resonant, cutting through the hushed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"Their propaganda machine is churning out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torrent of lies, painting us as subversive radicals,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enemies of the state. The public, once sympathetic, is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disillusioned by the constant conflict, the endless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violence."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murmur rippled through the assembly. Discouragement,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serpent, threatened to slither into their ranks. David, his eyes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with an unwavering conviction, stepped forward. "We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cannot afford to falter," he declared, his voice firm, unwavering.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"This isn't just about seizing power; it's about reclaiming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about restoring dignity to a nation choked by corruption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greed. We fight for the voiceless, for those who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silenced by the iron fist of the regime."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held up a worn, dog-eared pamphlet, a clandestine publication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painstakingly distributed throughout the city. Its pages,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articles exposing the regime's lies and detailing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heinous crimes, represented their silent rebellion, a thorn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side of the ruling power. "This is our weapon," he continued,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rising with passion. "Not bombs and bullets, but truth.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flood the streets with truth, until it drowns out their lies, until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erodes their power."</w:t>
      </w:r>
    </w:p>
    <w:p>
      <w:pPr>
        <w:sectPr>
          <w:pgSz w:w="8000" w:h="12000"/>
          <w:pgMar w:top="442" w:right="65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plan, audacious and inherently risky, was unveiled piece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piece. It was a multifaceted strategy, a symphony of coordinated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designed to strike at the heart of the regime’s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structure, not just its outward manifestations. They would leverage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underground network to orchestrate a series of coordinated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strikes – targeted disruptions of vital infrastructure, calculated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sabotage designed to cripple the regime's ability to control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 of information and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Simultaneously, they would unleash a torrent of subversive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propaganda, inundating the city with pamphlets, graffiti,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clandestine broadcasts, counteracting the regime’s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 with a potent dose of truth. They planned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 the power of the internet, using encrypted channels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bypass the regime's censorship and spread their message far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wide. It was a dangerous game, a gamble with high stakes,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prepared to play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most daring element of the plan was their infiltration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 itself. Several trusted operatives, individuals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impeccable credentials and unwavering loyalty, had infiltrated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various levels of the government, carefully cultivating trust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access to crucial information. They were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unwitting saboteurs, planting seeds of discord within the very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beast.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 stretched into the night, the air thick with anticipation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murmur of whispered conversations. Each member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 understood the immense risks involved. They were playing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high-stakes game, a game where the stakes were freedom itself.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wrong move, one act of betrayal, could expose their entire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operation, leading to imprisonment, torture, or worse. Yet,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no hint of hesitation, no wavering in their resolve.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came not in a blaze of glory, but in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shift in public sentiment. Their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orchestrated campaign of truth had begun to erode the regime's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constructed narrative. The carefully cultivated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absolute power began to crumble, revealing the cracks and fissures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the seemingly invincible fortress of the state.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regime's response was swift and brutal. Crackdowns intensified,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arrests became more frequent, and the iron fist of oppression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tightened its grip. But their actions, instead of silencing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rebellion, inadvertently fueled it. The public, exposed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regime's ruthlessness, witnessed firsthand the brutality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that would stop at nothing to maintain its power.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Sympathy shifted, outrage grew, and the silent majority,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hesitant, began to find its voice.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carefully planned acts of sabotage yielded significant results.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Supply lines were disrupted, infrastructure crippled,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regime’s ability to control the flow of information significantly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compromised. The carefully placed operatives within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sowed discord, creating internal divisions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weakening the regime from within. The city, once subdued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began to resonate with the sounds of defiance, the murmurs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dissent growing into a roar of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once a fragile ember, was now a blazing inferno,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the foundations of the regime's power. The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 of stability and order shattered, replaced by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account of oppression and injustice. The people,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awakened from their slumber, took to the streets, their numbers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swelling, their voices echoing with a power that had been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climax wasn't a single, decisive battle, but a gradual,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regime's authority. It wasn't a glorious victory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in a single stroke, but a long and arduous struggle, a slow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painstaking erosion of power, culminating in a sweeping tide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was the triumph of truth over lies, of resistance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of hope over despair. The revolution wasn’t a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packaged narrative; it was a messy, unpredictable fight,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however, was far from over. The seeds of revolution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sown, but they needed to be nurtured, protected, and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flourish. The path ahead would be long and arduous,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challenges and setbacks. But they had turned a corner, a</w:t>
      </w:r>
    </w:p>
    <w:p>
      <w:pPr>
        <w:sectPr>
          <w:pgSz w:w="8000" w:h="12000"/>
          <w:pgMar w:top="428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pivotal moment of triumph in a prolonged war.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dream, was now a tangible reality, its flames ignited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carefully orchestrated symphony of resistance,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human determination and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 of freedom and justice. The fight for freedom continued,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it was a fight they were winning. The revolution was calling,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this time, it was being answered. The silence had been broken;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here to stay. The long road ahead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them, but for the first time, they could see the dawn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breaking on the horizon.</w:t>
      </w:r>
    </w:p>
    <w:p>
      <w:pPr>
        <w:sectPr>
          <w:pgSz w:w="8000" w:h="12000"/>
          <w:pgMar w:top="296" w:right="7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Consequences and Accountability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leaving behind a landscape scarred but not broken.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thick with the tension of rebellion, now carried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scent of ash and the faint whisper of a new beginning. The opulent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mansions of the elite, once symbols of unchecked power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extravagance, stood gutted and defaced, their marble facades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and crumbling like ancient ruins. The symbols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decadent lifestyle – the limousines, the yachts, the private jets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reduced to twisted metal and shattered glass,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swift and brutal reckoning that had overtaken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who had once wielded power with such callous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indifference, the consequences were swift and unforgiving.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fled, their escape routes hastily planned and poorly executed,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the remnants of their ill-gotten gains. Others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attempted to blend into the chaos, hoping to evade the inevitable.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net had been cast wide, its tendrils reaching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 of the once-impregnable fortress of their power. Arrests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and decisive, trials, though far from perfect, delivered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semblance of justice, a symbolic retribution for years of oppression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trials themselves were a spectacle,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orchestrated media narratives that had once dominated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 discourse. The meticulously crafted images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stability were replaced by stark realities: confessions, exposés,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raw, unfiltered testimonies of victims. The public, once fed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diet of carefully curated lies, now hungered for the truth,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devouring every detail with a voracious appetite.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justice, it turned out, was a far more complex beast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 had initially imagined. The pursuit of accountability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to be a labyrinthine process, fraught with legal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ethical dilemmas. The sheer scale of the regime’s crimes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 corruption, the widespread human rights abuses,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blatant disregard for the rule of law – made it impossible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transgression. Prioritizing which crimes to pursue first,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deciding which victims deserved immediate attention,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determining appropriate punishments were agonizing choices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weighed heavily on the newly established transitional government.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prison system, once a tool of oppression, was now tasked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accommodating a vast influx of high-profile prisoners.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was woefully inadequate, and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feeding, and securing such a large number of detainees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immense. Furthermore, determining appropriate sentencing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proved far more difficult than expected. The desire for revenge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palpable, a potent force that threatened to overshadow the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oppressed, the revolution delivered a complex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initial euphoria of liberation gave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sobering reality: the daunting task of rebuilding a nation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years of neglect and exploitation. The wounds of oppression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deep, leaving behind a legacy of trauma that would take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generations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disparities remained stark. While the wealth accumulated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elite had been seized and redistributed,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 and far from equitable. The gap between the rich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poor persisted, fueled by decades of economic inequality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entrenched structures of systemic injustice.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egalitarian society remained a distant aspiration, a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require sustained effort and transformative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a democratic society proved to be a bumpy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frustrating road. The newly established government,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comprised largely of individuals with little experience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grappled with the immense challenges of establishing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functional state. Internal divisions and ideological conflicts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undermine the fragile stability. The allure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the domain of the corrupt elite, now beckoned to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revolutionary ranks, threatening to replicate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oppression they had fought so hard to overthrow.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tool of propaganda, struggled to redefine its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new society. The desire for unbiased reporting clashed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need to inform the public about the ongoing challenges of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nation. The line between objective journalism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opinionated commentary blurred, creating a climate of uncertainty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distrust.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revolutionaries themselves were not immune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their actions. The idealism that had fueled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now clashed with the harsh realities of governing.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disillusioned, their revolutionary fervor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weary sense of pragmatism. Others struggled to reconcile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actions with the demands of their new roles,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ethical dilemmas inherent in navigating the complex political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A few, succumbing to the temptations of power,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mirror the very behaviours they had once denounced.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in essence, became a living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societal transformation. The initial jubilation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yielded to a long, arduous process of rebuilding, a process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setbacks, compromises, and the painful realization that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far more elusive than they had initially believed.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was far from over; the long struggle to create a truly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had only just begun. The revolution had delivered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resounding victory, yet the path ahead remained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and uncertainty.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revolution's legacy was not simply a tale of triumph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It was a messy, ambiguous narrative, marked by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and failures, by moments of profound inspiration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episodes of deep disillusionment. It was a story of flawed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striving for a better world, their imperfections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forming a powerful and deeply human narrative.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hope,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despair, and a stark reminder of the complexities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and the enduring pursuit of justice. The revolution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called, and while the answer was complex and far from perfect,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beginning. The song of revolution, though altered and muted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realities of governance, continued to be sung,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struggle for a more just and equitable world is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process, a relentless journey with no guaranteed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destination. The revolution, in its aftermath, revealed a truth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and unsettling as the tyranny it had overthrown: the path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better world is never straight, and the cost of freedom is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greater than anticipated. The reckoning, then, was not merely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 in time; it was a process, a continuous cycle of evaluation,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the constant striving for something better,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more just. The journey was far from over.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Healing the Wounds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cleansed of the acrid stench of burning ambition, still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tremor, a low hum of uncertainty. The revolution, so brutally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 in its dismantling of the old order, now faced a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task: rebuilding. The rubble of shattered power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scattered across the landscape, a stark reminder of the upheaval,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task before them was not merely physical reconstruction.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far more complex, and perhaps impossible, task of mending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fractured soul of a 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chaotic symphony of needs. Food,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shelter, and medical care were distributed amidst a sea of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many bearing the scars – both physical and emotional –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Temporary shelters sprouted from the wreckage,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sanctuaries offering a fleeting respite from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lives. The idealism that had fueled the revolution now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stark pragmatism of resource allocation, the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needed to address the immediate crisis. Every decision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battleground between competing needs, between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present and the hazy vision of a future yet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 were not easily healed. The systematic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dehumanization, the years of relentless oppression, had left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on the collective psyche. Trauma manifested in myriad ways: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withdrawal of some, in the explosive outbursts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in the pervasive anxiety that hung heavy in the 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newly established support networks, while well-intentioned,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overwhelmed by the sheer scale of the need. The lack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trained professionals, the shortage of resources, and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trauma treatment presented formidable challenges.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it turned out, was not a quick fix, not a simple balm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applied to a superficial wound, but a long, arduous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sustained commitment and unwavering patience.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justice, once a clarion call for revolution,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labyrinthine process of negotiation and compromise.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the trials had delivered a measure of symbolic retribution,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question of long-term restorative justice remained unanswered.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could a society, so deeply fractured, find a path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reconciliation? How could the perpetrators of past injustices be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while simultaneously fostering an environment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forgiveness?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economic reconstruction proved equally daunting.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wealth accumulated by the elite had been seized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redistributed, the effects were far from uniform.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inequalities persisted, reflecting decades of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The creation of a truly equitable society required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the redistribution of wealth but also a fundamental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restructuring of the economic system. The challenge of balancing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needs of the population with the long-term goals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economic development proved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landscape, too, was far from stable. The newly 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government, composed of individuals with little to no experience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governance, faced an avalanche of complex challenges.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divisions, ideological conflicts, and the temptations of power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 environment of constant negotiation and compromise.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 past loomed large, threatening to repeat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cycles of corruption and abuse they had so valiantly fought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overthrow. The idealism that had fuelled the revolution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tested by the harsh realities of power,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 required to maintain order, and the ever-present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temptation of expediency.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tool of propaganda, struggled to redefine its role.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search for objective truth was often compromised by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immediate challenges of the day. The line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objective journalism and advocacy blurred, sowing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in the public mind. In this environment, the seeds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conspiracy theories were sown,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 hard-won gains of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revolutionaries themselves were not immune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aftermath. Some, hardened by the brutality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struggle, succumbed to cynicism and disillusionment. Others,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their actions and the compromises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forced to make, found themselves struggling with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ambiguity. The idealists who had once dreamt of a perfect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grappling with the messy reality of governance,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compromises necessary for survival, and the deep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 that permeated even their ranks. The revolution,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discovered, was not a final destination but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striving, a never-ending journey toward a vision that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elusive, even as it provided the motivation for continuous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healing was neither linear nor straightforward.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road marked by setbacks, compromises,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realization that true justice was far more elusive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originally envisioned. It was a journey characterized by fits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starts, by periods of progress followed by waves of regression,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desire for change clashed with entrenched structures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forces resisting any transformation of the status quo.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revolution’s success, far from being a neatly packaged triumph,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story of ongoing struggle, a testament to the human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good and evil, and a potent illustration of the daunting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of rebuilding a fractured society from the ground up.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of the past lingered, a constant reminder that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single event, but an evolving, continuous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then, was not just about the overthrow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tyrannical regime; it was about the far greater challenge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hearts and minds, about fostering a sense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shared purpose. It was a test not only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 but also of the endurance of the human spirit, its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its stubborn refusal to succumb to cynicism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struggle continued, a slow and arduous climb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still undefined, a future where the echoes of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constant reminder of the price of freedom,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importance of vigilance, and the perpetual necessity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progress, even in the face of overwhelming adversity.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therefore, was as much a societal endeavour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journey, demanding introspection, empathy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building a future where the lessons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could not only be learned but could also guide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just and equitable future.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Rebuilding Society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still thick with the ghosts of burning tires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glass, now carried the scent of fresh-turned earth and the faint,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aroma of woodsmoke from makeshift ovens.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a brutal tempest that had swept away the old order,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behind not a clean slate, but a chaotic landscape of debris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and emotional. Rebuilding wasn't just about bricks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mortar; it was about the painstaking reconstruction of a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psyche, a society poisoned by decades of systemic corruption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deliberate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had faded, replaced by the grim reality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logistical nightmares. Food distribution became a daily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scarcity and the entrenched habits of hoarding.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gorged themselves on the spoils of the old regime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stood in line, their faces etched with a mixture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desperation. The irony wasn't lost on anyone – the revolutionaries,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of them idealists who had scoffed at the excesses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wealthy, now found themselves grappling with the same issues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 and the ever-present temptation of power.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between the oppressor and the oppressed blurred, as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edges of human nature revealed themselves in the crucible of post-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Shelter was equally problematic. The temporary housing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sprang up from the wreckage was a patchwork of mismatched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materials, a testament to the ingenuity of necessity.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havens offered little protection against the elements,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less against the lingering anxieties and traumas of the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 brought a chilling silence, punctuated by the sporadic cries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and the muffled sobs of adults haunted by the memories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violence and loss. The revolution had promised liberation,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liberation from fear proved to be a far more elusive goal.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justice, once a battle cry, now required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approach. The show trials, necessary as they were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 the crimes of the past regime, proved to be a crude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of justice, a blunt force trauma on a society already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wounded. The demand for retribution clashed with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reconciliation. The call for an eye for an eye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 the very cycle of violence they were trying to escape.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was not simply to punish the guilty, but to rebuild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capable of forgiveness, a society that could process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 of the past without being consumed by it. Forgiveness,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out, was not a virtue easily bestowed; it was a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immense emotional strength and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mouthpiece for propaganda and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in desperate need of reform. The old guard, having lost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had been replaced by a new breed of journalists,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untrained and ill-equipped to deal with the complex ethical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dilemmas that arose in the post-revolution era.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objectivity was a constant battle against the seductive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bias, against the pressures to serve the interests of the new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structure. The dissemination of information was a minefield,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rumors and misinformation easily spreading like wildfire. The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seemed, was a slippery commodity, easily diluted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manipulated. The constant struggle to maintain journalistic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 in this turbulent environment underscored the fragility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and the relentless pressure to spin the narrative to one's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reconstruction was another Herculean task.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redistribution of wealth, while symbolically significant, didn't 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deeper structural issues of inequality. The gap between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haves and have-nots, while diminished, still persisted,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decades of systematic exploitation. Creating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required a fundamental shift in mindset,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the materialistic values that had driven the old system.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a task far beyond simple economic reforms; it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revolution, a transformation of the very fabric of society.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revolutionaries, once united by their shared hatred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now found themselves divided over the best way to build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one.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 was far from stable. The revolutionary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government, comprised mostly of idealists with little to no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in governance, faced an endless stream of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Internal disagreements, fueled by differing ideologies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ambitions, threatened to fracture the fragile unity.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they discovered, was a corrupting influence, even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sworn to use it for the good of the people.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control, the compromises required to maintain order,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creeping of self-interest chipped away at the revolution’s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ideals. The intoxicating allure of power threatened to undo 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been achieved.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Cultural reconstruction was perhaps the most daunting challenge.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 of societal conditioning, the insidious influence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consumerism, and the pervasive messages of the old media had left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deep imprint on the collective psyche. The task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society's moral compass, of redefining its values, and of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identity proved immensely difficult. The old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norms, often deeply ingrained and interwoven with the structures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were resistant to change. New cultural expressions emerged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ashes, but they struggled to gain widespread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to redefine art, music, and literature, to reflect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of the revolution, was a constant negotiation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 and innovation, between the desire for radical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deeply rooted inertia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chaos and uncertainty, a glimmer of hope persisted.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community, its capacity for adaptation,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creating a better future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undeniable. Mutual aid networks thrived, demonstrating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solidarity and collective action. New forms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organization emerged, proving that society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function without the structures of the old regime.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innovation, fueled by the desperation to rebuild, led to remarkable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creativity and ingenuity. In the ruins of the old world,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was slowly emerging, a testament to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hope and resilience, a society forging its own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its mistakes, and constantly evolving, in an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more just and equitable world. The revolution, therefore,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ending but a beginning, the start of a long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 future where the lessons of the past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guide, and the hope for a better tomorrow fueled the continuous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progress.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Addressing Systemic Issues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we declared, was about more than just toppling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regime; it was about dismantling the very structures that enabled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We’d chanted slogans about systemic change,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uprooting the deep-rooted corruption that had choked the life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society. But the reality proved far more complex, a tangled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interconnected issues that defied simplistic solutions.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allure of power, we discovered, wasn’t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opulent penthouse suites and mahogany-paneled offices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guard. It seeped into the very fabric of our new society,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promises of control and influence, threatening to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the most ardent revolutionaries.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corruption wasn’t a single battle, but a war waged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countless fronts. The economic system, designed to reward greed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inequality, needed a complete overhaul. Simply redistributing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wealth, as we initially attempted, proved a temporary fix. The deep-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seated inequalities remained, subtly shifting and adapting,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hydra with many heads. Our efforts at economic reform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the sheer scale of the problem – decades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systemic privilege were not easily erased. We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 grappling with the paradox of needing to use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of the system we sought to dismantle to create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one. This was a slow, painstaking process, rife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compromises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 extended far beyond economics. The legal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tool of oppression under the old regime, needed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reform. We found ourselves entangled in the very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processes we had once condemned, grappling with the complexities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due process and the limitations of our own justice system.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swift retribution clashed with the principles of fairness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justice, forcing us to confront the ethical dilemmas of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scarred by violence and trauma. We struggled to create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both punished the guilty and offered a path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system that recognized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restorative justice. The path toward true justice, we discovered,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a straight line; it was a winding road, fraught with obstacles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ethical dilemmas.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tool of manipulation, now presented another set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complexities. While we had hoped to establish a free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press, the reality proved less idealistic. The new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while liberated from the censorship of the old regime,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resources and the trained professionals necessary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report with accuracy and objectivity. The thirst for information,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in the immediate aftermath of the revolution,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immense, and misinformation spread like wildfire.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 journalistic integrity in a chaotic and fragmented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constant battle against bias, rumor, and the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pressure to spin narratives to one's advantage.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underestimated the power of cultural conditioning. Decades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indoctrination, of carefully crafted narratives designed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existing power structures, had left a deep imprint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psyche. Shifting entrenched cultural norms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challenging. The very concepts of success, wealth,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happiness, so deeply embedded in the old system, resisted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eradication. Attempts to redefine cultural values were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even among those who had actively participated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 old narratives, like insidious parasites,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society, subtly shaping behavior and thought processes.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the hearts and minds of a nation was a far more daunting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task than overthrowing a regime.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extended to education. The educational system,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regime, had served as a tool for social control, perpetuating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and suppressing dissent. Reforming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proved necessary to build a future where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blind obedience, was paramount. But establishing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educational paradigm, one that fostered creativity, critical analysis,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sense of social responsibility, was a long-term project.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required not only curriculum reform but a fundamental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 training and pedagogical approaches. The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from both those clinging to the old ways and those fearful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unknown, proved significant.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had also underestimated the insidious nature of institutional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inertia. Even with a changed political landscape, bureaucratic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ingrained habits, and deeply embedded hierarchies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resisted our efforts at systemic change. Removing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from positions of power was not enough; the institutions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needed to be deconstructed and rebuilt from the ground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up. This was a tedious, complex, and frustrating undertaking,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passive resistance from those accustomed to the old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doing things. The slow pace of change contrasted sharply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revolutionary fervor that had fueled our initial uprising.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then, proved to be a continuous process,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marathon, not a sprint. The euphoria of victory had given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reality—the arduous work of building a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Our initial idealism faced the constant test of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We had to confront the fact that true systemic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singular event, but a continuous struggle, demanding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adaptability, and an unwavering commitment to justice.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were learning, painfully, that the fight against oppression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one-time event, but a lifelong commitment. The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 systems requires relentless effort, persistent activism,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understanding of the complex interplay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economics, culture, and institutions.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called, not just once, but constantly,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fight for a better future is an ongoing journey.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is fraught with obstacles and setbacks,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disillusionment. Yet, amid the struggles,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remains – the hope for a world where justice, 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are not merely abstract ideals, but lived realities. The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revolution isn't a single, thunderous roar; it’s a sustained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whisper, a persistent hum, an ongoing conversation demanding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dialogue and relentless action. It demands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reevaluation of our strategies, a continuous engagement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continue to plague our society. It's a call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through time, a call to which we must continually answer.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reckoning isn't a singular event, but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adaptation, and relentless struggle.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are learning, is forever calling.</w:t>
      </w:r>
    </w:p>
    <w:p>
      <w:pPr>
        <w:sectPr>
          <w:pgSz w:w="8000" w:h="12000"/>
          <w:pgMar w:top="296" w:right="652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Dawn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heavy, thick with the unspoken anxieties that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of our newly minted revolution. The initial euphoria,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rush of toppling the old regime, had faded,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sobering reality. The streets, once echoing with the chants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revolution, now hummed with a more subdued energy –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mixed with a deep-seated uncertainty about what 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intoxicating promises of utopia had begun to dissolve,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revealing the stark, unforgiving landscape of systemic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envisioned a swift, clean break, a decisive severance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We’d imagined a seamless transition to a fairer,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world where the principles of equality and liberty reigned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supreme. But the reality was a messy, protracted affair,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 and concessions, of incremental victories and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 revolution, we learned, was not a singular event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process, a marathon rather than a sprint.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disparities, despite our best efforts at redistribution,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stubbornly persisted. The wealth, like a hydra, seemed to regenerate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finding new avenues to accumulate and concentrate.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guard, stripped of its overt power, found ways to subtly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order, whispering its seductive promises of profit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into the ears of the newly empowered. We'd wrestled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flawed mechanisms of capitalism, seeking to reform it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replace it, a Herculean task that felt increasingly Sisyphean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each passing day.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reformed in spirit, yet still constrained by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biases and limitations, proved a frustrating battleground.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attempts to ensure fair and equitable justice were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by bureaucratic inertia, procedural complexities,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shadow of the old regime's influence. The dream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swift, decisive reckoning for the perpetrators of past injustices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 gave way to a more nuanced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of legal systems themselves. The slow, grinding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justice felt profoundly inadequate to the enormity of the crimes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committed.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tool of propaganda and misinformation,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a new set of challenges. The unfettered freedom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press, while essential, had also unleashed a torrent of unverified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rumors, and outright lies. The struggle for journalistic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integrity, for fact-based reporting, became a constant uphill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forces of sensationalism and deliberate disinformation.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public, starved for truth in the aftermath of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easily swayed by emotional appeals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constructed narratives, regardless of their factual accuracy.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attempts to reshape culture proved equally arduous.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conditioning, the insidious influence of carefully crafted narratives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reinforced the old power structures, remained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embedded within the societal psyche. Changing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beliefs, the deeply ingrained biases and prejudices, proved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task. We fought against the seductive allure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against the persistent belief systems that normalized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system, once a tool of indoctrination,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overhaul. But transforming the system into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promoted critical thinking, creativity, and a sense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was a long and arduous process. The resistance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came from various fronts—from those who held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ways, and from those who feared the uncertainty of the new.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required not only revising the curriculum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altering pedagogical approaches and teacher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training.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Institutional inertia proved a formidable opponent. Even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removal of individual actors from power, the systems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resisted change. The deeply embedded hierarchies,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 of bureaucracy, the inflexible structures – all these factors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against our efforts towards systemic reform. Deconstructing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rebuilding these institutions from the ground up proved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tedious and frustrating process. The slow pace of change contrasted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sharply with the revolutionary fervor that had initially propelled us.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initial idealism, the fervent belief in a rapid and transformative</w:t>
      </w:r>
    </w:p>
    <w:p>
      <w:pPr>
        <w:sectPr>
          <w:pgSz w:w="8000" w:h="12000"/>
          <w:pgMar w:top="428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began to give way to a more pragmatic, less utopian 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future. The revolution, we realized, was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adaptation, of learning from our mistakes, of constantly refining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strategies. The fight for justice, for equality, for liberty –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single battle but a long, protracted war, a war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commitment, relentless effort,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So, we stand at this precipice, this new dawn, not with the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victory but with a weary awareness of the long road ahead.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has not ended; it has merely begun to evolve.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remain immense: the fight against economic inequality,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true justice, the struggle for a free and honest press,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to reform culture and education, the ongoing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institutional inertia.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hope, however, remains. It’s a fragile hope, tempered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realities of systemic change, yet still present, burning dimly,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single candle in the vast darkness. It is a hope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that a more just and equitable world is possible,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where the principles of liberty and equality are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 ideals but lived realities. This hope is the fuel that keeps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alive, a reminder that the fight for a better future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worthwhile but essential. It is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refusal to accept the status quo,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persistence in the pursuit of a better world,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daunting challenges. The dawn breaks, not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fanfare, but with the quiet determination of a people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to a long and arduous struggle. The revolution,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always, is calling. The reckoning is not an event, but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perpetual dialogue between the ideals we strive for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 realities we inhabit.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remains uncertain, a vast and uncharted territory.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look towards it, we do so not with fear or despair,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steely determination born from years of struggle, a hard-won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derived from the painful lessons learned along the way.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the path ahead will be fraught with challenges, that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disappointments will inevitably occur. But we also carry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us the unwavering belief that the struggle for a better world is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worthwhile endeavor, a fight that must be fought, a fight that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won, even if it takes a lifetime, or more. The seeds of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been sown, and even amidst the chaos and uncertainty,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the promise of a new spring. The hope remains, flickering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a tiny spark of defiance in the face of overwhelming odds.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calls, and we answer, not with naïve optimism,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hard-earned wisdom of experience, the quiet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have stared into the abyss and refused to surrender.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the end, but merely a beginning, a new chapter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struggle for justice, for equality, for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ceases to be a cruel paradox, but a tangible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Trauma of Conflict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we thought, would wash us clean. A baptism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fire, purging the old sins and leaving us reborn into a new era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Instead, it left us scarred, etched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of trauma, a collective psychic wound that festered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our supposed triumph. The euphoria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fleeting, a thin veneer over a deeper, more pervasive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physical wounds – the bullet scars, the shrapnel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lodged in limbs, the lingering aches and pains – though those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plentiful enough. The real wounds were unseen, internal, festering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silent corners of our minds and hearts. The screams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dying, the stench of blood and burning flesh, the haunting images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violence and destruction – these things clung to us like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unwelcome guests in the theatre of our minds. Sleep offered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escape; instead, it became a battlefield where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relentlessly waged war on our fragile psyches.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saw it in the vacant stares of those who had witnessed horrors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profound for words. The children, their eyes wide with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time couldn't erase, their laughter replaced by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silence. The veterans, haunted by the specter of combat,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bodies carrying the physical scars of war, while their souls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wounds of trauma – PTSD, the silent epidemic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ravaged their minds, leaving them isolated, alienated,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lost in a sea of internal conflict.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women, who bore the brunt of the violence in ways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statistics never fully captured, carried the weight of unspeakable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their trauma often silenced, ignored, or dismissed.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untold and unheard, became a silent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 casualties of conflict. The rape, the torture, the loss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– these were not mere statistics, but individual tragedies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compounded the collective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devastation deepened the psychological wounds.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homes, jobs, and livelihoods plunged entire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despair. The struggle for survival overshadowed the celebration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victory, replacing the hopeful dawn with a grim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basic necessities. The psychological toll of poverty, unemployment,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food insecurity exacerbated the pre-existing trauma,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vicious cycle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those who hadn't directly participated in the fighting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scars. The constant fear, the uncertainty, the relentless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propaganda and misinformation – these took their toll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psyche. Anxiety, paranoia, and a pervasive sense of unease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normal. Social bonds fractured, relationships strained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pressure of unrelenting stress. Trust, once a bedrock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crumbled, replaced by suspicion and mistrust.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promised a new beginning, a clean break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past. Instead, it bequeathed us a legacy of trauma,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inheritance of pain that would take generations to heal.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for a better world, but the battle had left its scars 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souls, transforming us into something less than we had been,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broken and fractured.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initially our ally, now became a weapon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warfare. Images of violence, the relentless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negative aspects of the revolution, the constant barrage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conflicting narratives – this created a climate of fear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truth became elusive, obscured by a fog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propaganda. The public’s trust in institutions,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already shaken by the events of the revolution, was further eroded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by media manipulation.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despite its reforms, remained an inadequate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instrument of justice. The trials were slow, cumbersome,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frustrating. The perpetrators of past injustices often escaped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punishment, while those who fought for the revolution faced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 penalties. The lack of accountability for the crimes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committed further fueled the sense of injustice and frustration,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contributing to the pervasive psychological trauma.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system, tasked with healing the wounds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often fell short. The focus remained on academics,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ignoring the need for emotional support and psychological</w:t>
      </w:r>
    </w:p>
    <w:p>
      <w:pPr>
        <w:sectPr>
          <w:pgSz w:w="8000" w:h="12000"/>
          <w:pgMar w:top="296" w:right="69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rehabilitation. The trauma of the revolution was rarely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directly, leaving students struggling to cope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violence and loss. The lack of adequate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exacerbated the problem, leaving many young people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suffer in silence.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proved even more difficult than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anticipated. The wounds were too deep, the scars too visible.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divisions within society remained, the distrust persisted,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potential for renewed conflict lingered. The dream of a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nation, a healed society, felt increasingly distant,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reality of lingering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collective trauma, this silent epidemic, shaped the very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society. It influenced our relationships, our perceptions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and our ability to trust. It shaped our political landscape,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determining our choices and influencing our actions.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indeed changed everything, but not in the ways that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hoped. The price of liberation, it turned out, was a far greater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burden than we had imagined.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the past are not easily erased. They run deep,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penetrating the very essence of who we are, coloring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perceptions and shaping our destiny. These are not merely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but psychological ones, etched into our collective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affecting not only individuals but generations to come. They 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testament to the profound impact of conflict,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after the guns fall silent, the war within continues.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called for change, and we answered. But the call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unforeseen consequence – a collective trauma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reality. The fight for a better future continues,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that struggle is etched upon our souls,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enduring power of conflict, and the long, arduous road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whispers of the past persist, echoing in the empty spaces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our words, lurking in the shadows of our memories.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though successful in its initial aims, had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– a widespread psychological devastation that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reverberate through our society. The fight for a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is far from over, and the battle to heal the wounds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fight we must continue to wage.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sought a utopian dream, a society free from oppression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inequality. Instead, we found ourselves trapped in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revolution run deep, a constant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brutality of conflict and the enduring struggle for peace. The price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liberty, it turned out, was far greater than we had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– a collective psychological burden that threatens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undermine the very foundations of our new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story of triumph, but a story of survival.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human spirit, and the ongoing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trauma of conflict. A story of the ongoing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within, the quiet battle to heal the unseen wounds, the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for a future where the scars of the past finally fade,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promise of a truly just and equitable world. The revolution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over, not by a long shot. It’s a continuous process, a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healing, a constant struggle towards an uncertain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wounds remain, but the hope persists, a flicker of defiance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The revolution continues,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battlefield, but within ourselves. The reckoning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in a single moment, but in every heartbeat. The calling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echoes, not with a triumphant fanfare, but with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of those who will not surrender. The fight continues,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hearts and minds of those who bear the scars,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hopes of those who dare to dream of a better future.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Collective Grief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after the guns fell was deafening,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war that had preceded it. It wasn't a peaceful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however; it was a silence heavy with unspoken grief, a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ragged breaths of the wounded and the stifled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sobs of the bereaved. This wasn't the victory we had envisioned,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dawn of a new era. This was a somber twilight,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stretching long and ominous, hinting at the arduous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ahead. The revolution had promised liberation,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delivered a profound and pervasive collective trauma.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hospitals, overflowing with the casualties of conflict,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morgues and sanctuaries of sorrow. The air hung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smell of antiseptic and death,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price of freedom. Families huddled together,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with grief, their whispered prayers a testament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faith in the face of immense loss. The cries of mothers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lost their children echoed through the sterile corridors,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sorrow that resonated far beyond the hospital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fathers, their faces etched with lines of exhaustion and despair,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silently mourned their fallen sons and daughters. Even the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staff, hardened by years of witnessing suffering, found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 by the sheer scale of the human cost of revolution.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too, carried the scars, both visible and invisible.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many broken bodies and spirits settled upon them, a burden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bore with quiet dignity and stoicism.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vibrant with the energy of rebellion, now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a different kind of struggle – the struggle for survival.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economy lay in ruins, shattered by the ravages of war.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soared, poverty deepened, and hunger gnawed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bellies of the most vulnerable. The celebrations of victory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the desperate scramble for food, shelter, and security.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once hopeful faces of revolutionaries were now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of hardship, their eyes reflecting a weariness that went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exhaustion. It was the weariness of a people burdened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collective grief, a weariness that seeped into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facet of their lives.</w:t>
      </w:r>
    </w:p>
    <w:p>
      <w:pPr>
        <w:sectPr>
          <w:pgSz w:w="8000" w:h="12000"/>
          <w:pgMar w:top="442" w:right="66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 innocent victims of war, suffered in silence.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laughter, once a source of joy, was replaced by a haunting quietude.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eyes, wide with a fear that belied their age, reflected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horrors they had witnessed. Their dreams, once bright and full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were now clouded by the shadows of trauma. They 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games of make-believe, recreating the battles they had seen,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innocent imaginations twisted by the violence they had endured.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drew pictures of guns and tanks, their youthful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warped by the bleak reality of their surroundings.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images; they were the silent screams of children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too much, too soon.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slow and arduous, a painstaking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 labyrinth of grief and trauma. Attempts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were often met with resistance, the wounds too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too visible. The divisions within society remained,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distrust persisted, and the potential for renewed conflict lingered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storm cloud on the horizon. The very fabric of society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unraveling, threatened by the deep fissures of collective trauma.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Trust, once the bedrock of community, had crumbled,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suspicion and mistrust. Relationships strained,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under the weight of shared grief and the inability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one another.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revolution's promise of a new beginning seemed cruelly ironic.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price of liberation had been too high, the cost far exceeding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rewards. The pursuit of freedom had exacted a heavy toll,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a legacy of trauma that would shape the lives of generations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psychological scars of the revolution were invisible,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 far more profound than the physical ones. They were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very souls of the people, shaping their perceptions,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and their ability to trust.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grief transcended personal loss; it was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a nation that had been shattered by war.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mourning for the innocence that had been lost,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that had been shattered, for the future that had been stolen.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grief that manifested in different ways for different people;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silent tears, in restless nights, in a profound sense of detachment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disillusionment. The revolution had promised hope, but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delivered a profound and pervasive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 and writers struggled to capture the essence of this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grief, to articulate the unspoken pain that permeated their society.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works, often dark and unsettling, reflected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a nation grappling with trauma. Their words,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tinged with cynicism and despair, carried a glimmer of hope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process, as slow and painful as it was, began in fits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starts. The establishment of support groups and mental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services provided a lifeline for those who were struggling.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of stories, the acknowledgement of shared pain,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emergence of collective narratives helped to break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of trauma. The process of remembrance,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honoring the sacrifices made, played a vital role in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It was a recognition of the shared experience,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grief towards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the shadows of the past lingered. The scars of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visible and invisible, a constant reminder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cost of conflict. The wounds ran deep, penetrating the very essence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who they were, shaping their future in ways they could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imagined. The scars were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and the capacity for healing,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 trauma.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called for change, and it had delivered.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had come at a great price, a price that was etched onto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souls of those who had fought for it. The struggle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continued, not on the battlefield, but within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who bore the scars of the past. The revolution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from over; it was a continuous process, a slow and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constant struggle towards an uncertain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remained, but the hope persisted, a flicker of defiance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 of overwhelming odds. The revolution would continue,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hearts and minds of those who carried the scars, and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 of those who dared to dream of a better tomorrow,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the echoes of the past would finally fade. The revolution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within them. It was the revolution of the soul. The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revolution of healing.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Burden of Memory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woman, her hands gnarled like the ancient oak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village square, traced the faded photograph with a trembling finger.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depicted a younger version of herself, her eyes bright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fervor of youth, a revolutionary's red bandana tied around her head.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was a relic, a ghost from a time when hope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than the fires of revolution. But the years had etched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mark, leaving behind not only wrinkles on her face but a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pervasive weariness in her soul. The revolution,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anthem of change, had become a muted dirge, a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played on the strings of her memory.</w:t>
      </w:r>
    </w:p>
    <w:p>
      <w:pPr>
        <w:autoSpaceDN w:val="0"/>
        <w:autoSpaceDE w:val="0"/>
        <w:widowControl/>
        <w:spacing w:line="324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 wasn’t the only one burdened by the weight of the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I looked, I saw echoes of the revolution reflected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the people, in the hushed whispers of their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unspoken grief that clung to them like a second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Children, born long after the cannons fell silent, played games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makeshift weapons, reenacting battles they had only heard about,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innocent imaginations colored by the stories passed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their elders. The revolution had become a legend, a cautionary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 woven into the very fabric of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official history books, carefully curated by the powers that be,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painted a sanitized version of events, a glossed-over narrative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conveniently omitted the brutality and the betrayals. But the real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the one etched in the hearts and minds of the people,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complex and far more disturbing. It was a story of heroism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sacrifice, yes, but also one of disillusionment and betrayal,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 and shattered dreams. The truth, like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weed, pushed through the cracks of official narratives,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secrets in the hushed tones of family gatherings, in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sung around campfires, in the grainy photographs tucked away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dusty attics.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in its aftermath, had spawned a new form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 subtle, insidious control that masked itself as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guard may have fallen, but a new elite had risen,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symbols of monarchy with the glittering emblems of corporate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promise of equality had given way to a stark disparity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haves and the have-nots, a chasm that widened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passing year. The revolution’s legacy, it seemed,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change in regime but a profound transformation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psyche, a transformation that left its mark on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 that followed.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wandered through the city’s crumbling architecture, remnants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revolution’s chaotic aftermath. Buildings stood scarred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hollowed out, like monuments to a failed utopia. Graffiti,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youthful rebellion of the past, peeled and faded,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swallowed by time and neglect. Yet, within those decaying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the spirit of revolution still lingered, a ghost haunting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corridors of power. I found it in the defiant glances of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 who looked at me with a mixture of hope and cynicism,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mix I felt in my heart. They carried the torch, passed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generation to generation, but they were also burdened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of their predecessors, by the weight of a legacy that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both inspiring and disheartening.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not just a series of events; it was a story,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memory woven from individual experiences. Each person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their own piece of the puzzle, their own unique perspective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by their place within the historical tapestry. The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memory, I realized, was not simply about preserving the past;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it, confronting it, and learning from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It was about accepting the complexities of history,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shades of gray that exist between heroism and villainy,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tragedy.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 left behind a complex legacy, a tangled web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successes and failures, progress and regression. It was a story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 be told, not as a simplistic narrative of good versus evil,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nuanced exploration of the human condition,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both our capacity for idealism and our susceptibility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revolution, in its many forms,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exist, not on the battlefields of yesteryear, but in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those who lived through it, and in the struggles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sought to carry on its legacy.</w:t>
      </w:r>
    </w:p>
    <w:p>
      <w:pPr>
        <w:sectPr>
          <w:pgSz w:w="8000" w:h="12000"/>
          <w:pgMar w:top="296" w:right="66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memory pressed heavily on the shoulders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survived the revolution, a burden that shaped their lives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and often unexpected ways. It wasn’t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remembering past events, but of grappling with their psychological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implications. The trauma, the loss, the betrayal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invisible scars that ran deeper than any physical wound.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found solace in religious faith, clinging to the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power, a greater meaning beyond the chaos of the mortal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Others turned to art, pouring their pain and their memories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canvases, into poems, into songs. The revolution found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expressed not in the roar of crowds but in the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of personal narratives, in the subtle protest songs,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quietly rebellious acts of everyday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sought to erase the memory, to bury the past and move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those who carried the burden of memory, the past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inescapable part of their present. It was a ghost that followed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a shadow that lurked in the corners of their minds.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sacrifices made, the dreams shattered,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innocence lost.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for all its flaws and failures, had sparked a flame.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 of hope, a flame of defiance. And though that flame flickered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threatened to die, it was passed down, from generation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through stories whispered in hushed tones,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sung under the moonlight, through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in the eyes of those who refused to forget.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the revolution was a precious burden,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spirit's capacity for both idealism and resilience.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face of despair, the embers of hope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glow. And those embers, though often faint, could still ignite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revolution.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memory was a heavy one, but it was also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one. It was the engine of change, the catalyst for future struggles.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alive the spirit of revolution, ensuring that the sacrifices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fought for freedom would not be forgotten.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sorrow into determination, fostering a continuous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remembrance and action, ensuring that the fight for a better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despite its flaws, would continue, a never-ending cycle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the legacy of the past. The past was not merely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prologue, but an integral part of the ongoing narrative,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what was fought for, and a call to arms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carry the torch forward. The revolution, it seemed,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an event, but a continuous process, an evolutionary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freedom, a testament to the enduring power of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tenacious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revolution’s scars ran deep, impacting every aspect of society,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political landscape to the intimate relationships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people. Families were broken, communities fractured, trust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The echoes of violence and betrayal continued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resonate, hindering genuine reconciliation and hindering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process. The memories, vivid and painful, prevented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transition to peace. The past remained an ever-present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shaping the present and casting a long shadow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psychological toll of revolution transcended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wounds; it was a pervasive sense of unease and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pervaded the collective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task of remembering wasn’t simply a matter of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record-keeping; it was an act of collective healing. The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and art that emerged from the revolution were not merely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grief; they were tools for processing trauma,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meaning in suffering, for transforming pain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They were testaments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ability to find hope even amidst despair.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narrative of the revolution became a vital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identity, shaping the very essence of who the people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aspirations for the future. The burden of memory was thus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not a hindrance, but a foundation for building a better world.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remembering also became a form of resistance. By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memory of the revolution alive, by refusing to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official narratives erase the truth, the people ensured that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made would not be in vain. They continued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systems of power that had betrayed the ideals of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carrying the torch of dissent into the present day. The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 and equality, far from ending with the revolution, became an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pursuit, driven by the legacy of the past.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in its totality, became a powerful symbol; a symbol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of struggle, and of the enduring human spirit.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that could inspire both hope and cynicism, depending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perspective. But its impact, regardless of one's interpretation,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undeniable. It had irrevocably altered the course of history,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shaping the political, social, and psychological landscape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to come. The revolution would continue to resonate,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and multifaceted legacy that would be continuously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interpreted and reinterpreted in the decades, and perhaps centuries,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come. The weight of memory, a heavy burden, became a catalyst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change, a driving force in the ongoing struggle for a more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equitable future. The revolution, though officially over,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live on in the hearts and minds of the people.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of memory, a quiet revolution of the soul.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Reconciliation and Forgiveness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unspoken, a silence thicker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dust that coated the abandoned factories, the skeletal remains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once-booming industrial heartland. The revolution, that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tempest of youthful idealism and righteous anger, had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just rubble and shattered dreams; it had left a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relationships, of bitter resentments festering like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Reconciliation, the whispered hope for healing, seemed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distant, almost impossible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ruins, the seeds of forgiveness were quietly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root. In the hushed corners of makeshift community centers,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meals around meager tables, in the tentative smiles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exchanged between former enemies, a fragile process of healing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underway. It wasn't a sudden, dramatic transformation;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arduous climb uphill, one hesitant step at a time. It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simple act of sharing stories, of acknowledging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the wounds suffered. The narratives weren't sanitized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versions, carefully curated to erase the uncomfortable truths;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unfiltered accounts of betrayal, violence, and loss.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each confession, served as a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its capacity to bear witness to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chapters of history and still find a way to move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former soldier, his face scarred from a skirmish on a rainy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recounted his experiences with a tremor in his voice. He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horror of war, of the comrades he had lost, of the enemies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killed, his words laced with a profound sense of grief and guilt.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spoke of the revolution's initial idealism, of its corruption,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brutal disillusionment that followed. His story, a chilling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his own moral failings, was met with a silence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it felt like a shared burden, a collective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atrocities committed in the name of revolution.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how the revolution had left an enduring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psychological wounds that needed to be addressed before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could occur.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words resonated with others who had shared similar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A former member of the opposing faction, a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eyes still held the flicker of defiance, spoke of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losses, her own struggles with the moral ambiguities of war.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fear, the desperation, and the moments of doubt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haunted her during the revolution. She described the conflict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internal battle, a struggle between loyalty to her cause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moral quandaries of violence and betrayal. Her words, like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soldier's, didn't seek to excuse the actions taken, but to provide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context for their decisions and to share the burden of guilt.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simple matter of saying "I'm sorry" and expecting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forgiveness. There were decades of anger, resentment,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mistrust to overcome. Yet, as they shared their stories,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occurred. The harsh lines of division began to soften,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shared understanding of the complexities of the conflict,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gray areas that existed between right and wrong. There was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acknowledgment that everyone had been victims in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way, that everyone had been caught in the crossfire of revolution's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brutal aftermath.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reconciliation extended beyond individual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and extended into the community as a whole.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forums were held where individuals could openly express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 and concerns. There were no easy answers offered,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quick fixes to heal decades of pain and wounds. The forums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initiate a much-needed dialogue to address these underlying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in order for true healing to take place.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assigning blame but about collectively owning the past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shared responsibility for the future. These forums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intended to break down the walls of silence and hostility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people for so long, and to bridge the gap toward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 founded on mutual respect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forums often became intensely emotional and at times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for those involved, reopening old wounds that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allowed to fully heal. The initial hesitance and reluctance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and move on gave way to a slow but steady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minds. Individuals began to realize that true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demanded an honest confrontation with the past,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uncovering the truth no matter how unpleasant.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Artists, inspired by the collective yearning for healing,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 that reflected the shared experiences of pain and suffering.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Murals depicting scenes of both violence and reconciliation adorned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walls of the community centers. Poems and songs were 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explored the complexities of forgiveness and the challenges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trust. These expressions of art were more than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aesthetics; they were tools for processing the collective trauma,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something meaningful and beautiful.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bridge the gaps by providing a platform for people to 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and share their emotional experiences, promoting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and empathy across once-divided 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far from easy. Old wounds reopened, bringing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 of anger and resentment. There were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faltered, when the bitterness threatened to overwhelm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hope for reconciliation. But through it all, the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a future free from the shadow of the past, persisted.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learned to navigate the complexities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engaging in difficult conversations and openly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emotional cost of their shared history.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enabled them to forge a deeper bond and commitment to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wounds of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reconciliation was a winding one, full of twists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turns, setbacks and breakthroughs. It was a journey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self-reflection, and collective accountability.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all, one thing remained constant: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healing, in the transformative power of forgiveness.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may have left deep scars, but it also created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the community to redefine itself, to build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founded not on the ashes of the past, but on the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and forgiveness. The scars remained,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brutal conflict, but they were no longer the defining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feature of the community. They were etched into the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history, a reminder of the resilience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remarkable ability to heal from deep wounds.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 reconciliation wasn't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continuous process. The communities understood this and</w:t>
      </w:r>
    </w:p>
    <w:p>
      <w:pPr>
        <w:sectPr>
          <w:pgSz w:w="8000" w:h="12000"/>
          <w:pgMar w:top="428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sustainable practices and strategies to ensure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fostering of reconciliation and forgiveness.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that required ongoing commitment, the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difficult conversations, and a collective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importance of shared responsibility for the past and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testament to the enduring power of the human spirit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find healing and hope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devastation. The journey underscored the idea that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isn't just about forgiving and forgetting but also about learning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mistakes of the past, building a better future based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and understanding. The scars of the revolution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 reminder of the tumultuous past, but they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importance of continuing the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reconciliation. The revolution, in its aftermath, had given birth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type of revolution—one of healing, understanding,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the human spirit.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Lessons Learned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not just on the rubble of shattered buildings,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shattered remnants of our ideals. The revolution, our fiery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 against the gilded cage of societal corruption,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devoured its own children. We'd fought for a fairer world,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the tyranny of money and media manipulation,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American Dream wasn't a cruel joke reserved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few. But the victory, if it could even be called that,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ash. The revolution, in its chaotic fervor, had inadvertently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sown the seeds of its own destruction. We'd replaced one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tyranny with another, a brutal internal conflict fueled by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same flaws we'd railed against.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weren't just physical; they ran deeper, etching themselves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onto our souls. The idealism that had fueled our struggle,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youthful, almost naive belief in the power of collective action,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chilling cynicism. The revolution had exposed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 underbelly of human nature, the ease with which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fervent believers could succumb to the allure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compromise ideals for the sake of expediency.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the hypocrisy in our own ranks, the betrayal, the violence.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We’d become the very thing we fought against.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rebellion had given way to a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 streets, once alive with the chants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were now eerily quiet, haunted by the ghosts of fallen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 and broken promises. The Playboy and Penthouse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magazines, symbols of the decadent excesses we'd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overthrow, were replaced by a new kind of decadence, a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of the status quo, a weary resignation to the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 we’d failed to dismantle.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ruins, a fragile seed of hope began to sprout.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etched in the scars of the past, were far from easy,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undeniably profound. We had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 truth: our revolution, fueled by righteous anger,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marred by a catastrophic lack of planning, a failure to anticipate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our actions. We’d been so focused on tearing down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system that we'd failed to envision a better one in its place.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fervor had blinded us to the complexities of power,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insidious ways in which it can corrupt even the purest intentions.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fought for equality, for social justice, but our methods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been counterproductive. We had overlooked the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inclusivity, of building bridges instead of burning them.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rhetoric, while powerful, had also alienated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allies, further fracturing the already fragile social fabric.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succumbed to the very tactics of division and manipulation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we'd condemned in the establishment.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 bitter, but necessary. We had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our past, not to dwell in self-recrimination, but to learn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our mistakes. The path towards a better future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line; it was a winding road paved with the lessons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It was a journey of self-reflection, of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a painful reckoning with the complexities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We had to acknowledge that our actions had unintended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consequences, that the fight for justice cannot be divorced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ethical conduct.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learned the importance of strategic planning, of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consideration of the long-term implications of our actions.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without a clear vision, without a well-defined roadmap,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doomed to fail. The fiery rhetoric, while powerful in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be tempered with pragmatism, with a realistic assessment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ahead. We needed to focus on building alliances,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collaboration, on forging a united front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also learned the importance of listening, of truly hearing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those who had been marginalized and ignored.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had initially been dominated by a small group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ideologues, whose voices often drowned out the concerns of others.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failed to create a truly inclusive movement,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diverse perspectives and experiences of the people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to represent. The lessons taught us the necessity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decentralization, of empowering local communities and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movements to take ownership of their own struggles.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the power of forgiveness, not as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essential component of healing. The scars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the violence and betrayal, but forgiveness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 towards reconciliation, towards rebuilding the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It was a process, not an event, a journey that required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patience, empathy, and a willingness to confront difficult truths.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forgetting; it was about learning,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pain inflicted, and about committing to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cycle of violence.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revolution’s failure wasn't a defeat in itself; it was a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teacher. We learned that true change isn't achieved through brute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alone. It demands patience, strategy, inclusivity, and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complexities of human behavior. The scars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bear are not badges of shame but reminders of the lessons learned,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wisdom that can guide our future struggles.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in its tragic imperfection, paved the way for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revolution: a revolution of self-reflection, a revolution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revolution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journey continued, not with the fervor of youthful idealism,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quiet determination of those who have witnessed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unchecked passion.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arduous, full of obstacles and uncertainties. But armed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of the past, with a clearer understanding of the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pressed on. We pressed on not for a utopian fantasy, but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world, a world less defined by the harsh realities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oppression, a world where the American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cruel mirage but a tangible possibility for all.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justice is an ongoing process, a continuous evolution,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adapting, and persevering. The revolution may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failed, but the spirit of revolution, tempered by experience,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were inscribed not just in our collective memory,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architecture of our lives,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spirit. We bore the scars of our mistakes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experience, reminders of the high cost of idealistic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naivety, and fuel for a more informed, more effective struggle for</w:t>
      </w:r>
    </w:p>
    <w:p>
      <w:pPr>
        <w:sectPr>
          <w:pgSz w:w="8000" w:h="12000"/>
          <w:pgMar w:top="428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The past, with all its darkness and disillusionment,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guide, a roadmap guiding us toward a more realistic,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nuanced, and ultimately more sustainable path towards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We understood the necessity of building a truly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one that would incorporate the voices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all those who were affected by the injustices of the system,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than speaking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revolution’s legacy extended far beyond the tangible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destruction; it left a legacy of profound introspection. It forced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uncomfortable truths about ourselves,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contradictions between our ideals and our actions.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grapple with the complex interplay of personal ambitions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goals, the tension between individual desires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demands of the movement. We learned the importance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of taking responsibility for our choices, and of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consequences of our mistakes. The revolutionary fervor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blinded us to the nuances of social justice, and now, with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vision, we embraced a more measured and thoughtful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genuine societal transformation isn't a rapid, violent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 but a slow, steady evolution, informed by the lessons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learned from past struggles. It’s a continuous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adaptation, and a relentless pursuit of justice. The scars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once symbols of pain and disappointment,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reminder of the high cost of freedom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importance of learning from our mistakes. The revolution's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lesson was not one of defeat but one of profound,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understanding. The failure to achieve the immediate,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goal became the catalyst for a deeper, more lasting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in its imperfect essence, forged a new path,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 marked by fiery idealism and more by a pragmatic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justice. This time, the revolution would be less about overthrowing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more about rebuilding.</w:t>
      </w:r>
    </w:p>
    <w:p>
      <w:pPr>
        <w:sectPr>
          <w:pgSz w:w="8000" w:h="12000"/>
          <w:pgMar w:top="296" w:right="644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Redefining the American Dream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 of our failed revolution still smoldered, a grim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idealistic naiveté. But from the wreckage,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began to take shape – not the glossy, consumer-driven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fantasy peddled by Madison Avenue and the purveyors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Playboy lifestyle, but something far more profound, more enduring,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more…real. The American Dream, as we had known it,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material wealth and fleeting fame, lay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shattered, its hollowness exposed. In its place, we began to envision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dream, one forged in the crucible of our failures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tempered by the harsh lessons of disillusionment.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dream wasn't about mansions and limousines,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trappings of success. It wasn't about the shallow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endless consumption, the insatiable appetite for more, more,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It was about something far deeper, something far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meaningful: equity. It was about creating a society where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regardless of their background or circumstances,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to thrive, to reach their full potential.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the systems of oppression that had for so long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inequality, the insidious structures that had ensured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American Dream remained a cruel joke for the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majority.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confront the truth: the old dream had been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exploitation and injustice. It had thrived on the 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marginalized, the forgotten, the silenced. It had been a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designed for the privileged few, a dream that left millions behind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shadows, struggling to survive in a system rigged against them.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dream, however, was about genuine inclusion,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that everyone had a fair shot at life, a chance to pursue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passions, to build a life of meaning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about economic equality; it was about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in its broadest sense. It was about dismantling the systems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racism, sexism, homophobia, and xenophobia that had poisoned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for generations. It meant confronting the uncomfortable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truths about our history, acknowledging the legacy of oppression,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actively working to create a more just and equitable future.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commitment to dismantling systemic barriers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opportunities for those who had been historically excluded.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needed to reshape the very fabric of our society, to weave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tapestry of justice and 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became another cornerstone of this reimagined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 old dream, fueled by unchecked consumption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disregard, had brought us to the brink of ecological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collapse. The new dream recognized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society and the natural world. It demanded a radical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relationship with the planet, a move away from unsustainable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and towards a future where environmental stewardship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social justice went hand in hand. This meant investing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sources, promoting responsible consumption,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the environment for future generations.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our prosperity is inextricably linked to the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role became a critical area for re-evaluation.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firsthand the corrosive influence of media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in which powerful interests used information to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opinion, to control narratives, and to serve their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interests. The new dream necessitated a fundamental shift in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was produced and disseminated. It meant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literacy, empowering individuals to critically evaluate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resist manipulation. It called for transparency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 in media organizations, a commitment to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factual accuracy above all else. We had to create a media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diverse voices could be heard, where different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shared, and where the public could access reliable,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unbiased information.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American Dream wasn't a passive aspiration;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required a collective commitment to social justice,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challenge the status quo, and a determination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 a more equitable and sustainable future. It meant holding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in power accountable, demanding transparency and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conduct, and working together to create real and lasting change.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building a movement that was not just powerful, but also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inclusive, strategic, and informed by the lessons of our past failures.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continuous learning, adaptation,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abandoning our rebellious spirit; rather,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it, channeling our energy into more effective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forms of activism. It was about moving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narratives of the past, recognizing the complex interplay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 dynamics and social structures. It was about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alliances, fostering collaboration, and creating a united front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forces of injustice and oppression.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diverse perspectives and lived experiences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affected by systemic inequalities. It demanded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historical and social contexts that shaped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was not easy. There were still powerful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 the old ways, clinging to the outdated notions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and power. There would be setbacks and obstacles,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despair. But this new dream, unlike its predecessor,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rooted in reality, in a recognition of the complexities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inherent in the pursuit of justice. It wasn’t about a quick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fix, a magic bullet solution. It was about a long-term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 to dismantle oppressive systems and create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that the path to this new American Dream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paved not with gold, but with the sweat and toil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action, the tireless dedication of countless individuals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for a common goal. It was about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nature of oppression, and working to dismantle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inequality, rather than just treating the symptoms.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recognizing the interconnectedness of various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understanding how racism, sexism, classism,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 intertwine to create a system that benefits a select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the expense of the many.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dream wasn’t about achieving perfect equality overnight;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recognizing the inherent messiness of social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that there will always be setbacks and imperfections,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continuing to strive for a better future despite the inevitable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It was about building a movement capable of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changing circumstances, learning from its mistakes,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persevering in the face of adversity. The old dream had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 prosperity; the new dream demanded hard work, sacrifice,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unwavering dedication.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utopian fantasy; it was a pragmatic vision, grounded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clear-eyed understanding of the complexities of social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learned the hard way that revolutions fueled by unchecked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often lead to unforeseen and disastrous consequences.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the focus was on sustainable, long-term progress, built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of strategic planning, collaboration, and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inclusivity. We had moved beyond simplistic solutions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the multifaceted nature of societal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wasn’t just a change in ideals; it was a change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We had learned the value of careful deliberation,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considering the long-term implications of our actions.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fiery rhetoric of the past, while effective in galvanizing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also alienated potential allies and fostered internal divisions.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our approach would be more nuanced, more strategic,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focused on building broad-based coalitions across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reimagined American Dream wasn’t just about material wealth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individual success; it was about collective well-being,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society that prioritized the needs of all its members,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select few. It was about acknowledging the inherent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worth of every human being, regardless of their background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circumstances. It was about building a society where everyone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belonging, where everyone had the opportunity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contribute their talents and skills to the collective good.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dream didn't erase the pain of the past; it incorporated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using it as a foundation for a more informed and equitable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of our failures served as a stark reminder of the high cost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unchecked idealism, reminding us of the importance of strategic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planning, inclusivity, and empathy. We acknowledged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complexities of human nature, recognizing the capacity for both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great good and profound harm.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surrender; it was a recalibration, a redirection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and focus towards a more sustainable and effective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social justice. It was a commitment to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American Dream wasn’t just a fantasy reserved for the 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few, but a tangible reality for all. The revolution might have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faltered, but the spirit of revolution – tempered, refined,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strategically focused – lived on. And that, in itself,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Shifting Power Dynamics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settled, leaving behind not the utopian landscape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envisioned, but a landscape scarred, yet strangely fertile.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that fiery phoenix we’d hoped would rise from the ashes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societal decay, had instead sputtered, leaving behind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smoldering ember of possibility. The power vacuum it had created,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was anything but empty. A new order was emerging,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tapestry woven from the threads of our successes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of hopes and disillusionments.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guard, the fat cats in their pinstriped suits, the media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moguls manipulating narratives, the politicians trading favors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smoke-filled backrooms – they weren't gone. They hadn't vanished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overnight, their influence magically erased by a collective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righteous anger. No, they’d simply adapted, chameleon-like,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colors to blend into the new environment. Some had retreated,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licking their wounds, plotting their return. Others, more cunning,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managed to infiltrate the very movements intended to replace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them, subtly manipulating the narrative, ensuring their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relevance, their continued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betrayal; it was a testament to the tenacity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power structures. The system, after all,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individuals; it was a network of institutions,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habits, and deeply rooted ideologies. Uprooting such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entrenched system wasn't a matter of a single revolution;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long, arduous process of dismantling and rebuilding,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 requiring unwavering determination and a clear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the dynamics at play.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power, previously concentrated in the hands of the few,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begun to diffuse, albeit unevenly. The rise of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organizations, grass-roots movements, and local collectives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void, creating pockets of resistance and fostering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self-reliance. These groups, while diverse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ideologies and methods, were united by a common goal: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equitable society. This decentralized power structure,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less efficient in the traditional sense, proved to be more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less vulnerable to centralized control and manipulation.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this diffusion of power was not without its own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absence of a central authority created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vacuum, leading to internal conflicts and a fragmentation of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various groups, often operating in silos, struggled to coordinate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actions, resulting in a lack of cohesion and a diluted impact.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the bitter pill of decentralization – the inherent difficulty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coordinating action across diverse and autonomous groups.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power, no longer concentrated at the top, now played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grassroots movements themselves. Internal struggles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 and control became a new battlefield, a subtle yet potent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that power, in its myriad forms, is a relentless force.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monolithic force controlled by a handful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corporations, began to fragment. Independent news outlets,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journalism platforms, and online forums proliferated,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diverse and less controlled media landscape. While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increase in diversity was a positive development, it also led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proliferation of misinformation and a blurring of lines between fact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fiction. The challenge now was to navigate this chaotic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landscape, to develop the critical thinking skills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 discern truth from falsehood, to identify and resist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manipulation. The battle for control of the narrative now unfolded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in the mainstream media but also in the digital realm,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and ever-expanding frontier of information warfare.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once a tool for propagating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ideology, began to transform. Curriculum reform efforts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decolonize education, to incorporate diverse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and to promote critical thinking skills. However,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was slow, often meeting resistance from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invested in the old system. The struggle to control the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and shape the narratives of the future became a major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point of contention. Who controlled the schools controlled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future, a truth that became starkly apparent in the post-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era.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economy, too, underwent a profound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emphasis shifted from unchecked growth and material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accumulation towards sustainability and equitable 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 Local economies began to flourish, fueled by community-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agriculture, cooperative enterprises, and a renewed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craftsmanship and local production. However, the transition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seamless. The old economic structures, deeply ingrained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powerful, resisted change, creating friction and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The tension between the old, extractive economy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new, sustainable model fueled social and political unrest.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economic justice, always a simmering undercurrent,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bubbled to the surface, threatening to boil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traditionally an instrument of the powerful,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scrutiny. Efforts to reform the justice system,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racism and inequality, met significant resistance.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of oppression, deeply woven into the fabric of the legal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proved difficult to unravel. The battle for legal reform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protracted struggle, a slow, incremental process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setbacks and breakthroughs. The old laws, crafted to 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of the powerful, clashed with the demands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justice, creating a complex and often contradictory legal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hadn't delivered a clean break from the past;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it had ushered in a period of profound transformation,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complex process of renegotiation and redefinition.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battered but not broken, were adapting,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ways to exert their influence. The new forces, empowered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but fractured by internal divisions, were struggling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consolidate their power. The struggle for power, once a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unseen force operating behind closed doors, now played out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open, in the streets, in the media, and in the hearts and minds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striving to build a better future. This wasn't a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nor was it a defeat. It was, simply, a new beginning,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peril and promise, a testament to the enduring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in a society striving for change. The song of revolution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changed, its melody less a triumphant fanfare and more a complex,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ballad of struggle, resilience, and the ongoing,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more just world. The fight for a truly equitable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far from over; it had, in fact, just begun.</w:t>
      </w:r>
    </w:p>
    <w:p>
      <w:pPr>
        <w:sectPr>
          <w:pgSz w:w="8000" w:h="12000"/>
          <w:pgMar w:top="296" w:right="646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Reforming Institutions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or what we pathetically called a revolution,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cleansed the Augean stables of societal corruption. It had,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stirred the muck, exposing the festering rot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facade of the American Dream. The stench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noxious blend of hypocrisy, greed, and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Reforming the institutions – those calcified arteries pumping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lifeblood, or rather, the poison, of the system – was proving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Herculean task, a Sisyphean struggle against inertia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entrenched interests.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 the government, for instance. We'd swept away the old guard,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slick-haired charlatans who'd traded promises for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contributions, but the system itself remained. The same structures,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bureaucratic labyrinths, the same opportunities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still existed, waiting to be exploited by the next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of power-hungry wolves in sheep's clothing. We’d hoped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transparency, for accountability, for a government truly "of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people, by the people, and for the people," but the reality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far messier. The reforms, implemented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fervor, were met with resistance at every turn. Lobbyists,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wielding their influence, found new ways to circumvent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regulations, to manipulate the system to their advantage.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revolving door between government and private industry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spin, a dizzying testament to the enduring power of money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politics. Our naive belief in the power of legislation to cure societal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ills was a bitter joke, a cruel parody of the optimistic slogans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fueled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our enemy, now presented a more complex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challenge. While the monolithic control of a few corporate giants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broken, fragmented into a thousand shards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the landscape was far from utopian. The proliferation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news sources, citizen journalism, and online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cacophony of information, a swirling vortex of truth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lies, fact and fiction. Discerning the signal from the noise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critical thinking that most people simply didn't possess.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battle for truth became a daily struggle, an exhausting war against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manipulation waged across the digital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battlefield. The algorithms, those unseen puppeteers,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our realities, feeding us narratives tailored to our biases,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reinforcing our prejudices, and preventing us from engaging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critical dialogue. The revolution had democratized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information, but it had also weaponized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 system, the supposed crucible of critical thought,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a similar struggle. Decolonizing the curriculum,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perspectives, and promoting critical thinking were noble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goals, but they clashed with deeply entrenched resistance.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textbooks became a proxy war, a battle for the very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history itself. Who controlled the narrative controlled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invested in the old order clung to their power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of drowning men. We'd hoped to create a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critical thought, but the inertia of the system,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biases, and the lack of resources threatened to derail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efforts. The curriculum changes, implemented piecemeal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unevenly, were less a revolution and more an evolutionary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adaptation, a slow and uncertain shift towards a more inclusive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approach to education.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reforms were equally fraught with challenges.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 was to shift away from the predatory capitalism that had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 and environmental destruction towards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equitable model. We promoted local economies,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cooperative enterprises, and community-supported agriculture.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efforts, while bearing some fruit, were undermined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power of global corporations and the ingrained habits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consumerism. The transition was far from smooth; the old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structures, like stubborn weeds, refused to die. The fight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justice continued, a relentless struggle against the forces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inequality and exploitation. The dream of a truly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economy remained elusive, a distant beacon in the stormy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capitalist reality.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a monument to centuries of oppression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proved to be an especially intractable opponent.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reforms we'd envisioned - addressing systemic racism, reforming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sentencing guidelines, ensuring equal access to justice – were met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resistance at every level. The entrenched interests,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brokers, the beneficiaries of the old system, fought tooth and nail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 their advantages. We'd hoped to dismantle the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 incarceration, to challenge the racial biases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the law, but the path to true justice was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one, littered with obstacles and setbacks. The old laws,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by the powerful, for the powerful, were incredibly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overturn. The legal battles became protracted, costly,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draining. True justice, it turned out,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matter of legislation; it required a fundamental shift in the attitudes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assumptions that underpinned the entire 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hadn't been a clean break, a swift and decisive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over the forces of darkness. It was, instead, a protracted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messy and imperfect process of dismantling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of confronting the deep-seated structures of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The reforms, while significant, were far from complete.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 for a more just and equitable society was far from over;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was, in fact, only just beginning. The song of revolution, initially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triumphant anthem, had now become a mournful ballad,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struggle, a reflection of the ongoing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injustice. The path ahead was long and arduous,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uncertainty and peril, but the embers of hope, though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flickering, still burned. The fight continued, fueled by a stubborn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refusal to surrender, a commitment to creating a world 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dreams that had once ignited the revolution. The revolution,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messy, imperfect reality, continued to call.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Fostering Equality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systemic inequalities proved far more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the initial fervor of the revolution had anticipated.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pronouncements of equality, plastered across banners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chanted in the streets, clashed harshly against the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a society built on layers of privilege and oppression.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We’d declared war on inequity, but the enemy was not a monolithic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force, but rather a hydra, with new heads sprouting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severed necks of the 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Take, for instance, the struggle for economic justice. We’d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nationalized key industries, aiming to redistribute wealth and curb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excesses of unchecked capitalism. We implemented progressive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taxation, aiming to level the playing field and redistribute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wealthiest to the most vulnerable. Yet, the old habits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greed and accumulation proved surprisingly resilient.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accounting, tax loopholes, and offshore banking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siphon wealth away from the public coffers, leaving the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distribution of resources a distant dream. The fight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tax evasion became a cat-and-mouse game,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shadowy financial transactions and offshore shell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corporations. The economic disparities, though slightly lessened,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stubbornly persistent, a constant reminder of the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ahead. The revolution had chipped away at the edifice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inequality, but it hadn’t shattered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racial justice was, perhaps, even more challenging.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We'd abolished discriminatory laws, implemented affirmative 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programs, and invested heavily in community development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aimed at closing the racial wealth gap. Yet,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centuries of systemic racism proved incredibly resilient.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Generational trauma, ingrained biases, and the subtle yet pervasive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institutional racism continued to perpetuate inequalities.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brutality, though officially condemned and supposedly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reformed, remained a persistent scourge,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 cast by the past. The disparities in access to 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healthcare, and housing persisted, creating a vicious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cycle of poverty and oppression. The systemic nature of the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 demanded systematic solutions, yet the tools 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disposal felt inadequate, blunt instruments in the face of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entrenched inequalities. The dream of a truly colorblind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felt, at times, hopelessly out of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gender equality faced similar obstacles. While we’d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legal equality, dismantling the patriarchal structures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within society proved exceedingly difficult. Gender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gaps stubbornly persisted, despite legislative efforts to close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underrepresentation of women in positions of power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reality, a testament to the enduring strength of gender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biases. The battle against domestic violence, sexual assault,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gender-based discrimination continued, an exhausting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deeply entrenched societal norms and attitudes.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had created a legal framework for equality, but it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transformed hearts and minds. The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we realized, was a long, arduous process requiring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generational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healthcare system, once a symbol of the broken American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presented a unique challenge. Universal healthcare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implemented, but the fight for equitable access to high-quality care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The disparities in healthcare outcomes based on race,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class, and geography continued to highlight the deeply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 within the system. The struggle to recruit and retain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 professionals in underserved communities, the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 the social determinants of health, and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 the ever-rising costs of healthcare all created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 promise of healthcare for all remained, in practice,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promise imperfectly kept.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crisis, another casualty of unchecked capitalism,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posed a threat to the very foundations of our society. We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stringent environmental regulations, invested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sources, and promoted sustainable practices.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done over decades of industrial pollution remained.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crisis, looming large, demanded urgent action and drastic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 to our way of life, forcing difficult decisions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growth, consumption patterns, and our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natural world. The struggle against climate change became a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the vested interests of the fossil fuel industry,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shift our priorities and values away from short-term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gains towards long-term sustainability. The fight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demanded a fundamental restructuring of our economy,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society, and our relationship with the planet.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reforms were equally demanding. We sought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of justice that was truly blind to race, class, and gender.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biases within the system proved incredibly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overcome. The over-representation of minorities in the prison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the disparity in sentencing guidelines, and the unequal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 to legal representation all remained significant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restorative justice, for community-based solutions,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reforming the police and the justice system continued,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ongoing battle against the inertia of the old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as we’d come to understand, was not a singular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event, but a protracted, ongoing struggle. It was messy,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frustrating. The victories, while hard-won, were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overshadowed by the immense scale of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remained. The path towards a truly just and equitable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marathon, not a sprint, a journey requiring sustained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vigilance, and a deep commitment to the values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equality, and solidarity. The song of the revolution,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anthem, continued its long, complex melody, its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 intermingling with nascent chords of hope.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in its ever-evolving form, still called. And we, the weary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determined inheritors of its legacy, still answered.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Vision for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messy and imperfect as it was, had at least cleared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ground. The old structures, the edifices of power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 and greed, lay in ruins, their foundations cracked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crumbling. But the rubble, the debris of the past, remained.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this chaotic landscape, a new vision began to take shape,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not born of utopian idealism, but of hard-won experience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grim determination to build something better from the ashes.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blueprint drawn in ivory towers, but a roadmap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sweat and blood of struggle. It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the shortcomings, the inevitable compromises made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heat of battle. It was a vision forged in the crucible of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scarred and imperfect, yet imbued with a fierce, unyielding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cornerstone of this new society was the radical redistribution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resources. We weren’t naive enough to believe in perfect equality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it turned out, was far too complex for such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simplistic notions. But we aimed for equity, for a system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essential resources—food, shelter, healthcare, education—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determined by birthright or the capricious whims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market. This required a massive restructuring of the economy,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old systems of wealth accumulation,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shift in societal values. We embraced cooperative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ownership, community-based initiatives, and a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over endless growth. The pursuit of profit, once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driving force of society, was now relegated to a supporting role,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subservient to the greater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"work" itself underwent a transformation.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productivity, the worship of the 9-to-5 grind,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replaced with a more holistic understanding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contribution. We valued creative endeavors, community service,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caregiving as much as traditional employment. The concept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universal basic income, initially met with resistance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powers, became a reality, providing a safety net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outside the traditional workforce, freeing them to pursue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passions and contribute to society in diverse ways. The stigma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associated with unemployment vanished, replaced by a culture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celebrated diverse forms of contribution.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was no longer a privilege, but a fundamental right.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was revamped, emphasizing critical thinking, creativity,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responsibility over rote memorization and standardized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testing. We recognized the importance of lifelong learning,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opportunities for continuous education and skill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development, empowering individuals to adapt to the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 of a dynamic society. The emphasis shifted from preparing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for the workforce to nurturing well-rounded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capable of critical engagement with the world around them.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focus on the arts and humanities sought to cultivate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imagination, and a richer understanding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once a battlefield of corporate greed, was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universal right. We established a comprehensive system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preventative care, accessible to all, regardless of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socioeconomic status. We focused on addressing the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determinants of health, recognizing that true well-being couldn't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achieved without addressing issues such as poverty, housing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insecurity, and environmental injustice. The profit motive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 from the healthcare industry, replaced by a dedication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health and the well-being of all citizens. The emphasis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treatment to prevention, fostering a culture of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well-being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criminal justice system underwent a radical overhaul. Prisons,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oppression and injustice, were largely dismantled,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community-based restorative justice programs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emphasized rehabilitation and reconciliation over punishment.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addressing the root causes of crime –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systemic racism – rather than simply punishing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caught in the system’s web. The police force, once a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oppression, was reformed, becoming a community-based service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oriented towards protecting and serving all citizens equitably.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 of rehabilitation was prioritized over incarceration,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on reforming individuals and integrating them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 became the guiding principle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and social policies. We moved away from a reliance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fossil fuels, investing massively in renewable energy sources,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sustainable agriculture, and protecting our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We embraced circular economy principles, minimizing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waste and maximizing resource efficiency. The focus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growth to sustainable development, ensuring the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both present and future generations. We recognized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 and strived to live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harmony with nature, acknowledging its intrinsic value and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dependence on 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transition, however, was not without its challenges.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entrenched interests persisted, slowing progress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There were disagreements over implementation,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optimal path forward. The revolutionary fervor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 waned, replaced by the hard work of building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 slow, painstaking process that tested our patience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compromises were many, the victories often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vision, though constantly evolving, persisted. It was a 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not of naive utopianism, but of a hard-won pragmatism,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true change requires constant vigilance,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commitment, and a profound understanding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human condition. It was a vision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imperfections, the setbacks,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yet held fast to the unwavering belief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– a future where the revolution’s promise was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distant echo, but a tangible reality. The song of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battle cry, now shifted into a lullaby of cautious optimism,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amidst the struggle.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once a roar, became a whisper, a quiet but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shaping a new world, one painstaking step at a time.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somewhere, in the heart of this nascent society, the call continued,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now it was less a demand and more a gentle reminder,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beneath the surface of daily life: a constant 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just and equitable future, a future that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 born. The revolution, in its quiet persistence, lived on.</w:t>
      </w:r>
    </w:p>
    <w:p>
      <w:pPr>
        <w:sectPr>
          <w:pgSz w:w="8000" w:h="12000"/>
          <w:pgMar w:top="428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Cultivating a New Culture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dust had barely settled, the echoes of shattered institutions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ringing in our ears, when we began to grapple with the unsettling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reality of building something new. The revolution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act of demolition, but construction required a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of tools, a different kind of energy. It demanded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 of tyranny, but the cultivation of a new culture,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 of being in the world. This wasn't about imposing a pre-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ordained blueprint; it was about nurturing the seeds of change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sprung forth from the fertile ground of upheaval.</w:t>
      </w:r>
    </w:p>
    <w:p>
      <w:pPr>
        <w:autoSpaceDN w:val="0"/>
        <w:autoSpaceDE w:val="0"/>
        <w:widowControl/>
        <w:spacing w:line="266" w:lineRule="exact" w:before="262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challenges was confronting the pervasive influence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old narratives, the ingrained habits of a consumerist society.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whispers of advertising, the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pleasures, the glorification of wealth and status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easily banished. They clung to the collective psyche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stubborn weeds, their roots deeply embedded in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conditioning. We had to consciously cultivate new narratives,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that celebrated community, cooperation, and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individual gain and material acquisition. Art became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weapon in this cultural war. Street artists, poets, musicians,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filmmakers emerged from the rubble, creating works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challenged the old paradigms and celebrated the emerging values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revolution. Their canvases became battlefields of ideas,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anthems of resistance and hope. These were not sterile 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propaganda; they were vibrant, visceral expressions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consciousness, reflecting the complexities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contradictions of this nascent society. They acknowledged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struggles, the setbacks, and the continuing fight for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mirroring the emotional landscape of a society undergoing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radical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tool of manipulation and control,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reimagined as a vehicle for truth and transparency. Independent,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community-run news outlets sprung up, providing a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corporate giants. Citizens became active participants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ecosystem, challenging misinformation and promoting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critical thinking. The line between consumer and creator blurred, as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took ownership of the means of communication, ensuring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democratic flow of information. This was not a utopian ideal,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from biases or disagreements. The struggle for truthful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continued, but with a new dynamic – one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to shape narratives was increasingly distributed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populace. The battle against disinformation became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process, requiring constant vigilance and community involvement.</w:t>
      </w:r>
    </w:p>
    <w:p>
      <w:pPr>
        <w:autoSpaceDN w:val="0"/>
        <w:autoSpaceDE w:val="0"/>
        <w:widowControl/>
        <w:spacing w:line="264" w:lineRule="exact" w:before="60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commitment to transparency and informed citizenry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persisted as a vital element of the new society's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system underwent a complete overhaul. 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and standardized testing were replaced with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that fostered critical thinking, creativity, and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responsibility. The emphasis shifted from preparing students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workforce to empowering them to become engaged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capable of navigating an ever-changing world. The 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humanities were reintegrated into the core curriculum,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vital role in cultivating empathy, critical engagement,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understanding of the human condition. The goal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to produce workers but to nurture well-rounded individuals,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equipped with the skills to participate meaningfully in a democratic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classroom became a space for dialogue, collaboration,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experimentation, fostering critical awareness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and promoting a lifelong commitment to learning.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economic structures was equally profound. Cooperative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models replaced the old hierarchical corporations.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initiatives flourished, driven by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of a people determined to create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 universal basic income, once a radical concept,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cornerstone of the new economic reality. It provided a safety 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individuals to pursue their passions, engage in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service, and contribute to society in diverse ways,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involvement in traditional employment. The old obsession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endless economic growth was replaced by a focus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and resource management. The new economy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well-being and environmental stewardship above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maximization.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concept of work itself transformed. The relentless pursuit of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productivity, the worship of the 9-to-5 grind, were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holistic understanding of human contribution.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endeavors, community service, and caregiving were valued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traditional employment. The stigma associated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unemployment vanished, replaced by a culture that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forms of contribution. The idea of leisure, once a luxury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few, became an integral part of daily life, fostering creativity,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engagement, and personal fulfillment. This shift,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 with initial resistance, gradually fostered a society that valued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richness of human experience over the narrow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productivity.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underwent a complete overhaul. Prisons, symbols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oppression and injustice, were replaced by restorative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programs that emphasized rehabilitation and reconciliation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punishment. The emphasis shifted from retribution to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root causes of crime – poverty, inequality, and systemic racism.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police force, once a tool of oppression, was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community-based service oriented towards protection and equity.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goal was not to simply punish individuals, but to address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issues that contributed to criminal activity,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 that fostered healing and reconciliation. This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process, requiring constant reevaluation and adaptation.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persistence of crime and the need to balance individual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safety challenged this process, proving that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an ongoing and dynamic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sustainability became the central principle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and social policy. The reliance on fossil fuels was phased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replaced by a massive investment in renewable energy 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agricultural practices were implemented, ensuring food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security while protecting natural resources. Circular economy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principles were embraced, minimizing waste and maximizing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efficiency. The focus shifted from endless growth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development, ensuring the well-being of present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generations. The natural world was no longer viewed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to be exploited, but as a partner in the creation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society. This paradigm shift was significant, but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sustainable future required continuous effort and adaptation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challenges. The commitment to environmental stewardship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central element of the new cultural identity,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humanity's interconnectedness with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new culture was not a linear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progression. It was fraught with challenges, setbacks,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compromises. Resistance from entrenched interests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obstacle. Debates raged over the best strategies,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optimal path forward. The revolutionary fervor of the initial phase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gave way to the painstaking work of building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society, a process that demanded patience,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understanding of the complexities of human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was imperfect, with inconsistencies and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elements of the old ways of life. But the commitment 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fundamentally different way of life persisted, shaping the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unique model that prioritized communal well-being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individual gain. This demonstrated that the creation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culture is an ongoing process, not a single event.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Community Building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the old order had left a void, a vast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once stood the towering structures of corporate power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manipulation. Filling that void wasn't a matter of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erecting new buildings; it was about cultivating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new way of relating to each other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about building community, not just as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but as a vibrant, interconnected web of shared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support. This was the daunting task that lay before 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true measure of the revolution's success.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acknowledging the profound isolation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old system. The relentless pursuit of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achievement, fueled by advertising and media narratives,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the social fabric, leaving individuals adrift in a sea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consumerism. We had to actively counteract this alienation,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the connections that had been severed. This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sense of belonging, creating spaces where people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on a human level, beyond the superficiality of transactional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Neighborhood assemblies became the cornerstone of this effort.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not top-down, bureaucratic structures, but grassroots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 where citizens could voice their concerns, share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ideas, and collaborate on solving local problems. They were forums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collective decision-making, where power shifted from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elites to the people most directly affected by those decisions.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assemblies weren't always harmonious; disagreements and debates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frequent, reflecting the diversity of opinions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the community. But out of these sometimes contentious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dialogues, solutions often emerged that reflected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and the unique character of the neighborhood.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neighborhood level, regional and national networks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established, connecting communities and facilitating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on larger-scale projects. These networks provided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framework for sharing resources, knowledge, and expertise.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a sense of solidarity, strengthening the bonds between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and fostering a shared commitment to the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revolution. This wasn't a uniform, monolithic entity;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 ecosystem of interconnected nodes, constantly adapting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evolving in response to the challenges and opportunities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encountered.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played a crucial, yet ambivalent, role in this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the old media had been a tool of manipulation and control,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technology could be harnessed to empower communities.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online platforms and communication networks allowed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citizens to bypass the mainstream media and engage in direct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dialogue. These technologies, however, weren't inherently good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bad; their potential for both empowerment and surveillance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constant source of debate and vigilance. The responsible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of these technologies became an ongoing conversation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communities, requiring a constant balance between connectivity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privacy.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arts played a crucial role in this process of community building.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theater, visual art – all became vehicles for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celebrating collective identity, and fostering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shared purpose. Street art transformed the urban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landscape, reclaiming public spaces and imbuing them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meaning. Community theaters provided platforms for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giving expression to the experiences of people who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marginalized in the old order. The arts weren’t simply a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entertainment; they were an essential tool for healing,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reconciliation, and forging a new cultural identity.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too, underwent a profound transformation.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receptacles of information, students were empowered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active participants in their learning. Collaborative projects,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experiential learning, and critical engagement replaced rote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memorization and standardized testing. The emphasis shifted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achievement to collaborative effort, nurturing a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support and shared learning. The curriculum itself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values of the revolution, emphasizing social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awareness, and a deep understanding of history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system was fundamentally restructured. Cooperatives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community-owned businesses flourished, replacing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hierarchical structures of the old corporate world.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utopian experiments, free from challenges or disagreements.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conflicts, debates about resource allocation, and the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balance individual needs with the collective good all required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negotiation and mediation. Yet, the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ownership and equitable distribution of resources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embodying the community-centered principles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revolution. These economic structures were far from perfect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foundation for building a more just and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system, too, was redefined. Restorative justice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punitive measures, emphasizing reconciliation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rehabilitation over punishment. The focus shifted from retribution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addressing the root causes of crime, including poverty,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and systemic oppression. The role of law enforcement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redefined, emphasizing community engagement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with citizens. This shift wasn’t without its challenges;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 still existed, and the question of balancing individual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safety remained a central concern. However,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more just and equitable system, one that focused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healing and reconciliation rather than simply punishment,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 at the core of the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hadn't simply overthrown a political regime; it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 in motion a process of profound social and cultural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Community building, far from being a peripheral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aspect of this process, became its very heart and soul. It was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often arduous journey, fraught with challenges, setbacks,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conflicts. The path wasn't always clear, and the destination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uncertain. Yet, the commitment to building a more just,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equitable, and sustainable society, rooted in the principles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and collaboration, persisted as a beacon of hope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desperately in need of change. The seeds of change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sown, and despite the inevitable weeds of resistance, the harvest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a future far different from the desolate landscape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revolution, it seemed, was more than a political upheaval;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cultural rebirth, a slow, painstaking reweaving of the social</w:t>
      </w:r>
    </w:p>
    <w:p>
      <w:pPr>
        <w:sectPr>
          <w:pgSz w:w="8000" w:h="12000"/>
          <w:pgMar w:top="296" w:right="68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fabric, thread by thread, community by community. And the work,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process of building, continued. The song of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shifted its tune, from the fierce cry for overthrow to a quiet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persistent hum of community, a lullaby for a new world slowly,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painstakingly, taking shape.</w:t>
      </w:r>
    </w:p>
    <w:p>
      <w:pPr>
        <w:sectPr>
          <w:pgSz w:w="8000" w:h="12000"/>
          <w:pgMar w:top="296" w:right="7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Social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dismantling of the old order, while exhilarating in its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stages, left behind a complex and challenging landscape.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 of corrupt power structures was merely the first step;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more difficult task of building a truly just and equitable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 ahead. This wasn't simply a matter of enacting new laws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establishing new institutions; it was a profound cultural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how we relate to one another and to the world.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this transformation lay the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 – not just as an abstract ideal, but as a lived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significant hurdles we faced was the ingrained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 and systemic biases that had permeated every facet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society. Decades of ingrained inequality couldn't be erased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overnight. Generations had been conditioned to accept hierarchies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power, privilege, and oppression. The fight for social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became a constant battle against ingrained prejudices,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requiring a multifaceted approach.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played a pivotal role in this struggle. The old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a tool of indoctrination and social control, was replaced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radically different model. The new curriculum emphasized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empathy, and a deep understanding of social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issues. History was no longer presented as a series of isolated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events, but as a continuous struggle against injustice,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contributions of marginalized communities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equality. Students weren't just passive recipients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knowledge; they were active participants in shaping their learning,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encouraged to engage in critical analysis and debate. This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acutely aware of social injustices and empowered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formal education system, community-based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initiatives sprung up across the country. These programs aimed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between formal education and lived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students with opportunities to engage with real-world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issues. For example, students might work on projects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homeless shelters, advocate for environmental protection,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fight for immigrant rights. Such initiatives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responsibility and civic engagement, turning education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tool for social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underwent a similarly profound transformation.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system, designed to maintain existing power structures,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one rooted in restorative justice principles.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focusing solely on punishment, the emphasis shifted to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and addressing the root causes of crime.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say that serious crimes went unpunished; rather, the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holistic, aiming to rehabilitate offenders while also addressing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needs of victims and the community as a whole. Restorative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circles, mediation programs, and community-based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sentencing alternatives became common,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and accountability that was far more effective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locking people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battles were, however, far from over. The fight for equal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rights remained a constant struggle. The legacy of discrimination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 in subtle and insidious ways, requiring constant vigilance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advocacy. Litigation became a crucial tool in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practices and enforcing equal rights. Lawyers,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and community organizers worked tirelessly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discriminatory laws and policies, advocating for those whose rights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violated. While legal victories were hard-won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they played a significant role in chipping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structures of inequality.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social justice also extended to the economic sphere.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capitalist system, characterized by vast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exploitation, was replaced by a more equitable model. Cooperatives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community-owned businesses flourished, ensuring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generated by the community was shared among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members. This wasn't a utopian fantasy; it was a pragmatic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economic development that prioritized sustainability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well-being. While challenges remained, the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equitable distribution of resources marked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significant step forward in the pursuit of social justice.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Access to healthcare, a fundamental human right, became a central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of the new society. The old system, characterized by profit-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motives and unequal access to care, was replaced by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 healthcare system, ensuring that everyone, regardless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income or social status, had access to quality healthcare.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providing medical services;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where health and well-being were prioritized for everyone.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adage, “Health is wealth,” was given a new meaning,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a shift in cultural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Housing, too, was treated not as a commodity but as a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right. The old housing crisis, characterized by gentrification,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displacement, and homelessness, was addressed through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comprehensive approach that prioritized affordable housing for all.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Community-led housing initiatives sprang up across the country,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safe and affordable housing to those most in need.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simply a matter of providing shelter; it was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vibrant, sustainable communities where everyone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 and security.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for social justice didn't take place solely within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institutions. It was also a grassroots movement, driven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energy and passion of activists, community organizers,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 citizens. These individuals, often working with limited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facing significant obstacles, played a crucial role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injustice and advocating for change. Their actions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acts of resistance but affirmations of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their dedication fueled by unwavering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more just and equitable world. Their voices, amplified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independent media and social movements, resonated throughout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far from complete. The path to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is long and arduous, filled with setbacks, compromises,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need for vigilance. The seeds of change had been sown,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harvest was still far off in the future. The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prejudice, inequality, and systemic oppression remained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But the very act of striving, the ongoing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just and equitable world, served 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collective action,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enduring hope for a better future. The revolution wasn't just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overthrowing a corrupt regime; it was about transforming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fabric of society, weaving a new tapestry of justice,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human dignity, thread by thread, community by community.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this ongoing process of building, this persistent, patient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for a better world, is the true legacy of the revolution.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revolution, having shifted from a fierce cry to a quiet hum,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 to resonate, a constant reminder that the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is a lifelong commitment, a journey that requires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idealism and a deeply cynical awareness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ahead. The road ahead remains long, but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difficult, remains the only path worth taking.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Environmental Stewardship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once choked with the fumes of unchecked industrialization,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held a tentative breath of renewal. Yet, the scars of decades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exploitation remained, a stark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our planet and the depth of the changes needed.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had overthrown the corrupt power structures,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environmental stewardship was far from over.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a different kind of enemy: ingrained habits,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industries, and the sheer inertia of a system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unsustainable practices.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toppling the old regime quickly faded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environmental damage became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polluted rivers, the decimated forests, the poisoned soil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not abstract concepts but tangible wounds inflicted upon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challenge wasn’t merely about cleaning up the mess;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fundamentally reimagining our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shifting from one of exploitation to one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stewardship. This required a profound cultural shift,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our values, our priorities, and our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our place in the ecosystem.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was education. The new educational system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teaching children to read, write, and calculate;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nurturing a deep understanding and respect for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Environmental science wasn't a niche subject; it was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the curriculum, from early childhood education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higher learning. Students learned about ecological principles,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ecosystems, and the consequences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degradation. Field trips weren't just sightseeing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excursions; they were immersive learning experiences,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to connect directly with the natural world and witness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firsthand the beauty and fragility of our planet. This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deep appreciation for nature, transforming students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observers into active participants in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protection.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formal education, community-based initiatives played a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role. These weren't simply environmental awareness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campaigns; they were hands-on projects that directly addressed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challenges. Community gardens sprung up in urban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areas, transforming neglected spaces into oases of biodiversity.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Citizen science projects engaged communities in monitoring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tracking wildlife populations, and assessing the impact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change. These collaborative efforts not only tackled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problems but also fostered a sense of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ownership and responsibility.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transition to a sustainable economy was a monumental task.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economic system, driven by relentless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consumption, was fundamentally incompatible with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challenge was to decouple economic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environmental degradation, a Herculean task that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radical rethinking of our economic models. The new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emphasized sustainability and circularity. The linear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"take-make-dispose" was replaced by a circular model of "reduce,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reuse, recycle." This involved a shift away from resource-intensive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industries and towards industries that prioritize resource efficiency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waste minimization.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switch; it required a fundamental change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 behavior, a shift from a culture of disposability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durability and repair. The old adage of "planned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obsolescence" – designing products to break down quickly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stimulate consumer demand – was replaced by a focus on designing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durable, repairable products that could last for generations.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required a change in societal values, a move away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novelty and towards a deeper appreciation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and longevity. Businesses were incentivized to adopt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practices, rewarded for their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performance rather than penalized for 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also involved a re-evaluation of our energy sources.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reliance on fossil fuels, a major contributor to climate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environmental pollution, was phased out gradually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systematically. Renewable energy sources like solar, wind,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 power became the backbone of the new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infrastructure. This wasn’t merely a technological challenge; it was</w:t>
      </w:r>
    </w:p>
    <w:p>
      <w:pPr>
        <w:sectPr>
          <w:pgSz w:w="8000" w:h="12000"/>
          <w:pgMar w:top="296" w:right="71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social and political one, requiring a commitment to invest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technologies, create green jobs, and ensure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transition for workers in the fossil fuel 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a sector deeply intertwined with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underwent a significant transformation. Industrial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characterized by intensive farming practices, chemical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fertilizers, and monoculture cropping, gave way to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approaches. Agroecology, a holistic approach to farming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integrates ecological principles into agricultural practices,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norm. This involved promoting biodiversity, reducing reliance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chemical inputs, and implementing soil conservation techniques.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aim was not simply to produce food; it was to create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ecosystems capable of sustaining both human society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wasn’t solely about technological innovation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economic restructuring; it was also about a fundamental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mindset. Environmental stewardship wasn't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complying with regulations; it was a deeply held value,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the well-being of the planet. This required a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anthropocentric views that put human needs above all else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ecocentric view that recognized the intrinsic value of all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things and the interconnectedness of all ecosystems.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system played a crucial role in enforcing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and protecting natural resources. Environmental 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strengthened, ensuring that polluters were held accountable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their actions. The focus shifted from reactive measures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cleaning up pollution after it occurred – to proactive measures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pollution in the first place. This required a more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environmental protection, one that took into account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social, economic, and ecological dimensions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environmental stewardship wasn’t simply a top-down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affair; it was a grassroots movement driven by the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dedication of individuals and organizations.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scientists, and community organizers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raising awareness, advocating for change, and holding powerful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accountable. Their efforts weren’t always met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approval, often facing resistance from powerful lobbies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interests. Yet, their unwavering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protection served as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 and the enduring hope for a more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to environmental sustainability was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challenges and setbacks. There were disagreements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best approach, debates over policy choices, and conflicts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 allocation. Yet, the very act of striving, the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creating a more sustainable world,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possibility of a better future. The revolution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a political upheaval; it was a profound cultural shift,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our relationship with the world around us.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revolution, once a fierce cry against injustice, had evolved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hum, a steady rhythm of collective effort,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a sustainable future is a lifelong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demands both unwavering idealism and a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cynical awareness of the obstacles that lie ahead. The path was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winding, but the journey, however arduous, remained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worth taking.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Sustainable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or what remained of its fiery idealism after the dust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settled, had bequeathed us a fractured landscape, a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simultaneously reborn and scarred. The overthrow of the old guard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magically solved everything; it merely cleared the ground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far more arduous task of rebuilding. And this rebuilding,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genesis of a new world order, demanded a fundamental shift in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interacted with the very planet that sustained us. Forget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promises of endless growth – the new mantra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 word that echoed with a stark, almost brutal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honesty.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blueprint for this new world wouldn't be etched in stone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tablets, but woven into the very fabric of our lives. It started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children, the blank slates upon which we could inscribe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ethos. The educational system, once a conveyor belt churning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cogs for the corporate machine, was reimagined. Gone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rote learning, the standardized tests that measured compliance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comprehension. Instead, education became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nurturing critical thinking, creative problem-solving,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above all, a profound respect for the natural world. Ecology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supplementary subject; it was the core curriculum,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intertwined with every other discipline. We learned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ecosystems, the delicate balance of nature,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catastrophic consequences of disrupting that harmony.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Field trips weren't organized bus journeys to overcrowded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museums; they were immersive experiences in the natural world.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spent weeks learning about forest ecosystems, camping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stars, identifying plants and animals,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relationships that bound them all together. They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 the silent wisdom of the ancient trees, the tireless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industry of the ants, the ephemeral beauty of a wildflower.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imparting knowledge; it was about fostering a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connection, a sense of belonging to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ourselves. We weren't just inhabitants of the planet; we were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guardians.</w:t>
      </w:r>
    </w:p>
    <w:p>
      <w:pPr>
        <w:sectPr>
          <w:pgSz w:w="8000" w:h="12000"/>
          <w:pgMar w:top="442" w:right="654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educational revolution extended beyond the classroom walls.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gardens blossomed in urban wastelands,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jungles into pockets of vibrant biodiversity.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places to grow food; they were living classrooms,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children learned about composting, soil health,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all living things. Citizen science projects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cornerstone of community engagement, involving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everyone from schoolchildren to retirees in monitoring water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quality, tracking wildlife populations, and participating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research. This wasn't passive observation;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participation, empowering individuals to take ownership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environment.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transformation was far more radical,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old, extractive model. The insatiable hunger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the relentless pursuit of profit at any cost –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discarded like worn-out clothes, replaced by a circular economy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minimized waste and maximized resource efficiency. The "take-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make-dispose" mentality was replaced by "reduce, reuse, recycle,"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embedded in everything from product design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consumption habits. Planned obsolescence, that insidious strategy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building products to break down quickly, became a relic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Instead, products were designed for durability, repairability,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longevity – a testament to the value of quality over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novelty.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required a fundamental change in consumer behavior,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 effort to resist the seductive lure of ever-changing trends.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battle against ingrained habits, a rejection of the consumer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that had driven us to the brink of ecological collapse.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reward was a profound sense of satisfaction, the knowledge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choices were contributing to a more sustainable future.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were incentivized to adopt eco-friendly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rewarded for their commitment to sustainability, not punished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old paradigm, where profit trumped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was finally being overturned.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renewable energy sources was equally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Fossil fuels, the lifeblood of the old, unsustainable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system, were gradually phased out, replaced by solar, wind, and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hydro power. This wasn't a simple technological upgrade;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massive societal shift, requiring substantial investment in renewable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infrastructure, creating green jobs, and ensuring a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for workers displaced from the fossil fuel industry.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energy giants, once symbols of power and influence, now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themselves on the wrong side of history. Their reign was over.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Agriculture, a sector deeply intertwined with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underwent a dramatic overhaul. Industrial agriculture,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its intensive farming practices, chemical fertilizers,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monoculture cropping, was consigned to the history books.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Agroecology, a holistic approach integrating ecological principles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farming, became the dominant paradigm. Biodiversity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flourished, chemical inputs were drastically reduced, and soil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conservation became a priority. The aim was not simply to produce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food but to create healthy, resilient ecosystems capable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sustaining both humanity and the natural world. The land,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exploited and abused, was finally being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most profound transformation was not in technology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economics, but in mindset. Environmental stewardship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obligation; it became a fundamental value, woven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fabric. We shifted from an anthropocentric worldview,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needs took precedence over all else, to an ecocentric view,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intrinsic value of all living things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every ecosystem. The planet wasn’t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to be conquered and exploited; it was our home,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inheritance, and our responsibility to protect.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Legal reforms played a vital role in this transformation.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laws were strengthened, holding polluters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their actions, shifting the focus from reactive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cleanup to proactive prevention. This wasn't merely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imposing regulations; it was about creating a legal framework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our new ecocentric values. Environmental justice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central concern, ensuring that the burden of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damage didn't fall disproportionately on vulnerable communities.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without its obstacles. Resistance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entrenched interests was fierce, but the grassroots movements,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renewed sense of urgency and collective responsibility,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Environmental activists, scientists, and community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organizers, once marginalized voices, became powerful agents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challenged the status quo, pushed for radical reforms,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held powerful corporations and governments accountable.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commitment served as a beacon of hope,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collective action. The path wasn’t linear;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winding road, fraught with challenges and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debates. But the destination, a sustainable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all, remained firmly in sight. The revolution, born from a cry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found its voice in the quiet hum of collective effort,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striving for a world where humanity and nature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coexist, not in conflict, but in harmony. The cynicism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skepticism guarding against complacency, but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hard-won idealism – the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better world. A world where the seeds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sown in anger and despair, had finally begun to bloom.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Challenges and Obstacles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transition, however, wasn't a smooth, linear progression.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put it mildly, a mess. The idealistic vision of a harmonious,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society collided head-on with the stubborn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nature and entrenched power structures. The old ways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clinging to relevance like a drowning man to a piece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driftwood. We hadn't simply overthrown a corrupt regime; we'd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unleashed a Pandora's Box of unforeseen complications.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one, the economic shift wasn't universally embraced.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industries thrived in the new circular economy –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on repair, refurbishment, and sustainable practices –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themselves struggling to adapt. Job losses in sectors reliant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fossil fuels and unsustainable practices were inevitable, sparking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unrest and economic hardship in certain regions.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promised "just transition" proved far more challenging to implement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anticipated. Re-training programs faltered, leaving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abandoned and resentful. The rhetoric of shared prosperity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hollow to those who saw their livelihoods vanishing.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 that had fueled the initial revolution now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 its very foundations.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to renewable energy, while ultimately crucial,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its own set of hurdles. The intermittent nature of solar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wind power required sophisticated energy storage solutions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smart grids, technologies that were still in their developmental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stages. This created periods of energy scarcity, forcing rationing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sparking debates about energy equity – who gets access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limited supply, and how do we ensure a fair distribution?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structures, though weakened, still held considerable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influence, subtly manipulating the narrative to sow 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division. They whispered of unreliable renewable energy,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economic instability, playing on people's fears and anxieties.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shift in agricultural practices also faced significant resistance.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Farmers, accustomed to the efficiency (however environmentally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damaging) of industrial agriculture, were reluctant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labor-intensive methods of agroecology. Yields were initially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lower, leading to concerns about food security. Moreover,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transition required a substantial investment in education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training, equipping farmers with the knowledge and skills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 new sustainable practices. The old adage – "if it ain't broke,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don't fix it" – resonated strongly within a segment of the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fiercely resistant to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legal reforms, while intended to protect the environment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 polluters accountable, were often hampered by loopholes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bureaucratic inertia. Powerful corporations, with their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and sophisticated legal teams, found ways to circumvent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regulations, delaying or blocking environmental protections.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Lobbying efforts continued, albeit more subtly than before,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attempting to influence policy in favor of their interests.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environmental justice, ensuring equitable distribution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benefits and burdens, became a protracted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ingrained systemic inequalities. Certain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bear the brunt of environmental damage, highlighting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deep-seated social and economic disparities that persisted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after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educational reforms, while ambitious, also encountered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Not everyone embraced the holistic, eco-centric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to learning. Some parents and educators clung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traditional models, viewing the new curriculum as overly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impractical. The lack of standardized testing, a staple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led to debates about accountability and the measurement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 progress. Funding remained an ongoing challenge,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 were often diverted to address immediate economic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issues. The ideal of a truly holistic education remained,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many, a utopian dream.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significant challenge was the enduring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tendency towards self-interest. The revolution had tapped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collective desire for change, but it hadn't eradicated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behavior. Individual actions, however well-intentioned,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fell short of the transformative goals. People struggled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reconcile their individual desires with the collective good, leading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 constant tension between personal convenience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environmental responsibility. The seductive allure of consumerism,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diminished, persisted, whispering promises of instant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gratification that undermined the long-term sustainability efforts.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pervasive influence of media, though challenged,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 perceptions, manipulating narratives and influencing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consumer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 sustainable future wasn't a sprint; it was a marathon,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 and arduous journey fraught with setbacks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disappointments. It was a continuous process of learning, adapting,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refining our strategies. We faced the grim reality that even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well-intentioned efforts could fall short, that progress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two steps forward, one step back. But the revolution,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had instilled a critical awareness, a heightened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sensitivity to the fragility of our ecosystems and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actions. This newfound awareness fueled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constant striving for a better world – not a utopia,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but something better than what we had before.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idealism, though battered and bruised, still flickered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stubborn candle flame in the face of overwhelming darkness.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where cynicism, a vital tool for critical thinking,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 the hope, but served as a constant reminder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vigilant, to stay critical, to never stop fighting for the future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envisioned.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 far from over. The long road ahead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us, winding and uncertain, a path fraught with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obstacles. But we marched forward, not with the naive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of youth, but with the steely determination of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seen the worst and still choose to fight for something better.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wasn't a singular event; it was a continuous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transformation, a constant negotiation between idealism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pragmatism, between hope and cynicism. It was a messy, imperfect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but it was a process nonetheless –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capacity for both self-destruction and self-renewal.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journey of adaptation, resilience, and unyielding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that reminded us that building a better world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never-ending process, one demanding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vigilance, unrelenting effort, and an unwavering commitment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worth fighting for. The revolution continued, its call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hearts and minds of those who refused to give up, those who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dared to dream of a different world, a world where harmony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humanity and nature was not a fantasy, but a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road ahead was daunting, but the possibility,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tenuous, remained. And that, in itself, was enough to keep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forward, one step at a time. The cynicism remained,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skepticism preventing us from believing in easy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tempered by a hard-won idealism, a stubborn refusal to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were multifaceted, interwoven and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multifaceted solutions. The economic inequalities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 despite the revolution demanded creative approaches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redistribution and fair access to resources. This meant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providing support to those affected by the transition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energy, but also ensuring equitable access to education,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healthcare, and other essential services. It required a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philosophy, one that placed human well-being above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 maximization. The media landscape, though democratized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 extent, continued to present its own challenges.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 and manipulation were still potent weapons, 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various factions to influence public opinion. Combating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renewed commitment to media literacy, critical thinking,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fact-checking. It demanded a collective effort to educate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populace on how to discern truth from falsehood, to resist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manipulation and propaganda.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far from a singular event, transformed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and evolving process. It was a constant re-evaluation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strategies, a never-ending adaptation to unforeseen circumstances.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march towards a utopian society, but a gradual,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process of improvement, a journey of striving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future. The path was uneven, often fraught with setbacks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the commitment remained, fueled by the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a more just and sustainable world was possible. The cynicism,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constant companion, served as a crucial safeguard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complacency and self-deception, a necessary counterbalance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sometimes-naive idealism.</w:t>
      </w:r>
    </w:p>
    <w:p>
      <w:pPr>
        <w:autoSpaceDN w:val="0"/>
        <w:autoSpaceDE w:val="0"/>
        <w:widowControl/>
        <w:spacing w:line="264" w:lineRule="exact" w:before="264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continued, a battle fought on multiple fronts,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negotiation between hope and despair, between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pragmatism and idealism. It was a messy, imperfect process,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nonetheless, a testament to human resilience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indomitable spirit of those who refused to surrender to cynicism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long road ahead remained, but the journey itself,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inherent difficulties, was also a source of strength,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capacity for transformation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hope for a better future. The revolution, in its ongoing,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form, became a metaphor for the human spirit itself—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uncertain, but ultimately persistent in its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better. The call for revolution, once a fiery cry of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transformed into a quiet, steady hum of collective effort,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striving for a future worthy of the fight.</w:t>
      </w:r>
    </w:p>
    <w:p>
      <w:pPr>
        <w:sectPr>
          <w:pgSz w:w="8000" w:h="12000"/>
          <w:pgMar w:top="296" w:right="7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Maintaining Momentum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embers of revolution, once a roaring inferno, now glowed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fragile, flickering light. The initial euphoria had faded, replaced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grim reality of sustained effort. Maintaining the momentum,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 flame alive against the chilling winds of apathy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power, became the paramount challenge. The victory,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could even be called that, was far from complete. We had chipped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at the edifice of corruption, but the foundations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stubbornly in place, their decay masked by a thin veneer of reform.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action, the very lifeblood of the revolution,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fray at the edges. The initial fervor, fueled by righteous anger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vision of a better world, started to dissipate.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concerns, the daily grind of survival, began to overshadow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grand, overarching goals. The media, once a tool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became a battleground for competing narratives, each vying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dominance, each seeking to shape the public perception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revolution’s progress—or lack thereof. The subtle manipulation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continued, but now it was dressed in the garb of objectivity,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camouflaged within seemingly neutral news reports and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social media feeds. The fight for information, for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as crucial as the fight for societal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transformation, though promising, stumbled along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rocky path. The shift towards a circular economy,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conceptually sound, was hampered by the resistance of entrenched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interests and the complexities of global supply chains. The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equitable distribution of wealth and resources remained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unfulfilled. The gap between the haves and the have-nots,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narrowed, still yawned wide, a chasm of inequality that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undermine the very foundations of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political landscape, too, remained fluid and volatile. The newly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elected officials, burdened by the weight of expectation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governance, struggled to deliver on their promises.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guard, though weakened, remained a potent force,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influence to obstruct progress and sow discord among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revolutionary ranks. The fight for political reform became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tug-of-war, a relentless struggle against the inertia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challenges, far from being resolved, intensified.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damage done over decades of unchecked industrialization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undone overnight. The restoration of degraded ecosystems,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reversal of climate change, required long-term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sustained effort, and a level of global cooperation that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elusive. The rhetoric of sustainability, once a rallying cry,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sound hollow in the face of persistent environmental degradation.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disillusionment, a subtle poison, crept into the hearts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minds of many. The idealistic fervor of the early days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wane, giving way to cynicism and weariness. The slow,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felt insufficient, the road ahead seemingly endless.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wave of optimism ebbed, leaving behind a tide of apathy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defeat, however. It was merely a shift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the struggle. The revolution had entered a new phase,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phase demanding a different kind of resilience, a different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It was a test of endurance, a trial of faith in the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overwhelming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for sustained momentum became the central theme.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constant vigilance, unwavering commitment,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focus on the core principles that had ignited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first place. It demanded a clear and unwavering vision,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capable of inspiring and motivating, of renewing the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action. It required reminding ourselves of the original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impetus, the deep-seated grievances that had fueled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uprising.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the momentum meant fighting against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cynicism, against the seductive whisper of despair. It meant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ourselves that progress, however slow and incremental,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progress. It meant celebrating small victories,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achievements, however modest, and using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fuel to push forward. It meant fostering a culture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 that celebrated resilience, perseverance, and the enduring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revolution’s success hinged on the continued commitment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on their willingness to overcome the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 in the face of setbacks and disappointments.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constant re-evaluation of strategies, an adaptation to the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 political, economic, and environmental landscape.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continuous process of learning, of adapting, of refining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methods and approaches.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remained long and arduous. But the journey itself,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all its complexities and challenges, had become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capacity for transformation. The cynicism, the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skepticism, the critical eye, these remained essential tools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the uncertain terrain. But they were not to be allowed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extinguish the flame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not a single event, but a continuous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transformation that extended far beyond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upheaval. It was a testament to the enduring power of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action, to the human capacity for both self-destruction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renewal. It was a constant struggle, a constant negotiation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and pragmatism, between hope and despair. The long road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stretched before us, but the commitment remained,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and resolute. The call for revolution continued to echo,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 but persistent hum, a reminder that the fight for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world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demanded patience, strategic thinking, and an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adapt to shifting circumstances. It meant navigating the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web of political maneuvering, economic realities, and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dynamics. The revolution was not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striving towards a better world, a world where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equality, and sustainability were not mere ideals, but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This required a continuous reassessment of tactics,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and the very foundations of the revolution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willingness to learn from mistakes, to adapt to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to remain flexible in the face of adversity.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fight for a more equitable society, for a world where the</w:t>
      </w:r>
    </w:p>
    <w:p>
      <w:pPr>
        <w:sectPr>
          <w:pgSz w:w="8000" w:h="12000"/>
          <w:pgMar w:top="296" w:right="68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was respected and protected, for a world free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and exploitation, was a long and difficult one.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be setbacks, moments of despair, times when the path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hopelessly obscured. But the commitment had to remain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steadfast, the resolve unwavering. The revolution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perseverance, and an unshakeable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future. It was a testament to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capacity for collective action, and to the unwavering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transformed. The long road ahead was filled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but the possibility of success, however tenuous,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fuel the ongoing revolution. The cynical idealism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remained, a reminder that the fight was far from over, but also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dream, however flawed, was still worth fighting for.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Role of Education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a just world, we’d discovered, wasn’t solely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on the streets or in the halls of power. It was a war waged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minds of men, a struggle for the very soul of humanity.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battleground? The classroom. The insidious rot of societal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corruption didn't just fester in boardrooms and government offices;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thrived in the subtle biases of textbooks,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assumptions of curricula, the rote learning that stifled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thinking. We had to reclaim the educational system, to weaponize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very forces it had, for so long, served to perpetuate.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revolution, initially fueled by outrage and a visceral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status quo, quickly recognized the urgent need for systemic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within the education system. The current model, we saw,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merely inadequate; it was actively complicit in the creation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maintenance of the inequalities we sought to dismantle.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 had been conditioned to accept the hierarchies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the myths of meritocracy, the relentless pursuit of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as the ultimate measure of success. The very structure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education, from the standardized testing regime to the emphasis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rote memorization over critical thinking, served to reinforce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deeply ingrained societal norms.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standardized tests, those instruments of societal control,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dismantled. They were not merely assessments of knowledge;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mechanisms of social stratification, sorting students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predetermined categories based on arbitrary metrics. The pressure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perform, the relentless competition for higher scores, instilled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culture of fear and anxiety, stifling creativity and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thought. We needed a system that valued curiosity, exploration,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understanding over the ability to regurgitate facts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demand.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itself needed a radical overhaul. History books,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found, were riddled with omissions and distortions, presenting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sanitized versions of the past that conveniently ignored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about power, oppression, and injustice.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to rewrite history, not to erase the past, but to illuminate the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expose the lies and the half-truths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perpetuated for generations. We needed a narrative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complexities of human experience,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 diversity and challenged preconceived notions of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wrong.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emphasis on rote learning, the relentless pursuit of quantifiable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results, needed to be replaced with a pedagogy that fostered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thinking, problem-solving, and creative expression.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generation of individuals capable of independent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thought, of questioning authority, of challenging the status quo.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 fundamental shift in the role of the teacher,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dispenser of information to a facilitator of learning, a guide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empowers students to explore their own questions and develop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inequalities within the education system itself needed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addressed. The disparities in funding, resources, and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quality education were stark, reflecting and reinforcing the broader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societal inequalities we were fighting to overcome.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every child, regardless of their socioeconomic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or geographical location, had access to a high-quality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education that would empower them to reach their full potential.</w:t>
      </w: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demanded a significant reallocation of resources,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equity, and a dismantling of the systems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inequality.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transformation of the educational system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structural changes. It was about a fundamental shift in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attitudes. We needed to foster a culture of questioning, of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inquiry, of intellectual curiosity. We needed to teach students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for themselves, to challenge assumptions, to question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authority, to resist indoctrination. This meant embracing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uncertainty, fostering debate, and encouraging intellectual risk-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of art and creativity in education was paramount. Art,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its forms, provided a powerful outlet for self-expression,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critical thinking and challenging societal norms.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visual arts, theatre – all these served as crucial tools for social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commentary and personal growth. We had to ensure that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subjects were not marginalized but integrated into the core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curriculum, enriching the educational experience and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to use their creative talents to express themselves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 world around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Technology, too, held both promise and peril. The digital 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presented unprecedented opportunities for education,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 to global resources and facilitating collaborative learning.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also presented challenges, from the spread of misinformation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addictive nature of social media. We needed to teach students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navigate the digital world responsibly, how to discern truth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falsehood, how to utilize technology to enhance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to distract or control.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concept of lifelong learning was critical. The traditional model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education, confined to a specific timeframe and a set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prescribed subjects, was insufficient for a rapidly changing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to foster a culture of continuous learning, of intellectual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curiosity, of a lifelong pursuit of knowledge and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demanded the creation of flexible, accessible, and inclusive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opportunities that catered to the diverse needs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 of individuals throughout their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educational reform wasn't a separate battle, but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part of the larger revolution. It was a recognition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 of society began with the transformation of minds.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commitment to empowering future generations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 skills, the intellectual curiosity, and the ethical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needed to build a just, equitable, and sustainable world.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long road, filled with obstacles and setbacks, but the 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too high to falter. The future, after all, depended on it.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wasn't just about overthrowing a corrupt system;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a better one, brick by painstaking brick, lesson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lesson. And that, we knew, would require a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reimagining of how we educated our children, our future leaders,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inheritors of this fractured and fragile world. The road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long, the challenges formidable, but the seeds of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planted in the fertile ground of a reformed education system,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promise of a truly revolutionary future. A future where cynicism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tempered by hope, where idealism wasn’t naive but informed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a deeply critical understanding of the world,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of a better world, however distant, was within reach.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for revolution, once a desperate cry, now echoed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classrooms reborn, revitalized, reimagined – classrooms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would nurture the minds that would ultimately save us all.</w:t>
      </w:r>
    </w:p>
    <w:p>
      <w:pPr>
        <w:sectPr>
          <w:pgSz w:w="8000" w:h="12000"/>
          <w:pgMar w:top="296" w:right="70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Economic Justice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educational reform, as crucial as it was, only scratched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surface. The deep-seated inequalities we sought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solely products of a flawed education system;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rooted in the very fabric of our economic structure, a system rigged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benefit the few at the expense of the many. The pursuit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justice, we realized, was the next, and perhaps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daunting, battleground in our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American Dream, that shimmering mirage of upward mobility,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cruel joke. The promise of prosperity for all,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foundational myth of our nation, had devolved into a predatory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that rewarded ruthlessness and punished compassion.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the obscenely wealthy and the struggling masses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widened into a chasm, a stark testament to the failure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 model. We saw the gilded cages of the ultra-rich,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extravagance a grotesque parody of the hardships faced by millions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in poverty, their wealth a testament to a system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profit over people. Penthouse and Playboy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excess; they were emblems of a morally bankrupt system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celebrated superficiality and greed.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corporate titans, those architects of our economic dystopia,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wielded power far exceeding that of elected officials. They dictated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wages, controlled markets, and influenced legislation, all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paying minimal taxes and exploiting loopholes designed to protect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interests. Their influence extended far beyond the realm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economics, shaping our culture, our values, and our 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what constituted success. We were bombarded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advertisements that promoted consumerism as the ultimate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fulfillment, subtly reinforcing the very system that kept millions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a cycle of debt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politicians, those supposed guardians of the public trust,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complicit in this corruption. Their loyalty lay not with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constituents but with their wealthy donors, their actions shaped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demands of big business rather than the needs of the people.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Campaign finance laws, designed to ensure transparency and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had become twisted instruments of control, enabling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wealthy to buy influence and dictate policy.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democracy, the belief that our voices mattered, crumbled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weight of this pervasive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mainstream media, far from acting as a watchdog, served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accomplice in this charade. News outlets, driven by profit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motives and corporate influence, often presented a sanitized version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reality, glossing over the systemic inequalities and reinforcing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dominant narrative. Critical voices were marginalized,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dissenting opinions suppressed, and uncomfortable truths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conveniently ignored. The media, in effect, served as a propaganda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machine, reinforcing the status quo and maintaining the illusion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economic justice, therefore, was not simply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redistribution; it was a struggle for power, a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forces that sought to maintain the current system of inequality.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demanded a complete reimagining of our economic structures,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from a system that prioritized profit maximization to one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human well-being. It required a radical restructuring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system, a movement away from a system controlled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money to one that truly served the needs of the people.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necessitated a critical re-evaluation of our media landscape,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 for transparency and accountability from those who 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public opinion.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revolution needed to address the root causes of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not simply treat the symptoms. This meant confronting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exploitative labor practices that kept wages stagnant, while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profits soared. It meant challenging the predatory lending practices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trapped millions in a cycle of debt. It meant fighting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universal healthcare, affordable housing, and quality education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 components of a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fight for economic justice was not merely a matter of policy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changes; it demanded a shift in consciousness. We needed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the ingrained belief that wealth accumulation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measure of success. We needed to foster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generosity, empathy, and solidarity, a society where compassion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cooperation replaced competition and greed.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forward wasn't clear-cut, a straight line towards utopia.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winding road, filled with obstacles and setbacks,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despair. There were times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injustices we faced felt overwhelming, when the sheer scale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problem threatened to paralyze us. Yet, the urgency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situation propelled us forward, fueling our resolve to fight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knew the fight would be long and arduous, a generational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demanding unwavering dedication and commitment.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aware that our path would be fraught with challenges,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 and disappointments along the way. There would be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frustration, moments of questioning our effectiveness, instances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we might doubt the viability of our goals. But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conscience, that shared sense of urgency to bring about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us onwards. We understood that this wasn't a sprint;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marathon, a demanding long-distance race requiring endurance,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an unwavering commitment to our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collective pursuit of justice extended beyond simply advocating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legislative changes and economic reforms. It involved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 dialogues within our communities, promoting social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engaging in grassroots activism. We organized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meetings, workshops, and rallies, creating spaces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conversations and collective action. We reached out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 groups and underserved communities, working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them to amplify their voices and to ensure their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heard. This solidarity wasn’t simply a matter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strategy; it was a recognition that economic justice couldn’t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achieved without addressing the root causes of social injustice.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a powerful tool for shaping narratives, needed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change. We championed independent journalism,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alternative media outlets and encouraging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analysis of the mainstream narrative. We fought for media literacy,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to critically analyze the information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consumed, separating fact from fiction, truth from propaganda.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knew that challenging the dominant media narrative was crucial in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public perception and paving the way for meaningful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extended beyond the public sphere, into our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We had to examine our own consumption habits, question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complicity in the system we sought to dismantle. We had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adopt more sustainable lifestyles, prioritizing ethical consumption,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local businesses, and reducing our reliance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exploitative corporations. The revolution began not only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streets and halls of power but also in our homes and hearts.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personal journey of self-reflection, requiring us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biases, examine our own privilege, and actively participate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creating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ahead wouldn't be easy. But the stakes were too high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surrender. The echoes of "Revolution Calling!" resonated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streets but in our hearts, a persistent reminder of the urgent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transformation. The fight for economic justice,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soul of our nation, was far from over. It was, in fact, only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The journey ahead would be arduous, yet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future where the American Dream, finally cleansed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hypocrisy, became a reality for all. A future where the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wealth wasn't measured in dollars but in the well-being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A future where cynicism gave way to hope, where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idealism was tempered by realism, and where the long road ahead,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challenging, was paved with the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create a more just and equitable world.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revolution, we knew, was far from over; it was only just beginning.</w:t>
      </w:r>
    </w:p>
    <w:p>
      <w:pPr>
        <w:sectPr>
          <w:pgSz w:w="8000" w:h="12000"/>
          <w:pgMar w:top="296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Ongoing Struggle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heavy with the unspoken weight of expectation,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palpable tension that vibrated in the silence following our last rally.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roar of the crowd, the chants of “Revolution Calling!”,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faded, leaving behind a quiet that felt both profound and unsettling.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adrenaline rush that had fueled our tireless efforts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subsiding, replaced by a sobering awareness of the immensity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ahead. We had ignited a spark, a flickering flame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entrenched powers that be, but nurturing that flame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raging inferno would demand an unwavering commitment,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effort that would test our resolve to its very limits.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sprint; it was a marathon, a grueling endurance 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would stretch far beyond our immediate capabilities.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an adversary deeply entrenched in the fabric of society,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adversary that wielded immense power and influence, an adversary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perfected the art of manipulation and control. They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money, the media, and the political apparatus firmly under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grasp. We, on the other hand, possessed only our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our collective spirit, and the inherent righteousness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cause.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 ahead would undoubtedly be littered with obstacles.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setbacks, disappointments,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disillusionment. There would be betrayals, both overt and subtle,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insidious whispers of doubt would constantly gnaw at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The fight for economic justice was a Sisyphean task,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struggle against a tide of inequality that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insurmountable. But the very nature of this Sisyphean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the relentless pushing of the boulder uphill, despite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it would roll back down, was what fueled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perseverance. It was a testament to our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ultimate triumph of justice, a commitment etched into our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glimpsed the promised land, a society where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reigned supreme, where the chasm between the obscenely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wealthy and the impoverished was bridged, where the American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 was a reality for all, not just a select few. But the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promised land was long and arduous, a pilgrimage through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desolate landscape of injustice and inequality. It would demand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sacrifice, resilience, and an unwavering dedication to our ideals.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would be moments when we questioned our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seemingly insurmountable obstacles,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rested heavily on our shoulders. But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when despair threatened to engulf us,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power of our movement would become our salvation.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need to adapt, to evolve, to refine our strategies.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simply rely on the same tactics that had worked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we needed to be innovative, creative, and always a step ahead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opponents. This required a flexible approach,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and adapt, a constant reevaluation of our methods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the need to adjust to ever-shifting circumstances.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meant constant communication, open dialogue,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listen to differing perspectives. We needed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collective vision that transcended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ambitions and focused on the common goal.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economic justice wasn’t confined to legislative halls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rallies. It was a grassroots movement, a cultural shift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change in consciousness. It was about challenging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 that material wealth was the ultimate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success, about fostering a culture of empathy, cooperation,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solidarity. It meant rejecting the corrosive influence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consumerism, promoting sustainable lifestyles, and supporting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businesses that prioritized ethical practices over profit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maximization.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need to reach out to new allies, to build bridges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and individuals who shared our vision. We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coalitions, to leverage our collective strength,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front against the forces of inequality. This demanded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communication and a willingness to compromise,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 even when our differences seemed insurmountable.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these alliances would require patience,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commitment to working together, even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disagreements.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as we knew, would continue its campaign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and manipulation. But we had a powerful weapon: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truth. We would continue to fight for media literacy,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 people to critically evaluate the information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consumed. We would support independent journalism, amplify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dissenting voices, and expose the hypocrisy and corruption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mainstream media. This fight was not simply about factual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accuracy; it was about challenging the very narratives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perpetuated 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we understood, was not a singular event;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an ongoing struggle that would span generations.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push against the tides of complacency and inertia,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uphill battle against deeply rooted systemic issues. There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victory, and moments of crushing defeat. But the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defiance, the relentless pursuit of justice, would persist, fuelled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very essence of human compassion and the shared aspiration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 better world. We carried the weight of this responsibility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solemnity but without despair. The long road ahead would test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limits, but the unwavering commitment to our cause, the hope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future for all, would guide our steps. The revolution,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many forms, would continue. The fight for a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society would never truly end; it would evolve, adapt, and endure.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we would be there, fighting alongside those who shared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ideals, until the very end.</w:t>
      </w:r>
    </w:p>
    <w:p>
      <w:pPr>
        <w:sectPr>
          <w:pgSz w:w="8000" w:h="12000"/>
          <w:pgMar w:top="428" w:right="69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Honoring the Sacrifices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whispered through the skeletal remains of what was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vibrant city square, a chilling counterpoint to the quiet solemnity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gathering. We stood, a sea of faces etched with grief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resolve, under a sky the color of bruised plums. This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victory rally; this was a funeral pyre for dreams, a somber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price of revolution. The air hummed with a grief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profound for words, a collective mourning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 loss. We were here to remember the fallen, the martyrs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laid down their lives for the cause we still clung to,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tenuously.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names echoed in the silence – whispers carried on the wind,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our hearts. Maria, the fiery young artist whose canvases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screamed of injustice, now silent, her vibrant spirit extinguished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soon. Her last painting, a stark depiction of a single defiant flower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pushing through cracked pavement, became a symbol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testament to the enduring power of hope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oppression. We remember her fierce spirit, her unyielding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a better world, a world she tragically wouldn't live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see.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Daniel, the quiet librarian, who used his vast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to dismantle the lies propagated by the establishment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media. His gentle demeanor belied a steely resolve,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insidious power of manipulated narratives.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dedicated his life to unearthing the truth, to exposing the rot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heart of the system, and in doing so, he became a target.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 was a chilling reminder of the lengths the powerful would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silence dissent, a sobering testament to the sacrifices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our fight. His memory serves as a constant reminder of the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role information plays in shaping a free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Sarah, the single mother who tirelessly organized food drives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shelters for the marginalized, providing solace and support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most vulnerable to the system’s injustices.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her selfless dedication to those in need, inspired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countless others to join the fight. She believed in the power of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action, the strength found in unity, and her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embodied that belief. Her legacy lives on in the countless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and compassion that ripple through our community,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human empathy.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just a few among many. Each one had a story,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contribution to our struggle, a life tragically cut short. Each one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loved ones left behind to grapple with the profound loss, to carry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absence. We, their comrades, share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burden, bound together by the shared experience of loss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commitment to the ideals they died 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broken only by the occasional sob,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grief that pulsed beneath the surface of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resolve. We had gathered not only to mourn but also to reaffirm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to rededicate ourselves to the fight they had given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for. Their sacrifices were not in vain; their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serves as a beacon, guiding our way through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moment for despair, but for renewed determination.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memories of their courage, their unwavering belief in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fueled our resolve. We would continue their fight, carrying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torch, pushing forward despite the odds. We would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memory not with tears alone but with action, with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vigor, with an unwavering commitment to the ideals they had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lives, though tragically cut short, resonated with a power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their physical absence. They had become symbols,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martyrs whose deaths served as a catalyst, galvanizing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 and reinforcing our determination. Their memory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erased; it would serve as a constant reminder of the stakes,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powerful motivator pushing us 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we realized, was not just a fight for economic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justice; it was a battle for the very soul of humanity.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against apathy, against indifference,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erosion of compassion. It was a fight to preserve the fundamental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values that the system was systematically dismantling.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such overwhelming odds, the sacrifices made by these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their unwavering commitment to justice,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inspiring.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continue to challenge the narratives that justified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inequalities, to dismantle the systems that perpetuated them.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expose the hypocrisy and corruption that lay at the heart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society, relentlessly pursuing the truth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opposition. We would remember their faces, their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hope. We would build a memorial, not just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and bronze, but of action and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create a society worthy of their sacrifice,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would not be in vain, a world where the American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reality for all. We would continue to fight for the ideals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believed in, until the last injustice was overcome, until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truly triumphed. Their memory would be our guide,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courage our inspiration, their sacrifice our driving force.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continues, in their honor.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merely a somber reflection; it was a call to arms.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sacrifice, the gravity of their loss, ignited a fire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us, a fierce determination to carry on their work, to continue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fight. We looked at each other, not with despair, but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steely resolve born of shared grief and unwavering commitment.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glimpsed the horrors of the system, the brutality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upon those who dared to challenge it, but the very horror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their deaths only served to strengthen our resolve.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each fallen comrade – their laughter, their kindness,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fierce dedication – became a weapon in our arsenal, a source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strength and inspiration in the face of adversity. We carried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spirits with us, not as a burden, but as a sacred trust,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to ensure that their sacrifice was not in vain.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would not be silenced. We would not be intimidated. We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 their memory by continuing the fight, by pushing forward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unrelenting determination, by refusing to compromise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ideals, by never forgetting the price of freedom. The revolution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their dedication, a continual unfolding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legacy. Their sacrifice was a flame that would forever ignite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believed in justice, equality, and a better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left the square, the wind carrying our sorrow and resolve.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still bore the scars of the struggle, the wounds of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our hearts, a new kind of hope bloomed, a hope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but ignited by the enduring spirit of those who dared to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more just and equitable world, a world where their sacrifices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not be forgotten. We would build that world, brick by brick,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act of defiance at a time. The revolution, in their honor,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continue. The fight for a world worthy of their memory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end. Their spirits, their legacies, would remain eternally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 the heart of our movement, forever fueling the fire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revolution.</w:t>
      </w:r>
    </w:p>
    <w:p>
      <w:pPr>
        <w:sectPr>
          <w:pgSz w:w="8000" w:h="12000"/>
          <w:pgMar w:top="296" w:right="70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Preserving Their Legacy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 demands more than mere remembrance; it demands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It demands a tangible legacy, a living monument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commitment. We cannot afford to let their names fade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annals of forgotten history, lost amidst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media's manufactured realities. Their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triumphs, must be etched into the very fabric of our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task for the faint of heart. Preserving their legacy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a conscious, sustained effort, a dedicated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their contributions are not only acknowledged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celebrated, emulated, and ultimately, used as a catalyst for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It is a responsibility we bear collectively, a burden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those who witnessed their courage and those who only know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 through the echo of their deeds.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Firstly, we must create a comprehensive archive, a repository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lives and their work. This archive should be more than a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 of names and dates; it must be a vibrant tapestry woven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personal stories, their struggles, their triumphs, and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world. We need to gather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writings, their art, their personal effects—anything that can offer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glimpse into the individuals behind the ideals. We need to interview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loved ones, their friends, their colleagues—those who knew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intimately and can paint a portrait of their spirit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headlines.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digital archive, accessible to all, a living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sacrifice. Videos of their speeches, recordings of their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images of their artwork, their personal letters—all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preserved and readily available to future generations. This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repository must be dynamic, constantly updated with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information, new perspectives, new interpretations of their legacies.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should be a space for reflection, for discussion, for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interpretation of their contributions to the movement. This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their stories transcend the fleeting nature of news cycles,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becoming a permanent part of our collective narrative.</w:t>
      </w:r>
    </w:p>
    <w:p>
      <w:pPr>
        <w:sectPr>
          <w:pgSz w:w="8000" w:h="12000"/>
          <w:pgMar w:top="442" w:right="648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digital archive is only one part of a much larger project.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also establish physical memorials, tangible spaces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can gather to remember, to reflect, and to renew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ideals for which these individuals gave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lives. These memorials should not be cold, impersonal monuments;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should be vibrant spaces reflecting the spirit of those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commemorate. Imagine community centers, libraries, art galleries—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dedicated not only to preserving their memory but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furthering their work. These spaces could host workshops, lectures,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exhibitions, providing a platform for ongoing discussion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debate, a crucible for shaping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create scholarships in their names, funding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education of future generations who will carry the torch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forward. These scholarships should not be limited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specific field of study; they should be available to anyone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demonstrates a commitment to social justice, to equality, and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 of a better world. Think of it: a Maria Sanchez scholarship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aspiring artists, a Daniel Ramirez fellowship for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investigative journalists, a Sarah Jones grant for those dedicated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service. In doing so, we’re not simply handing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funds; we’re nurturing the very ideals for which they gave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names should be synonymous with action, not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remembrance. We must establish foundations in their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organizations dedicated to continuing their work, fighting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they championed. Imagine foundations dedicated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promoting literacy, fighting hunger, advocating for human rights—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bearing the name of one of our fallen comrades.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would serve not only as a tribute to their memory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living testament to the ongoing struggle for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Their legacies would live on through the tangible impacts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these organizations, their deeds a persistent echo in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weave their stories into the curriculum of our schools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universities, not as mere historical footnotes but as compelling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that inspire future generations to challenge injustice,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strive for equality, and to believe in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 Their lives should serve as examples of courage,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unwavering commitment, reminding students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is possible, even when the odds seem insurmountable.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we need to create opportunities for artistic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their lives and their struggles. Commission plays, write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poems, compose songs, create murals—let their stories be retold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various mediums, reaching a wider audience and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memories remain vibrant and compelling. Their sacrifice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be reduced to a single narrative; rather, it should be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kaleidoscope of perspectives, a multitude of voices celebrating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contributions.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tangible memorials and institutional legacies,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a culture of remembrance, a societal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keeping their spirits alive in our everyday lives. We must carry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ideals with us, not as a burden, but as a guiding light, illuminating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path toward a more just and equitable future. Their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become a part of our common narrative, our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memory, a constant reminder of the price of freedom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importance of fighting for what we believe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they fought for wasn't simply a political movement;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spiritual awakening, a collective yearning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just and humane world. Their legacy is not merely a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artifact; it is a living, breathing force that continues to inspire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us today. By preserving their memory, we are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honoring their sacrifice but also reaffirming our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ideals, renewing our resolve to carry the fight forward.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lives, though tragically cut short, serve as a beacon of hope,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 toward a future worthy of their memory, a future where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will not have been in vain. The revolution continues;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lives on. The fight for a better world, a world worthy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supreme sacrifice, will never truly end. Their memory will be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shield, their courage our sword. Their legacy, our future.</w:t>
      </w:r>
    </w:p>
    <w:p>
      <w:pPr>
        <w:sectPr>
          <w:pgSz w:w="8000" w:h="12000"/>
          <w:pgMar w:top="296" w:right="65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Loss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sacrifice, however profound, cannot be the endpoint. It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 as a potent catalyst, a crucible forging a future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injustices that claimed their lives. We mourn, yes,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mourning without action is a betrayal of their memory.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deaths demand not just tears, but transformative change.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the losses, dissect the failures, and build a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impervious to the same brutal forces that extinguished their flames.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step is brutally honest self-reflection. We must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flaws, the blind spots, the failures of strategy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that allowed such tragedy to occur. Was there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coordination? Were there internal conflicts that weakened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resolve? Did we underestimate the enemy’s strength,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overestimate our own? These aren't comfortable questions,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avoiding them is a disservice to the fallen. The truth,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is the foundation upon which a stronger, more resilient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movement is built.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assigning blame; it's about identifying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fortifying ourselves against future attacks. Were there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 we missed? Could improved intelligence gathering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prevented the worst? Was our security compromised?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logistical failures that left our comrades vulnerable?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thorough post-mortem, conducted with unflinching honesty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learning, is crucial. This analysis should extend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tactical mistakes. We must also examine the broader socio-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political context that created the conditions for their deaths.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our message resonate with the population as effectively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it did? Did our strategy adequately address the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grievances of the marginalized communities we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uplift? Were our actions perceived as legitimate by those outside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immediate circles? Did we effectively counter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 campaigns waged against us by those who profited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status quo? Understanding the reasons behind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limitations requires a clear-eyed analysis of our public image,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messaging, and the effectiveness of our outreach efforts.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analyzing our failures, we must celebrate their successes,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as individual acts of courage, but as integral components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larger, ongoing struggle. Their lives, even in their brevity,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valuable lessons. We need to meticulously document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strategies, their innovations, their unwavering dedication. We need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what made them effective, what inspired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they managed to stay focused despite the overwhelming odds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them. Their resilience, their determination,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a better world – these are qualities that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cultivate within our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simple process; it requires a deep and sustained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self-improvement. We must create a culture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learning, a system where critique and constructive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feedback are not just tolerated but actively encouraged. This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open communication, ensuring that dissent is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but channeled into productive dialogue. It means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safe space for individuals to express their concerns,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doubts, and challenge existing assumptions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retribution.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establish a dedicated committee tasked with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mistakes, documenting successful strategies, and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approaches. This committee should be composed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activists, strategists, and scholars who can bring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 to the table. Their work should be transparent,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findings readily accessible to all members of the movement.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gleaned from their sacrifices should be incorporated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our training programs. We must educate future generations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activists, providing them with the knowledge and skills they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complex challenges ahead. This training should not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theoretical concepts; it should incorporate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exercises, simulations, and real-world scenarios to prepare them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harsh realities of activism.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requires a paradigm shift, a move away from the romanticism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revolution and toward a more pragmatic, strategic approach.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must accept that setbacks and losses are inevitable, and we must</w:t>
      </w:r>
    </w:p>
    <w:p>
      <w:pPr>
        <w:sectPr>
          <w:pgSz w:w="8000" w:h="12000"/>
          <w:pgMar w:top="428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the resilience to endure them. We must learn to adapt,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evolve, to find new and innovative ways to achieve our goals.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deaths should not be seen as a catastrophic failure, but 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necessary lesson.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Furthermore, their sacrifice demands a revitalization of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strategies. We need to develop more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of reaching a wider audience, ensuring that our message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disseminated effectively and understood by those who may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our immediate concerns. This requires not only improved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literacy but also the ability to tailor our communication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audiences, bridging the gaps between language, culture,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socioeconomic backgrounds. We must be more inclusive,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empathetic, more effective at building coalitions and forging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alliances with others who share our broader goals.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create spaces for reflection, mourning,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remembrance that move beyond mere sentimentality. These should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spaces for critically examining the past,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the present, and charting a path toward a brighter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This demands a shift in our memorialization practices.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more than monuments to their lives; we need living memorials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actively advance their causes and embody their ideals.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can take many forms: community centers bearing their names,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educational programs and social services; scholarships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in their honor, supporting the education of future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activists; foundations dedicated to carrying on their legacy,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toward the fulfillment of their uncompleted goals.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not just symbolic gestures; they are concrete steps toward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ensuring that their sacrifices were not in vain.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must also engage in a continuous process of re-evaluation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re-strategizing. The world is constantly changing; our tactics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strategies must adapt accordingly. What worked in the past may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 in the future; we need to be flexible, innovative, and willing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new approaches. This requires a commitment to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 willingness to question our assumptions,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that our understanding of the world is always evolving.</w:t>
      </w:r>
    </w:p>
    <w:p>
      <w:pPr>
        <w:sectPr>
          <w:pgSz w:w="8000" w:h="12000"/>
          <w:pgMar w:top="296" w:right="65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short, their deaths are not just a tragedy to be mourned; they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lesson to be learned. We must analyze our past failures,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past successes, and use this knowledge to build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movement. We owe it to their memory; we owe it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Their sacrifice demands nothing less than a complete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 to learning from loss, and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ultimate sacrifice serves as the foundation for a more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– a world they fought so valiantly, and tragically,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create. The revolution continues, fueled by their memory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burning commitment to a future worthy of their ultimate gift.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is not just a remembrance, it is a roadmap, a blueprint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 reborn.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History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history, they say, is a heavy burden. But for us,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weight; it’s the raw material of our revolution, the clay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which we sculpt our future. Their sacrifice – the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comrades, the ghosts that whisper on the wind – isn't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tragic footnote in the annals of history; it's a living testament,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shaping our trajectory. We are not merely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remembering; we are actively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remaking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narrative, rewriting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script of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establishment’s history books, penned by those who profit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oppression, will portray us as villains, terrorists, anarchists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revolutionaries fighting for a better world. They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sanitize the violence, conveniently forgetting the systemic brutality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spawned our rebellion. They will airbrush the truth,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struggle to a mere footnote, a fleeting blip in the grand,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serving narrative of progress. But we know better. We carry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their memory, a counter-narrative woven with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defiance, hope, and unwavering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however fragmented, are not just personal tragedies;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are fragments of a larger mosaic, a tapestry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across decades, even centuries. Each fallen comrade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represents a lost opportunity, a shattered dream, but also a seed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planted in the blood-soaked soil of resistance. Their lives,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cut short, resonate with a power that transcends the physical.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deaths echo in the streets, in the whispers of discontent,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burgeoning flames of defiance.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anonymous graffiti artist who risked their life to paint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symbols of rebellion on the walls of power, the symbols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smeared with tear gas but refusing to be erased. Their act,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small, is a potent symbol of the invisible resistance,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struggle against erasure and oblivion. Their art,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is a powerful testament to their belief in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bullet that silenced them could not silence their message;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amplified it, etching their dissent into the very fabric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city.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 of the countless activists, known and unknown, who toiled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tirelessly in the shadows, organizing, strategizing, mobilizing—the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unsung heroes whose dedication laid the groundwork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revolution's momentum. Their efforts, often unseen, were crucial,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the backbone of our movement. We might not know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names, but we know their impact. Their sacrifices built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upon which our rebellion stands.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have to fight the deliberate distortion of history,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narratives designed to minimize our accomplishments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magnify our failures. The media's complicity in this historical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 is staggering. Their carefully constructed narratives,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driven by profit motives, rarely reflect the nuanced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struggle. They are quick to highlight our missteps while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the systemic oppression that ignited the revolution.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must build our own counter-narrative, a narrative based on truth,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uncomfortable. We must document our struggles,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victories, large and small, and learn from our defeats.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just about preserving memory; it's about shaping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way we remember the fallen dictates how we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forward. A sanitized version of history, a history that ignores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and sacrifices, leaves us vulnerable to repeating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mistakes. We need a history that is raw, honest,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unflinching. A history that reveals the systemic injustices,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of the establishment, and the courage of the resistance.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need to create a counter-archive, a digital repository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the fallen are preserved, where their voices are amplified,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their contributions to the revolution are celebrated.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archive will be more than a collection of names and dates; it will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living testament to their courage, resilience,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better future. It will be a resource for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generations, a tool for understanding our past and shaping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will be a challenge to the official narrative,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injustices that fueled the revolution.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work is not merely academic; it's revolutionary. It’s a fight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narrative control, a battle for the very soul of history. We must</w:t>
      </w:r>
    </w:p>
    <w:p>
      <w:pPr>
        <w:sectPr>
          <w:pgSz w:w="8000" w:h="12000"/>
          <w:pgMar w:top="428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ensure that the story of our struggle isn't told only by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suppress it. We must safeguard the memory of the fallen,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static monuments to the past, but as dynamic forces shaping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and the future. We are not simply inheriting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legacy; we are actively building upon it. Each act of remembrance,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documented story, each shared memory becomes a brick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foundation of a new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continues, not in spite of their sacrifice, but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it. Their memory burns bright within us, a beacon guiding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towards a more just and equitable future. This isn't just a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survival; it's a fight for legacy, a fight to ensure that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sacrifices were not in vain. It's a fight to ensure that their stories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forgotten, buried beneath the lies and distortions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establishment. It's a fight for the soul of history itself, a fight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fueled by their memory and the unwavering belief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worthy of their sacrifice. Their death was a tragedy;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 is a revolution. The fight continues. The weight of history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burden; it’s a responsibility. A sacred trust. And we will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 them.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calls. And we answer. Not with mere words,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action. With the tireless pursuit of justice. With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build a world free from the evils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claimed their lives. We carry their memory, their dreams,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hopes. We carry their revolution. And we will not rest until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complete. Their sacrifice is a testament to the power of hope,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enduring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ideal. Let their legacy be a beacon, lighting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 future, a future free from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oppression, a future worthy of the ultimate price they paid.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revolution continues. It must.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Legacy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in the bleakest landscapes of loss, a tenacious seed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takes root. It’s a fragile thing, easily crushed under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yet stubbornly persistent, whispering promises of a dawn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will break through the longest night. The fallen didn’t die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vain; their sacrifices, though etched in sorrow, are the fertile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 from which a new world will spring. Their memory,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a burden, is a compass, guiding us towards a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so hard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sacrifice wasn't a meaningless tragedy;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indomitable human spirit, a defiant shout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odds. Their blood, spilled on the ground, watered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seeds of rebellion, nurturing the growth of a movement that refuses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silenced. Their deaths reverberate, echoing through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corridors of power, unsettling the complacent and igniting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flames of resistance in the hearts of the marginalized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remember them not as mere statistics, but as individuals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souls who dared to dream of a world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systemic injustice. We recall their laughter, their love, their fierce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 cause greater than themselves. We remember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faces, their voices, their unwavering belief in a better tomorrow.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hold onto these fragments of their lives, weaving them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our own, carrying their legacy forward with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simply a matter of historical accuracy; it is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imperative. To forget them, to erase their contributions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narrative, is to betray their sacrifice and to condemn ourselves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 the mistakes of the past. Their struggles, their triumphs,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defeats – these are not merely historical footnotes; they are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lessons, shaping our understanding of the present and guiding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 in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the young woman, barely out of her teens, who left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 of comfort to join the ranks of the resistance. She traded her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existence for a life of hardship and danger, driven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social justice. Her commitment, her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collective action, stands 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power of hope. Her legacy is not just her death,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ripple effect of her sacrifice, inspiring countless others to rise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fight for a 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think about the aging activist, his body weary but his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unbroken, who dedicated his life to fighting for social change.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decades, he tirelessly organized, strategized, and mobilized,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wavering in his commitment to justice. His life,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dedication, serves as a beacon of hope, demonstrating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persistent struggle against seemingly insurmountable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odds. He didn't simply fight for change; he embodied it,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spirit inspiring generations to 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 are not isolated incidents; they are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larger narrative of resistance, stretching back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Each act of defiance, each moment of courage, each sacrifice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 contributes to the tapestry of our collective struggle.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weave these stories together, creating a powerful and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spirit's capacity for resilience, courage,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 counter-archive is not just a project of historical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preservation; it’s an act of defiance, a challenge to the dominant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narrative. It’s a reclaiming of our history, a rewriting of the script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has been imposed upon us. It’s a space where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 are amplified, where the truth is told, however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it may be. It is the building of a counter-monument,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those who were denied proper recognition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official historical accounts.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responsibility that weighs heavily upon us, but it is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profound hope. We are the inheritors of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 legacy built on sacrifice, courage, and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a better future. We are called upon to carry that legacy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honor the memory of the fallen by building the world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dreamed of.</w:t>
      </w:r>
    </w:p>
    <w:p>
      <w:pPr>
        <w:sectPr>
          <w:pgSz w:w="8000" w:h="12000"/>
          <w:pgMar w:top="296" w:right="668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doesn’t end with their deaths; it continues in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actions. Their sacrifice is not a full stop, but a comma, a pause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next sentence in the ongoing story of human liberation.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memory is a driving force, pushing us forward, urging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fight for the ideals they died defending.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merely remembering the fallen; we are actively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participating in the ongoing revolution, building upon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 they laid. We are carrying their torches, their spirits,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unwavering commitment to a more just and equitable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building a future where their sacrifice will not have been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vain. A future where hope triumphs over despair,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prevails over oppression, and where the dreams of the fallen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the reality of the living.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their memory is not a burden; it is a privilege. It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 to action, an invitation to participate in the ongoing struggle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world. We must answer that call with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with tireless dedication, with the fierce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create a future worthy of their sacrifice.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legacy is not just a story of loss; it is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hope. It is a reminder that even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adversity, the human spirit can endure, can resist,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can triumph. Their lives were cut short, but their spirit lives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 us to continue the fight, to strive for a world where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sacrifices are no longer necessary.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eulogy; it is a battle cry. It is a call to arms, a summons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action, a declaration of unwavering commitment to the cause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they gave their lives. Their memory fuels our resolve,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sacrifice strengthens our determination, their hope inspires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The revolution continues. Their legacy lives on.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uncertain, is infused with the strength of their sacrifice,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their hope, and the unwavering belief in a better world.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will not let them down. The fight for justice continues, guided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their memory and ignited by their unwavering hope. And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 prevail.</w:t>
      </w:r>
    </w:p>
    <w:p>
      <w:pPr>
        <w:sectPr>
          <w:pgSz w:w="8000" w:h="12000"/>
          <w:pgMar w:top="296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Youth Take Charge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energy now, a vibrant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beyond the somber echoes of the fallen. It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desperate, frightened energy of the early days of the uprising,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panicked scramble for survival against overwhelming odds.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else entirely – a surge of youthful defiance,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confident stride into the unknown, fueled by a naive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unshakeable belief in the possibility of a better world.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guard, scarred and weary, watched with a mixture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grudging admiration as a new generation stepped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seizing the reins of the revolution.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polished or trained, these young leaders. They lacked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experience, the cunning, the hardened cynicism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the older revolutionaries. But what they lacked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strategic finesse, they more than made up for in unyielding 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fierce idealism that burned bright, refusing to be extinguished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cynicism that had plagued the previous generation.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methods were often unorthodox, their strategies sometimes flawed,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their hearts were undeniably pure, their commitment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unwavering. They were the children of the fallen, raised on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 and sacrifice, fueled by a righteous anger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stifled.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idealism wasn't blind; it was tempered by the harsh realities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their inherited world. They had seen the failures of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witnessed firsthand the corruption, the deceit, the blatant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disregard for human life. This wasn't some romantic notion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revolution; it was a deeply personal fight for survival, a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attempt to build a future free from the scars of the past. Their 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born of abstract principles; it was the visceral reaction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injustices they faced every day – injustices that had robbed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parents, their siblings, their friends of a life they deserved.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carefully orchestrated takeover; it was a spontaneous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eruption of youthful energy, a chaotic but powerful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will. They organized through decentralized networks,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utilizing the very technology the old regime had sought to control.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bypassed the traditional media outlets, bypassing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narratives of the establishment and crafting their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spreading their message through encrypted channels, social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platforms, and whispered conversations in the shadows.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was simple, direct, and utterly uncompromising: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dismantling of the old order, a radical restructuring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and a commitment to building a world based on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equality, and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 decentralized, a radical departure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hierarchical structures of the old regime. They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dangers of centralized power, the insidious way it could corrupt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well-intentioned individuals. They preferred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horizontal structure, where decisions were made collaboratively,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 voice held equal weight. This wasn't a perfect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course. Disagreements were frequent, conflicts inevitable,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inclusivity, to transparency, remained unwavering.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messy, chaotic at times, but it was a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belonged to everyone, a process that fostered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and collective ownership.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tackled the issue of misinformation head-on,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manipulation of information had been a cornerstone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regime's power. They established fact-checking initiatives,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media platforms, and educational programs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equip citizens with the critical thinking skills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 information landscape. They understood that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 society could only exist if its citizens were informed, capable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distinguishing truth from falsehood, and empowered to challenge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sought to manipulate them. They were warriors not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streets but also of the minds, armed with facts and reason,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unwavering commitment to truth and transparency.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revolutionaries weren't interested in merely replacing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set of leaders with another; they were focused on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entire system. They challenged the very concept of power,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questioning the authority of institutions, the legitimacy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hierarchies, and the validity of traditional power structures.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envisioned a society where power was distributed evenly,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had a voice, where decisions were made collaboratively,</w:t>
      </w:r>
    </w:p>
    <w:p>
      <w:pPr>
        <w:sectPr>
          <w:pgSz w:w="8000" w:h="12000"/>
          <w:pgMar w:top="296" w:right="67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where the needs of the many took precedence over the desires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few. This was a radical vision, a utopian dream perhaps,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that propelled them forward, fueling their relentless pursuit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 didn’t shy away from the messy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They embraced the chaos, the uncertainty, the inevitable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setbacks. They knew the road ahead would be long and arduous,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challenges and obstacles that would test their resolve.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they also knew that the alternative – a return to the old order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unacceptable. They were willing to pay the price for freedom,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endure the hardship and sacrifice, to fight for the future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believed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environmental sustainability was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afterthought, but a core principle guiding their actions.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interconnectedness of social and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justice, recognizing that a just and equitable society could not exist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planet ravaged by environmental destruction. Their activism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extended beyond the streets, into the fields, the forests, the oceans.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implemented sustainable agricultural practices, promoted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renewable energy sources, and advocated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protection laws. They saw the environment not 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separate from human society, but as an integral part of it, a life-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supporting system that needed to be cherished and protected.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community building was palpable.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culture of collaboration, cooperation,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support. They established community gardens, shared workspaces,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aid networks. They understood that true liberation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overthrowing the old regime;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new society based on empathy, solidarity,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the collective good. They were creating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everyone felt seen, heard, and valued, a world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 of community were strong enough to withstand the pressures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 changing world.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education was revolutionary. They prioritized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thinking, creativity, and collaboration over rote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memorization and passive learning. They created alternative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spaces, community-based educational programs,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learning networks. They understood that education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just about acquiring knowledge; it was about developing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 thinking skills, fostering creativity, and cultivating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social responsibility. They were empowering the next generation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merely to be productive members of society but to be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participants in shaping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vision extended beyond their immediate community;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global nature of injustice and the interconnectedness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struggles around the world. They built international alliances,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movements for social and environmental justice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worldwide, and promoted global cooperation to address common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They understood that the fight for a better world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confined to any one country or any one group of people;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global struggle that demanded international solidarity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Their commitment to global justice was not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rhetoric; it was a cornerstone of their vision for a better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guard, initially hesitant, watched in awe and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 as these young leaders transformed the revolution.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fresh perspective, a renewed energy, an unwavering faith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potential for human goodness. They weren't perfect,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they made mistakes, but their hearts were in the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place. Their passion, their commitment, their sheer idealism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contagious, inspiring others to join their cause,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vision of a better world. The old guard saw in them not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generation of leaders, but a new beginning, a new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was once unimaginable. The revolution,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struggle for survival, was transforming into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profound, more meaningful, and more hopeful.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into a movement fueled by the boundless energy,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idealism, and the fierce determination of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generation. A generation determined not simply to survive,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to create a world worthy of the sacrifices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made. A world where the dreams of the fallen could finally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reality.</w:t>
      </w:r>
    </w:p>
    <w:p>
      <w:pPr>
        <w:sectPr>
          <w:pgSz w:w="8000" w:h="12000"/>
          <w:pgMar w:top="296" w:right="672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Shaping the Future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air, thick with the scent of defiance and woodsmoke, vibrated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different rhythm now. Gone was the frantic, desperate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the initial uprising, replaced by a steady, almost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– the heartbeat of a new generation taking hold.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the battle-scarred veterans, hardened by years of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fresh faces, eyes alight with an idealism that bordered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naivete, yet possessed an unwavering conviction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than any battle cry. They moved with a quiet intensity,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self-assuredness born not of experience, but of a passionate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better. They were the inheritors of a broken world,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 determined to build it anew.</w:t>
      </w:r>
    </w:p>
    <w:p>
      <w:pPr>
        <w:autoSpaceDN w:val="0"/>
        <w:autoSpaceDE w:val="0"/>
        <w:widowControl/>
        <w:spacing w:line="264" w:lineRule="exact" w:before="262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methods weren’t the polished strategies of seasoned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revolutionaries. They eschewed the rigid hierarchies, the top-down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commands, the clandestine meetings in dimly lit basements.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communicated through a whisper network woven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social media platforms, encrypted channels, and the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that unfolded in the heart of vibrant, chaotic street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gatherings. Their message, disseminated with a speed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old guard, was as simple as it was radical: an absolute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of the corrupt systems that had failed them, a rejection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pervasive influence of money and media, a complete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restructuring of societal norms. No more compromises, no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half-measures. This was a total overhaul, a scorched-earth policy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systems of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wasn’t just a rejection of the old ways,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bold, defiant reimagining of how things could be. They embraced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decentralized organization, instinctively understanding the dangers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centralized power. They established autonomous cells,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self-governing collectives that operated independently yet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through a network of shared resources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information. This wasn’t a perfectly smooth operation;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conflicts were frequent. But the overarching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horizontal power dynamics, to collective decision-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remained unshaken. It was messy, chaotic, a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disaster of collective will, a testament to their unyielding belief in</w:t>
      </w:r>
    </w:p>
    <w:p>
      <w:pPr>
        <w:sectPr>
          <w:pgSz w:w="8000" w:h="12000"/>
          <w:pgMar w:top="442" w:right="68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 took on the challenge of misinformation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fierce intensity that they approached every other obstacle.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that the manipulation of information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key weapon in the old regime's arsenal. They responded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counter-offensive, launching fact-checking initiatives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truth. They established collaborative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that bypassed the control of traditional outlets, platforms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diverse voices could be heard, where conflicting perspectives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debated, where verifiable information could be accessed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freely. They didn’t simply fight misinformation; they built a robust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 of education and critical thinking, empowering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discern fact from fiction, to resist manipulation,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become informed and engaged citizens.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revolution was not limited to the political sphere.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interconnectedness of social, economic,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issues. Their commitment to environmental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 wasn't just a trendy add-on; it was interwoven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fabric of their movement. They implemented sustainable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agricultural practices, transitioning away from industrial farming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toward localized, community-based food systems.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advocated for the transition to renewable energy sources,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working to dismantle the fossil fuel industry. Their activism spilled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beyond the confines of cities, reaching into rural areas,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rejuvenating ecosystems, rewilding spaces that had been ravaged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industrial exploitation. They saw the planet not as a resource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exploited, but as a life-supporting system that needed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nurtured and protected – a fundamental prerequisite for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equitable future.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building wasn't just a nice-to-have; it was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lifeblood. They understood that a truly free society couldn't exist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vacuum; it needed strong, interconnected communities.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shared living spaces, community gardens, mutual 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that provided support for the vulnerable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marginalized. They created spaces for artistic expression,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 exchange, for collective learning. They were building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 new political system, but a new social fabric, woven together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threads of empathy, solidarity, and shared responsibility.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education reflected this commitment to a holistic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didn’t just want to replace one set of teachers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another; they wanted to completely reimagine the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established alternative learning spaces,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critical thinking, and collaboration were valued over 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memorization and passive learning. They fostered decentralized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networks, where knowledge was shared freely,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perspectives were welcomed, where learning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endeavor. Their goal was to equip the next generation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with facts and figures, but with the capacity for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engagement, for creative problem-solving, for shaping a future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both just and sustainable.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vision expanded beyond their national borders,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injustice was a global phenomenon. They built international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alliances with similar movements worldwide, creating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of resistance. They supported struggles for social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justice across continents, understanding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a better world was a collaborative endeavor, not a series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battles. This wasn’t about national interests or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expediency; it was about global solidarity, about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human struggles and the shared responsibility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build a better future for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older generation, initially wary, began to see the potential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vibrant, disruptive force. They witnessed the resilience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 unwilling to accept the status quo, a generation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 the idealism and determination needed to truly reshape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world. They were not merely replacing one leadership structure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another; they were dismantling the very concept of power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knew it. They weren't just fighting for a better future;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creating it, brick by chaotic, beautiful brick.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the mistakes of their predecessors, the dangers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concentrating power, the seductive allure of corruption.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seamless transition; there were stumbles,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there were moments of doubt. But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commitment, their idealism, their boundless energy remained an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unstoppable force. The energy was not just youthful exuberance,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potent cocktail of righteous anger, pragmatic determination,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deep, abiding belief in the possibility of a different world.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built not on the exploitation of the many for the benefit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few, but on a foundation of justice, equity, and sustainability.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wasn’t just calling; it was being answered,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 of a generation determined to build a future that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live up to its promise. A future where the dreams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 would finally find their fulfillment.</w:t>
      </w:r>
    </w:p>
    <w:p>
      <w:pPr>
        <w:sectPr>
          <w:pgSz w:w="8000" w:h="12000"/>
          <w:pgMar w:top="296" w:right="8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Innovation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servers, a low thrumming beneath the city’s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pulse, became the soundtrack to their revolution. This wasn't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clatter of arms or the roar of crowds; it was the quiet, insistent hum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innovation, a technological counter-offensive against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systems that had failed them. They understood that the tools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could be repurposed, their sharp edges turned inward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against the architects of injustice.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first act was to reclaim the digital landscape. They didn’t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net neutrality; they built their own networks, decentralized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resilient, beyond the reach of corporate surveillance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government censorship. They developed encrypted communication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platforms, secure from intrusion, allowing them to organize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strategize without fear of interception. Open-source software,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and collaboratively developed, became the backbone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infrastructure. This wasn't just a technical feat;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defiance, a refusal to allow their communication to be controlled,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ideas stifled. It was a reclamation of the digital commons,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space for organizing, sharing information, and fostering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solidarity.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misinformation, however, proved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than they’d initially anticipated. The deluge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disinformation, amplified by sophisticated algorithms and bots,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insurmountable. The old regime’s propaganda machine,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well-funded and technologically advanced, proved a formidable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opponent. But the new generation responded with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counter-narrative, a wave of creative and technological solutions.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developed AI-powered fact-checking tools, sophisticated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algorithms designed to identify and flag false information.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simple keyword searches; these tools employed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advanced natural language processing, capable of analyzing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context, identifying subtle nuances, and exposing manipulative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tactics.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fact-checking, they fostered a culture of media literacy,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educating communities on how to critically evaluate information,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to identify bias and manipulation, how to discern truth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falsehood in a world saturated with deception. They created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interactive online games and educational materials,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learning media literacy engaging and accessible.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established networks of community-based fact-checkers, citizen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journalists who verified information, corrected inaccuracies,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misinformation within their local communities.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grassroots movement, a distributed effort that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confines of established institutions,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collective action.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blockchain technology proved revolutionary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transparency and accountability. They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blockchain-based systems to track the flow of funds, ensuring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in financial transactions and preventing corruption.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technology, typically associated with cryptocurrencies,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powerful tool for holding those in power accountable, preventing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illicit activities, and creating a system of governance that was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transparent and democratic. They even employed blockchain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document and verify human rights abuses, creating a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immutable record that could not be easily suppressed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manipulated.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3D printing revolutionized their approach to resource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community building. They established community-based 3D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printing labs, where individuals could design and produce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tools, parts, and even building materials. This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for the localized production of essential goods, reducing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 on large corporations and global supply chains.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empowered individuals and communities, fostering self-reliance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in the face of disruption and crisis. They designed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printed prosthetics, medical devices, and other crucial items,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essential services to communities often left underserved.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distributed manufacturing model reduced their carbon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footprint, promoted sustainable practices, and empowered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economies.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embrace of renewable energy sources went beyond mere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advocacy. They utilized the latest advancements in solar, wind,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geothermal energy to create sustainable, self-sufficient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communities. They developed smart grids, enabling them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efficiently manage and distribute renewable energy resources,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equitable access to clean energy for everyone. They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innovative storage solutions, addressing the intermittent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renewable energy sources, ensuring a consistent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reliable energy supply. This wasn’t just a transition to cleaner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energy; it was a paradigm shift, a rejection of dependence on fossil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fuels and a commitment to environmental sustainability.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use of open-source hardware and software played a crucial role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success. They didn't rely on proprietary technologies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controlled by corporations; they built their own, collaboratively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designs and knowledge through online platforms.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 promoted innovation, fostered creativity, and reduced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dependence on powerful entities. This collaborative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to their agricultural practices, sharing innovative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techniques, seeds, and best practices through open-source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platforms.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collaborative, open-source ethos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revolution. They shared knowledge, resources, and ideas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fostering a culture of collaboration and mutual support.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the power of collective intelligence, the synergistic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diverse perspectives, and the importance of inclusivity.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approach wasn't just about technology; it was about building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social contract, a new way of organizing and relating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education was a direct reflection of this spirit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 and open source principles. They established online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platforms, freely accessible to all, offering courses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topics ranging from basic literacy to advanced engineering.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platforms fostered a culture of peer learning, where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knowledge, exchange ideas, and learn from each other.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curriculum emphasized critical thinking, problem-solving,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media literacy. They didn't simply teach facts; they empowered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to learn, to create, and to critically evaluate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them. This focus on education was an investment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commitment to fostering a generation capable of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just and sustainable society.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weren't afraid of failure. Innovation, by its nature, involves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experimentation and risk. They understood that not every project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succeed, but they embraced the lessons learned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They celebrated failures as opportunities for growth,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refining their methods and achieving better results. Their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their unwavering commitment to their cause;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about their willingness to learn, to adapt, and to innovate.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 holistic, recognizing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social, economic, and environmental issues. Their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 weren't just about solving technical problems;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creating a more equitable and just society. They understood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technology alone wasn't enough. It needed to be coupled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and political change, with a deep commitment to justice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It was a recognition that technology was a tool,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tool, but a tool nonetheless, and its effectiveness depended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intentions and values of those who wielded it. They were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not to control, but to empower, not to dominate, but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liberate.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instantaneous, nor was it without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challenges. There were conflicts, internal debates, and periods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doubt. The old guard fought back, using their own technological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prowess to try and suppress the movement. But the new generation,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armed with their innovative spirit, their collaborative approach,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unwavering commitment to a better world, continued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ahead. They adapted, innovated, and persevered, proving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spirit of revolution could not be contained, not even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powerful technological forces. They were building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brick by digital, sustainable, collaborative brick,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 of innovation was their anthem. It was a revolution fueled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violence, but by the quiet, persistent power of technology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harnessed for the good of humanity. A revolution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but from a fierce and unwavering hope. A hope built not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promises, but on the tangible results of a generation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innovation to create a more just, equitable,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world. A world that finally lived up to its ideals, a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where "Revolution Calling!" had finally found its answer.</w:t>
      </w:r>
    </w:p>
    <w:p>
      <w:pPr>
        <w:sectPr>
          <w:pgSz w:w="8000" w:h="12000"/>
          <w:pgMar w:top="428" w:right="64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Promoting Inclusivity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 of servers, a constant background thrum to their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revolution, was now interwoven with the vibrant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voices. Their technological advancements weren't merely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old systems; they were instruments for building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society, one where diversity wasn't merely tolerated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as a source of strength. They understood that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built on exclusion, however technologically advanced,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ultimately fail. True liberation meant dismantling the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prejudice and building bridges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fight for inclusivity began with a conscious effort to diversify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ranks. They actively sought out marginalized voices,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the perspectives of those historically excluded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crucial in shaping a truly representative movement.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implemented rigorous measures to ensure that their teams,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leadership, and their decision-making processes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diversity of the communities they served. This wasn't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tokenism; it was a fundamental principle, a recognition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innovation flourished in an environment of diverse perspectives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technological tools themselves were designed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accessibility in mind. They developed open-source software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multilingual support, ensuring that their platforms were usable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from all linguistic backgrounds. They created accessible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interfaces for individuals with disabilities, making their technology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inclusive and usable by all members of society.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 with merely providing access; they were committed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designing technology that catered to the specific needs of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user groups, ensuring that everyone could fully participate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digital revolution.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against misinformation took on a new dimension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framework of inclusivity. They realized that the spread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 often targeted specific communities, exploiting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existing biases and prejudices. They developed sophisticated AI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tools that could identify and flag disinformation campaigns tailored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specific demographics, languages, and cultural contexts.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closely with community leaders and activists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nuances of various disinformation tactics and develop targeted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counter-narratives.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required a deep understanding of different cultures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styles. They partnered with anthropologists,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sociologists, and community organizers to develop culturally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sensitive approaches to media literacy education. Their educational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materials were tailored to resonate with different audiences, 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visual aids, and interactive methods that were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 and engaging. They didn't rely on a one-size-fits-all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approach; instead, they recognized the unique needs and contexts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various communities and adapted their strategies accordingly.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application of blockchain technology extended beyond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 and accountability; it became a vital tool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promoting inclusivity. They used blockchain to create secure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verifiable identity systems, protecting the rights and privacy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particularly those from marginalized communities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to exploitation and discrimination. They implemented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blockchain-based systems for managing resources and distributing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aid, ensuring that assistance reached those most in need,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bias or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3D printing revolution extended its reach to the creation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culturally relevant products and services. They established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community-based 3D printing labs that catered to the specific needs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local populations, producing tools, implements, and medical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devices adapted to their particular contexts. They partnered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local artisans and designers to integrate traditional crafts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techniques into their 3D printing processes, preserving cultural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heritage while leveraging the power of modern technology.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focus on renewable energy wasn't just about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sustainability; it was about creating equitable access to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resources. They worked to ensure that clean energy solutions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underserved communities, recognizing that energy poverty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disproportionately affected marginalized groups. They developed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micro-grid solutions that empowered communities to manage their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energy resources, reducing reliance on centralized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unreliable power grids.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open-source ethos extended to their agricultural practices,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network of shared knowledge and resources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geographical boundaries and cultural differences.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collaborated with Indigenous communities and traditional farmers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document and preserve traditional agricultural practices,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value of indigenous knowledge systems in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and resilient food systems.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education was a testament to their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inclusivity. They designed their online learning platforms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accessible to people with disabilities, offering alternative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formats and assistive technologies. They developed culturally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relevant curricula, incorporating diverse perspectives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ensuring that the educational materials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wide range of learners. They employed diverse instructors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facilitators, representing a broad spectrum of backgrounds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expertise.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embraced diverse pedagogical approaches, recognizing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learning styles and cultural contexts required different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methods. They moved beyond the traditional classroom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setting, utilizing online platforms, community centers, and informal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spaces to create accessible and engaging learning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They prioritized interdisciplinary approaches,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connections between different fields of knowledge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encouraging collaborative learning across cultural 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commitment to inclusivity wasn't merely a matter of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justice; it was a strategic imperative. They understood that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revolutionary movement could not be built on exclusion. A society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valued diversity and inclusivity was a society that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stronger, more resilient, and better equipped to address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challenges they faced were immense. They encountered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 from those who clung to outdated power structures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resisted the transformation of the established order. They faced</w:t>
      </w:r>
    </w:p>
    <w:p>
      <w:pPr>
        <w:sectPr>
          <w:pgSz w:w="8000" w:h="12000"/>
          <w:pgMar w:top="296" w:right="70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 and accusations of undermining traditional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institutions. But they persevered, fueled by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building a more just and equitable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success of their movement wasn't measured solely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breakthroughs; it was measured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transformations they brought about in the lives of real people.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the empowerment of marginalized communities,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flourishing of diverse cultures, and the creation of a more cohesive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just society. The hum of their servers was no longer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technological symphony; it was the harmonious blend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voices, a testament to the power of inclusivity in shaping the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once a desperate call against systemic corruption,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transformed into a movement of collective creation,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collaborative effort to build a world where every voice was heard,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every individual had the opportunity to thrive.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sown in the fertile ground of inclusivity, were sprouting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world that mirrored the rich tapestry of humanity it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embrace. A world where the revolution wasn't simply a calling,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reality woven into the very fabric of society.</w:t>
      </w:r>
    </w:p>
    <w:p>
      <w:pPr>
        <w:sectPr>
          <w:pgSz w:w="8000" w:h="12000"/>
          <w:pgMar w:top="296" w:right="6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Brighter Tomorrow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energy now,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 away from the bitter cynicism that had so long permeated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consciousness. It wasn't a naive optimism, not the kind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ignores the deep-seated problems that still festered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This was a hardened hope, forged in the fires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tempered by years of struggle, and fueled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fierce determination to build something better from the ashes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old. It was the hope of a generation that had witnessed the worst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humanity’s capacity for self-destruction, yet refused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generation, unlike those before them, wasn't seduced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glittering promises of the "American Dream," the hollow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politicians, or the carefully curated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media. They'd seen through the facade, the carefully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constructed illusions designed to mask the systemic inequalities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rampant greed that had corrupted the very foundations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society. They understood that the pursuit of wealth and fame,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championed by the glossy pages of Playboy and Penthouse,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pursuit, leading only to emptiness and disillusionment.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wasn't about replacing one set of power brokers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another; it was about dismantling the entire system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fostered such rampant inequality and corruption.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was different. They understood that true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seizing power; it was about empowering individuals.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dismantling the structures that perpetuated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oppression, creating space for authentic voices to be heard,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fostering a society built on collaboration, empathy,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justice. They didn't see themselves as saviors;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facilitators, architects of a more equitable future, working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alongside others to build a world where everyone had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opportunity to thrive.</w:t>
      </w:r>
    </w:p>
    <w:p>
      <w:pPr>
        <w:autoSpaceDN w:val="0"/>
        <w:autoSpaceDE w:val="0"/>
        <w:widowControl/>
        <w:spacing w:line="264" w:lineRule="exact" w:before="264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revolution driven by violence or hatred.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powered by ideas, by a collective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more just and equitable society. It was a revolution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driven by a deep understanding of the interconnectedness of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things, a recognition that the well-being of individuals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communities was inextricably linked to the health of the planet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preservation of natural resources.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actions spoke louder than words. They built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gardens in urban wastelands, transforming neglected spaces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hubs of sustainable agriculture. They organized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teaching people how to repair and repurpose goods,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reducing waste and fostering a culture of resourcefulness.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peer-to-peer networks, sharing knowledge and skills,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resilience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approach to technology was revolutionary, but not in the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tech giants had defined it. They understood the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technology to empower individuals and communities, but they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its potential for harm. They built open-source platforms,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ensuring transparency and accessibility. They developed tools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combatted misinformation and promoted media literacy,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empowering individuals to critically assess the information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consumed. They used technology to connect people,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collaboration and mutual 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understood that education was the cornerstone of a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society. They created community learning centers,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accessible education to those who had been marginalized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excluded from traditional systems. They emphasized critical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thinking and problem-solving skills, preparing individuals to engage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effectively in the democratic process and to contribute meaningfully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society. They promoted interdisciplinary learning,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disparate fields of knowledge and highlighting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all things.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recognized the power of art and culture to transform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and inspire action. They supported artists, musicians,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writers, providing them with platforms to share their 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 in dialogue with their communities. They organized festivals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cultural events, creating spaces for people to connect,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diversity, and build a sense of shared identity.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transition wasn't seamless.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periods of intense struggle. The old guard fought back,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clinging to their power and privilege, resisting the inevitable shift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just and equitable society. There were conflicts,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disagreements, and moments when the weight of the challenge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spirit of the movement remained unbroken. The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generation, armed with their unwavering commitment to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equality, continued to build, to create, to inspire.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even when faced with overwhelming obstacles, knowing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the fight for a better future was a long and arduous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lay not only in their technological achievements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political victories but also in the profound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 they had wrought. They had challenged the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beliefs and assumptions that had perpetuated inequality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oppression, creating space for a more nuanced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our place within it. They’d shown that another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possible—a world where compassion, collaboration,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justice could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 not a utopian vision, devoid of conflict or challenge.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realistic assessment of what could be achieved, if we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 a different future and commit to building it 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the elimination of struggle, but the transformation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nature; a shift from a struggle for survival to a collective effort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thriving. It was about understanding that the challenges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are not insurmountable, but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 was about embracing the messiness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recognizing that progress is rarely linear, and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victories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was not a singular event, but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evolution of consciousness and collective action.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movement that demanded constant vigilance,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learning and adaptation, and a willingness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 the systems and structures that perpetuate injustice.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path ahead remained uncertain, fraught with challenges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obstacles. But this new generation,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 and empowered by a vision of a brighter tomorrow,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approached the future with a quiet confidence, a resolute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 to build a world where every voice is heard,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individual has the opportunity to flourish, and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truly just and equitable society is not just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but a tangible reality. The hum of the servers, once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rebellion, was now the heartbeat of a society reborn,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rhythm steady and strong, its future uncertain but vibrant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promise of a better world. A world where revolution,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cry, had finally found its voice, a chorus of hope rising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above the din of despair. The revolution wasn’t just calling;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answering.</w:t>
      </w:r>
    </w:p>
    <w:p>
      <w:pPr>
        <w:sectPr>
          <w:pgSz w:w="8000" w:h="12000"/>
          <w:pgMar w:top="296" w:right="70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Ongoing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newly established networks, once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rebellious defiance, now served as a constant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fragility of their progress. The revolution, they’d discovered,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single, glorious victory; it was a relentless, ongoing struggle,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Sisyphean task demanding constant vigilance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commitment. The ease with which misinformation could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spread, the insidious creep of corporate influence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cracks of their newly formed systems, and the persistent,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forms of oppression that continued to plague society served as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reminders that the fight was far from 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digital landscape, once a battleground for truth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transparency, was now a complex ecosystem, teeming with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 progress and insidious attempts to undermine it. The open-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platforms, painstakingly built to ensure equitable access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information, were continuously under attack, faced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sophisticated attempts to inject malicious code, spread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disinformation, and sow discord among the community. The fight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digital sovereignty, for control over the very tools they 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 and connect, was a never-ending war of attrition,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constant vigilance and a tireless commitment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defensive measures.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struggle wasn't just confined to the digital sphere. The legacy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inequality, the deep-seated prejudices ingrained in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continued to manifest in myriad ways. Despite their efforts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dismantle systemic oppression, subtle forms of discrimination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embedded within the structures of power and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language people used. They were confronted daily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reality that achieving genuine equality wasn't a matter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enacting new laws or policies; it was about changing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minds, a far more complex and challenging undertaking.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inequalities, which had fueled the initial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a persistent challenge. The transition to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sustainable and equitable economic model was proving to be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difficult than anticipated. The lure of short-term profits, the</w:t>
      </w:r>
    </w:p>
    <w:p>
      <w:pPr>
        <w:sectPr>
          <w:pgSz w:w="8000" w:h="12000"/>
          <w:pgMar w:top="442" w:right="66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habits of consumerism, and the deeply entrenched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of multinational corporations all posed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obstacles to progress. The fight to create a truly equitable economy,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where everyone had access to the resources they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thrive, required ongoing and multifaceted strategies,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systemic reforms and a cultural shift in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within their own ranks, the seeds of dissent and division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sprout. The initial unity, forged in the fires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started to fray at the edges as different factions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with their own visions for the future and their own approaches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achieving it. The challenge of maintaining a cohesive and unified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movement, one that could effectively address the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they faced, was proving to be immensely difficult.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guard, having lost their grip on overt power, now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with more subtle yet effective tactics. They funded think tanks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lobbyists to influence policy and public opinion, using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systems they had created to undermine the revolution from within.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utilized the media landscape, shaping narratives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influencing perceptions to create doubt and dissension amongst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population. They employed sophisticated propaganda techniques,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exploiting vulnerabilities and creating division. The struggle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was not a straightforward military campaign, but a complex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of ideas, demanding intellectual agility and relentless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counter-measures.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crisis, looming large over all their efforts,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and urgent reminder of the interconnectedness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effects of climate change intensified, bringing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exacerbating existing inequalities. The task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sustainable future, one where environmental concerns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integrated into all aspects of society, became even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urgent and demanding, demanding a comprehensive and multi-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pronged approach that incorporated technological innovation,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social justice, and a fundamental shift in human consciousness.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burden of leadership fell heavily upon the shoulders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emerged as spokespeople for the revolution.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responsibility, the constant pressure to make difficult decisions,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unrelenting demands of the ongoing struggle took their toll.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maintaining integrity, of remaining true to their ideals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face of relentless pressure, was both daunting and necessary.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success or failure was not merely a matter of political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strategy, but of moral fortitude.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society, while vastly improved, was still far from perfect.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Crimes still occurred, poverty still persisted, and injustice continued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expression in subtle yet damaging forms. The naïve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of the initial stages had given way to a more sober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complexity and long-term nature of the task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ahead. The revolutionary energy was shifting, becoming less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sweeping gestures and more about the slow, painstaking work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more just and sustainable society, brick by brick,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change. There were moments of despair, of questioning whether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efforts were even making a difference. But amidst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a resolute determination persisted—a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their struggle was worthy and that the long-term vision,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distant, remained attainable.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revolution demanded constant adaptation,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justice, and a deep understanding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challenges that still remained. The revolutionary spirit,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being spent, was being refined and re-focused, ready to face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new battles lay ahead. The path ahead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but the commitment to building a better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strong, the quiet hum of the servers still beating like a steady drum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heart of this nascent, fragile, and continually evolving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revolution, far from being over, was just beginning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most arduous and crucial chapter. The fight for a truly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society wasn't a sprint; it was a marathon, and the runners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only now passing the halfway mark. The true measure of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success would not be found in any single victory,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unrelenting persistence of their efforts, their dedication to long-term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and their unwavering commitment to a future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revolution had finally become reality, not just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dream. The work, it seemed, would never truly end.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understood, was a constant state of becoming.</w:t>
      </w:r>
    </w:p>
    <w:p>
      <w:pPr>
        <w:sectPr>
          <w:pgSz w:w="8000" w:h="12000"/>
          <w:pgMar w:top="296" w:right="64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Fight for Justice Continues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crackled with a different kind of energy now, a low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sustained effort rather than the explosive roar of initial rebellion.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streets, once filled with the chanting masses, now held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 intensity, the revolution's fervor channeled into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smaller, less visible battles. It was a war fought not just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public square, but in the boardrooms, the courtrooms,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classrooms, and even within the confines of one's own mind.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for justice, we discovered, wasn’t a single, decisive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engagement; it was a protracted guerilla war, a relentless campaign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attrition against entrenched power structures that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relinquish their grip.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media, once our eager allies, had become a battlefield in itself.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support had ebbed, replaced by a tide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 crafted counter-narratives, designed to sow confusion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erode the public's faith in our cause. We found ourselves battling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against outright lies, but against the insidious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half-truths, carefully selected facts presented out of context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narrative that served the interests of those who sought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 the status quo. The corporate behemoths, wounded but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defeated, retaliated with a subtle but effective campaign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misinformation, using their vast resources to shape public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perception and turn the tide of public opinion against us.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doubts into the ears of the undecided,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voices of dissent, and sowed seeds of division among our ranks.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landscape, while shifting, remained stubbornly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resistant to true equality. The wealth gap, though slightly narrowed,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yawn like a chasm, separating the haves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have-nots. The promise of a truly equitable society remained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elusive, hampered by the inherent inertia of a system designed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perpetuate inequality. We fought against the entrenched interests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multinational corporations who, despite facing increased scrutiny,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exploit loopholes, manipulate markets, and amass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obscene profits at the expense of human well-being. The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an economy that worked for everyone, not just the privileged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few, was a Sisyphean task, a constant push against the weight of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entrenched power and ingrained habits of consumption.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within our own movement, the struggle for unity continued.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collective action had given way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inevitable friction of differing opinions and competing visions.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Factionalism, that insidious cancer of any large-scale movement,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splinter our ranks. We argued over strategy, tactics,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even the fundamental aims of our revolution. The idealistic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purity of our early days had been tested by the harsh realities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maintaining a cohesive movement in the face of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disagreements and external pressures. The dream of a unified front,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so vivid, seemed to be fading, threatening to dissipate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cacophony of competing voices.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extended beyond the political and economic realms,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deepest recesses of human consciousness. The deeply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prejudices, the subtle biases woven into the fabric of society,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yield easily. We discovered that changing laws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 the battle; the far more difficult task was transforming hearts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minds, dismantling the ingrained structures of racism, sexism,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homophobia, and all the other forms of oppression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 for centuries. The struggle for genuine equality required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shift in consciousness, a cultural revolution as profound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political one we sought to achieve.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environmental crisis, looming like a dark shadow over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everything, intensified, reminding us of the interconnectedness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struggles. The effects of climate change—rising sea levels,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increasingly frequent extreme weather events, and the slow erosion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biodiversity—were tangible reminders that our fight for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was inextricably linked to the battle for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sustainability. The urgency of the situation pushed us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environmental concerns into every aspect of our movement.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was immense—to find ways to address the environmental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crisis without exacerbating existing inequalities, to build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future for all, not just the fortunate few.</w:t>
      </w:r>
    </w:p>
    <w:p>
      <w:pPr>
        <w:autoSpaceDN w:val="0"/>
        <w:autoSpaceDE w:val="0"/>
        <w:widowControl/>
        <w:spacing w:line="264" w:lineRule="exact" w:before="264" w:after="0"/>
        <w:ind w:left="0" w:right="3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leadership pressed down on our shoulders. The initial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 of inspirational figures had become hardened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struggle, their faces etched with the fatigue of prolonged conflict.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decision-making process was fraught with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the weight of responsibility for countless lives resting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their judgments. There were moments of doubt,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seemingly insurmountable obstacles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their resolve. Yet, despite the exhaustion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their commitment to the cause remained unwavering,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determination fueled by an abiding faith in the possibility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better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that the revolution wasn’t a single, dramatic event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an ongoing process, a constant evolution of strategies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tactics. The initial burst of idealistic fervor had given way to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pragmatic, strategic approach. We learned to adapt, to be flexible,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respond to the evolving dynamics of the struggle. We found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was not always linear, that setbacks were inevitable,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perseverance was the key to ultimate success.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 against disinformation, the ceaseless struggle against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entrenched power structures, and the ongoing internal debate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strategy and tactics kept us on our toes, demanding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adaptation and a willingness to learn from our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justice, we realized, was not a sprint but a marathon,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endless journey. There were times when despair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us, when the sheer scale of the challenges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But we found strength in our shared commitment,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our unwavering belief in the possibility of a more just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world. We drew inspiration from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shifts in attitudes and policies, the slow but steady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more sustainable and just society.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revolution, we discovered, was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overthrowing oppressive systems; it was about building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new, something better, from the ashes of the old.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society based on principles of equality, justice,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sustainability, a society that worked for everyone,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privileged few. The journey would be long, arduous, and fraught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challenges, but the destination—a world where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finally becomes reality—remains worth fighting for,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struggling towards, worth the countless sacrifices required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achieve it. The fight continues, and we will continue to fight.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calls, and we will answer. Always. The future remains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unwritten, but we will keep writing it, one word, one act,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at a time. The revolution, we know, is a perpetual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never-ending endeavor to realize the dream of a truly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society.</w:t>
      </w:r>
    </w:p>
    <w:p>
      <w:pPr>
        <w:sectPr>
          <w:pgSz w:w="8000" w:h="12000"/>
          <w:pgMar w:top="296" w:right="76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Global Solidarity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fight, we realized, wasn't confined to national borders.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however localized they might seem, were interconnected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in a global tapestry of injustice. The same multinational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corporations that exploited workers in our country were doing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same—often worse—in other nations. The same systems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that stifled dissent at home were mirrored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authoritarian regimes across the globe. The same climate change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our environment threatened the entire planet.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recognize this interconnectedness, to see our own fight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a larger, global struggle for justice.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dawned on us slowly, not as a sudden epiphany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gradual understanding that emerged from countless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shared experiences, and a growing awareness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dimensions of our fight. We began to connect with activists,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organizers, and revolutionaries from all corners of the world.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stories, strategies, and solidarity. We learned from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their triumphs, and their failures. We discovered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the differences in language, culture, and political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shared a common goal: the creation of a more just and equitable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merely an idealistic aspiration. It was a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necessity. The problems we faced—economic inequality, climate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political corruption—transcended national boundaries.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nation, no matter how powerful, could solve these problems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We needed a global effort, a concerted push from people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nations, working together to address the challenges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us 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steps toward global solidarity were tentative,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clumsy. We relied heavily on outdated communication systems,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hampered by the limitations of geography and technology.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with these limitations, we made progress. We established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networks of communication and collaboration, using whatever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at our disposal. We exchanged information,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experiences, and provided mutual support. We learned to overcome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linguistic and cultural barriers, to find common ground despite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differences. We built bridges between movements, nations,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cultures.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discovered the power of shared narratives. Stories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across the globe—from the anti-apartheid movement in South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Africa to the Solidarity movement in Poland, from the Arab Spring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uprisings to the countless grassroots movements fighting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indigenous rights and environmental justice—inspired us and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own struggles. These stories reminded us that we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that others had fought similar battles, and that victory,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 elusive,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internet, despite its own flaws and vulnerabilities,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tool in our efforts to build a global movement. It allowed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activists and organizers from across the globe, to share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information and strategies, and to organize coordinated actions.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utilized social media platforms to mobilize support, to raise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and to build solidarity among people from diverse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backgrounds and geographical locations. We found that the digital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could transcend physical boundaries, bringing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across continents and cultures, united by a shared vision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better world.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However, building global solidarity wasn't without its challenges.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faced skepticism, cynicism, and even outright hostility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believed that national interests should always 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precedence over global cooperation. We encountered deep-seated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prejudices and mistrust, fueled by centuries of conflict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exploitation. We grappled with the complexities of coordinating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across vastly different cultural and political contexts.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 to contend with the ever-present threat of surveillance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repression from governments and corporations who sought to stifle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efforts.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Nevertheless, we persevered. We knew that building a truly just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equitable world required global cooperation. We understood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fight was not just a national struggle, but a global one.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learn to work together, to overcome our differences,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 a truly unified front against the forces of oppression and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for global solidarity was a long and arduous one,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fight worth fighting. We had witnessed the destructive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nationalism, the way it had been used to justify wars, oppression,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exploitation. We knew that true liberation required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recognition of our shared humanity,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working together across national borders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just and equitable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began to develop strategies for global action, coordinating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efforts on issues such as climate change, economic inequality,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rights. We organized international conferences and summits,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bringing together activists, scholars, and policymakers from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to share ideas and develop collaborative strategies.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worked to build bridges between different movements, recognizing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interconnectedness of our struggles. We sought to create a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global movement for social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ahead remained challenging. The entrenched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structures that we opposed were global in reach, and the forces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oppression were formidable. Yet, we were driven by the belief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solidarity was not only possible but essential. We knew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of humanity depended on our ability to work together,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 national divisions, and to create a world where justice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equality prevailed. The revolution, we realized, was a global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one, and we were all in this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focus shifted to creating international legal frameworks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cooperation. We championed initiatives that held corporations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accountable for their actions across national borders,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could not escape responsibility by simply relocating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operations to countries with weaker environmental or labor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regulations. We advocated for international treaties to address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climate change, recognizing the need for collective action to reduce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carbon emissions and mitigate the impacts of a warming planet.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for global agreements on human rights, ensuring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fundamental freedoms were respected everywhere. We demanded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global order, one built on the principles of justice, equality,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sustainability.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naive belief in global harmony, but a recognition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practical realities of our interconnected world. We weren’t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aiming for a utopian vision, but a pragmatic strategy. We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international agreements on resource management, trade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regulations that favored fair labor practices, and global standards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environmental protection. The challenge was immense,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a level of international cooperation unprecedented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history. But the alternative – a world fractured by conflict,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inequality, and environmental collapse – was far more terrifying.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found ourselves engaging in a complex dance between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global solidarity. Local victories, hard-won and often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in scale, gained greater significance when seen as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in a global campaign for change. Conversely, global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injustice spurred greater local action. We saw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synergy, the way that local movements could gain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momentum from global support and in turn, contribute to a larger,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worldwide campaign.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we began to understand,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It wasn't about achieving some final, perfect state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society, but about the ongoing struggle towards justice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equality. And that struggle, we knew, was inextricably linked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global community. The interconnectedness of our world meant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fate was bound together. The call to revolution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national anthem, but a global plea for cooperation and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action. The future, we realized, would be forged not in isolation,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solidarity. The unfinished revolution would only find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completion through global cooperation,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better world for all. The revolution calls – globally.</w:t>
      </w:r>
    </w:p>
    <w:p>
      <w:pPr>
        <w:sectPr>
          <w:pgSz w:w="8000" w:h="12000"/>
          <w:pgMar w:top="428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Call to Action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crackles with a static charge, a nervous energy humming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surface of complacency. We’ve dissected the rot,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 the festering wounds of a society built on lies and gilded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hypocrisy of the "American Dream." We've seen the vacant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smiles of the power brokers, the vacant stares of the masses,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hypnotized by the flickering screens, the seductive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consumerism. We’ve watched the slow, agonizing death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replaced by the sterile exchanges of a digital world.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We've smelled the stench of corruption, tasted the bitter ash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promises. And now, what? Do we retreat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numbness of despair, burying ourselves in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distractions offered by a system designed to keep us docile? Or do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rise?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plea for blind faith, a desperate yearning for a messianic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to lead us to salvation. There’s no charismatic leader here,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manifesto promising utopia overnight. This is a raw,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scream born from the depths of disillusionment,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embers of hope. This is a call to arms, not for a neatly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organized army, but for a chaotic, unruly multitude, united not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uniformity, but by a shared refusal to accept the status quo.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hollow promises? The empty slogans plastered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billboards, promising prosperity and happiness, while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 between the haves and the have-nots yawned wider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Grand Canyon? Remember the carefully crafted narratives spun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media, designed to distract, to manipulate, to control?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politicians, those slick-talking charlatans,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as ephemeral as morning mist? Remember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creep of corporate power, squeezing the life out of independent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 and action?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isn’t about nostalgia for some romanticized past;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reclaiming a future that’s been stolen from us. It’s about rejecting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pre-packaged narratives, the manufactured consent that keeps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wheels of this oppressive machine turning. It's about tearing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down the walls of silence, shattering the illusion of control. It's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reclaiming our agency, our individual and collective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isn’t a neatly packaged product, delivered on a silver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platter. It’s a messy, chaotic process, filled with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compromises, and moments of profound doubt. There will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betrayals, infighting, and agonizing choices. There will be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world feels unbearable,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seems to swallow the light whole. But we must persevere.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endure. We must fight.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call to action isn’t a romantic notion, a flight of fancy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idealistic fools. It's a pragmatic necessity,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salvage what remains. The stakes are too high to ignore,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too dire to accept passively. We are at a crossroads,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precipice. One path leads to oblivion, a slow, agonizing decline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dystopian nightmare. The other, a path less certain,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treacherous, demands courage, sacrifice,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commitment. Which path will we choose?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about overthrowing a single tyrannical leader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 a single oppressive institution. It's a systemic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dismantling, a deep-seated revolution of consciousness. It's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the very foundations upon which this corrupt system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built, upending the power structures that perpetuate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injustice. It's about reclaiming our humanity, our dignity, our right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a life free from exploitation and oppression.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starts with small acts of rebellion, with refusing to participate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rituals of the status quo. It's about questioning authority,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narratives, speaking truth to power.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independent media, fostering critical thinking,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genuine community. It’s about supporting local businesses,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rejecting corporate greed, and embracing sustainable practices.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building solidarity with those who are marginalized,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oppressed, and voiceless.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revolution demands a shift in consciousness, a reimagining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what’s possible. It's about rejecting the consumerist ideology,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material wealth, and embracing a more ethical,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sustainable way of life. It’s about valuing community over</w:t>
      </w:r>
    </w:p>
    <w:p>
      <w:pPr>
        <w:sectPr>
          <w:pgSz w:w="8000" w:h="12000"/>
          <w:pgMar w:top="296" w:right="65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individualism, cooperation over competition, and empathy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for action echoes in the empty spaces between the lines,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silent screams of the unheard, in the trembling hands that hold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signs of defiance. It resides in the shared look of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those who have witnessed the same injustices, felt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oppression, and tasted the same bitterness. This is not a battle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with weapons and bloodshed, but with ideas and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courage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battleground isn't just in the streets; it's in the minds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in the hearts of communities, in the conversations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have, the choices we make. It's about creating a world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justice, and equality are not mere abstractions, but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realities. It’s about challenging the systems that perpetuate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injustice, not through violence and destruction but through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organized, informed action.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requires a long and arduous journey; it’s not a sprint,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marathon. There will be moments of discouragement,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weight of the task seems insurmountable. But we must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why we started, the injustices we witnessed,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we’ve endured, the dreams we hold dear. Let those memories fuel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resolve, sharpen our focus, and strengthen our commitment.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isn't a battle for the faint of heart. It requires courage,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an unwavering belief in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demands self-reflection, honest confrontation with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complicity, and a commitment to personal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It's a revolution within, as much as a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are not passive observers, victims of circumstance. We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 participants, creators of our own destiny. We have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shape the future, to create a world that reflects our values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aspirations. The revolution isn’t something that will happen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to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us;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it’s something we must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create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ourselves.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task ahead is immense, the challenges daunting. But we are not</w:t>
      </w:r>
    </w:p>
    <w:p>
      <w:pPr>
        <w:sectPr>
          <w:pgSz w:w="8000" w:h="12000"/>
          <w:pgMar w:top="296" w:right="69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We are part of a global movement, a rising tide of resistance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oppression and injustice. We are connected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shared values, and a shared vision of a better future.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us rise together, hand in hand, to create a world where justice,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equality, and compassion prevail.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not a call to arms in the traditional sense, but a call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call to action, a call to create. Let us forge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path of resistance, of resilience, of radical hope. Let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revolution begin, not with a bang, but with a whisper, a murmur,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chorus of voices rising in unison, demanding change,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justice, demanding a future where the American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not a cruel joke, but a vibrant reality for all. Let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call, and let us answer.</w:t>
      </w:r>
    </w:p>
    <w:p>
      <w:pPr>
        <w:sectPr>
          <w:pgSz w:w="8000" w:h="12000"/>
          <w:pgMar w:top="296" w:right="74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Enduring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echoes of the revolution, once a furious roar, now settle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low hum, a persistent thrumming beneath the surface of things. 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sound that only those who’ve felt the tremor in their bones,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who’ve tasted the dust of the battle, can truly hear. The revolution,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envisioned, never fully materialized; the utopian dream,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mirror, reflects a fractured reality. Yet, amidst the shards,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new landscape emerges, subtly altered, forever changed.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immediate aftermath was a maelstrom, a chaotic dance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and disillusionment. The initial euphoria,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intoxicating feeling of collective action, gave way to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power vacuums and the inevitable compromises.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purity of the initial ideals, untainted by the grime of practical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politics, faded like a watercolor painting left out in the rain.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Betrayals stung, promises crumbled, and the compromises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self-mutilation. The very system they fought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a remarkable ability to absorb and redirect the energy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rebellion. Like a hydra, each head severed seemed to sprout two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more, resilient and adaptable to any attempt to subdue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declare the revolution a failure would be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misreading of history. It wasn’t a clean sweep, a sudden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 transformation. It was, rather, a seismic shift, a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tectonic change that continues to reshape the world beneath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feet. The battle lines blurred, the clear-cut distinctions between "us"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"them" dissolved into a messy, complex tapestry of alliances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betrayals. The victories were hard-won, often small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incremental, yet profoundly meaningful. The losses were equally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serving as stark reminders of the enduring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entrenched interests.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media, once a powerful tool of manipulation, now found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a more discerning audience. The manufactured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consent was cracking, fractured by the independent voices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sprung up like weeds in a freshly plowed field. The voices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marginalized, once stifled and ignored, now found an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amplification, a platform to share their stories, their pain, their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rage. The revolution hadn't erased inequality, but it had exposed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highlighting the discrepancies, forcing a confrontation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uncomfortable truths that had long been buried beneath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denial and indifference.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economic landscape, too, underwent a transformation,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radical overhaul many had envisioned. The insatiable greed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corporate giants, though still potent, encountered resistance,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growing movement demanding ethical practices, sustainable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and a more equitable distribution of wealth.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had been sown, the roots slowly taking hold, undermining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very foundations of the old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the most enduring legacy of the revolution lies not in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political pronouncements or sweeping legislative changes,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subtle shifts in consciousness, the awakening of a critical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The old certainties crumbled, replaced by a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nuanced understanding of power structures, media manipulation,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insidious nature of systemic oppression. People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question, to investigate, to discern the truth from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narratives. Cynicism, once a debilitating affliction,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tool, a defense mechanism against manipulation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exploitation.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art, literature, and music that emerged from this era reflected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complex reality, a tapestry woven with threads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disillusionment, hope, and a simmering rage. The revolution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progression; it was a spiral, a constant dance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 and setbacks, moments of triumph and agonizing defeats.</w:t>
      </w: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about achieving a perfect utopian society,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towards a more just and equitable world, one small step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fight continues. The revolution may be unfinished, the dream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deferred, but the spirit remains, a tenacious ember glowing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ashes. The legacy of the revolution isn't found in neat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resolutions or tidy conclusions, but in the ongoing struggle,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justice, the unwavering commitment to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future. It resides in the countless acts of resistance, both large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the quiet acts of defiance, the whispered words of solidarity.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lives in the hearts and minds of those who carry the torch,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refuse to surrender to apathy or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revolution is a testament to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its capacity to endure, to adapt, to persevere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overwhelming odds. It's a story etched not in stone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monuments or official records, but in the lived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individuals, in the collective memory of a generation that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dream, to resist, to fight for a better world, even if that better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elusive, forever on the horizon. The revolution is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past event; it is an ongoing process,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fight for justice, equality, and a more humane world is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commitment.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seeds of rebellion, planted in the fertile ground of discontent,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sprout. They may be trampled upon, suppressed,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eradicated, but they inevitably find their way back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surface, pushing through the cracks in the pavement, finding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 to blossom. The revolution, in its ongoing, ever-evolving form,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isn’t about conquering; it's about enduring, adapting, and constantly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 the structures of power that seek to silence and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ultimate victory is not a singular, triumphant moment,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struggle, a lifelong commitment to the principles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justice and equality. It is a slow, incremental change, a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consciousness, a fundamental alteration in the way we interact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world and with each other. The legacy of this revolution,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therefore, is not a destination reached, but a journey undertaken,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constantly being forged in the fires of resistance. The fight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over; it’s just beginning. Each new generation inherits this fight,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revolution, refining the tactics, adjusting the strategies, keeping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dream alive in the face of persistent obstacles.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 continues, not with the thunderous roar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battlefield, but with the quiet, persistent hum of collective 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steady drip of change eroding the foundations of oppression.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is a revolution of the spirit, of consciousness,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insurrection of the soul. It’s the unwavering belief in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better world, the refusal to surrender to despair,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pursuit of justice and equality, even when the path is fraught with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obstacles and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lives on in the art, the literature, the music,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the whispered conversations, and the quiet acts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resistance. It is a flame that, though sometimes flickering, refuses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extinguished. And as long as that flame burns, the revolution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evolving, adapting, always striving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 dream is not a cruel joke, but a tangible reality for all.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revolution, though unfinished, continues its inexorable march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more just and equitable world. It is a legacy etched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stone but in the enduring spirit of those who refuse to surrender.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 calls, and the answer reverberates through time.</w:t>
      </w:r>
    </w:p>
    <w:p>
      <w:pPr>
        <w:sectPr>
          <w:pgSz w:w="8000" w:h="12000"/>
          <w:pgMar w:top="296" w:right="6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ghosts of revolution past, who whispered their truths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dead of night. To the anonymous rebels, whose acts of defiance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this fire. To the disillusioned dreamers, who still dare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And to the readers, who, I suspect, already know this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than I do. This book is dedicated to all those who refuse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silenced, to those who keep the flame alive, even when the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threatens to extinguish it. A special nod to those who tolerated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incessant ramblings and questionable life choices during the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this – you know who you are, and my apologies are minimal.</w:t>
      </w:r>
    </w:p>
    <w:p>
      <w:pPr>
        <w:sectPr>
          <w:pgSz w:w="8000" w:h="12000"/>
          <w:pgMar w:top="442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(Contains a selection of ephemera, possibly including reproduced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protest flyers, newspaper clippings of the era, fragments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intercepted communications from those in power, and potentially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sampling of the revolutionary art and music mentioned in the main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text. The intent is to create a sense of authenticity and immersion,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suggesting that the narrative is not only a reflection of the past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tangible piece of it. This could include a few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ambiguous or contradictory documents to reflect the complexities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revolution).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Manufactured Consent: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The term coined by Noam Chomsky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describe the way mass media subtly shapes public opinion to serve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interests of the powerful. (Here, this definition is likely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expanded on to illustrate the narrator’s cynical interpretation of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within the context of the revolution.) </w:t>
      </w:r>
      <w:r>
        <w:br/>
      </w:r>
      <w:r>
        <w:rPr>
          <w:rFonts w:ascii="Charis SIL Bold" w:hAnsi="Charis SIL Bold" w:eastAsia="Charis SIL Bold"/>
          <w:b/>
          <w:i w:val="0"/>
          <w:color w:val="000000"/>
          <w:sz w:val="22"/>
        </w:rPr>
        <w:t>The American Dream (as portrayed):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A hollowed-out promise,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gilded cage obscuring the brutal reality of economic inequality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social injustice. (Further expansion here to reflect the cynical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perspective of the narrator).</w:t>
      </w:r>
    </w:p>
    <w:p>
      <w:pPr>
        <w:autoSpaceDN w:val="0"/>
        <w:autoSpaceDE w:val="0"/>
        <w:widowControl/>
        <w:spacing w:line="262" w:lineRule="exact" w:before="66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Revolution: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Not necessarily a violent overthrow of the existing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order, but a fundamental shift in consciousness, a collective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awakening, a persistent struggle for justice. (A longer definition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emphasizing the nuance of the ongoing struggle and the multitude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forms resistance could take).</w:t>
      </w:r>
    </w:p>
    <w:p>
      <w:pPr>
        <w:sectPr>
          <w:pgSz w:w="8000" w:h="12000"/>
          <w:pgMar w:top="442" w:right="76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(This section would list a diverse range of sources, ranging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historical documents and academic works to fictional accounts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revolutionary movements, subversive literature,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potentially even obscure underground publications or pamphlets,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breadth of the narrator's research and the eclectic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their influences.) Note: Many "references" are deliberately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uncited, left to the reader's interpretation and investigation.</w:t>
      </w:r>
    </w:p>
    <w:p>
      <w:pPr>
        <w:sectPr>
          <w:pgSz w:w="8000" w:h="12000"/>
          <w:pgMar w:top="442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author, preferring to remain anonymous (for reasons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should be entirely obvious by now), is a chronicler of discontent,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 to history’s messy underbelly. Their work reflects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navigating the treacherous waters of societal hypocrisy, media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manipulation, and the pervasive influence of money. They are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firm believer in the power of art to provoke, to challenge, and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inspire, and they hope this book serves as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human spirit and the persistent call for revolution.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Consider this a manifesto, a confession, and a warning, all rolled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one. Their current whereabouts are classified, but their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continues. The revolution, after all, never truly ends.</w:t>
      </w:r>
    </w:p>
    <w:sectPr w:rsidR="00FC693F" w:rsidRPr="0006063C" w:rsidSect="00034616">
      <w:pgSz w:w="8000" w:h="12000"/>
      <w:pgMar w:top="442" w:right="640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