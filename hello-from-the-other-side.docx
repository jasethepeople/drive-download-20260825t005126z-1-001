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Hello From the Other Side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echoes of the past, to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joyful and heartbreaking that shaped me, and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self-reflection that illuminated the path toward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testament to the enduring power of memory,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depths of despair,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light. This is for everyone who has ever felt the sting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regret, the suffocating silence of unanswered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For those who have stumbled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solace in the fragments of a broken heart.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found themselves lost in the labyrinth of their own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acknowledges your pain, validates your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a gentle hand in navigating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countless souls who have felt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the piercing loneliness of unrequited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self-blame, and the agonizing struggle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person they were with the person they are becoming.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have found themselves wrestling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the haunting whispers of what might have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daunting task of piecing together a shattered sense of 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just mine, it’s a shared experience, a universal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in different keys, and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forgiveness, and the tenacious pursuit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It's a dedication to those who are still on their path,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bravely facing their past, and fighting for their future,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odds seem insurmountable. For you, may this book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hope, a reminder that healing is possible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ruins of a broken heart, a garden of possibility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May the melody of acceptance soothe your soul, and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unsent letters find their way to where they are needed most,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only in the deepest corners of your heart.</w:t>
      </w:r>
    </w:p>
    <w:p>
      <w:pPr>
        <w:sectPr>
          <w:pgSz w:w="8000" w:h="12000"/>
          <w:pgMar w:top="442" w:right="674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Empty Chair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single shaft of afternoon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grimy windowpane. They swirled and dipped,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tumble of emotions churning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quiet, a suffocating quiet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tick-tock of the grandfather clock in the hall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metronome marking the relentless passage of time, each second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hammer blow against the fragile walls of my composure.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me sat an empty chair, a stark, accusing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sparsely furnished room. It was a physical manifestation of the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hole ripped into my life by her absence. The chair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empty; it was a mausoleum, a silent testament to a love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coffee hung heavy in the air, a bitter aroma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matched my mood. I hadn’t bothered to clear the mug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nightstand, a small rebellion against the tidy order I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on my life. Everything felt…disheveled, like a song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broken instrument. The room, usually a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refuge, was now a stark reminder of my solitude.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a worn-out couch, a single framed photograph of a happier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time—a time that now felt like a lifetime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photograph, a snapshot from a trip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coast. The sun, a vibrant explosion of color in the sky,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the carefree joy etched on her face. Her arm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around my shoulders, her hand resting lightly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gesture of affection, of belonging. The sea stretched out behind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untamed, mirroring the ocean of emotions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me since she left. The memory, once a source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comfort, now felt like a cruel joke, a phantom limb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throbbed with the pain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summer afternoon, the air thick with the scent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sun-baked sand. We were walking along the beach,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 a hypnotic soundtrack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promises. I remember the feeling of her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mine, the warmth of her skin against my own. It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perfect moment, frozen in time – a moment I now revisit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clarity, each detail a tiny shard of glass piercing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even in that perfect memory, I see the subtle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signs of the fissures that would eventually shatter our world.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glance of discontent in her eyes, a brief hesitation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These are the moments I now dwell upon,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signaled the beginning of the end. The realization cuts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like a knife. I had been oblivious, blinded by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ticked on, each second a relentless reminder of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passed, the time I'd squandered, the chances I’d missed.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mocked me with its stillness,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companion in my self-imposed exile. I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through my hair, the rough texture a familiar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this emotional turmoil. The silence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oppressive, a tangible weight in the 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unspoken words, the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haunted my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shifted in my seat, the worn fabric offering little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too quiet, each sound amplified to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degree. The hum of the refrigerator, the distant wail of a siren,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chirp of a lone cricket outside my window.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intrusions, reminders of a world that continued its relentless spin,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to the icy grip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outline of the photograph, my touch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curve of her smile. I closed my eyes, trying to recapture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presence, the sound of her voice, the feel of her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mine. But all I felt was a gnawing emptiness,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expand with every passing moment.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began to fade, blurring into a somber grayscale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monochrome landscape of my emotions. The sea,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boundless freedom, now seemed a vast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expanse, a reflection of the endless expanse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just the absence of a person; it’s the absence of a future,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dream, of a life we were supposed to build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our shared past is a haunting refrain, a mournful song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repeat in the chambers of my heart. The lyrics are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brutal reality of our failed attempts at connection,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miscommunication, the unspoken resentments, the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that eventually drowned our love. Each note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tear, each chord a stab of regret. The rhythm is erratic,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nature of our relationship, the highs and 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beginnings, and the agonizing ending. The final note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silence, a long, lingering echo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ticked on, each tick a hammer blow to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spirit. I reached for my guitar, the worn wood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fingers. It was a silent promise of solace,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translate the chaos of my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real. The strings felt cold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touch, their metallic gleam mirroring the steel in my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this would be a start. Perhaps by pouring out my pain,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begin to ease its burden, to begin the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silence intensified. I picked up the 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and then placed it back down. It felt heavy,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rejection. The number flickered in my mind's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a forbidden code I dare not access. Each missed call,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email, each unanswered text was a brick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between us. A wall I had erected, perhaps, in 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own failings. My self-recrimination gnawed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remained, a steadfast sentinel in my lonely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stark reminder of the love I’d lost, the future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squandered, the silence I could not break. The clock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march, each second a tiny death knell for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we’d shared, the laughter we’d exchanged, the promises we’d made.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vibrant and alive, were now ghosts,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periphery of my consciousness, taunting me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echoes. And in the heart of it all, the profound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served as a relentless reminder of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within me. The emptiness I desperately hoped to fill.</w:t>
      </w:r>
    </w:p>
    <w:p>
      <w:pPr>
        <w:sectPr>
          <w:pgSz w:w="8000" w:h="12000"/>
          <w:pgMar w:top="296" w:right="67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Unsent Messages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 of the laptop screen illuminated my face,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circles under my eyes. The unsent messages, a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 of my failed attempts at reconciliation, filled the screen.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tiny monument to a missed opportunity, a choked-back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forgiveness, a desperate attempt to bridge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between us. They were a messy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longing,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one, composed weeks ago, was simple, almost hesitant.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thinking about you," it read. Three words, yet they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unspoken emotions. I hadn't sent it,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fear of rejection, the anticipation of another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adding to the already suffocating silence.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of being brushed aside, had been stronger than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reconnect.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the unsent messages accumulated.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reflected a different facet of my internal struggle,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mirroring the turbulent sea of my feelings.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 desperate pleas: "Please, let's talk. I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understand." "I know I messed up, but I miss you so much.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again?" These messages were raw, vulnerable,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carefully constructed façade of stoicism.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of a drowning man, clutching at straws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accusations, the bitter words born from hurt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"Why are you doing this to me? What did I do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this silence?" "It's not fair. You owe me an explanation."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messages, sharp and accusatory, were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 desperate attempt to regain some semblance of control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that had spiraled beyond my grasp. They were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fruit of my resentment, poisoned by the sting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interspersed among the pleas and accusations were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the internal dialogues, the silent confessions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bring myself to share. "I should have been better. I should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tried harder." "I'm sorry. I truly am." These messages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painful, the most revealing. They exposed my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regrets, my self-loathing. They were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a man grappling with his own failings,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pressing down 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scrolled through the messages, each one a fresh wound,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 to communicate, to connect, to salvage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The words hung there, suspended in digital limbo,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testament to the communication breakdown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our relationship. They were trapped, just like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trapped, in this cycle of regret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unsent emails were even more revealing, more detailed,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desperate. They were long, rambling missives, filled with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and promises of change. I poured my heart out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confessing my mistakes, acknowledging my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begging for a second chance. I painted vivid pictures of our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 times, the bad times, the moments of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moments of silent understanding,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conflict. I tried to capture the essence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complexities, the nuances,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our time together. I laid bare my soul in those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that the sheer rawness of my honesty would pierce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 of silence she’d erected.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email, in particular, stood out. It was filled with lyrics,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written, a desperate attempt to express the depth of my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our separation. It was a mournful ballad, a lament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love, a confession of my failings, a plea for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flowed from the deepest recesses of my heart,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my pain. It was a song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our relationship, the highs and lows, the joys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 love and the loss. I pictured her reading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the emotional resonance they might evoke.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unsent, another casualty in the silent war waged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email was filled with photographs, a digital scrapbook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memories. Pictures of our travels, of laughter-filled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of quiet moments of intimacy. Each picture was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capsule, a frozen moment in time, a reminder of the joy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But the joy was tinged with pain,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our present situation. The pictures, once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now served as painful reminders of what was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emails and texts were not just words on a screen;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my soul, a reflection of the turmoil raging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silent screams of a broken heart, the desperate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lost soul. They were a testament to the power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weight of unspoken feelings,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issues. They were a silent chronicle of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the laptop, the glow of the screen fading into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room. The unsent messages remained, a digital epitaph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died, a testament to the communication breakdown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us apart. The silence in the room was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presence that pressed down on me, heavy and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sat across from me, a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It remained, a stark reminder of her absence,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in my life, of the love I had lost, of the future we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build. The silence hung heavy in the air, broken only by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tick-tock of the grandfather clock, a relentless metronome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each tick a tiny hammer blow to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spirit. The unsent messages remained, a digital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could have been, a haunting echo of a love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the familiar weight of the wood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vast emptiness of my life. The strings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beneath my fingertips, mirroring the icy grip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began to play, slowly, tentatively, letting the music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a raw and unfiltered expression of the pain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 inside. The melody was slow, mournful, a lament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love, a confession of my failings. The words emerged,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at first, then growing stronger, more assertive,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 cocktail of regret, longing and self-recrimination.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poured forth, each line a confession, each chord a stab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each note a tear. I sang of the missed calls,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the unsent messages, each line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breakdown that had shattered our relationship.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the desperate pleas, the accusations, the self-recriminations,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fruit of my anger, the self-loathing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sang of the memories, the good times, the bad times, the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sorrow, the love, the loss. I sang of the future that had slipped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fingers like grains of sand.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song reached its crescendo, a wave of emotion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tears flowed freely, cleansing the pain,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had carried for so long. The music was a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of expressing the emotions that I had been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in words. The melody and lyrics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could not say, the unspoken messages that had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confines of my own heart. The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cry for help, a desperate plea for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my flaws, and a silent promise to do better,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In the depths of my despair, the unsent messages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echo of my heart's mournful song. It was a song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loss, and an unrelenting wave of regret.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messages played to the empty chair, to the silent room,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uncaring world. A song written for her, a silent prayer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song ends, but the silence remains.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chair remains. The unsent messages remain.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You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faded, leaving behind only the quiet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and the persistent tick-tock of the grandfather clock.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the darkness, the guitar still clutched in my hands, its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 cold comfort against my trembling fingers. The unsent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the unsent emails, the unfinished songs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reverberating in the hollow chambers of my heart.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ghosts of a love that had died, haunting my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whispering in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 dreams began. Not nightmares, exactly,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insidious, far more unsettling. They were dreams of 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but not the us of happy memories, of shared laughter and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kisses under summer skies. These were dreams drenched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twilight, bathed in the ethereal glow of what-ifs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might-have-beens. In these dreams, she was a phantom,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apparition, always just 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dream was a simple one. We were standing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windswept beach, the sand cold and damp beneath my bare feet.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roared behind us, a relentless, crashing wave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turmoil within me. She was there, a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silhouetted against the stormy sky, her face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rain. I reached out to her, my hand passing through her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were made of smoke and mist. I called her name, my voice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wind's howl, swallowed by the endless roar of the ocean.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utterly and completely alone, despite her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was palpable, a crushing weight that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leaving me gasping for breath. It was the loneliness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someone who wasn't truly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dream was more vivid, more disturbing. We were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apartment, the one with the leaky faucet and the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paint. The familiar surroundings felt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 bittersweet reminder of a time that was both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lost. She was sitting on the worn couch, her head in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shoulders shaking with silent sobs. I wanted to reach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her, to make things right, but an unseen force held me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shackling me to the spot, preventing me from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us. I watched as she cried, helpless,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solace, to provide comfort, to ease her pain. The silence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unbearable, punctuated only by the rhythmic drip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leaky faucet, a relentless soundtrack to our unspoken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dreams where she was angry, her eyes blazing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fury that scorched my very soul. She accused me,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cutting, her words like shards of glass piercing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broken promises, of shattered trust,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her. Her anger was justified, each accusation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I had long tried to bury beneath layers of denial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I tried to defend myself, to explain my actions,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lost, swallowed by the storm of her wrath.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I was the villain, the architect of my own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to relive my past mistakes, to face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The anger in her eyes was unrelenting, a relentless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dreams too, fragments of memories,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whispers of what might have been. We were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dancing, singing along to our favorite songs, and then, as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began, it would end. The laughter would turn to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to sorrow, the light to darkness. These dreams were poignant,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a reminder of the love we had shared, the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 always punctuated by a sense of profound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broken bonds, of missed opportunities, of words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unspoken. Each dream was a variation on the same haunting theme: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you. The image of her, the feeling of her presence,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absence—it was a relentless cycle, playing over and over,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stuck in the groove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analyze these dreams, trying to decipher the symbolism,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messages from my subconscious. The beach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my loneliness, the storm the tempestuous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 old apartment was a symbol of the past,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that had crumbled. Her anger was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my conscience laying bare my failures. And her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her spectral presence – that was the enduring pain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ghost of you that continued to haunt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felt real, visceral, intensely emotional. They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emotionally exhausted, and burdened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longing and regret. I would wake up in a cold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pounding, the echoes of her words ringing in my 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not only disturbing, they were disruptive.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 my sleep, leaving me exhausted during the day.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hard to function. It was as if a part of me couldn't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was gone. My mind, my subconscious, was trying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something, to force me to confront the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grapple with the reality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documenting my dreams, trying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imagery, the emotions, the recurring themes.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windswept beach, the leaky faucet, her fiery anger,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presence. I wrote about the feelings of loss, of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regret. I searched for patterns, for clues, for answers.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cryptic message from my subconscious, a message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needed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writing, a pattern started to emerge.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random images or emotional outbursts;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unresolved feelings, of the unspoken words,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opportunities. They were a manifestation of my guilt,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my lingering attachment to her.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scream, a desperate plea for closure. The dreams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the unfinished business that still haunted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tethered to the past, preventing me from moving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you, the lingering presence of her in my dreams,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unfinished emotional journey. It was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find a way to deal with these emotions,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to accept the loss and finally move on. The dreams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that healing was not complete. The ghost of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very much alive in my dreams, a constant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continued, a relentless onslaught of emotion, a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replay of my unresolved feelings, a poignant reminder of the love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lost and the chances I’d missed. The more I wrote,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dreams were not meant to torment 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guide me. They were a roadmap to healing.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me I needed to forgive myself, to accept the past,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let go. The unsent messages, the unsent emails,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songs – they were all part of the healing process.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stepping stones toward acceptance, toward closure,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where the ghost of you no longer held me captive.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Lyrics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 in my bones.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discordant lullaby, a stark contrast to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repeat in my head – a melody from a song I’d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ago, a song that felt both ancient and achingly fresh.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her, about us, a testament to a love I’d believed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forever. Now, it felt like a cruel joke, a mocking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worn guitar, its familiar weight a small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emptiness. My fingers traced the faded inlay, each fret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chord a pang of regret. I began to hum the tune,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surfacing as effortlessly as breath.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(Lyrics begin)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paints the kitchen gold,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steams, a story told,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sleepy smiles and whispered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love's incandescent beams.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out, a torrent of bittersweet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painted a vivid picture: her hair splayed across the pillow,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her perfume lingering in the air, the lazy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us, brimming with untold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hit, and a familiar ache tightened in my chest.</w:t>
      </w:r>
    </w:p>
    <w:p>
      <w:pPr>
        <w:autoSpaceDN w:val="0"/>
        <w:autoSpaceDE w:val="0"/>
        <w:widowControl/>
        <w:spacing w:line="264" w:lineRule="exact" w:before="264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we'll dance beneath the summer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a timeless, vibrant tune,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that knows no end,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bound, my dearest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continued, charting the course of our love, the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the moments of intense joy and the subtle cracks that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appear. The lyrics subtly shifted, mirroring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our connection. The once-bright imagery became</w:t>
      </w:r>
    </w:p>
    <w:p>
      <w:pPr>
        <w:sectPr>
          <w:pgSz w:w="8000" w:h="12000"/>
          <w:pgMar w:top="442" w:right="7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muted, the optimism fading into a quiet resignation.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leaves descend like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to our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light begins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promise gently swayed.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dance is over, the moon is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tune is softly drawn,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falters, starts to break,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bond we couldn’t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time I finished, a wave of exhaustion washed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confession, a lament, a desperate attempt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 love that had slipped through my fingers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It was a journey from blissful innocence to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from hopeful anticipation to agonizing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verse felt especially poignant.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hangs, a heavy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shadows of a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stand alone, two souls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broken promise, a bitter gift.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lowered the guitar, the strings humming a mournful echo.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was a reminder of the unspoken words, the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agonizing realization that some wounds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heal. The song was more than just a piece of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diary entry, a self-portrait painted in chords and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flooded back: the way she used to laugh, the crinkle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eyes, the way her hand fit perfectly in mine.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buried deep under layers of pain and regret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resurface. I remembered the first time I saw her, the electric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through me, the sudden and overwhelming certainty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something truly special. I remembered the way we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spend hours talking, sharing our dreams, our fears, 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remembered the nights we spent curled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lost in each other’s arms, the world fading away outside</w:t>
      </w:r>
    </w:p>
    <w:p>
      <w:pPr>
        <w:sectPr>
          <w:pgSz w:w="8000" w:h="12000"/>
          <w:pgMar w:top="296" w:right="73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haven. And I remembered the moment everything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change, the slow erosion of trust, the unspoken resentments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festered between us until they became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heavy,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from a leaky faucet – a sound that echoed the relentless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drip, drip of regret. I thought about the unspoken words,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to repair the damage, to bridge the chasm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memories were sharp, a double-edged sword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carefully constructed walls of my defenses.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fresh wound, raw and aching,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 had lost and the chances I’d squandered. The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weighing me down, hindering my ability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journal, the worn pages filled with my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scribbles. I started to write, pouring out the torrent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building inside me. I wrote about her smile, her eyes,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– the sensory details that brought her vividly back to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anger, the confusion, the heartbreak,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loss. I wrote about the dreams that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vivid images and emotions that flooded my subconscious.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beach, the storm, the old apartment, the silent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 – the symbols that continued to plague my sleep.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flowed freely, a cathartic release of pent-up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song, analyzing its meaning, its significance,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as a testament to both the beauty and the fragility of love.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lyrics, their power to evoke memories,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our relationship, to reveal the subtle shifts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delved deeper into my emotional responses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exploring the pain, the regret, the longing for a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never happen.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lyrics as a reflection of my own journey,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blissful optimism, the initial thrill of falling in love,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disintegration of our connection, culminating in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lyrics served as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 at various stages of our relationship. They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ups and downs, the highs and lows, the intense joy, the subtle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disillusionment, and the finality of the breakup.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unresolved feelings that the lyrics unearthed.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not merely a retrospective account; it was a conduit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remained unprocessed, unresolved, raw.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writing that I realized the depth of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the pain of missed opportunities, the regret for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about the song became an act of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complexities of our past. It was through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and analyzing that I started to find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not with her, but with myself. I started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my emotional responses, the recurring themes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and the inability to let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that song were not just a reminder of a lost love;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key to unlocking the prison of my own unresolved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pathway towards understanding, towards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lyrics were a reflection of my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loss, and the arduous process of moving on.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these lyrics, dissecting them and exploring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helped me confront my past, confront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relationship, and finally start to heal. The unsent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the unfinished songs – they were all part of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steps towards a future free from the haunting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yesterday.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lay open, the ink still wet on the page,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excavation I’d just undertaken.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raw honesty of the confession, left me drained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lighter. The song, the lyrics, my writing –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ritual, a form of self-imposed therapy. Yet,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incompleteness lingered. The words on the page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of silence that separated me from 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echoed in every empty room, in every unanswered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every echoing beat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restlessness gnawed at me. I needed to hear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was just to hear the quiet indifference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default response. The hope, a flickering candle flame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despair, was foolish, I knew. But hope, like regret,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tenacious beast.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phone, the cold glass a stark contrast to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journal pages. My fingers trembled as I scrolled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contact, the name a ghost from a past life. The image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number – a blurry photo from a happier time – mocked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faded joy. It was a reminder of a connection I'd foolishly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assumed would never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my thumb hovering over the call button. What was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expecting? An apology? A sudden rekindling of the flame?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mutual failings? The truth was far less romantic.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deep down, that the silence was the answer.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definitive, unyielding statement, a wall built of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couldn't resist the pull. The need to reach out,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silence, was stronger than my rational mind.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break through the wall, to somehow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unfathomable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I pressed the button. The phone rang, the shrill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 a symbol of my own desperate pleas, each ring a small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the stone wall of her silence. One ring.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rings. Three. Four. The sound filled the empty apartment,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silence that lay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rings. Six. Seven. The familiar, automated voice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tension, announcing the end of my futile attempt. "The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have dialed is not in service," the monotone voice echoed,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my growing sense of isolation. The call ended. The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 from my hand, landing softly on the worn wooden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heavier now,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failure of my attempt. It wasn't just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but the silence that had permeated the last few months,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as dense and suffocating as a thick fog.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state of our relationship: broken, irreparable,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staring at the phone, a bitter taste of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coating my tongue. The weight of that silence was crushing.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absence of her voice; it was the absence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whatsoever. It was the stark reality that all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reconciliation, at explanation, at understanding, had been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this impenetrable wall of silence.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heavy in the air, like a thick shroud.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words of apology, of regret, of longing –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within me, unable to find their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They were words that were now useless, meaningless,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in a vast, empty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with its mournful melody and poignant lyrics,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inadequate, a pale imitation of the real thing.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served as a cathartic release, a way to process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bridge the divide, they couldn't mend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silence was the ultimate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failure, the irreparable damage that had been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the chair, the coldness of the wooden floor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I wandered through the apartment, my steps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rooms, the silence amplifying my sense of loss and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object, each photograph, each piece of furniture,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reminder of her presence, a constant echo of what was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a framed photograph of us, taken on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beach. The sun, bright and warm in the picture,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joke. Our smiles, once radiant, were now ghostly reminders of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gone forever. The photo captured a moment in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perfect happiness that was now lost, irretrievably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silence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passive force; it was active,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wall that she had constructed to protect herself, to shut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out. It was a wall that I had inadvertently helped build,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with every unspoken word, every missed opportunity,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self-destruction. The wall stood tall, impenetrable,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the failure of our communication,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silence, I recognized the truth – there would be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 grand gestures, no magical reunion.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immutable, and the silence was its final, definitive statement.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then, became the only path forward. A painful,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yet the only path that led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deafening. But in the quiet stillness,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began to dawn. It wasn't the understanding of 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chose silence, but an understanding of my own role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It wasn't about assigning blame, but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my part in the unraveling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realization that came not with a sudden burst of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slow, dawning comprehension of my own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flaws, my own contributions to the distance that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It was a painful acknowledgement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culpability in the failure of the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lay on the floor, a silent testament to my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bridging the gap. But as I looked at it, I realized that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wasn’t the silence of the phone, but the silence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– the silence that I had allowed to build between us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The unsent messages, the unspoken words,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resentments – these were the real culprits,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architects of our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silence was immense. It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carried. But it was within this silence, within this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that I finally understood the necessity of moving 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forgetting; it was about accepting. Accepting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loss, accepting the silence, and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remained. But now, it was a silence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piercing, accusatory silence of the unanswered call. This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resignation, a quiet resolution to face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forward, burdened but not broken. The echoes of yesterday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now they were less of a haunting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murmur, a gentle reminder of the lessons learned,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and the path towards healing.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I knew, finally, where to begin.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Memory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the photograph – the blurred summer beach,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frozen in time – spurred a different kind of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painful recollection that unfurled slowly, like a map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unfolded. It was a road trip, a cross-country odyssey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we'd embarked on, fueled by youthful exuberance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in our invincibility. We'd crammed into my beat-up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Ford pickup, its ancient engine groaning under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overflowing suitcases. The air conditioning sputtered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intermittently, a fitting metaphor for the relationship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strong and steadily deteriorating.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initial thrill, the endless ribbon of highway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unspooling before us, the vast, changing landscapes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own emotional rollercoaster. The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of Kansas gave way to the towering redwoods of California,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ancient majesty a stark contrast to the frenetic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propelled us forward. The initial conversations were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filled with the giddy laughter of newfound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intimacy of shared space. We sang along to old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voices blending in a harmony that now feels both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achingly familiar. We'd stop at roadside diners, sharing greasy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burgers and fries, our fingers interlaced across the small Formica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table. Those moments, captured in fleeting snapshots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gilded with the bittersweet glow of nostalgia.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though, marked a turning point. The relentless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beauty of the landscape, mirrored the growing tension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silence in the car grew,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hum of the tires on the asphalt. It wasn't an angry silence;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heavy, pregnant silence, laden with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simmering resentments that we were both too afraid,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too proud, to acknowledge. The vast, empty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seemed to amplify the growing chasm between us,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anxieties that were slowly eroding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vibrant colors of the desert sunsets,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shared wonder, became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vibrancy of our relationship.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under the immense, star-studded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punctuated by the crackling of the campfire. We’d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but the laughter felt forced, brittle, lacking the spontaneity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 of our earlier adventures. The shared experiences,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binding, now felt like shards of glass, cutting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campfire's warmth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coldness in our hearts. We’d huddle closer for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proximity that no longer mirrored the emotional closeness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once shared. The flames danced and flickered,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unsteady flame of our relationship, burning brightly at times,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sputtering and threatening to extinguish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particular evening, etched indelibly in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tension reached a breaking point. We were parked near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overlook, the panoramic view of the valley spread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us. But neither of us spoke. The breathtaking scenery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our silence, its beauty a stark contrast to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us. The wind whipped through our hair,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whispers of unspoken grievances. I tried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gap, to initiate a conversation, but the words caught in my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 felt clumsy, inadequate, like trying to mend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vase with glue that had long since dried.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reaching for her hand,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reconnect, to rekindle the flame that had been flickering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Her hand was cold, unresponsive, her fingers stiff.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distance wasn’t vast, but the emotional chasm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unbridgeable. It was in that moment, under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that I understood the profound depth of our failure.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realization, a dramatic epiphany, but rather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comprehension of the irreparable damage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The beauty of the landscape became a cruel irony,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reminder of the beauty we had failed to preserve.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the journey, but the atmosphere had shifted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irrevocably. The laughter had vanished, replaced by a 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silence. The shared experience, once a unifying force,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growing distance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continued to change, but the tension remained constant,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undercurrent to the journey. Each mile we drove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another step further away from each other,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landmark a testament to the erosion of our connection.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in California felt anticlimactic, the initial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heavy resignation. The journey itself,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hopes and dreams, became a painful reminder of our failure.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coastal towns, with their lively atmosphere,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emptiness within us. We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miles in a state of quiet withdrawal, our shared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suffocating weight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road trip wasn't just a journey across the country;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through the disintegration of our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landscapes mirrored the shifting dynamics between 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excitement giving way to the desolate landscape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connection. The beauty of the journey was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tension, the vibrant colors of the sunset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monotony of our unspoken grievances.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was a harbinger of the silence that would ultimately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memory I revisit often, not for the sake of wallowing in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understand how we arrived at that point, how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we’d cherished became tools of mutual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are etched in my mind – the feel of the steering wheel,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the desert air, the texture of her hand in mine,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in her eyes. These sensory details are fragments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fragments of a shared past that I am still piecing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 intricate workings of our demise,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tapestry of unspoken words and missed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trip, in its entirety, represents the slow, agonizing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love. The initial hope and excitement are slowly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tension, and the stark realization that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taking us to a shared destination, but in two diverging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directions. And in the silence that followed the ending of the trip,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voice, in the unanswered texts,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that echoed the empty vastness of the desert, a finality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cemented the understanding that we were irrevocably lost to each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road trip remains, then, a painful but necessary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of a lost love, a reminder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enduring power of the past.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erosion of a relationship, a journey not toward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towards an inevitable, and heartbreaking,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enveloped us on that trip, the silence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and unspoken resentments, persists even now,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road not taken, the love lost, the dreams shattered.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flash before my eyes – the sun-drenched plains,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redwoods, the vast desert – each a fragment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I cannot escape, a past that continues to shape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every memory with the bittersweet hues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was always bustling, a whirlwind of steam,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the clatter of ceramic mugs. I’d chosen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a place I knew she frequented, a haven for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mornings. I sat hunched over a lukewarm latte, my gaze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entrance, a nervous energy prickling my skin.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door chimed, my heart leaped, only to sink back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 with a dull thud of disappointment. It was a ritual,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torture, a desperate hope clinging to the thinnest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threads. I’d been coming here for weeks, a silent sentinel,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glimpse, a chance encounter, a sign that maybe, just maybe,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hadn’t completely erased me from her life. The scent of roasted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beans did little to mask the bitter taste of regret coating my tongue.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reconciliation; it was about closure, a finality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seem to achieve. It was about seeing her face, confirming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existed between us, a chasm carved not by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silent, slow erosion of unspoken words and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weight of it all settled heavy in my chest,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seeming to thicken, suffocating me in a haze of what-ifs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should-haves.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saw her. Or rather, I saw the back of her head,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cascade of auburn hair tumbling down her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that sent a jolt of electricity through my nervous system.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hitched, and I felt the familiar tightening in my chest.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time seemed to stand still. My heart hammered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a frantic drumbeat accompanying the silent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me: should I approach her, risk rejection, or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on the periphery of her life? The familiar internal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unspoken words that had haunted me for months,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 was immense, a paralyzing force that had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reaching out to her in the first place, a force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me, a specter of self-doubt. In that moment of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animation, she turned, and the illusion was shattered. It wasn't her.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brief flicker of hope vanished as quickly as it had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with the familiar ache of disappointment. The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cold in my cup, reflecting the icy chill that settled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I paid the bill, left the coffee shop, and returned to my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it was the bookstore. A place where we'd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hours, browsing shelves, discussing literature,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walls themselves whispering echoes of our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spotted her, or what I thought was her, in the poetry section,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 furrowed in concentration, a book clutched in her hands.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circled the aisle cautiously, trying to get a better look.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was electrifying, a sudden burst of adrenaline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me forward. But again, my approach faltered.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unwanted, of intruding upon her solitude, was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barrier. I pretended to browse, my fingers grazing the spines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desperately searching for the courage to approach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silence. My gaze kept drifting towards her, 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reconnect, to bridge the chasm that separated us. She looked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once more, my heart sank. It wasn't her. The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near-misses were becoming a recurring theme,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woven into the fabric of my existence. Each one a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silent accusation of my own inaction.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 places we'd once frequented, clinging to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our shared past, hoping to somehow stumble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encounter. The city itself felt like a maze, each 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 sighting, each disappointment a deepening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was another one of my haunts. We'd spend afternoons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sharing picnics, watching the children play, losing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quiet contemplation under the shade of ancient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carefree days often overshadowed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current situation, a poignant reminder of the joy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shared, and the painful reality of our current estrangement.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park was silent, but memories seemed to linger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breezy evening, I saw a woman sitting on our favorite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posture familiar. The setting sun cast long shadows,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mystery to the scene. My heart pounded in my chest.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my steps hesitant, I found myself overwhelmed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tidal wave of emotion. I was ready to say something, to bridge the</w:t>
      </w:r>
    </w:p>
    <w:p>
      <w:pPr>
        <w:sectPr>
          <w:pgSz w:w="8000" w:h="12000"/>
          <w:pgMar w:top="296" w:right="7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divide, to speak the words that had remained trapped in my 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But as I got closer, I saw it wasn't her. The woman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bench was younger, and she wasn’t wearing her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cardigan. The disappointment stung, a familiar stab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puncturing my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nearby bench, watching the sun set,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a cruel irony against the grayness of my mood.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a stark contrast to the internal turmoil I felt.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our shared joy, now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lost connection. The air was thick with the scent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 poignant reminder that seasons change, and some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lost, are irretrievably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the hardest. The solitude amplified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echoed the unspoken words between us.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was a stark contrast to the roaring storm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often found myself replaying our conversations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dissecting our interactions, searching for clues, for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explanation of what had gone wrong. The night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endlessly, each hour a torturous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blurred into a series of missed calls, unanswered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fruitless attempts to reconnect. Each unanswered call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my fragile hope, each silent text a nail in the coffin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silence became a deafening roar,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isolation and despair. The unanswered texts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constant, gnawing reminder of my inability to reach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illustration of the chasm that now existed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connections weren't just physical; they were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There were times I almost called her, almost sent a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reached out, but fear and uncertainty always got the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me. The weight of unspoken words, the fear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further pain – these were all formidable barriers,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expressing the remorse and longing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missed opportunities were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failings, my inability to articulate my feelings, my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fix what was broken.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connections became a metaphor for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a series of near misses, of almosts and could-have-beens,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tapestry woven from regret and longing. Each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a painful reminder of the road not taken,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 dreams shattered. And the silence that followed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 was the most painful of all.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empty vastness of the desert, a finality that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we were irrevocably lost to each 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connections, then, became fragments of a larger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lost love, a reminder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enduring power of the past.</w:t>
      </w:r>
    </w:p>
    <w:p>
      <w:pPr>
        <w:sectPr>
          <w:pgSz w:w="8000" w:h="12000"/>
          <w:pgMar w:top="428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Unfinished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drifted in, hesitant at first, like a shy bird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before taking flight. It began softly, a melancholic piano intro,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upbeat tunes I usually crafted.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hovered over the worn keys, each note a hesitant step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my regret. The lyrics flowed, unbidden, a torrent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washing over me. This wasn’t a song of defiance,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reconciliation; this was a confession, a lament for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a love I’d inadvertently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from me, raw and unfiltered: “Empty coffee cups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silent rooms, echoes of laughter, ghosts of our blooms.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rain, a memory's trace, a tear-stained letter, a vacant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built these walls, brick by painful brick, until the love we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wick away, leaving only ashes in its wake.”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picked up pace, mirroring the accelerating descent into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unlike the others, didn't have a hopeful chorus,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refrain. It was a dirge, a mournful elegy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extinguished by my own hand. I wrote about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actions – the unanswered calls, the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goodbyes, the unspoken words that had festered like a silent poison,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killing the very thing I cherished most. I sang of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chances I’d squandered, the bridges I’d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careless abandon.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a brutal self-assessment, an unflinching examination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failings. I’d always been adept at weaving words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tapestries of sound and emotion, but this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was woven from threads of self-blame and regret.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stab of pain, a reminder of my own culpability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love. I sang of my pride, my stubbornness,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communicate effectively, my childish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weren’t the romantic clichés I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employed; these were the harsh realities of my own flawed nature.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becoming more intense,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mounting anger I felt towards myself. I sang of the nights spent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ceiling, the mornings greeted with a crushing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days spent haunted by the ghost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I described the gnawing emptiness, the constant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feeling of being adrift in a sea of regret.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emotion, a cathartic release of the pain I’d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wasn’t pretty. It wasn't polished or refined.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unvarnished, and undeniably painful. But it was honest,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turmoil within me. It was a song born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testament to the destructive power of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missed opportunities. The final verse brought a chilling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finality: "The melody fades, the song's incomplete, a shattered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defeat. The silence remains, a haunting refrain, a love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pain."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finished the last note, a profound sense of exhaustion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song had been a brutal act of self-flagellation,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in my journey towards healing. I saved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recording, the digital file a stark representation of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unfinished song became a symbol of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memories, the broken pieces of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like fallen leaves in an autumn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self-reflection and introspection.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poring over old photographs, reminiscing about happier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photos, once vibrant and full of life, now seemed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tinged with sadness. Each image was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we had shared, and the painful reality of its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places we had frequented together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where we had shared countless picnics, the bookstore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spent hours discussing literature, the coffee shop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first met. Each place was a trigger, a floodgate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happy and sorrowful. The park, once a sanctuary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now felt desolate and empty without 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once alive with the murmur of conversations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old books, now seemed silent and still. The coffee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place of romantic encounters, now felt like a monument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love.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depth of my role in the relationship’s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It wasn’t just one event, one argument, one mistake;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small, seemingly insignificant actions,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ultimately led to its destruction. My pride,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express my feelings, my fear of vulnerability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factors that contributed to the growing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 had failed to communicate effectively, to address the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tearing us apart. I had allowed my fears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sabotage the very thing I valued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overwhelming, a constant weight on my chest.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our conversations in my mind, dissecting our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answers, for clues, for an explanation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wrong. I wished I could go back, change the past,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 had inflicted. But the past is immutable,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moments that cannot be unraveled.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our breakup was deafening,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unspoken words, the missed opportunities,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silence that spoke volumes,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unspoken regrets, unsaid apologies,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promises. The silence was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failings, of my inability to mend what was broken,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reach out were met with silence.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the unread texts, the unanswered emails – they were 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confirmation of the chasm that now existed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tangible thing, a suffocating blanket that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 a state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despair, a flicker of hope began to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song, though a testament to my pain, was also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 recognition of my failings, a first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my actions. The act of writing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pouring my heart out in a torrent of self-recrimination,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experience. It was a painful process, but it was necessary.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raw and honest expression of my regret,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and my longing. It was an acknowledgment of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caused, and a tentative step towards healing.</w:t>
      </w:r>
    </w:p>
    <w:p>
      <w:pPr>
        <w:sectPr>
          <w:pgSz w:w="8000" w:h="12000"/>
          <w:pgMar w:top="428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remained unfinished, a symbol of the incompleteness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journey, the ongoing process of self-discovery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But it was also a testament to my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sign that I was beginning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past, and the enduring power of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 became a metaphor for my life, still incomplete,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determination to learn from my mistakes,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towards healing, towards understanding, and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love might bloom once more, but this time,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tender, wiser care. The silence, though still present,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so deafening. It was a space now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the possibility of a future that, while uncertain,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more resonant song, one written not in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regret, but in the light of acceptance.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Letters to a Ghost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song sat heavy on my hard drive, a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 for a love I’d carelessly allowed to die.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not just of her, but of myself. The melody haunted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the emptiness that had settled into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joy and laughter once resided. So, I began to write.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this time, but letters. Letters to a ghost.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one was tentative, hesitant, like a fragile bird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before taking a plunge into the unknown. I addressed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simply, “My Dearest…” The name, once whispered with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foreign on the page. I wrote about the mundane,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things that now felt impossibly distant – the way she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sigh contentedly when she read, the way her laughter could fill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comforting weight of her head resting on my shoulder.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details, perhaps, but they were the threads of a tapestry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 torn apart. I wrote of the regret that gnawed at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persistent ache that refused to be ignored. This letter,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decided, would remain unsent. It was for me, a confession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judge that resided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letter was bolder, more direct. I admitted my faults,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my inability to communicate effectively, my fear of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I laid bare the vulnerabilities I’d kept hidden,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had fueled my destructive behavior.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the misunderstandings, the unspoken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walls between us, walls that I had so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brick by painful brick. I acknowledged my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our relationship, taking full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I’d played. Again, it remained unsent.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screams trapped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letter was angrier. I raged against the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our new reality, the unanswered calls, the unread texts,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unreturned emails. The frustration bubbled to the surface,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resentment and self-loathing. I accused myself of cowardice,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failing to fight for something I claimed to cherish. I confessed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fear of losing her, a fear so profound that it had paradoxically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her departure. This letter, too, remained unwritten.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into the void, a desperate attempt to break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subsequent letter was a descent into deeper despair,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hope. The language became more desperate, the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frantic. I delved into memories, both happy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moments that once held immense joy, now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 described the small details that, in retrospect,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 – the unnoticed tear, the hesitant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 that had hung suspended between us, never 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understood. The scent of her perfume, the sound of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her touch – all became potent reminders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Each word was a whispered prayer, a desperate plea to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would never answer.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became a ritual, a form of self-torture. Each one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my soul, a relentless exploration of my failings.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moments I had squandered, the chances I’d missed,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 hadn’t said. I examined the patterns of behavior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our downfall, the pride that had masked my insecurities,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vulnerability that had prevented me from expressing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The letters were a testament to my own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tendencies, an unflinching self-assessment of my 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letter, I wrote about the music, the songs I’d created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hopeful melodies and romantic lyrics,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dirge I’d composed after our breakup. I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songwriting had mirrored the evolution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– from the buoyant optimism of the early days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disillusionment and eventual despair. The songs,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reflection of my own emotional journey,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descent into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about the places we had frequented together –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library where we’d lost ourselves in books,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 streets where we'd held hands, the tranquil park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shared stolen kisses. Each location, once filled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whispered secrets, now seemed desolate and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by the ghosts of our past. These places, I wrote, were not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reminders of what we had shared, but also a constant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was dedicated solely to the silence. Not just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but the silence within myself, the years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unconfessed emotions that had festered like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poison, slowly killing our love. The silence, I wrote,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entity, a suffocating blanket that weighed down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echoed with the unspoken apologies, the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goodbyes, the unfulfilled promises. The silence was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another, I wrote about the dreams, the fantasies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that now seemed impossibly distant. I described the life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imagined, the children we had planned, the old age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envisioned, all now reduced to ashes in the wake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These dreams, I wrote, were now just painful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lost, everything I had destroyed.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spectral echoes of a future that would never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letters, while unsent, provided a form of catharsis.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was an act of self-healing, a way to process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acknowledge the regret, to confront the demons that haunted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pouring from my pen onto the page, were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I had kept bottled up for so long. Each letter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 to confronting the truth, to accepting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actions, and to moving forward. They were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slow but necessary process of healing. But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catharsis, the silence remained, a stubborn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that had been burned, a chasm that I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even through these desperate epistles to a ghost.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letter, left unfinished, lay on my desk, a testament to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continuing silence, and the unspoken hope that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forgiveness might be found. The hope, however,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as a butterfly's wing.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Haunting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letter lay on my desk, the words "I miss you" trailing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into a silent ellipsis, mirroring the chasm that yawned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air hung heavy with the unspoken, the unsaid,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what could have been.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discordant symphony of sirens and car horns,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ache in my chest. I reached for my guitar,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cool and smooth beneath my fingertips. It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sacrilegious to play, to create music, in the face of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the guitar, like the letters, had become a necessary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channel the relentless tide of emotions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tentatively found the chords of the song, the melody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during the halcyon days, before the cracks appeared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love. It was a lighthearted tune, bright and airy,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naive optimism of a love that believed it would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notes danced in the air, bittersweet and melancholic,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a painful reminder of the joy we had shared,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woven together. As I played, the memories flooded back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kisses under the summer moon, the laughter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rooms, the quiet intimacy of shared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evolving from the carefree lilt of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somber, reflective tone.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forever, now felt like cruel taunts, each word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what had been lost. It was a love song turned elegy,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requiem for a relationship that had died a slow, agonizing death.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wrapped itself around me,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nostalgia and loss. It was a sound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my soul, a symphony of regret and 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was a tear unshed, each chord a silent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ended, leaving a void in its wake. The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different this time – not the heavy, suffocating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estrangement, but a quieter, more introspective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acceptance, a quiet acknowledgement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loss, the irreversible damage that had been done. The letters,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memories – they were all fragments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pieces of a puzzle that could never be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reassembled.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 for a long time, the guitar resting across my lap,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still echoing in the quiet room. The lingering notes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limbs, reminders of a love that had once pulsed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now existed only in memory. I wondered if she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this song, felt the sting of the melody,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words. Did it remind her of us, of the shared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glances, the unspoken promises? Or had she, like me,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beneath the weight of silence? The question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unanswered, a persistent knot in my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painted streaks of color across the windowpane,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dancing shadows across the room.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seeped into the room – the distant wail of a siren, the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late-night conversations, the gentle rustling of leaves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trees. These sounds, once a comforting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existence, now felt like intrusive reminders of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 without me. Or perhaps, more accurately, a life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on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following days, weeks, and months, the letters continued.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ritual, a form of self-therapy,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unravel the complexities of our relationship.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little things – the way she used to wrinkle her nose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concentrating, the way her eyes sparkled when she laughed,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her hand felt in mine. These seemingly insignificant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significance, imbued with the poignant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the larger issues – the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expectations, the failure to communicate effectively.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our arguments, scrutinizing my own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our connection. I acknowledged my flaws – my pride,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insecurities, my fear of vulnerability – and took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role in the unraveling of our relationship.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in control, my fear of intimacy, had built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 between us, one that I had unwittingly helped to construct.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were a painful process, a brutal self-examination,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 necessary step toward healing. They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pain, to acknowledge my regrets, to accept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actions. Through the act of writing,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myself better, to comprehend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to forgive myself for the mistakes I had made.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journey, a slow and arduous climb towards reconciliation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 her, perhaps, but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 wrote about the music we had shared, the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marked the milestones of our relationship. We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artists together, created playlists that echoed our moods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recalled the way certain songs had been our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soundtrack to our love story, each melody a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only we understood. Now, these songs were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what had been. Listening to them was like revisiting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town, walking among the ruins of a lost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places we had been together – the coffee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had shared our first awkward date, the park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had our first kiss, the beach where we had spent our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watching the sunset. Each location was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joyful and painful. They were reminders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shared, but also a constant reminder of what had been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physical manifestation of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the tone of the letters began to shift. The raw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 gradually subsided, replaced by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sense of resignation, and perhaps, a flicker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became less accusatory, more introspective. I focused less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and more on understanding. I began to see the situation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perspective, to recognize the pain she must have felt,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must have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 unfinished song, which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initial despair, began to transform. It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dirge of regret, and more a contemplative reflection on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chords, once sharp and dissonant, now felt smoother, softer,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music itself were mirroring the process of healing. The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had become a compass, guiding me towards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although the destination was still far, far away.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 became a symbol of the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memories,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 journey was far from over, but the silence, at least,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deafening. The melody lingered, a persistent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loss, there could be a future, a future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a broken past. The fragments of us, scattered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one day find a way to reconstitute themselves.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a chapter that might bring not closure, but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understanding and the elusive whisper of forgiveness.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 a relentless curtain, blurring the edges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hazy landscape of my memories.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"The Daily Grind," the café where we’d first met,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that held the bittersweet scent of our tentative beginnings.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the worn velvet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armchairs – they were all familiar, yet somehow alien now,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I could barely recognize. The aroma of roasted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beans, once a comforting beacon, now felt like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a shared ritual that was now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pushed open the door, the bell above me jingling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welcome. The air inside was thick with the scent of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hushed conversations, a stark contrast to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me. I took a seat by the window, the same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we'd spent hours lost in conversation, our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the café. The rain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the glass, each drop a tiny percussion instrument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ordered a black coffee, the bitterness a fitting companion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regret lingering on my tongue. As I stirred the dark liquid,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drifted to the empty chair opposite me, a vacant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her presence had filled the room with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 could almost see her there, her bright eyes sparkling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her hand resting gently on mine. The phantom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touch sent a jolt of pain through me, a sharp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we had shared, the connection that had been 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smile, once a source of endless joy, now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cruel mockery of the happiness that was gone forever.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pattern of the water rings on the table, each circle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ephemeral moments together, memories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fading, like the ink on an old photograph. The café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the air more suffocating, the sounds of other patrons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intrusive, their happy chatter a jarring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sorrow.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there, lost in the labyrinth of memories, each object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triggering a cascade of emotions. The chipped paint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windowsill reminded me of the time we’d carved our initials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it, a naive declaration of eternal love. The worn velvet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armchairs evoked the feeling of her head resting on my shoulder,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her presence, the quiet intimacy of shared silences.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clinking of cups and saucers seemed to orchestrate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melody, a soundtrack to the slow, agonizing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subsided, leaving behind a damp chill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coldness that had settled in my heart. As I left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the city lights seemed to mock me, their brilliance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darkness within me. I walked aimlessly,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unfamiliar, each turn a reminder of the paths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trod together, now desolate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in the park where we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together. It was a place of vibrant life,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trees, couples strolling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joyful tableau that only accentuated the emptiness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our favorite bench, the worn wood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a stark reminder of the countless hours we had spent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conversation, sharing secrets, weaving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once vibrant and lush, now felt brittle and fragile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touch, mirroring the fragility of our love.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carrying with it the echoes of our laughter,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promises, our unspoken regrets. Each rustle of leaves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past, a ghost of what had been, a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imitation of the summer sun that had bathed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warmth, cast long, melancholy shadows across the grass.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once a sanctuary of joy, now felt like a mausoleum,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ghosts of our love danced in the twilight.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 were a cruel irony, a stark contrast to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settled between us.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conjure up the images of our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the stolen kisses, the quiet intimacy.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sharp, vivid, poignant, each one a stab of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lost, a wound that refused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distant sounds of the city,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world that had moved on without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casting a long, melancholic shadow over the park,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left, the emptiness within me only deepening. The city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beacon, now felt like mocking reminders of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 on, leaving me stranded in a landscape of lost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regret. The park, once a symbol of our joy,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failure, a stark reminder of the chasm that yawned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chasm that seemed impossible to bridge.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 stretched before me, a journey fraught with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had been and the uncertain promise of what might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unclear, but the weight of the past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down, a heavy burden I was forced to carry. And as I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our unfinished song played again in my head,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refrain echoing the unspoken words, the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persistent ache in my heart. The journey home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the road ahead was uncertain, yet I walked on,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faintest glimmer of hope, a whisper of possibility,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 of what once was.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down on me, heavier than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autumn evening. Back in my apartment,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contrast to the city's muted hum I'd left behind.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 beside my bed, once filled with her warmth,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her laughter, now mocked me with its emptiness.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another whiskey, the amber liquid burning a path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fleeting, superficial burn compared to the searing pain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of her physical presence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the ghost of her laughter, the echo of her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of her hand in mine. It was the subtle shifts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that I'd failed to acknowledge, the unspoken grievances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and grown until they choked the life out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realization hit me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blow: I hadn't just lost her; I’d driven 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sift through the wreckage of our memories, picking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shards of our past like a forensic investigator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crime scene. I replayed our conversations, dissecting each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inflection, searching for clues, for answers, for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that would absolve me of my guilt. But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exonerating details, only a pattern of self-centered actions,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careless words, of a profound lack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I'd prioritized my own work,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neglecting her needs, her feelings, her very existence.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times I'd been too wrapped up in my own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her concerns, to truly hear what she was trying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self-absorption had blinded me, deafened me, numbed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pain.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self-awareness was agonizing. Each memory was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reopening old scars. I'd always prided myself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depth, on my ability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But the truth was far more brutal: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stunted, incapable of reciprocating the love she’d so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worn my vulnerability as a badge of honor, mistaking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 for emotional intimacy. I'd poured out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song, in poetry, in our countless late-night conversations, but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truly listen to her, to understand her needs, to meet 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emotional terrain. My art became a substitute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way of expressing my feelings without having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difficult task of genuine empathy. I was a performer,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crafting narratives about my own pain, but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miserably to connect with the real-life drama unfolding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me. I had spent years crafting songs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about lost love, about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yet I had been utterly incapable of navigating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a relationship: communication. My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shield, protecting me from the vulnerability required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I'd mistaken passion for commitment, intensity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initial fireworks, the exhilarating highs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had blinded me to the mundane realities of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– the compromises, the sacrifices,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intimacy that built the foundation of a lasting bond.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the dramatic, the intense, the passionate, neglecting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steady burn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ego had played a significant role. I had, in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way, believed I was somehow above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relationships. My artistic pursuits,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I'd placed them on a pedestal, seeing them as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 than the simple act of cherishing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claimed to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far less romantic, far less poetic. I had been selfish,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inconsiderate, and ultimately, destructive. I had taken her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believing that it was inexhaustible, a bottomless well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draw upon without ever having to replenish 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filled me with a profound sense of shame, a guilt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it threatened to suffocate me.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days lost in a fog of introspection,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analyzing my motivations, trying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self-deception that had led to this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The silence in my apartment became a crucible,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 of myself, one born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days when the pain was so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 barely function. The guilt gnawed at me,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But slowly, painstakingly, I began to piece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of my own shortcomings. The process was brutal,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yet it was also liberating.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to acknowledge my own culpability, was the first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journal, pouring out my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the words a cathartic release, a way of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me. I wrote about my fears, my insecurities,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I wrote about the ways in which my own baggage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sabotaged my relationship. I wrote about the pain I had inflicted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and the even greater pain I had inflicted upon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about assigning blame or justifying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taking responsibility, about facing the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it might be. It was about understanding that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personal demons, didn't excuse my behavior,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helped me to understand the roots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see a glimmer of hope, a faint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realized that accepting my flaws wasn’t about 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 or succumbing to despair.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learning from them, and growing from them.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not necessarily with the expectation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but with the hope of creating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build more fulfilling and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the road long and arduous.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regrets remained heavy, a constant reminder of my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 But I began to understand that the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towards emotional maturity, was not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 into the narrative of my life,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lessons, and emerging from the wreckage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wiser. The music I would write next wouldn't be about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themes; it would be about the healing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difficult journey back to myself. The journey home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geographical; it was a spiritual journey, a quest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quest for redemption. And that journey,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just begun.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came to me in the middle of the night,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at first, a fragile thing easily lost in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refrigerator. It wasn't a triumphant fanfare, not a defiant roar,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questioning strain, a melody that mirrored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 was taking toward self-forgiveness. It was born not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resentment, but of a quiet acceptance,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fallibility. The lyrics flowed effortlessly, as if the song itself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the emotions I’d been wrestling with for weeks.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accusations or pleas; they were simply observations,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on a journey still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verse was simple, almost understated: "The rain falls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window pane, mirroring the tears I cannot name.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yesterday still linger near, whispering reminders of the love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so dear." It was a quiet acknowledgment of the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lingering sorrow, but without the self-flagellation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my previous songwriting.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to these words, a sense of perspective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different. It wasn’t a wail of despair, but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a tentative reach towards the light. "A new melody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a fragile hope in the fading light. The shadows lengthen,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grows old, but in this song, a story unfolds.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journey of grace, finding my way in this lonely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space." The melody itself was brighter, more uplifting than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written before. It was a song of healing, not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the tune throughout the day, the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a gentle companion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lyrics evolved organically, each verse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path of self-discovery. I wrote about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the agonizing process of dismantling the walls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heart. I wrote about the shame, the guilt,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that had consumed me. But these were not confessions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self-hate; they were honest assessments, devoid of self-judgment.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built these walls so high and strong," I sang in one verse,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"believing that my heart could right no wrong. I hid behind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pride, believing that my love would never subside.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a fragile thing, a tender bloom, easily crushed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gloom." The song wasn't a justification, not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my role in the relationship's demise, but an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self-deception that had fueled my behavior.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her, not with bitterness or resentment,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empathy. I acknowledged the pain I had caused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I had inflicted. I sang of her strength,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recognizing that she, too, had been wounded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"Your silence speaks volumes," I sang, "a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grace, to love that transcends this lonely space. I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 damage I've done, the seeds of sorrow I carelessly spun.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this melody reach you, a humble plea,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someday, for you to see..."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of the song was the most poignant, the most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direct address to her, a heartfelt apology, not for the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reconciliation, but for the sake of my own healing. "I know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cannot erase the past," I sang, "the pain, the hurt,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cast. But I offer this song, a fragile plea,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that's growing in me. Forgive me, not for my sake,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for the healing that I seek, the peace of mind." These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raw, exposed, almost frightening in their honesty. Yet, as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weight lifted from my shoulders, a sense of release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work on the song, I realized that its true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its technical proficiency, but in its emotional honesty.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creating a perfect piece of music; it was about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turmoil within me, about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The song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past; it was about the present, about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self-forgiveness, towards a more authentic way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was a quiet affirmation, a hopeful glimpse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"The sun rises slowly, chasing away the night. A new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dawns, a hopeful light. The road ahead is long and steep, but with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my spirit leaps. For in this song, a truth I find,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starts within the mind." The melody soared,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resilience, of hope,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song wasn't a masterpiece of musical composition;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destined for the radio waves or concert halls. Its power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intimacy, its vulnerability, its raw emotional honesty.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for myself, a testament to my journey, a private confession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for the world, a world that, perhaps, could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struggle for redemption. It was a song that whispered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into the silence, a melody of healing, a melody of hope.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signified not the end of the story, but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chapter, a new way of living, a new way of loving.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song was more than just a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was a therapeutic process, a way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of acknowledging my mistakes, and of moving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self-awareness and compassion. The lyrics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became a roadmap for my own emotional journey,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a step closer to understanding, to forgiveness,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completion of the song brought with it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a lightness I hadn’t felt in months. It wasn't a sudden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 or a miraculous resolution to my problems, but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subtle but significant change in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had finally found a way to express my deepest regrets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self-recriminations without succumbing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self-blame. The song became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and healing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this song was transformative.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piece of music; it was about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self-compassion, for the slow, painstaking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journey of self-discovery, a process of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layers of self-deception and confronting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experiences. And in the act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truth, I found a surprising measure of peace. The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that peace, a quiet melody of hope amidst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heartbreak. The music became a tool,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 to the recording of the song, I found myself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by the melody and lyrics, but by the sheer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the performance. It was a vulnerable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 I had undertaken, and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place. The imperfections, the hesitations,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voice – all served to amplify the song's authenticity,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honesty. It was a far cry from the polished,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performances of my past. This song was different. This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final notes faded, a sense of quiet resolve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road ahead remained long and winding,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visible, but a new melody had begun to play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life, a melody of hope, of healing,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where love might bloom again.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far from over, but I knew, with a newfound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on the right path. The music, once a refuge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had become a powerful tool for processing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them, and ultimately, transcending them.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 was paved not with regret, but with the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a new melody.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stopped, leaving behind a glistening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tentative shimmer of hope within me. 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wasn't a sudden epiphany, a dramatic unveiling of clarity.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like the gradual thawing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ground. There were days when the icy grip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tightened, when the ghosts of past mistakes rose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me, whispering doubts and accusations 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 would find myself replaying conversations, dissecting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inflection, searching for some hidden meaning,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rewrite the narrative, to alter the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just as suddenly, a thaw would begin. A single sunbeam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clouds, a kind word from a friend,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reflection – these small acts of grace would chip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frozen landscape of my self-doubt, revealing patches of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where new growth could begin. I began to notice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my perspective, the gradual softening of my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the internal dialogue that had for so long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chorus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that I suddenly forgot what I had done, or that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ceased to exist. The memories remained,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but their power over me began to diminish.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indictments of my character, but as lessons learned,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a difficult but necessary journey.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past actions, while regrettable, did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entirely. They were a part of my story, yes, but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 There was more to me than the sum of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was the key. It wasn’t about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behavior or minimizing the hurt I had caused.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flaws, accepting my imperfections, and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that I would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in a similar situation. This wasn't a naive dismissal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responsibility; it was a recognition that self-flagellation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counterproductive, even destructive, force.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replaced self-critical thoughts with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ones. Instead of berating myself for past mistakes,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acknowledge them, accept them, and then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to focus on the present moment, on the steps I was taking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amends, to grow, to become a better person.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daily practice, and there were days when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when the weight of the past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persisted, reminding myself that forgiveness, like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change, is a process,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became a reflection of this evolving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songs were raw, full of self-recrimination and regret.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went on, the tone shifted. The melodies became lighter,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more hopeful. I wrote about the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gradual dawning of self-acceptance,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 that punctuated the journey.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therapy, a way of processing my emotions, of externalizing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struggle, of transforming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which I titled "The Slow Unfolding,"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gradual shift beautifully. The opening verse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weight of guilt, the overwhelming sense of failure.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progressed, the melody lightened, the lyrics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more forgiving. The chorus, "The slow unfolding,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the shedding of burdens, the finding of peace,"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was undertaking, the gradual but persistent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intense self-doubt,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self-blame threatened to resurface.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moments for what they were –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in an ongoing process. I had developed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strategies for managing the negative self-talk,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redirecting my focus to the present, to the positive steps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taking.</w:t>
      </w:r>
    </w:p>
    <w:p>
      <w:pPr>
        <w:autoSpaceDN w:val="0"/>
        <w:autoSpaceDE w:val="0"/>
        <w:widowControl/>
        <w:spacing w:line="264" w:lineRule="exact" w:before="264" w:after="0"/>
        <w:ind w:left="0" w:right="2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focus on acts of self-care, on nurturing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exercised regularly, ate healthy foods,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prioritized sleep. I spent time in nature, finding solace in the quiet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world. I reconnected with old friends,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These acts of self-care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luxuries; they were essential components of my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to my ability to forgive myself and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days when progress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when the weight of the past felt unbearable.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on those darkest days, I clung to the belief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possible, that healing was within reach. I reminded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 not self-indulgence; it was a necessary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 crucial step on the path to emotional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acknowledgment that I deserved kindness, that I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that I deserved to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just internal. It manifested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My interactions with friends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genuine, more open, more compassionate.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express vulnerability, to admit my mistakes, to 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had learned the value of authentic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honesty and empathy in building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grew more comfortable with my own imperfections,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becoming more forgiving of others as well.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everyone makes mistakes, that everyone carries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burdens, that everyone is struggling in their own way.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toward self-forgiveness had expanded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understanding, for compassion. It had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allowing me to see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with greater clarity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 still unfolding,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lonely path. It was a journey of self-discovery,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And as I walked that path, I carried with me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forgiveness, a constant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is always the potential for light, for hope,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song, once a confession of regret,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self-compassion, a hymn to the long and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 The final destination remained uncertain, but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had become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 The music, once a weapon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had transformed into a tool of self-discovery,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home.</w:t>
      </w:r>
    </w:p>
    <w:p>
      <w:pPr>
        <w:sectPr>
          <w:pgSz w:w="8000" w:h="12000"/>
          <w:pgMar w:top="296" w:right="9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park,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 in stripes of gold and amber. I sat on a park bench,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cool beneath my hands, and simply breathed.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damp earth and fallen leaves, filled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counterpoint to the turmoil that had, for so long,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small thing, this simple act of sitting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but it felt monumental. It was a conscious choice,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self-care, a small rebellion against the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 that had once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equated self-care with indulgence, a selfish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deserve. My self-worth had been inextricably linked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to my productivity, to the validation I received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If I wasn’t constantly striving, constantly proving myself,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worthless, a failure. This relentless pursuit of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me emotionally exhausted, spiritually depleted.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was a constant, gnawing ache, a void that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amount of achievement could ever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painstakingly, I was learning a different way.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value the quiet moments, the moments of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simple being. I was learning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the subtle beauties of the world around me –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leaves, the sound of the wind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the feel of the cool grass beneath my feet.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distractions from the pain; they were antidotes to 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that life, even in its brokenness, still held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held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solace and my torment, now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this journey. I no longer poured all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into every song. Instead, I found myself writing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victories, the moments of grace, the quiet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melodies were lighter, the lyrics more hopeful,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more buoyant. The songs had become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celebration of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listen to music differently, too.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spoke of resilience, of hope,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Music, once a soundtrack to my pain,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balm for my wounds. I rediscovered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favorites, finding new meaning and comfort in familiar melodies.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had once felt melancholic now resonated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reminder that even in the darkest of times,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 can still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to music became a ritual, a sacred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reconnect with myself, with my emotions, with my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honoring the journey, of acknowledging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progress. It was a reminder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process, that there will be setbacks and regressions,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however incremental, is still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were the walks. Long, meandering walks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the woods, anywhere nature offered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chaos of my inner world. These walks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exercise; they were opportunities for reflection,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for connection with something larger than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movement of my feet, the changing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– these became meditative practices, calming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thoughts, quieting the inner critic. The trees, the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– they became silent witnesses to my journey,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walk was a small act of defiance, a refusal to allow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to define me, to dictate my future. With every step,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life, inch by painful inch. Each walk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small victories, a testament to my own tenacity,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resilience. It was a reminder that I was worthy of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deserved to experience joy, that I deserved to find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again, pouring my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a way of externalizing the chaos within. It wasn't a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diary, but a raw, unfiltered expression of my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were filled with a mix of self-doubt and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 and forgiveness, of pain and hope. Reading back through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entries, I could see the gradual shift in perspective,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 movement toward healing. The writing became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tracking my progress, of witnessing my 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weren't just a chronicle of my inner world;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became a source of inspiration for my songwriting.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unfiltered thoughts, provided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 springboard for new songs, new melodies, new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 tapestry of my experiences.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for my pain, became a tool for healing,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emotions, of making sense of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sharing my story,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discovered that in sharing my pain, I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burdening others; I was connecting with them,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sense of belonging. The response I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Friends, family, even strangers, offered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encouragement, understanding. Their empathy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a reminder that I 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wasn't a straight path. There were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ends, moments when I stumbled and fell.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self-doubt resurfaced, when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 threatened to overwhelm me.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 for what they were – temporary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terminal failures. I had developed coping mechanisms,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negative self-talk, for redirecting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present moment, to the positive steps I was taking.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was the garden. A small patch of earth, a gift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friend, a space to cultivate new growth, both literally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metaphorically. The act of planting seeds, nurturing seedlings,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grow – it was a powerful metaphor for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 garden became a sanctuary, a place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chaos, beauty and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like my music, my walks, my journal,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self-compassion,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to the enduring power of hope. The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home was still unfolding, but it was no longer a desolate,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path. It was a journey of self-discovery,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as I walked that path, I carried with me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forgiveness, a constant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is always the potential for light, for hope,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final destination remained uncertain,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had become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 The music, once a weapon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had transformed into a tool of self-discovery,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home. The garden, a silent witness to my transformation,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bloomed. And in its blooming, so did I.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Doubts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silent kitchen. I stared at the half-empty bottle of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condensation clinging to the glass like unshed tears.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solace, felt distant tonight, its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by the gray fog of my own self-doubt. Sleep wouldn't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insistent whisper of “what ifs” echoing in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I had said this? What if I hadn't done that? The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relentless waves, crashed against the shores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leaving me stranded on the beach of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case of wishing I’d done something differently.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insidious than that. It was a constant replay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every argument, every unspoken word, every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Each memory played on an endless loop, each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 under the harsh, unforgiving light of hindsight.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replay, the feeling of regret intensified, wrapping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 like a suffocating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its familiar weight a small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emptiness. My fingers, usually so nimble, moved hesitantly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strings. The melody that emerged was tentative,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a reflection of the turmoil within. The lyrics flowed,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unfiltered, pouring out the torrent of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 for so long. It was a song of doubt, a lament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been, a mournful cry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a confession, a desperate plea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from her, but from myself. They spoke of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the insecurities that had crippled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honestly, the silent battles I fought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hung heavy in the air between us.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catharsis, a release of the pent-up emotions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months, years even. It was a testament to the pain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wounds, the agony of realizing the damage I had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 regret that gnawed at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ended on a dissonant chord, mirroring the unresolved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within me. I sat there, guitar resting on my lap,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more profound than before, more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and unspoken words. The quiet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the turmoil within me, turning it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roar. I wanted to reach out, to explain, to apologize,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good would it do? The silence between us had grown too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deep, too insurmountable. Any attempts to bridge that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futile, a desperate grasping at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letters I’d written, the unanswered calls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They represented more than just my attempts to reconnect;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manifestation of my desperate need for closure,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for reconciliation. But each unanswered call,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 letter, was a stark reminder of the insurmountable wall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between us. The wall wasn't built by her alone;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laid many of the bricks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rose, casting a pale light across the room. The wine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empty, its contents having done little to dull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regret. But the song, the raw, unfiltered expression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solace. It was a step toward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complicity in the unraveling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an acknowledgement that while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the past, I could learn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day in the garden, weeding and planting,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 a form of meditative therapy. The earth, cool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fingers, offered a grounding presence,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emotions within. The process was slow, methodical,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slow, painful process of healing. Each weed pulled,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 planted, represented a small step forward,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a small victory in the ongoing battle against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worked, I began to consider the complexity of regret.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 of sorrow for past mistakes;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self-blame, self-doubt, and a longing for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It was a recognition of my own shortcomings,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my own culpability.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my capacity for both love and destruction.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I sat amongst my burgeoning plants,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filling my lungs. I felt a sense of peace, not an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a different kind of acceptance. The regret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it no longer held the same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ability to paralyze me. I had begun to understand that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could not be changed, the future could be shaped.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forgiveness, both for myself and for her, had been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had hope that they might one day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 again, the familiar weight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This time, the melody that flowed from my fingertips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still tinged with sadness, with longing, with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held a new note – a note of resilience, of hope,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lyrics reflected this shift, speaking not only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past, but also of the strength found in facing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owning one's mistakes, and in learning to live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prayer, a quiet offering to the universe,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human relationships,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loss, to the enduring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recognition that the weight of regret is not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carried alone, but a shared human experience,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for both love and pain, for both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song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ability to rise from the ashes of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sang, the quiet melody of acceptance,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filled the garden, weaving itself into the fabric of the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a new dawn, a new beginning. The night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regret, the uncertainty of the future, the haunting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But the garden, a small patch of hope amidst the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bloomed. And in its blooming, so did I. The journey of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first tentative steps had been taken.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 had been planted, and with them, the seeds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unburdened by the ghosts of the past.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still lingered, a constant reminder of choices made and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 But now, it felt less like a burden and more like a lesson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a story to be told, a song to be sung.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her favorite, hung heavy in the air,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birthday long past, a birthday I’d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properly. The card I sent, a flimsy thing bought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minute, felt like a pathetic representation of my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substitute for the heartfelt words I should have spoken.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lilies, vibrant and beautiful, mocked my inadequacy, their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 stark contrast to the barren landscape of my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big things, the grand gestures missed.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everyday silences that accumulated, forming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chasm between us. A missed phone call,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text, a casual dismissal of her concerns –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 chipped away at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until the entire structure crumbled. I remember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filled with a quiet sadness I failed to recognize in time. I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now, clear as day, in my memory, a haunting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repeats endlessly.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conversations we had, or rather, conversations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had. Arguments left unresolved,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festering into resentment. I recall one particularly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We were sitting on the porch, watching the fireflies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twilight. She spoke of her insecurities, her fears, her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her vulnerability laid bare. But my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a mumbled reassurance that failed to truly address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I remember the way her voice trailed off,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slumped, the way her hope seemed to diminish. And I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nothing. I said nothing. My silence spoke volumes,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dismissal and indifference that I am only now fully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unspoken words, the missed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understand, to truly listen – that’s the true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 It's not the grand romantic gestures, the diamonds and roses.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small, seemingly insignificant moments,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where true connection is forged or broken.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communication, the unspoken cues, the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that carry the most potent emotional weight.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think of the times I prioritized work over her, my ambition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me to her needs, her feelings. The late nights,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deadlines, the constant pressure – I used them as excuses, justifying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absence, my neglect. But these weren't just excuses,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Choices I made, repeatedly, until they became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habit that ultimately contributed to the end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work, in retrospect, feels trivial compared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I paid. The success felt hollow, the rewards insignificant,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regrets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times I withdrew, building walls of silence between us,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masking themselves as independence.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showing my true self, of risking rejection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me, silencing my voice, preventing me from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feelings. I hid behind a facade of nonchalance,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myself from the pain of potential rejection. But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pushed her away. My silence became a form of self-sabotage,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act born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 those moments countless times in my mind,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analyzing them, searching for some hidden meaning,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 to explain my failings. Each replay only deepens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weight of regret, the aching awareness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But it also offers a strange kind of clarity. It forces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imperfections, to acknowledge my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 matter of blaming myself entirely. There were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control, complexities within her that I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or address. But there were also choices I made,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took, words I failed to speak, that I must own. The blame, I realize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is not a singular entity to be assigned, but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complex tapestry woven with threads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and external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spent countless hours trying to understand her perspective,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what she felt, what she thought. I’ve analyzed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actions, her silences, searching for answers that may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 But the exercise, though painful, has been valuable. It has</w:t>
      </w:r>
    </w:p>
    <w:p>
      <w:pPr>
        <w:sectPr>
          <w:pgSz w:w="8000" w:h="12000"/>
          <w:pgMar w:top="428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the depth of the damage I caused,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my actions, and the lingering wounds that remain.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that time, the ones I never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were my attempts to communicate, to express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to convey the depth of my feelings. They were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to process the pain, the guilt, the regret.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represent the missed opportunities,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have saved our relationship, had they been spoken aloud.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 realize now, was never just about her.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me, about my own struggles, my insecurities, my fears.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process of unraveling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And through that process of self-reflection,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 to understand the weight of my regret. It's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yes, but it's also a source of profound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understand now that true communication is more than just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combination of actions, emotions, gestures, and intentions.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vulnerability, empathy, and the courage to face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And I failed in all those aspects. I failed to be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listen, to understand, to communicate honestly. I built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should have been building bridges, and the result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still echoes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isn't just between us now; it's a silence that lives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constant reminder of my failures. It's a silence I must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with, a silence that I must strive to overcome through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understanding, through self-forgiveness, and maybe,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through reconciliation. But the silence also represents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I will continue to carry, the weight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continue to shape me, to mold me, to remind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true, honest, and open communication. The weight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it's a weight that I'm learning to carry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strength, a strength born of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hope for a future where I will choose differently.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still resonate, a silent symphony of regret,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silence, a new melody is beginning to emerge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healing, of growth, and of a commitment to be more fully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be a better person, and to learn from the mistakes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lilies, still beautiful, no longer mock; they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fragrant echo of a love lost and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wake.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felt cool against my fingertips, the smooth wood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jagged edges of my emotions.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since I’d picked it up, months since I’d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the abyss of my feelings, to translate the raw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lyrics. The silence in my apartment, once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now seemed a necessary prelude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threatened to erupt. I strummed a chord, a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sound, mirroring the uncertainty 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notes were hesitant, tentative, like a fragile bird testing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wings. They were melancholic, tinged with regret, the kind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secrets in the dead of night. The melody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each note a carefully chosen word, each chord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emotion. My fingers danced across the fretboard,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an unseen force, weaving a tapestry of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complex emotions swirling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easily, flowing from a wellspring of pent-up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It wasn't a conscious effort, not a forced process.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an outpouring, a release, a desperate need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that had haunted me for so long.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calls, the unanswered texts, the silences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chasm between us. I sang of the unspoken fears,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had kept me trapped in my own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prison, a prisoner of my own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onto the page, raw and unfiltered, a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verse. I wrote about the lilies, their beauty a cruel mockery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I wrote about the fireflies, their fleeting light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our connection. I wrote about the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that had blinded me to her needs, her hopes, her dreams.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walls I had built, the barriers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cathartic, a form of self-therapy, a way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my past. Each song was a journey, a step forward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personal healing. The music became a conduit, a channel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pain, transforming it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wasn't about crafting a hit song, not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recognition. It was about self-expression,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about making sense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song, a ballad that emerged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 of my regret. The melody was haunting,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progression that mirrored the weight of my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a heartfelt confession, an admission of my failures,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understanding. I sang of the unspoken words,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regret that gnawed at my soul.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yes, but it was also a song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became a ritual, a sacred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my deepest fears, my most painful memories.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process of unraveling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 discovered hidden depths within myself,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existed, vulnerabilities I had carefully concealed.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forced me to confront those hidden aspects of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imperfections, to accept my own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understand her perspective better, to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feelings, her thoughts, her experiences.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empathy, a way to step into her shoes, to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eyes. It wasn't about excusing my actions or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blame; it was about understanding the impact of my choices,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my silence.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times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overwhelming, when the memories were too vivid, too raw.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tears flowed freely, when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torrent of emotion, a cathartic release of pent-up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darkest moments, there was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healing, a feeling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sitting in the dimly lit studio,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 the gentle hum of the recording equipment. The song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working on was particularly intense, a raw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regrets. As I sang the final verse, my voice cracked, my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threatening to overwhelm me. But I pressed on,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pain, finding strength in the very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song was finished, when the final note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felt a profound sense of release. It was as if a weight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lifted, a burden eased. The music had done its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art, sorrow into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recording, when I finally listened to it back, was imperfect,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filled with the cracks and hesitations of a soul laid bare.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 that rawness, there was a beauty, a truth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 means of self-expression;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ability to find beauty and meaning even in the darkest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lives. It was a reminder that even in the face of profound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there is always the possibility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became my own personal anthem, a song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also a song of hope, a song of resilience, a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that period weren’t just a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they became a form of communication, a way to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her, even in the face of her silence. They were a bridge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our unspoken words,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in its fractured form. Each chord, each lyric,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confession, a plea, a silent conversation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of music. They were my attempt to reclaim my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emotions that had been stifled for so long,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past and to find a path towards a future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might not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seeking her forgiveness, not entirely.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my own. It was about confronting the truth of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failings, and accepting responsibility for my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demise of our relationship. The music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imperfections, forcing me to confront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been, the man I was, and the man I aspired to become.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humbling process, a painful but necessary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self-acceptance, and eventually, self-forgiveness.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a testament to that journey, a chronicle of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heart, a symphony of sorrow and hope.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a silent message across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us. A message carried not on words, but on the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music. A melody of regret, yet laced with the nascent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the minor chords giving way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progression, mirroring the intricate dance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consumed me. It wasn't enough to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part in the relationship's failure; I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dissect the layers of my own behavior,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uncomfortable truths hidden beneath the surface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bitter pill, difficult to swallow, but essential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 single, cataclysmic event that shattered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it was a slow, insidious erosion, a gradual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foundation of trust and understanding. I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up in my own ambitions, my own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that I had neglected the very person who had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loved me, believed in me 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prioritized work over her, choosing late nights in the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quiet evenings at home. I had taken her presence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mistaking her unwavering support for weakness. I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fears and insecurities, instead building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around myself, preferring the solitude of my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vulnerability of emotional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breathless and reeling. It wasn't just a matter of missed dates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anniversaries; it was a pattern of neglect,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her emotional needs. I had been so focused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goals, on my own self-expression, that I had become blind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pain, her loneliness, her unspoken pleas.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realization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 had not simply made mistakes; I had inflicted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I had been too self-absorbed to recognize, let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or address. The image of her face,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 had so easily dismissed as mere melancholy, haunted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silences, which I had interpreted as acceptance,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as cries for help, cries that had gone unanswered.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trembled as I continued to write, the music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lyrics became a confession, a raw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my failings, a desperate attempt to make amends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 had caused. I wrote about the nights she cried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the unanswered phone calls, the unspoken fears.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had grown between us, the chasm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our connection whole.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painful process, a form of self-flagellation, but necessary.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form of penance, a way to atone for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It wasn’t about justifying my actions or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absolution; it was about accepting responsibility,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culpability, and owning the consequences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record of my self-discovery,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evolution. They weren't simply songs of regret;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growth, songs of self-reflection, songs of learning.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chord, each lyric was a step forward on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towards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complexities of human interaction,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communication, and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needs. I examined my own flaws,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ego-driven ambitions, and the ways in which they had sabotaged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relationship. I confronted my self-centeredness,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my own needs, and my chronic avoidance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without its struggles. There were nights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overwhelming, when the weight of my regret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There were moments when I questioned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this self-imposed penance, when I wanted to simply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to bury myself in the silence I had cultivated for so long.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me, a stubborn ember of hope, kept me 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very act of creating, was both a source of pain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healing. It was a paradox, a contradictory force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my flaws and offered a path towards their redemption.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realized that true regret wasn't just about feeling sorry for myself;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the impact of my actions on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person. It was about empathy, about putting myself in her shoes,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the world through her eyes.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I had inflicted, not to excuse it,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it, to learn from it, and to ensure that I never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a testament to that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an outpouring of my own emotional turmoil;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attempt to understand hers. They were an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my remorse, my desire for connection, even if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remained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bridge, a fragile structure spanning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broken relationship. It was a silent plea,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 the depth of my remorse, the sincerity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the genuineness of my desire for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wrote, the more I understood that forgiveness, both 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mine, wasn't something I could simply demand or expect.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I had to earn, not through words,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through a demonstrable change in my behavior,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commitment to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the difficult truth about my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of the relationship was agonizing, a painstaking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carefully constructed self-image.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soul, a confrontation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But it was also a journey of profound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personal transformation, and a path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embrace my regrets, not as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as a catalyst for growth and a foundation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and fulfilling life. The songs were the map, the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testament to that arduous, yet ultimately rewarding,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 a testament to the enduring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the wounds of the heart and to lead the way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given and received. The silence that once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 had transformed into a canvas upon which I could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a more honest and self-aware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weight of regret, while still present, no longer felt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melodies, once mournful and heavy,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brighter notes, lighter chords, hinting at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healing was not just a dream,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Step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 again, a tentative upward inflection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descent of the previous bars. It was a small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imperceptible, yet it resonated with a profound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act of creation, once a cathartic release of pain, now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There was still a lingering ache, a deep-seated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emptiness in the space beside my bed,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filled with the warmth of her presence.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had lessened, subtly, imperceptibly, like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melting of winter’s 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quieter, less turbulent moments between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that a new understanding began to dawn. Regret,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wasn’t a static entity, a permanent fixture in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It was dynamic, fluid, capable of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crushing weight, yes, but it could also be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towards growth. The songs, initially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reconciliation, were now evolving into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journey. They were less about her absence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presence, my acceptance of my own failings,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better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like peeling back layers of an onion, each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new level of understanding, a new facet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The initial shock of realization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introspection, a meticulous examination of my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consequences. I dissected every missed call, every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text, every carefully constructed excuse. I revisited every argument,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silent treatment, every moment where I had prioritized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over hers. I unearthed the insidious ways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had consumed me, transforming me into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unrecognizable, someone who had hurt the person he loved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transforming raw emotion into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lyrical poetry, became a form of therapy, a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self-analysis. The lyrics were no longer just confessions;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explorations, investigations into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heart. They became a chronicle of my emotional evolution, a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struggle to reconcile the man I was with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weeks into this intense period of self-reflection,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standing before a cluttered bookshelf, staring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photograph. It depicted us, younger, happier,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 that felt both distant and achingly real.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innocuous picture, captured on a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– a picnic in the park, sunshine dappling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air. Yet, it held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a thousand unspoken regrets.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taking it down from the shelf felt momentous,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sacred. My fingers traced the edge of the frame, hesitant, unsure.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picture wasn’t just an image; it was a tangible link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relationship that had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my own negligence. The thought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discarding it filled me with a profound sense of loss, a finality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both terrifying and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faint light as I carefully 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face down on the table. I hesitated, a wave of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over me. The memories flooded back – her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her eyes crinkled at the corners when she smiled,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her hand in mine. I closed my eyes, allowing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lingering sadness, the profound sense of loss.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ritual, a final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paused, a single tear tracing a path down my cheek.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victory; it was a surrender. A surrender to the pain,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the situation, a surrender to the inevitable truth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It wasn't about erasing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accepting it, and letting it go. The picture,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those memories, was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that had 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picture was put away, I moved through my apartment,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ritualistic cleansing. I deleted old photos from my phone,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that elicited a pang of regret. It was difficult,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 Each swipe across the screen felt like a small death, a tiny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past being erased from my digital existence.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peculiar sense of relief along with the sadness, a freeing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weight. It was a symbolic act of decluttering my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space for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throwing away memories; I was making room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development that I had begun to experience.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part of me, an indelible part of my story. But keeping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representations, these constant reminders, was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fully moving forward. The photos didn't represent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now, or who I wanted to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I found myself back at the piano, the keys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fingertips. The music flowed differently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lighter, the harmonies more complex, suggesting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that went beyond simple regret. There was still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but it was tempered with acceptance,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was slowly but surely beginning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steeped in self-pity and desperate longing,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reflect a new perspective, a newfound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They were songs not just about loss, but about resilience;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regret, but about hope. The journey was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long and arduous, a gradual unwinding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knots of the past. But there was a newfound lightness,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optimism that infused the music with a delicate, hopeful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absent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act of letting go wasn't a single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small, incremental steps. It wasn't about forgetting;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acceptance, about finding a way to carry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being crushed by it. It was about integrating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using them as building blocks for a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compassionate future. The music became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a testament to the slow, sometimes agonizing,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growth, and self-discovery. Each note, each chord,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lyric, was a step forward,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capacity for change, to the possibility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of oneself and of others. The quiet moments between the songs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deeper sense of peace, a newfound serenity,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past, and a tentative, hopeful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weight of regret still remained, but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crushing burden. It was something I carried,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something that had shaped me, strengthened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helped me to grow. The music, in its myriad forms,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 of that transformation. And the future,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darkness of regret, began to shimmer with a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light.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Letting Go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weak and hesitant, filtered through the blinds,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pale stripes across the dusty floorboards. The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sanctuary of shared memories, now felt strangely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silence of absence. Yet, this emptiness, I realised,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oppressive void it had once seemed. It was a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cleared, ready to be filled with something new.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I discovered, wasn’t a dramatic gesture,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freedom. It was a subtle shift in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loosening of the grip the past had held on my heart.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small acts, each one seemingly insignificant,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cumulatively powerful in their effect. It began with the removal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photograph, a tangible symbol of a life that no longer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still held the power to pull me back into the whirlpool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digital purge, the ruthless deletion of photos,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voicemails – a digital exorcism of sorts. Each swipe, each tap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delete button, was a small victory, a tiny step towards detaching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phantom limb pain of our lost connection.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deleted image, a piece of the weight lifted, although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 still came unexpectedly, a reminder that while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it didn’t mean I wasn’t feeling the pain of what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a tidal wave of sorrow threatening to drag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I would find myself staring at her empty side of the bed,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deafening, the longing overwhelming. On those days,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grieve, to wallow in the sadness,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a necessary part of the process, a cleansing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run its course. I wouldn't fight it. I would let myself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knowing that it wouldn't last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of course, remained my constant companion, my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therapist. But the songs changed. The desperate pleas,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accusatory lyrics, the self-pitying laments – they gradually faded,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something softer, more reflective, more accepting.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mirror, reflecting my own internal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progress of my journey towards healing.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frantic, the rhythms more measured, the lyrics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and more about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about the quiet moments, the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gradual acceptance of what had been.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that followed the storm, the delicate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after a long, dark night. I wrote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capacity for healing,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rereading old journals,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detailing the blossoming of our relationship,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passionate arguments, the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invincible. It was a painful experience, reliving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joy and connection, now tinged with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what had been lost. But as I reread those entries,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focus on the pain of the loss. Instead, I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love, the depth of our connection,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paradoxical act – acknowledging the beauty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accepting its end. It was remembering without clinging,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without regretting. I realized that the memories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be erased; they didn't need to be suppressed.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integral to who I had become. The key was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them, but to integrate them, to contextualize them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letting go, I discovered, was not about forgetting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past. It was about accepting it,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It was about acknowledging the pain, the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finding a way to integrate those experiences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complex understanding of myself.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the past, not in a gesture of erasure,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act of acceptance and integration.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relationship not as a failure,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catalyst for growth. It had taught me invaluable lessons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communication, commitment, and self-awareness.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my own flaws, my own shortcomings,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responsibility for my actions. It had shown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choices on others and the importance of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intelligence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a significant breakthrough.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self-recrimination that had once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subsided, replaced by a quieter, more introspective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sadness – a sadness tinged with acceptance, even gratitude.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lessons learned, for the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experienced, for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instant. It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slow, painstaking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knots of the past.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backsliding, moments when the pain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questioned my progress. But I persisted,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this wasn't a race, but a journey –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of self-acceptance,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self-compassion, of treating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I would offer a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 similar experience. I learned to forgive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recognizing that I had acted from a place of insecurity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fear, not from a place of malice or intent to cause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go, I realized, was an act of self-love.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shackles of the past,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 with open arms and a renewed sense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making space for new experiences, new connections,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 once more, reflecting this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hope. The melodies were lighter, more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less focused on pain and more centered on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self-discovery. My songs became anthems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celebrations of resilience, and expressions of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They were no longer lamentations, but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the human spirit, to the capacity for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to the possibility of finding peace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process of healing was far from complete,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see the path forward, illuminated by a quiet,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grew stronger with each passing day. The weight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remained, but it no longer threatened to crush me.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 piece of my past, that had helped to shape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me. The music had become the vessel through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my pain into something beautiful,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 had found a sense of peace,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above all, a sense of hope for what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afternoon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specks of dust in the air. I watched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their erratic journey, a tiny, chaotic ballet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had once consumed me. But the chaos felt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muted, like a half-remembered dream. The apartment,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faint scent of her perfume – a ghost of a memory –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felt oppressive. It felt… neutral. A blank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started small. A new plant, a vibrant splash of green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the room. A small act, but it felt significant.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growth, the slow, steady unfolding of life,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stagnant grief that had enveloped me for so long.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loved music more than anything, but my songwriting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morbid exercise in self-flagellation, each lyric a raw nerve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exposed to the harsh air. Now, the melodies I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 – lighter, more hopeful, infused with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optimism that felt both exhilarating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taking walks in the park, something I’d avoided for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the overwhelming surge of memories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locations, moments etched permanently on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This time, though, the familiar pathways didn't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avalanche of painful recollections. Instead,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delicate beauty of the changing leaves,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children, the silent grace of the elderly couple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bench. I was beginning to see the world anew, with a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unburdened by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 small, open-mic night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shop. The stage was small, dimly lit, and the crowd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intimate. I hadn't played in public for months, my voice hoarse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disuse, my confidence shattered. But a strange quiet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within me, a quiet resolve to confront my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unfamiliar. I chose a new song, one I’d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recently, a piece about the quiet strength of resilience,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of hope after a long winter.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sharing my music, once a source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anxiety, now felt strangely liberating. The familiar twinge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still lingered, but it no longer had the power to paralyze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sang, I felt a sense of connection with the audience,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transcended the personal pain of my own story.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unexpected experience, a feeling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that I wasn't alone in my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performance, a woman approached me. Her eyes,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held a depth of empathy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We spoke for a long time, sharing stories,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quiet wisdom. She didn't know my story,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specifics, but she understood the universal language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path of healing. This unexpected connection,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in a dimly lit coffee shop, felt like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landscape of my life. It was a reminder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that connection was possible, that love, in its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forms, could still find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brought a series of small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I enrolled in a pottery class, a whimsical impulse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surprisingly fulfilling experience.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of the wheel, the feel of the cool clay in my hands,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and focus that had long eluded 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shaping something beautiful from raw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therapeutic ritual, a grounding force in the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landscape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animal shelter, spending afternoons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cuddling kittens and walking dogs. Their unconditional love,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exuberance, was a balm to my wounded soul. The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complexities of human relationships,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pure form of connection, a reminder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reconnected with old friends, friends who had remained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turmoil of my past relationship.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support, their unwavering belief in me,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friendship. We laughed,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stories, we reminisced about old times, and in the shared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their company, I felt a sense of belonging,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anchored in a larger community of 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seen through the distorted lens of grief,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its vibrancy. Colors seemed brighter, sounds more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felt lighter. I found myself appreciating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life: the warmth of the sun on my face, the taste of freshly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the quiet satisfaction of a completed task.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pleasures, once overlooked, now held a profound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beauty and wonder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her. It was about remembering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about integrating the experience into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not as a defining chapter, but as a single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richness of my existence. The pain remained,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chest, but it no longer consumed me.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intensity of love I had experienced,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capacity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reflected this evolving perspective. My songs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lament and more about resilience, about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about the possibility of finding love again,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replacement, but as an expansion of my capacity for connection.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songs of gratitude, of acceptance, of self-love,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triumph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beginnings weren't grand gestures, but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 victories, a quiet revolution in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learning to live alongside the memories,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embracing the uncertainty, the excitement,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 with open arms and a renewed sense of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letting go wasn't about erasure,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about finding a way to carry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crushed by it. It was about the slow, steady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about the quiet grace of finding peace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storm. The path ahead was still uncertain, but now, I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lighter step, my heart open to the possibility of new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connections, and a future filled with the promise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My journey wasn't over, but I was finally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leaving behind the shadows of the past and stepping into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a new beginning. The scars remained,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but they were fading,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strength, a quiet sense of peace, a quiet sense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music continued, a soundtrack to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journey,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Song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arrived unbidden, a whisper in the quiet of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Sunlight streamed through the window, painting stripes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worn wooden floorboards, illuminating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golden beams. It had been months since I'd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write, the creative well seemingly dried up,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echoes of sorrow. But this was different. This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of pain, but of a quiet, nascent peace. It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effortless and serene, like a gentle river finding its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guitar, the familiar weight comforting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My fingers, once hesitant and clumsy, moved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grace, effortlessly weaving the melody into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lyrics came next, tumbling out in a rush, as if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waiting patiently in the shadows, yearning to be released.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about her anymore, not directly. This wasn't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or accusation, of longing or regret. This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letting go, of finding peace in the aftermath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verse spoke of the initial whirlwind of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heights of passion and the crushing depths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the relationship, not with the rose-tinted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glasses of memory, but with the clear, unfiltered vision of hindsight.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mistakes I'd made, the words left unsaid,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missed. But there was no self-pity, no wallowing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"what ifs." The lyrics were honest, raw, but also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understanding, a recognition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inevitable imperfections that lead to fractures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a crescendo of hope, a triumphant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spoke of the slow, arduous process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emergence of light after a period of darkness.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soared, mirroring the ascent from despair to acceptance, from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grace. It was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to heal, to grow, to emerge stronger from even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devastating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verse delved into the process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that followed the heartbreak. It painted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solitary journey inward, the confrontation of inner demons,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work of self-forgiveness. I sang of the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 gradual rebuilding of self-worth, the rediscovery of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of life. The lyrics were poignant,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ultimately optimistic, reflecting the journey from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was a moment of quiet reflection, a pause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release. It acknowledged the lingering pain, the faint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but also recognized its diminishing power.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becoming introspective, mirroring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 lyrics were a gentle acknowledgment of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remained, a testament to the intensity of the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celebration of the resilience that had allowed me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chorus was a resounding affirmation of life,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the future. The melody swelled, powerful and uplifting,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light shining through the shadows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spoke of new beginnings, of the possibility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as a replacement for what was lost,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my capacity for love. It was a song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self-love, of the quiet triumph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notes faded, a profound sense of peace settled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act of creation itself, had been a cathartic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final act of closure. It wasn't about forgetting her,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her into the larger tapestry of my life,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embracing the future with open arms.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companion through the darkness, and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journey, to the healing, to the hope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aftermath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sense of quiet contentment.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 song with a few close friends, their reactions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surprise, admiration, and quiet understanding. They saw in the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the reflection of my journey, the transformation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acceptance. Their support, their unwavering belief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was a source of immense comfort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decided to record the song, a simple, acoustic recording,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and vulnerability of the lyrics. The process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therapeutic, a further step towards integration,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past without being defined by it. The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representation of my journey,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I'd traveled, the growth I'd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sharing the song publicly, perhaps on a small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but ultimately decided against it. This song wasn't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world; it was a personal testament, a private offering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marker on the path, a reminder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symbol of acceptance and letting go.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hope, of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 and find peace in the aftermath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confidence that had settled within me grew stronger.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no longer felt like a threat, but a canvas of possibility.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new experiences, to new connections.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once a paralyzing force, had diminished,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hope, a willingness to embrace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continued, but it had shifted. The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heartbreak anymore, at least not directly.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about love in its myriad forms,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about the enduring power of hope. They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lightness, a sense of optimism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and grounding.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far from complete, but I was walking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now, a path illuminated by hope,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self-love. The memories remained,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 over me. They were integrated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life, not as defining chapters, but as single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complex tapestry.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fading, replaced by the quiet strength of resilience, the gentle grace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and the boundless hope of a future yet to be written.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continued, a constant companion, a testament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life, love, and the unwavering spirit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future held uncertainties, challenges,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but now I faced them with a quiet confidence, a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and a heart open to new adventures. The final song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beginning, the gentle start of a new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healing and hope, echoing softly into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journey towards wholeness was ongoing,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a continuous song of self-discovery and growth.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had been played, but the music continued to flow.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flow, within the heart of the music, I found my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acceptance, the peace of letting go, the peace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stark contrast to the turbulent symphony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life for the past year. The silence wasn't empty, though.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subtle, almost imperceptible shift – a settling,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the edges of my grief. It wasn't the ecstatic joy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peace would feel like, no sudden burst of sunshine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storm. It was more nuanced, more subtle;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had settled into my bones, a gentle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 in the midst of the lingering echoes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simple rituals, small acts of self-care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almost sacred. The morning coffee,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brewed, the quiet moments spent tending to the small herb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balcony, the slow, deliberate act of kneading dough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comforting weight of the clay in my hands as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sculpture. These weren't distractions; they were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preventing me from being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undertow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came, of course. They weren't as sharp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were, the edges softened by time and the balm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could recall the laughter, the shared secrets,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stolen moments, without the accompanying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 could see her face, her smile, the way her eyes crinkled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when she laughed, and instead of pain, a gentle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 washed over me. It wasn't a romantic nostalgia, a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was lost, but an appreciation for the experience,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she had been in my life, for the lessons learned,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found myself able to listen to our songs again, the ones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the ones that were the soundtrack to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the sharp stab of pain, a bittersweet melody played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songs were now a reminder of a past chapter,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me, had taught me about love and loss,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 of human connection. They were markers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tombstones marking the end of a relationship.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stumbled upon an old photo album,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snapshots from our time together. I flipped through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pausing at each picture, allowing the memories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without resistance. There were pictures from our first date,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travels, from quiet evenings spent curled up on the couch,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secrets and dreams. The memories were bittersweet,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joy and sorrow, but the sorrow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me. It was a quieter, gentler sorrow, tinged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a sense of gratitude for the time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letting go wasn't about erasing the past,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happened. It was about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my life, about recognizing its significance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defined by it. It was about acknowledging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regrets, but also acknowledging the love,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had resulted from the experience.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honoring the memories without being held hostage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also changed. The raw, anguished lyrics that had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 in the months following the breakup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complex, more nuanced. The songs still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loss and longing, but they were infused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impermanence of things.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writing about the beauty of impermanence,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nature of time, the preciousness of each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reflected this shift. My melodies,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sharp, jagged edges, now flowed more smoothly,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even, the harmonies more gentle. I explored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chords, finding a profound poignancy in the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and minor, between joy and sorrow,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songs became a meditation on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complexities of love and loss, on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still moments, of course, when the old feelings surfaced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pang of longing, the sting of regret, the ache of loneliness.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shorter, less intense, less debilitating.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acknowledge them without judgment, to allow myself to feel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being consumed by them.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importance of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friend going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miraculous overnight cure.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 slow, deliberate unfolding,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journey of self-discovery,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live with the complexities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looking out the window,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fall from the trees. The beauty of their descent,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inevitability of change,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mirror to my own journey,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impermanence of things, the beauty of letting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leaves weren't sad; they were simply part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life, a necessary prelude to the renewal of spring.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moment, I felt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wasn't the absence of feeling, but the ability to feel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experience the spectrum of human emotions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them. It was the acceptance of both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love and loss, of hope and despair. It was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a journey, not a destination, a continuous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of growth,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after finding this peace were different.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the specific pain of heartbreak,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being human, of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loss, of finding beauty in the midst of sorrow,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resilience in the face of adversity. They were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hope, of resilience,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heal and grow.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reach out again, tentatively at first, to the people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away during my grief. The connections weren't easy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but the willingness was there, a quiet courage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I’d discovered. The conversations weren’t about her,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relationship. They were about shared experiences,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shared journeys of growth.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music evolved too. It wasn't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but a source of inspiration, a means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life. It became a way of connecting with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journey, my healing, my hope. It wasn't about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present, about the future, about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a destination, but a way of being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gentle resilience, a willingness to embrace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 of life, a conscious choice to live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in the present moment. The past remains,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but it no longer dictates my future. It's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 chapter that helped shape me into who I am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not the whole story. My story continues,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growth, of hope, played on the instrument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acceptance and letting go, a song of peace.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 hasn't been struck, not yet. The music continues.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streamed through the window, painting stripes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across the worn wooden floorboards.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golden rays, a silent ballet mirroring the subtle shifts within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I’d found wasn’t a static state, a permanent 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more like a calm sea after a tempest, the waves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beneath the surface, but their power diminished,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gentler. There were moments, of course,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anxieties would surface, a phantom limb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 fleeting echo of regret.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sway, the same debilitating power. They came and went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clouds, obscuring the sun for a moment before yielding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warmth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new experiences, things I’d avoided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following the breakup. I enrolled in a pottery class,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wet clay a soothing balm to my still-healing heart.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turning of the wheel, the slow, deliberate shaping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material, grounded me in the present, in the tangible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surprising talent for it, a creative outlet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I hadn't anticipated. The sculptures I created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her, or us, not directly. They were explorations of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of light and shadow, of the subtle beauty of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my own evolving self,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to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evolved. The songs I wrote now were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pain of loss and more about the universal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ebb and flow of relationships,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life. The lyrics were still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my own experiences, but they carried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universality that touched upon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love, loss, and the enduring quest for meaning.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shifted, too. They weren’t the mournful cries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anymore. They were more complex, richer, layered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harmonies and unexpected rhythms. The minor chords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space, but they were now intertwined with major chords,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suggesting a complexity of emotion, an acceptance of both joy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of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going out more, not seeking a replacement, not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new love, but simply enjoying the company of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simple pleasure of shared laughter, of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of genuine connection. I reconnected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made new ones. The relationships weren't rushed,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forced. They were organic, unfolding naturally,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interests, mutual respect, and a genuine desire for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vulnerable, to share my story, not as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sympathy, but as a testament to my strength, to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response was surprising, a wave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confirmation that my journey wasn't unique,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traversed similar paths, had emerged on the other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wiser,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 small open-mic night,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have considered a year earlier. The nervousness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the familiar knot of anxiety tightening in my stomach.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sense of excitement, a willingness to step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comfort zone, to share my music, my story, with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 sang a new song, one that reflected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acceptance, of letting go. The lyrics spoke of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 struggle for understanding, the gradual emergence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finished, there was a moment of stunned silence,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applause, a shower of appreciation that warmed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inside out. That night, I didn’t just share my music. I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soul, a testament to my resilience, to my ability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willingness to embrace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peace I'd found wasn’t a complete erasure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forgetting of the pain. The memories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being, shaping me, teaching me, making me who I am.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dictated my future, they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hostage. They were a part of my story, a chapter that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book itself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thinking about the future, not with trepidation,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anticipation. I envisioned new relationships,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adventures, new creative projects. The fear of repeating past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was present, but it was tempered by the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wisdom gained through experience. I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communication, of vulnerability, of forgiveness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 myself and for others. I recognized the patterns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ways in which I had sabotaged previous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committed to breaking those patterns.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the willingness was there, a quiet determination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authentic to myself, a life filled with love, joy,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they were not blemishes;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strength, my resilience, my capacity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story, interwoven into the rich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adding depth, texture,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beauty of impermanence,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nothing remains static, that everything is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flux. This wasn't a depressing thought;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allowed me to embrace change, to accept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the inevitable ebb and flow of joy and sorrow,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 past, with all its complexities, was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I was ready to write the next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filled with hope, with anticipation, with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the complexities of life, to love fully,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authentically, to embrace the uncertain journey with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out before me, a vast and uncharted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possibilities both exciting and daunting. I approached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fear, but with a quiet sense of wonder,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whatever came my way, knowing that I possessed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wisdom, and the resilience to navigate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savor the joys. The music continued, a symphony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hope – a melody of acceptance and letting go,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chord hadn't been struck, not yet. The music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journey, to the healing, to the ongoing song of life.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verse awaited, unwritten, full of promise.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Lingering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persistent drizzle of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occasionally fell upon my soul. The rhythmic drumming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 was a counterpoint to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had become my baseline. It wasn't a forced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denial of the past; it was a hard-won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I had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where the ghosts of my past relationship no longer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they certainly hadn’t vanished completely.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subtle, a faint echo in the vast chambers of my heart.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 scent—the faintest whiff of his cologne on a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stranger—would trigger a cascade of memories, a rush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nostalgia, a pang of what could have been.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fleeting, less powerful, less debilitating.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possessed the authority to dictate my moods, to hijack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They were simply… there. A part of the landscape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old, weathered trees that still stood tall, bearing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 physical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beneath the surface of my skin, served 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reckless night, a desperate attempt to erase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self-inflicted wounds. They were fading, but they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entirely. They were etched into my flesh,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in the history of my body. The emotional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more elusive. They resided in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in the subtle nuances of my demeanor, in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flinched away from unexpected intimacy. I carried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not as burdens, but as badges of experience, as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overcome, a battle fought and, ultimately,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the story of my life,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contributing to the intricate tapestry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about forgetting; it was about integrating.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the past, with all its pain and regret,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present and would inevitably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wasn't about erasing the memories,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recontextualizing them, assigning them a new narrative, a more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understanding. It was about seeing those memories,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moments that dictated my life, but as stepping stones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path of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more like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with unexpected detours and scenic overlooks.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of backsliding, of falling back into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behavior. There were days when the pain felt as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as if the breakup had occurred just yesterday.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less frequent, shorter in duration, and less intense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power. The waves of grief that once threatened to drown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mere ripples, easily 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be my solace, my sanctuary, my voice.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steeped in the bitterness of heartbreak,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perspective, a more nuanced understanding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complexities of human relationships.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about forgiveness, about self-compassion, about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about the importance of letting go.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too, shedding their mournful cadence for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soundscape. There were still moments of melancholy,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sorrow, but they were tempered with moments of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anticipation. The music reflected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landscape, the intertwining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became a form of self-therapy,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still lingered, to unravel the tangled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Each song was a chapter in my ongoing narrative,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puzzle that slowly came together, revealing a clearer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of my strength, of my capacity for love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at more open mic nights, sharing my music,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growing audience. The connection I felt with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pain and healing, was profoundly moving.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seeking validation or sympathy;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human level, about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finding solace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had also undergone a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mindful of my own emotional needs and more sensitive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needs of others. I communicated more effectively,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openly and honestly, while also listening attentively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feelings of others. I had learned the hard way that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 the lifeblood of any healthy relationship,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determined not to repeat the mistakes of the past. I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to be more present in my relationships, less preoccupied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anxieties and more focused on nurturing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with others. I found myself more attracted to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relationships based on mutual respect, shared values,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genuine desire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repeating past mistakes was always present,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life. But the fear didn't paralyze me;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me. It spurred me to be more self-aware,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and to make conscious choices to avoid falling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patterns of behavior. The pain of the past,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did not define me. It had taught me 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communication, vulnerability, self-care,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go. It had refined my understanding of love and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empathy. The scars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testament to the strength I'd found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had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finally ceased, and a soft golden light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casting a warm glow over my room.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bathed in a gentle, peaceful aura. And I realized,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that the lingering pain of the past was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obstacle, but a part of my story,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one that had contributed significantly to the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narrative of my life. It was part of the song,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chord that added depth and resonance to the melody.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element of my being, inextricably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making me who I was.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unwritten, an open book full of possibilities.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approached it with a sense of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I knew that there would be challenges,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setbacks. But I also knew that I possessed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wisdom to navigate whatever came my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continued to flow, a testament to the journey, a celebration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symphony of acceptance.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strength found, lessons learned, and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life that was richer, deeper, and ultimately,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The song of life continued, the next verse beckoning,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promise of new beginnings, new adventures,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love, 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final chord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struck. The symphony continued.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and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deeper than the autumn air outside.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familiar feeling, this quiet melancholy, a low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my daily life. It wasn't the sharp, stabbing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aftermath of the breakup, not the raw, agonizing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threatened to consume me. This was something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insidious, a persistent undercurrent of what-ifs and should-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haves that occasionally surfaced to remind me of the past’s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faintest of lines etched into the mug’s surface,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cracks that mirrored the fissures in my own heart.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imperfection held a story, just like the memories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Some were vivid, sharp, as if they had happened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 – the laughter echoing through sun-drenched parks,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shared in hushed moments of intimacy,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thrill of first touch. Others were hazy, blurred at the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faded photographs, their details lost to the passage of time,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emotional impact still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memory of his hand in mine, the warmth of his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own, a simple gesture that held the weight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unspoken promises. And then there was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silence, the cold distance in his eyes, the finality of his goodbye.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both joyous and heartbreaking, existed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dance of juxtaposition, a testament to the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loss. They weren't mutually exclusive;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inextricably linked, two sides of the same coin.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one would be to diminish the other, to invalidate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multifaceted experience that our relationship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songs I had written, the lyrics that spilled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like tears in the night. Each melody was a coded message,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map to the landscape of my heart. Some were elegies,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laments for what had been lost. Others were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fierce declarations of self-worth and resilience. But there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songs of acceptance, bittersweet acknowledgements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pain inherent in the human experience.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cathartic release, it was a form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excavating the buried emotions, bringing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day, and transforming them into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even now, years later, I still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our choices. I wondered about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the silences that had stretched into chasms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I questioned my own actions, my reactive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deeds that had fueled the fire of our discontent. I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 in my mind, wishing I had been different,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in voicing my needs, less afraid of jeopardizing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The weight of those hypothetical “what ifs” sometimes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actual pain of the breakup itself. The potential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ending, the phantom limb of a relationship that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its potential, hung over me, a subtle ache that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 regret, a new understanding began to blossom.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understanding that extended beyond blame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an acceptance that transcended the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wrong. I saw that our relationship,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flaws, had been a crucible of growth.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my own vulnerabilities,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fears of intimacy and abandonment. It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 about communication,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in any meaningful relationship.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the resilience of the human heart, its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to heal from trauma, and to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as I’d previously written, remained. But they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on a new meaning, morphing from symbols of defeat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strength. They were the lines on a map, charting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stormy seas of heartbreak.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peaks and valleys of my emotional terrain,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 I had undertaken. They were the weathered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tree that had stood strong against the winds of adversity. They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the path to healing was not a straight line,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winding road, full of twists, turns, and unexpected detours.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time when I clung to the bitterness, allowing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me, to dictate my every move. But eventually,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such self-imposed captivity only served to prolong the agony.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wasn’t about forgetting, it wasn’t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memories, but about reclaiming my narrative,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the wounds to the lessons they had taught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those painful experiences into the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transforming them from debilitating burdens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life lessons. The memories, both good and bad,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upon which I built a 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that forgiveness, both of myself and of him,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crucial element in the process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release, a letting go of the anger, the resentment,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kept me chained to the past. It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his actions or minimizing the pain he had caused,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freeing myself from the prison of his choices and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my own life. It was about choosing peace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and choosing to rewrite the ending of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 throughout this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this transformation. My songs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wider perspective, a more nuanced understanding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complexities of human relationships.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the lyrics deeper, and the overall effect was one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gentle sense of hope for the future.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born out of pain, but it was no longer a vehicle for 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self-pity; it was a testament to the capacity for healing,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when I look back, I see that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defining feature of my landscape. They are merely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woven into the intricate tapestry of my experience.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journey, a reminder of the strength I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resilience that pulled me through the darkness,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and to love again. The symphony of my life continues,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verse unwritten, but full of hope, promise,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love, forgiveness,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final chord hasn't been struck.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goes 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persistent thrum of self-reflection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companion. It wasn't the raw, agonizing pain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dulled, softened into a persistent ache, a familiar weight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like a well-worn coat. But the rain,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drumming, mirrored the relentless questioning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surfaced. Had I done everything I could? Could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said more, done more, been more?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questions, once sharp and accusing, had softened, rounded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but they still held a certain power.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screams anymore, but persistent whispers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a quiet soundtrack to the otherwise mundane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I used to fight them, to silence them with distractions,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myself in work, in the relentless pursuit of the next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melody that would momentarily wash over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undercurrent of regret. But now, I began to listen.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rain not as a symbol of my sorrow,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force, washing away the residue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clearer perspective. The rain,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 itself, had a life cycle. It came with intensity and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subsided and eventually, the sun would reappear.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own emotional journey; the relentless storm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giving way to the emergence of a calmer sea.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gradual shifting of perspective,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epiphany. It was a slow, arduous climb,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unwinding, like the careful untangling of a knotted string.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mistakes, owning them, not as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 but as crucial stepping stones on my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understanding that every misstep,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hurtful word, every missed opportunity,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separate the actions from the person. His actions,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his own vulnerabilities and insecurities, didn't define him as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just as my own actions did not define me as a whole.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flawed, capable of both incredible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cruelty, a testament to the complicated,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experience. To understand that,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the nuance of our shared flaws, was a significant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significant shifts was the re-evaluation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blame. For so long, I had carried the weight of our failures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convinced that I could have done more, been better.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replayed countless scenarios in my mind, agonizing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left unspoken, the chances missed, the opportunities lost.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eventually learned that such self-flagellation was unproductive,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self-torture that served only to prolong the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we both played a part in the demise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wasn’t a simple case of blame;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miscommunication, unspoken needs,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past traumas that we both struggled to address.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this didn't diminish the pain I had felt, but it did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burden of solely bearing its weight.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 memories with a gentler hand, to see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perspective, to comprehend his struggles and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silence, not as rejection, but as a manifestation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didn't erase the pain, but it reframed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memory of our final moments,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loss, into a lesson. It taught me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need to express my vulnerabilities and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apprehension, to voice my needs and expectations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jeopardizing what I valued. It revealed to me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hinges on shared vulnerability, a level of openness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that requires courage and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after the breakup reflected this 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lyrics were raw, bleeding with pain, fueled by 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They were desperate pleas, heartbroken lamentations,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self-flagellating confessions of inadequacy. But as I healed, the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shifted. The music became less about the accusations and self-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more about introspection, about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became more complex, reflecting the intricate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I was processing. The lyrics, once filled with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began to speak of forgiveness, not only of him,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became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celebration of the capacity for growth and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emerged from the crucible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weren't just a therapeutic outlet; they were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means of chronicling my journey, of documenting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 of my emotional metamorphosis. They became a living diary,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healing, a testament to the power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ability to transform pain into purpose.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to my emotional recovery,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grief, to unravel the tangled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self-blame, and ultimately to find my way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lingering reminders of the pain I had endured,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there. They were etched into the landscape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part of my story. But they were no longer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features; they were simply a part of the intricate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experience. They were the markers on a map, charting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darkest valleys and onto the sunlit peaks.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proof of the strength I had discovered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carried me through the storm, and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allowed me to emerge, not unscathed, but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that healing is not a linear process,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pain to peace. It is a winding path, a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unexpected detours, and moments of both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and frustrating setbacks. It's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constant negotiation between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between accepting the past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that forgiveness is not condoning the actions that caused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rather freeing myself from the prison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anger, allowing myself to move forward without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anchoring me to the past. It’s not about forgetting;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understanding. It's about recognizing that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lessons learned, are all part of the intricate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shapes who we become. The scars remain,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won. But they are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shackles; they are badges of honor, emblems of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undertaken. The music continues,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both joyful and sorrowful,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heal, to grow, and to love again.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that, there is hope. A quiet, persistent hope that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brighter than the storms of the past.</w:t>
      </w:r>
    </w:p>
    <w:p>
      <w:pPr>
        <w:sectPr>
          <w:pgSz w:w="8000" w:h="12000"/>
          <w:pgMar w:top="296" w:right="8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under a pale, hesitant sun. The air,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petrichor, felt strangely lighter, mirroring the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lessons learned weren't etched in stone tablets;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subtle threads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structure of my self. They weren't grand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quiet recognitions, subtle shifts in perspective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altered my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was the critical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self-awareness. Before, I had existed in a state of emotional semi-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reacting rather than responding, driven by impulse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intention. The intensity of the heartbreak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within, to acknowledge the vulnerabilities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carefully concealed, the insecurities that had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anxieties that had fueled my impulsive 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my emotional triggers,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my behavior, and to recognize the subtle cues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signaled my descent into self-destructive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extended beyond the personal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my interactions with others. I learned to listen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to observe more carefully, to read between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said and what was left unspoken. I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interaction, the delicate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 and unmet expectations.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language, tone of voice, and facial expressions,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became critical components in deciphering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 transmitted during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once a battlefield of misunderstandings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became a carefully cultivated skill.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clear, concise expression, of articulating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 without fear of rejection. I discovered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the ability to see things from another person's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to understand their feelings and motivations, even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were vastly different from my own.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listening, of seeking to understand before being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bridging the gap between intention and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heightened sense of empathy extended to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his silences, his retreats. While I couldn't condone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he caused, I could finally understand the origins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His emotional unavailability, his reluctance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his feelings, were not deliberate acts of cruelty;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manifestations of his own deep-seated insecurities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traumas, a testament to a different kind of pain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 had experienced. This understanding didn’t excuse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contextualized them, humanizing them in a way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move forward without the burden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cultivate emotional intelligence became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my personal growth. I learned to manage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regulate my responses, and to avoid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that often exacerbated existing problems.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physical and mental manifestations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pause before reacting, and choosing responses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and empathy rather than emotion alone.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wasn’t just about understanding my own emotions;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 emotions of others,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meaningful connections and collaborative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days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days of quiet contemplation, and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unexpected intensity.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self-doubt, when the old patterns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 But the tools I had acquired—self-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improved communication skills, and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intelligence—provided me with the resources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compassion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need. Self-compassion became a key component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acknowledged the pain I had experienced,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and treated myself with kindness and understanding. I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my imperfections, my flaws, and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This self-acceptance paved the way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reflected this journey. The early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of pain, fueled by anger and resentment.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newer songs explored the nuances of self-discovery,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interaction,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They weren’t just songs; they were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melodies reflected the complexity of my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expressing a newfound appreciation for the intricacies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They became a form of self-therapy,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emotions, and finding a path toward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faint reminders of a battle fought and won.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blemishes, but badges of honor, proof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overcome, the lessons learned, the growth achieved.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interwoven into the tapestry of my life,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to my personal narrative. They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strength, my resilience, and my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forgiveness. The memories, once overwhelmingly painful,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viewed through the lens of understanding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things to be erased, but integrated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taught me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imperfection, both in myself and in others.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capable of both incredible kindness and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The true measure of a person lies not in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mistakes, but in their willingness to learn from them,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and to use them as stepping stones on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also redefined my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wasn't about condoning hurtful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shackles of bitterness and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understanding, not excusing.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carries their own burden of pain, their own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Forgiveness, in its truest form, is an act of self-liberation, a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weight of the past, allowing space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broke through the clouds, bathing the landscape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light, a fitting metaphor for the newfound clarity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merely abstract concepts, but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life, resources for building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a foundation for a more authentic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 remained, a testament to the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found within, and a symbol of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lessons of the past. The music continued,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soundtrack to my healing, but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 to love, to lose, and to love again.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rain still clung to the air, a subtle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that had passed, both literally and metaphorically.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now high in the sky, cast long shadows, stretching and warping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into something slightly surreal. It felt as 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seeing the world with new eyes, cleansed by the deluge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I'd endured. The past, once a suffocating weight,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worn, well-loved piece of clothing – comfortable,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familiar, but no longer constricting.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etched in stone, as I'd initially believed,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delicately embroidered into the tapestry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about grand pronouncements or dramatic epiphanies,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quiet, subtle shifts in perspective that had rearranged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my capacity for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process, like learning a new language, one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phrase, one conversation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was my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Previously, I had viewed vulnerability as weakness,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chink in my armor that needed to be concealed at all costs.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heartbreak, however, shattered that illusion.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vulnerability wasn't weakness, but rather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courage, a testament to the strength it takes to expose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self, flaws and all. It was in those moments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genuine connection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reshaped my approach to future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it was okay to be imperfect, to have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vulnerabilities. In fact, those imperfections were not things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hidden but celebrated as a unique part of my identity.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these vulnerabilities allowed me to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deeper, more authentic level. It created a space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built not on a foundation of carefully constructed facades,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 mutual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communication also underwent a radical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communication had been a battlefield, a series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unspoken resentments. Now, it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carefully choreographed dance, requiring careful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spoken word and the unspoken nuances. I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actively, not just waiting for my turn to speak, but truly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person's words, their tone, their body language.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seeking to understand, before being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perfecting the art of conversation;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emotional landscape of the other person.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recognize the subtle cues of emotional distress,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 and desires that often lay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 about empathy, putting myself in the other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shoes, understanding their perspective, even when it differed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drastically from my own. This empathetic approach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safety and trust, crucial ingredients in any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linear, however.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self-doubt, when old patterns of self-recrimination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There were days when the pain felt 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it had happened. But these setbacks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resolve. I learned to treat these setbacks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I would offer a friend in need –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wasn't about condoning hurtful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liberating myself from the shackles of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 about understanding, not excusing.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everyone carries their own burdens,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that shape their actions and reactions. Forgiveness,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truest sense, was an act of self-liberation,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allowing space for growth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unburdened by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journey, mirroring the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early songs, raw and anguished,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melodies infused with a newfound clarity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became more introspective, exploring the nuances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complexities of human connection,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symphony of love and loss. They became a form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process my emotions and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faint but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the lessons learned,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achieved. But these scars weren't blemishes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hidden; they were badges of honor, testaments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my unwavering determination to learn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from my mistakes. They served as a reminder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discovered within myself, a strength that I never knew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I was tested to the limits.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overwhelmingly painful, were now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understanding and compassion.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 be erased but integrated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life with their depth and complexity.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and I embraced them as such. My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source of shame or regret, but rather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growth, shaping me into the person I am today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confined to my personal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into my interactions with the world at large.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more attuned to the suffering of others, more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struggles. I was more inclined to offer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recognizing that everyone is fighting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carrying their own burdens. This newfound empathy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deeper connections with friends, family,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imperfection, both in myself and in others.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capable of both incredible kindness and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The true measure of a person is not their ability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mistakes, but their willingness to learn from them,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and to use them as stepping stones toward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into my future relationships. I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new connections with a newfound sense of self-awareness,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vulnerable, and a commitment to honest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 understood that relationships were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perfect partner, but about cultivating a connection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respect, trust, understanding, and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growth. It wasn’t about avoiding conflict, but about navigating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empathy and a willingness to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future relationships wouldn't be without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would be disagreements, misunderstandings,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conflict. But I was equipped with the tools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with greater emotional maturity, to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constructively, and to foster deeper,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scars remained, but they were no longer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rather reminders of my resilience, my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ability to love and to be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painting the sky with vibrant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It was a breathtaking spectacle, a fitting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complexity of life. The scars remained,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rich tapestry of my life, adding depth,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unique perspective. They were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and a promise of a future filled with love,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deeper understanding of the human heart.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soundtrack to my healing, a celebration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testament to the enduring power of 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imprint of the storm. The air,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petrichor, felt strangely soothing, a balm on the raw wounds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sat on the porch swing, the rhythmic creak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hum of the crickets. The past, once a chaotic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was now receding, its edges softening,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less menacing. It was a gradual process, this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slow unraveling of the tightly wound knot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revelation, a dramatic shift in perspective,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quiet, almost imperceptible change, like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a frozen river. One day, I noticed I wasn't flinching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laughter, the sound no longer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loneliness. Another day, the sting of her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piercing, dulled, softened, until they were merely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wind. This wasn't forgetting, not exactly.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integrating those memories into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their existence without allowing them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pain I’d carried, the weight of our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wasn't solely hers to bear. It was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misunderstanding,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miscommunication, and the inevitable imperfections of two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 attempting to navigate the complexities of love.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blamed her, of course, for the unraveling of our connection.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 where she was the villain,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heartbreak. But as the pain subsided, as the fog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lift, I started to see her, and myself, with more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her vulnerabilities, her own insecurities, the hidden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 actions, her reactions. I saw the fear in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pleas for understanding that I had failed to hear.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 for her actions, for the pain she had inflicted,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her humanity, a recognition of her own struggles.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recognition, I began to understand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my own shortcomings in the relationship.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so focused on my own needs, my own desires,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the story, that I had failed to truly see her,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her perspective. I had built walls, erected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shielding myself from vulnerability, believing it to be a weakness.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vulnerability, I now understood, was not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courage it takes to expose one's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flaws and all. It was in those moments of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deepest connections are 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just about forgiving 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forgiving myself. It was about releasing the grip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the relentless cycle of self-criticism that had kept me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prison of my own making. I had held onto the guilt, the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they were precious jewels, proof of my suffering,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compassion. But they were shackles, binding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preventing me from moving forward, from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future unburdened by the weight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about condoning hurtful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liberating myself from the bitter taste of resentment.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that we are all imperfect beings,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great kindness and immense cruelty.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actions are often shaped by our past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our insecurities. It wasn't about erasing the past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learning from it,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self-acceptance wasn't a linear one.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of backsliding, when the old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threatened to resurface.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felt as sharp and painful as the day they occurred.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these setbacks with compassion,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friend struggling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 allowed myself to feel the pain, to acknowledge the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without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emotional landscape. The early songs, raw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anguish, gradually gave way to melodies imbued with a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clarity, of acceptance. The lyrics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exploring the nuances of self-discovery,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connection, and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They were no longer cries of despair but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of growth, of a gradual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onto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They were reminders of the battles fought,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growth achieved. But these scars were not blemishes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hidden but badges of honor, testaments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my unwavering determination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mistakes. They were a part of my story, integral 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and I embraced them as such.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overwhelming pain,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through the lens of understanding and compassion.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things to be erased but integrated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enriching my life with their depth and complexity.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my story, and I embraced them, not with resignation,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acceptance, a sense of peace. My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source of shame or regret, but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extended beyond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found myself more attuned to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more empathetic to their struggles, more inclined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I recognized that everyone carries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burdens, their own scars, their own stories.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 fostered deeper connections with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and even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relationships are not about finding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imperfection, about embracing the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ourselves and others. It is about fostering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built on mutual respect, trust,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growth. It is not about avoiding conflict,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navigating it with empathy, with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communicate, to compromise, to forgive.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sunset painted the sky with a breathtaking spectrum of colors,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hues mirroring the beauty and complexity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scars remained, woven into the rich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depth, texture, and a unique perspective.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symbol of hope, a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love, growth, and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music played on, a soundtrack to my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and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 The acceptance of imperfection had set me free.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creaked a gentle rhythm,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in the encroaching twilight. The air,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rain, felt cool against my skin.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that slow, gradual thawing of a frozen heart,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place of unexpected beauty. It wasn't the beauty of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 kind that exists only in idealized photographs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novels. This was a different kind of beauty,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the cracks, the fissures, the imperfections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imperfections, I realized, that the true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resided. The flawless, the pristine, often lacks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the emotional weight, the complexity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lived experience of heartache and loss. The perfect love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without conflict, without struggle, without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realities of human relationships, feels, in retrospect,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almost…inauthentic. Like a carefully constructed stage set, lacking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lived-in feel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with all its flaws and imperfections,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tapestry woven with threads of joy and sorrow,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connection and distance. The moments of intense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that echoed through the years,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periods of silence, misunderstanding, and hurt.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separate entities, not distinct compartments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connection; they were all part of the same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imperfections would be to erase a significant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made our love so real, so potent, so undeniably human.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imperfection, I came to see, lies in its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raw honesty. It’s in the cracks that the light shines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depth and complexity of the experience.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in the shared imperfections, that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is forged. It's in the acknowledgment of our flaws,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that we find a shared humanity, a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transcends the superficial and reaches the core of our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of the countless times we had clashed, our words sharp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unforgiving, our actions impulsive and hurtful.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spent weeping, the days filled with a gnawing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I recalled the silent treatment, the unanswered calls,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festered like hidden wounds.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 on an otherwise perfect picture;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story, essential elements that added texture, depth,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unique authenticity to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hurt, the regrets – they were not things to be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minimized, or to be ignored. They were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intensity of our connection.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pretend they didn't exist, would be to deny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had shared. The beauty lay not in their absence,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integration into the larger narrative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I discovered, wasn’t about erasing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integrate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understanding that the imperfections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essential parts of the human experience,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in the tapestry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her imperfections not as flaws but as strengths.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independence, once a source of conflict, was now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strength and resilience. Her guardedness, once a wall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now seemed a protective shield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hurts. Her passionate intensity, which had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was now revealed as a reflection of her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connection. The beauty of our story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flaws, but in the complex interplay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pouring my thoughts and emotions into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The music was different now, imbued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understanding. The lyrics were no longer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and despair but reflections on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on the beauty of imperfection, on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forgiveness. The music became a meditation on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love, even in the face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heartbreak.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acceptance of imperfection extended beyond my personal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relationships with others. I became more forgiving,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empathetic, more understanding of the flaws and struggles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realized that everyone carries their own burdens,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scars, their own stories of imperfection. We are all flawed,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beings, navigating the complexities of life with varying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degrees of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imperfection, I found, was not limited to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extends to all aspects of life – our friendships,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our professional lives. It is in acknowledging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both in ourselves and in others, that we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empathy. It is in the cracks and crevices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in the spaces between perfection, that we find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the lake, watching the sunset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vibrant colors, a profound sense of peace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past, once a source of agonizing pain,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 a story of love, loss, and growth,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connection, a story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beauty born not of perfection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beauty wasn’t in the absence of the storm,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wildflowers that bloomed after the rain.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the scars, but in the story they told,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represented. It wasn’t in the absence of the pain,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gained, the lessons learned, the strength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 is a quiet beauty, a subtle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unfolds slowly, gradually revealing itself over time.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that requires patience, understanding,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embrace the complexities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is a beauty found not in the pursuit of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ideal, but in the acceptance of our own unique and imperfect selves.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acceptance, I found a profound and enduring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but its power to define me, to constrain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future had diminished. The memories were still there,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woven into the rich tapestry of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depth, complexity, and beauty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regret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for love, and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flow, a reflection of this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songs were richer, deeper, more nuanced,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profound journey of self-discovery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simply expressions of pain or loss, but celebrations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healing, of the beauty found in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melodies were more intricate, the lyrics more poignant,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more resonant. The music had become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beauty of my own imperfect, yet vibrant,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blemishes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but reminders of battles fought and won,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applied. They were symbols of my growth,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my understanding of the human condition.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with me, not as burdens but as badges of honor,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unique and imperfect journey.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filled with pain and loss, but it had ultimately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place of peace, understanding, and profound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acceptance, I found the beauty of imperfection.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shimmered under the pale moonlight, its surface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still occasionally stirred within me.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while profound, hadn't erased the sting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It had, however, shifted my perspective,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 not as catastrophic failures, but as stepping stones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uneven path. The path leading to a more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and, perhaps surprisingly,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complexities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Liam, the musician whose life intertwined with 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fleeting, yet intensely passionate, period. Our connection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whirlwind of creative energy, shared dreams,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highs. But it had also been marked by fiery arguments,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insecurities and unmet expectations. We were both young,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independent, and perhaps too stubbornly committed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visions. We were artists, each with a fierce need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that need, paradoxically, became the very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pulled us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argument, the kind that echoed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words themselves had faded. We were in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 above a bustling city street, the noise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backdrop to our escalating conflict.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of our band, about creative control, about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unspoken resentments, years of pent-up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erupting in a torrent of accusations and recriminations.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wounded, each clinging to our perspectives,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 to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now that the conflict wasn't simply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about a deeper, more fundamental clash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of priorities, of our individual paths. We were both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independent that collaboration felt like a compromise,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self. And the truth is, neither of us was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We were both too young, too raw, too focused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aspirations to understand the delicate balance needed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collaborative partnership.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wasn't about the argument itself, but the way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handled it. The harsh words, the cutting remarks,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– these were the things that gnawed at me, even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later. We had both allowed our hurt and insecurities to dictate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leading us down a path of mutual destruction.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communicate effectively, to understand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to appreciate the complexities of our individual needs.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failure, we lost something precious.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absence still sometimes feels like a void, a missing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that can never be completed. But the void is not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or anger. Instead, it's filled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 recognition of the lessons learned.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now that mistakes are not failures, but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self-discovery, for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I made in that relationship, in countless others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were never about avoiding conflict or heartache.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failing to navigate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of misjudging the balance between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between independence and intimacy.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requires a willingness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one's flaws and insecurities, to embrace the messiness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from these mistakes has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often filled with self-doubt and introspection. It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me to confront my own flaws,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to accept the parts of myself I had previously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 or deny. It’s a painful, sometimes agonizing, process. But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that has ultimately led to a profound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empathy,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come to realize that relationships are not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completes us, but about finding someone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complements us, who accepts our imperfections, who embraces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who understands the nuances of our individual journeys.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about finding someone who can navigate the complexities of life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us, through the storms and the sunshine,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highs and lows.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write now reflects this evolution, this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no longer solely about heartbreak and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resilience, about forgiveness,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melodies are more intricate,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the harmonies richer. The songs themselves 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journey, the growth, the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extend beyond romantic relationships. I've applied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friendships, my family, my professional life. I’m more patient,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forgiving, more empathetic to the struggles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see the imperfections in others not as flaws but as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stories, their individual journeys. I realize now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carry our own scars, our own burdens, our own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We are all, in our own way, imperfect.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is what makes us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embracing these imperfections, both in ourselves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that we foster genuine connection and create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is in acknowledging our mistakes,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growing from them, that we become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more understanding, and more complete. It 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our own fallibility that we find true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struggles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self-acceptance, towards embracing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a long and winding one. But the journey itself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one. It has taught me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forgiveness, and the profound beauty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with all its flaws and imperfections.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 longer blemishes. They are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love, and my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crisp and cool. The lake, calm and serene,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stars scattered across the vast canvas of the night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tranquility of the scene mirrored the peace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The past was no longer a burden, but a teacher.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 no longer failures, but opportunities.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 longer flaws, but integral parts of the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And in this acceptance, in this profound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peace but a profound and abiding joy. A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the quiet beauty of imperfection. A joy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one's own unique and imperfect self.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I finally felt truly free.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past mistakes, once a crushing burden, began to lift.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release, not a dramatic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unwinding, a slow, deliberate letting go. The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my actions, ignoring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caused, or erasing the memories of regret.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I was fallible, that I had made mistakes,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mistakes didn't define me. They were simply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chapter in a much larger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carried the weight of my actions like a heavy cloak,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myself from the world, convinced that I was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unworthy of love, undeserving of happiness. I'd built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convinced that vulnerability would only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pain. But the walls, however strong, had begun to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their own construction.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began not with grand gestures or declarations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shifts in perspective.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hurt I had caused, not just to others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listen to the quiet whispers of self-compassion,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long silenced by the louder, more critical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judgment. It was a gentle voice, offering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but understanding, not condemnation but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everyone makes mistakes, that imperfections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condition, and that my worthiness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on my flawless execution of life. This internal shift,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of self-compassion, was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self-forgiveness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self-forgiveness wasn't linear.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of self-criticism resurfaced, when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threatened to overwhelm me. But each time,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quiet voice of self-compassion, reminding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inherent worth, my capacity for love,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started to actively challenge the negative self-talk,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self-deprecating thoughts with affirmations of self-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quick fix or a magical cure. It was a conscious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a daily practice of self-kindness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learned to treat myself with the same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would offer a dear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I learned to acknowledge my mistakes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them, to learn from them without being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 learned to forgive myself for my imperfections,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perfect, but because I was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pouring out my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allowing myself to process the emotions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up. Writing became a form of catharsis, a way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pain and reconnect with my authentic self.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self-judgment or fear of criticism.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act of writing, in the process of self-expression,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began to reflect this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still carried the raw emotion of heartbreak and loss,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began to incorporate themes of hope, resilience,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 were no longer solely melancholic;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joy, optimism, and even triumph.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introspective, more compassionate,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forgiving. My music became a testament to my journey,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growth, a celebration of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song emerged during this period, a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complexities of self-forgiveness. The lyrics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 of regret and acceptance, the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self-compassion. The music itself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and uplifting, reflecting the bittersweet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song was a cathartic experience,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but for those who listened. It resonated with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their own journeys of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my music that changed; my relationships did too.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approaching interactions with greater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compassion. I was less judgmental of others'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more accepting of their flaws.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burdens, their own scars,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imperfection. And in acknowledging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I found a deeper connection with others, a greater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My friendships deepened, my family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fulfilling, and even my professional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about forgetting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pain; it was about integrating it into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impact, and learning from its lessons.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 imperfections, not as flaws to be eradicated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parts of my unique and beautiful story.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worthiness of love and happiness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on perfection, but on my inherent humanity.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entirety of myself—the good, the bad,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ugly—and finding peace and acceptance in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was a long and winding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moments of doubt, setbacks, and self-questioning.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ultimately led to a profound sense of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liberation. I learned that self-forgiveness wasn't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process, a lifelong commitment to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self-love. It was a journey that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power of understanding,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And in the end, that journey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 song I ever wrote – the song of my own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beautiful, and eternally unfolding. The melody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play, ever evolving, ever changing, ever growing.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that ever-evolving melody, I found my peace.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wasn’t a static state, a final destination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struggle. It was more like a shifting shoreline,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reshaped by the tides of life. The waves of the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 of my present, but I no longer cowered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them. I learned to stand my ground, to feel the force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without being swept away. The rhythm of the ocean,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turmoil, now became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self-acceptance didn't magically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past, nor did it conjure a perfect future.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landscape of my soul,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festering wounds. They were reminders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journey. They were part of the story,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being, adding depth and texture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say “yes” more often. Yes to invitations I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declined, paralyzed by fear of rejection or judgment. 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 experiences, to stepping outside my comfort zone,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unknown. These small acts of courage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stones, paving a path toward a future I hadn't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imagine. I reconnected with old friends, some of whom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distanced myself from during my darkest hours. The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pronouncements of guilt, but simple admissions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heartfelt expressions of regret, and a sincere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 fractured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also transformed. The music I wrote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lightness, a subtle optimism that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before. The melancholic melodies were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counterpointed by notes of hope, by rhythms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 became less focused on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self-acceptance, on the beauty of imperfection,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growth and renewal.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collaborations, to working with other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sharing my creative process, and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 ways I had previously avoided.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became a crucible, forging new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understanding of both myself and my craft.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witness the resilience and vulnerability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strengthening my own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evolved, evolving from a place of guardedness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suspicion to one of openness and trust. I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wasn't about presenting a flawless facade,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about accepting imperfection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but also in others. I started to forgive those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because they deserved it, but because holding onto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was like carrying a heavy stone around my neck,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me from swimming freely in the sea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is not about condoning wrongdoing;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anger and bitterness, freeing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the past. It's about acknowledging the pain,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and choosing to move forward.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the space in my heart, creating room for love, for joy,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shift, a dramatic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slow, deliberate process of letting go.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days, weeks even, when the old patterns of self-doubt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shadows of the past threatened to engulf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had the tools to navigate those moments.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patterns, to anticipate the triggers, and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self-compassion rather than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incorporated mindfulness practices into my daily routine,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savor the simple moments, to appreciate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everyday. A walk in nature became a meditation, a cup of tea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peaceful reflection, a sunset a symphony of color.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grounded me, reminding me of the beauty and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me, helping me to shift my focus from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to the external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future, once a daunting prospect filled with uncertainty and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began to feel more inviting, more full of possibility.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future, free from challenges or setbacks, but a future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embrace, with all its imperfections and complexities.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life is a journey, not a destination,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what make the journey so rich, so meaningful,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self-worth no longer depended on external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approval of others. It stemmed from an internal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self-acceptance, of self-love.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my inherent worth, my inherent goodness,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– flaws and all. This recognition wasn’t arrogant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centered; it was an act of self-preservation, a declaration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 It was the foundation upon which I built my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became a reflection of this transformation,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newfound sense of hope, of resilience,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no longer solely about lamenting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life, about embracing the future, about finding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everyday. They were songs of healing, songs of growth,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transformation. They were songs born from the ashes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that illuminated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wasn’t always clear,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uncertainty, moments of fear.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moments with greater self-awareness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had learned to lean on the support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me, and to offer that support to others in need.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self-care, of nurturing my physical,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spiritual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and self-acceptance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exploration of the complexities of the human spirit. But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approach the future with trepidation or fear. I approach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hope, of anticipation, of excitement. I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challenges, the uncertainties, knowing that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imperfections that true growth and resilience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It is in the embracing of the imperfect melody of my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finally find the harmony I’ve been searching for.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is a song worth singing. A song that continues to unfold,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to grow, day by day, year by year.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unknown, is now a canvas awaiting my brushstrokes,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waiting for my melody, a story waiting to be told.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ready to create.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felt less like a grand gesture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excavation. I was digging through layers of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anger, each shovelful revealing a fresh wound.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clean process; there were moments when I stumbled,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threatened to bury me again.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pick myself up, to brush off the dirt,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digging.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 wasn't about excusing his actions, his choices,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the shattering of our shared world. It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pain he inflicted, the wounds that still ached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months later. It wasn’t about pretending the hurt didn't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memory of those cold, cutting words,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that sliced through me like shards of glass. No,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profound, far more transformative.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myself from the prison of my own bitterness.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that bitterness like a heavy cloak, weighing me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me. It clung to me, a persistent shadow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everywhere, whispering doubts, fueling insecurities,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joy. It prevented me from seeing the sunlight, from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present, from embracing the possibilities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was trapped in a cycle of recrimination, replaying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every misunderstanding, every hurtful word, again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like a broken record stuck on repeat.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began, almost imperceptibly,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started by acknowledging the pain,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it fully, without judgment or shame. I wrote it down,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out onto the page, letting the words flow like a river,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sediment of my anger and resentment.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catharsis, a way to release the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bottled up inside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grieve the loss of the relationship,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him, but the loss of the future we had envisioned together.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myself to mourn the dreams that had died, the hopes that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dashed. It was a painful process, a gut-wrenching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but necessary, vital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slow, gradual process of understanding.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my own role in the relationship's demise. I looked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flaws, my own shortcomings, my own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chasm between us. It wasn’t easy to confront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to acknowledge my own imperfections,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crucial. For forgiveness isn’t a one-way street;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examine oneself, to confront one's own failings,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responsibility for one's own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moment of clarity where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clicked into place. It was a gradual dawning, a slow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the anger, the resentment, the bitterness,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hurting me. It was like holding onto a hot coal, expecting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to be burned. The only one truly suffering was me.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changing anything, not altering the past, not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not shaping a better future. It was just a heavy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erase the pain, didn’t magically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disappear.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relationship’s ending. But the wounds began to heal, the scabs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The emotional landscape began to shift, the terrain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treacherous, more navigable. The memories were still there,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they no longer held the same power, the same 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story of my life, a chapter that had ended,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that had also taught me invaluable 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 allowed me to reclaim my narrative.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victim, defined solely by his actions, his choices. I was the 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story, the architect of my own future. I was able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chapter, one that wasn’t defined by the pain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strength and resilience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punctuated by moments of doubt,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threatened to resurface, when the old wounds felt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 again. There were times when I questioned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forgive, when I doubted my capacity for compassion. But I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I persevered, I held onto the vision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took time, patience, and a tremendous amount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journey, not a destination. There were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intense emotional upheaval.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with each act of self-forgiveness, with each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to let go, I felt lighter, freer, more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reflected this transformation.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somber, the lyrics less self-pitying. There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newfound hopefulness in my songs,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resilience of the human spirit. I could still write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loss, about heartbreak, about the pain of a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now there was an undercurrent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growth. The music became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about forgetting. It wasn't about pretending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never happened. It was about accepting the past,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and choosing to move forward.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chains of bitterness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to embrace the future. It was about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my agency,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process that continues, an ongoing dialogue between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present. But the voices of resentment and bitterness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quieter, their influence diminished. The voices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self-acceptance have grown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And in the quiet spaces between the notes,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 find a newfound harmony, a sense of peace that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The melody of my life, once discordant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is beginning to find its rhythm, its beat, its tune.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is a testament to the power of forgiveness,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power of love.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unforgiveness had been a physical thing,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on my chest, a knot in my stomach that tightened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memory, every missed call, every unanswered email.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carried everywhere, a silent companion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fueled anxieties. But the truth was, I was not carrying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him. The real weight of it, the crushing force, was borne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me. He seemed to move on, seemingly unaffected by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left behind. Or perhaps he was affected, but in a way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a way I couldn’t comprehend. The silence from his side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affirmation of my own inadequacy,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self-doubt. But it was my silence, my refusal to forgive,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truly imprisoning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forgiveness wasn't a gift I gave him; it was a gift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unwrapped for myself. It was a painstaking process,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layers of self-imposed torment. Each layer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shade of hurt, a different hue of regret. The first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easily peeled away, easily revealed – anger, bitterness,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raw agony of betrayal. These were the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myself to wallow in, the emotions I had cradled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stones, believing they held the key to some form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form of retribution. But beneath these readily apparent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others, more subtle, more insidious: self-blame,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feeling of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peeling back those deeper layers that the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I confronted the uncomfortable truth that I, too, had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in the unraveling of our relationship. I wasn’t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I was an active participant in the narrative, and my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my actions had all contributed to the bitter end.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assigning blame, but of understanding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intertwined destinies. We were two flawed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navigate the treacherous terrain of love,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insecurities, our own vulnerabilities, our own baggage.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collided, and the impact shattered us both.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acknowledging my own culpability was not a diminishing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but an amplification of my understanding.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lessening the hurt he had caused, but about gaining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perspective on the entire situation.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love, in its most intense and passionate form, can be a volatile,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force, capable of both extraordinary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destruction. Our love had been a tempestuous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terrifying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found, wasn't about condoning his actions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his transgressions. It wasn't about forgetting or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It was about accepting the reality of what happened,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hurt, and choosing to move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heavy weight of resentment.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release the grip of the past and embrace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came slowly, gradually, like the slow thawing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frozen heart. It wasn't a sudden, dramatic shift, but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incremental steps. Some days were easier than others.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old wounds throbbed with a renewed intensity,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threatened to consume me once more. But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these moments with a newfound gentleness toward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my music, in the act of translating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me into melodies and lyrics.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period were a raw, honest reflection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– a kaleidoscope of heartbreak, anger, regret, and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of hope. But as the weeks turned into months,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 in my songwriting. The melodies became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the lyrics less accusatory. There was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in my music, a resilience that mirrored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stillness between the notes,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true gift of forgiveness. It wasn’t a grand,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gesture; it was a quiet revolution within my own heart.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letting go, a liberation from the chains of bitterness.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gentle unfurling of a wounded spirit, the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of a broken heart.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humming a melody, a melody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new. It was a song I had started months earlier,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filled with anger and despair. But as I hummed it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changed. The melody felt lighter, the lyrics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bitter. I picked up my guitar and began to play, letting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letting the words pour out of me. As I sang,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closure that I hadn't experienced before.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testament to my pain, had become a hymn to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forgiveness had been a long and arduous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paved with tears, doubts, and moments of profound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journey worth taking, a journey that led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self-compassion, and ultimately,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forgiveness wasn't a destination, but a continuous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between the past and the present.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forgiveness wasn’t about letting him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hook; it was about untying the knot in my own heart,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prison of my own pain. It was about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narrative, writing a new chapter in my life, one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healing, and self-love. The scars remained, of course,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my heart.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reminders of a journey, a journey that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peace, a place of understanding, a place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about forgetting; it was about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Remembering the pain, yes, but also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growth experienced, the strength discovered.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beautiful moments, the moments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pure, unadulterated joy. Remembering the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it had ended. Remembering the past, but not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had become a kind of alchemy, transforming the lead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into the gold of self-compassion. It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him, with a newfound clarity,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interactions, to acknowledge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 It was an act of self-liberation, a shedding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 of bitterness, a freeing of the spirit.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freedom, I found a new kind of music.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now reflected not just the pain, but also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hope that emerged from the ashes of a broken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mirror reflecting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healing, the power of self-forgiveness,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melodies were still tinged with sadness,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with the echo of loss, but there was also a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peace, a quiet joy that had been absent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process, this forgiveness, a journey that continues, even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burden, that heavy weight I carried for so long, has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lift. The path ahead is still unclear, uncertain, but I walk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 in my step, a confidence in my heart, a song in my soul.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know, is the truest gift of all. The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self-forgiveness. The music of a healed heart.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roaring inferno consuming every thought,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flicker, then sputter, finally dying down to embers.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extinguishing, a dramatic finale to years of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deliberate process, like watching the sun sink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each moment a fading shade of crimson and gold.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the anger wasn’t a weapon against him; it was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wound, a slow poison I’d been willingly consuming.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chained to the past, a prisoner in my own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its presence, giving it a name,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a tangible existence rather than letting it remain a shadowy,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amorphous entity that dictated my moods and actions.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pouring out the rage, the frustration, the injustice I felt.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entry was a scream into the void, a cathartic release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emotions. I wrote about the hurtful words, the careless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promises. I didn't hold back; I let it all out,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truth of my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filled with furious scrawls, jagged lines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my heart. It was messy, chaotic, raw –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turmoil within me. But as I wrote, I noticed a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initially charged with venomous energy, began to lose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sting. The intensity lessened, the venom diluted, the anger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edges, becoming more of a dull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act of writing; it was the act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role in the narrative. I had been quick to assign blame,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point the finger, to paint myself as the innocent victim.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far more nuanced, far more complex. We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both wounded, both carrying our own baggage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anger, I realized, was a way of shielding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confronting my own vulnerabilities, my own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defense mechanism, a wall I had erected to protect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 of self-blame. But that wall, I understood,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imprisoning me, keeping me from moving forward, from healing.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 of the anger meant facing those vulnerabilities,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mistakes, my own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relationship. It was a painful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shadowy corners of my own heart, but a necessary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unexpected ally in this process. Initially,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filled with accusations, with bitter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 agony of betrayal. The lyrics were sharp,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the overall tone one of profound hurt and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continued to write, a shift occurred. The anger still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into the music, but it was channeled differently,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way that was less accusatory and more introspective.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songs that explored the nuances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love and loss, the shared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The songs became less about blame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less about retribution and more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weren't apologies; they were confessions,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my own flaws, my own role in the demise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songs from his perspective, imagining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his pain, his own vulnerabilities. This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his actions, but about seeking a deeper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 picture of the situation. It wasn't about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yet, but it was about empathy, about recognizing his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seeing him as a flawed individual, just like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stands out. It was called "The Ghost of You."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verses were filled with raw anger, with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with the pain of betrayal. But as the song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began to fade, replaced by a sense of longing, a wistful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of happier times, a recognition of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existed, even amidst the pain. The chorus was a simple plea,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the shared pain, a melancholic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letting go of anger wasn’t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reopened, when the anger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once more. But I learned to approach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patience, a gentler understanding of myself. I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anger, to acknowledge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it dictate my actions. I learned to treat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compassion I would offer a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practicing mindfulness, focusing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dwelling on the past. I took long walks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beauty of the world around me to soothe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found solace in meditation, letting the stillness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within. I spent time with loved ones, allowing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to heal the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wasn’t about erasing the pain, forgetting the hurt,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hadn’t happened. It was about accepting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acknowledging its impact, and choosing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resentment.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power, my narrative, my own self-worth.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growth,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constant companion, began to recede.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occupied within me, once filled with bitterness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began to fill with something else—a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healing wasn't complete,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 simply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reminder of the journey I had undertaken,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my resilience, my ability to move forward.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profound sense of self-compassion,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tentative beginnings of hope.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reflected this transformation, becoming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celebration of my resilience,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him, but for myself.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weight, the crushing burden of unforgiveness,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lift.</w:t>
      </w:r>
    </w:p>
    <w:p>
      <w:pPr>
        <w:sectPr>
          <w:pgSz w:w="8000" w:h="12000"/>
          <w:pgMar w:top="296" w:right="66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Compassion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anger to understanding wasn't a sudden leap,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incline. It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fleeting moments of imagining his side of the story.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by recalling seemingly insignificant details – his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 of fidgeting with his cufflinks during stressful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his eyes crinkled at the corners when he laughed,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his focus when he was engrossed in his work.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tinged with bitterness, now held a different hue,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light. They were reminders of a person, not just a villain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narrative.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searching for articles and books on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communication styles, and attachment theory,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to understand the dynamics of our relationship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simplistic narrative of betrayal and heartbreak.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complexities, to find the root causes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missed opportunities for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unspoken grievances that had festered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 concept of “emotional baggage,”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traumas and experiences that shape our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interactions. Suddenly, his sometimes-cold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occasional outbursts of anger, his emotional unavailability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seem quite so malicious, quite so intentional. They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within the context of a life I didn't fully know,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its own set of struggles and anxieties, struggles he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have even been able to articulate, let alone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excusing his behavior, absolving him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actions. It was about seeing him 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 being, capable of both great love and profound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I was. It was about accepting that our shared history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a multitude of threads –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interwoven with moments of pain and conflict,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betrayal intertwined in a complicated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 design.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revisit old photographs, not with a sense of resentment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but with a quiet curiosity. In these images, frozen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time, I saw a different narrative unfold. I saw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intimacy, the genuine affection that had once been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abundant. These images weren't merely reminders of what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also testaments to what we had once shared,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had, despite its tragic end, held a certain undeniable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tool for this exploration, a means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compassion and understanding. I wrote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indictments, but explorations; not accusations,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introspections. I penned lyrics from his imagined perspective,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unspoken emotions, the internal struggles,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 might have been fighting, battles I was oblivious to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delved into the nuances of his personality,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his hidden pain, and attempted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may have driven his actions, understanding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many layers to his complexity, just as there were many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own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"Unspoken Words," was born from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simple acoustic guitar riff, melancholic yet hopeful.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began by describing the stark silence that had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our relationship, the heavy weight of unsaid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 that echoed in the empty spaces between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song progressed, it shifted from a lament to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fragile attempt to bridge the chasm between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narrative from both perspectives. I tried to imagine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his reticence, his inability to articulate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emotional landscape. I sang of the unspoken fears,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wounds, the unspoken love that may have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layers of pain.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a vulnerable admission of my own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failure to communicate, my own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love. I sang, "The words remain unspoken,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left unbuilt, the love we shared unspoken, lost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guilt." It was a song not of blame but of shared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regret and self-reflection, a song born from a place of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wasn't a linear path;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setbacks, with moments of doubt, with regressions into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resentment. There were times when the memories of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old wounds reopened, when the pain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fresh as the day it had occurred. But I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with a newfound sense of self-compassion,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gentleness and understanding I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 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wasn't about condoning his actions,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about forgetting the hurt. It was about releasing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bitterness that had consumed me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past as an integral part of my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 on my life, and choosing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unburdened by the weight of unforgiveness.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power, my narrative, my own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understood that true forgiveness begins within, with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acceptance. It's about recognizing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their own burdens, their own scars, their own untold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acknowledging that the choices we make, the actions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are often informed by our own hidden wounds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struggles that may be invisible to the outside world.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 learned, is the bridge that connects us to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profound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compassion extended beyond my former lover.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other aspects of my life, shaping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influencing my creative work, and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overall approach to life. I found myself becoming more patient,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understanding, more forgiving in general.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empathize, to step into another person's shoes,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and feelings even when they are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has proved to be an invaluable skill. It's a quality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relationships, broadened my perspective,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understanding of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I discovered,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letting go of the negativity, the bitterness,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poisoned my soul and embracing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perspective grounded in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pain remained, but its power had diminished.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were still present,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part of my story, a part of the narrative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 now reflects this transformation,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sense of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songs are no longer lamentations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survival, explorations of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reflections on the power of compassion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forgiveness. They are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heart, a testament to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and healing even after experiencing profound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journey is far from over, but the weight,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unforgiveness, has finally lifted, replaced by a quiet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optimism, and the deep-seated knowledge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even after experiencing the most profound heartache.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remains, but its grip on my future has loosened,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live, to love, to create, to forgive – and to simply be –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that embraces the full spectrum of the human experience.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Beyond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a dramatic, cinematic moment,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easing of pressure. It felt like shedding layers of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coat, each layer representing a piece of resentment, a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anger, a knot of bitterness painstakingly untied.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forgetting, a convenient erasure of the pain,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to redefine the narrative, to rewrite the ending of my story.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etched indelibly onto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it no longer held the same power to dictate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shape my future. I was no longer a prisoner of the past; I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author, shaping its influence on my present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liberation manifested in unexpected ways. My sleep improved;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that had plagued me for months,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accusatory whispers, faded.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tightness in my chest, a physical manifestation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loosened, allowing me to breathe easier, both literally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figuratively. The creative well, which had run dry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days of my despair, began to overflow once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which had seemed a distant, elusive star, suddenly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reach, a tangible force guiding my hand across the keyboard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fingers across the guitar strings.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transformed. The songs I wrote were no longer dirges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explorations of resilience, testaments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healing. They were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subtle undercurrent of optimism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note, every lyric. I found myself writing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 grace in forgiveness, the redemptive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sang not of blame and retribution,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 with different musical styles,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jazz and soul, infusing my melodies with a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that had been missing before. The raw, emotionally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earlier work remained, but it was now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peace, a quiet acceptance of life's complexities.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embrace the vulnerability in my lyrics, to find strength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weaknesses, and to use my art as a vehicle for both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emotional catharsis.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my music. My relationships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others more nuanced and empathetic.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conflicts with a newfound patience,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perspectives different from my own. I listened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observed more keenly, and sought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behind actions rather than simply reacting to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didn't mean I condoned hurtful behavior,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the action from the person, understanding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hurtful acts are often born of pain, fear, and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improved remarkably. I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of unspoken resentments and anxieties for years,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that, I made space for genuine connection. I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my own pain, I hadn't fully seen theirs.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my past lover; it encompassed a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human fallibility, of the flaws and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us uniquely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reached out to old friends, mending broken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apologizing for past hurts and misunderstandings.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some bridges proved impossible to rebuild, some wounds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to heal. But the act of reaching out, of expressing my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seeking reconciliation, was profoundly freeing in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willingness to move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to embrace the complexities of human connection,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 in the imperfections of both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setbacks.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reopened, when the anger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again. But I had learned to recognize these moments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regressions, as normal parts of the healing process.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allowed myself to be overwhelmed by these feelings;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approached them with a new understanding, with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was previously absent.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practiced mindfulness techniques to help me stay grounded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to prevent myself from being swept away by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the past. I engaged in activities that brought me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pursuing hobbies that nourished my soul and fostered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surrounded myself with supportive friends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helped me stay focused on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a continuous unfolding,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personal growth. It wasn’t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way of being that permeated all aspects of my life.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the past, but about transforming its power,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its meaning, and integrating it into a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visible reminders of the battles fought and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part of my story,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complexity and richness of the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and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forgiveness. The songs now held a different weight,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 different resonance. They were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strength, a profound sense of peace.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fluid, the lyrics more introspective, the overall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liberation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taught me that forgiveness isn't just about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towards others; it’s also about forgiving ourselves,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our own imperfections and flaws. It's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all make mistakes, that we all experience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that these experiences don't define us.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life is a messy, complicated affair,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joys and sorrows, triumphs and failures. And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courage to embrace it all, with compassion for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others. The pain of the past remains,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but its power to control my future is broken.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free.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Perspectives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breakthroughs felt almost too fragile to acknowledge,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delicate bird with newly sprouted wings, hesitant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The fear of falling, of plummeting back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lingered, a constant, subtle undercurrent to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But with each passing day, the bird's wings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its flight more confident. The newfound lightness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the ease with which I breathed, solidified into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replacing the oppressive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a matter of forgetting or suppressing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rather, it was a gradual shift in perspective. The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the emotions associated with the relationship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their intensity had diminished, their power to wound lessened.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the dominant narrative of my life;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relegated to their rightful place, as a chapter,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chapter, but not the entire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relationship, not as a catastrophic failure,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joy, intimacy,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undeniable pain of its unraveling. I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contributions to the breakdown –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needs, the stubborn pride that had built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between us. This wasn't about assigning blame,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about taking responsibility for my part in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painstakingly slow, a meticulous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emotions, a careful sorting through the debris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spent hours journaling, pouring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the page, allowing the words to serve as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 that had been trapped inside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chaotic process, a cathartic release of pent-up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it was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self-therapy.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analyzing patterns of behavior, identifying recurring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uncovering deeply ingrained insecurities that had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relationship’s demise. The lyrics I wrote reflected this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delving into the complexities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intricacies of love and loss, the enduring power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testament to the healing process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journey from despair to acceptance.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raw and emotionally charged, remained powerful,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contextualized within a broader narrative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started creating new pieces, songs that explored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self-forgiveness, the beauty of imperfection,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love, even in its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confined to my creative work.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began to shift, becoming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empathetic. I found myself listening more intently,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motivations behind people's actions,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reacting to their behavior. I learned to approach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patience, a willingness to see things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other than my own. This didn't mean I condoned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hurtful behavior, but I learned to differentiate between the 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person, recognizing that even the most damaging actions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 from pain and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my family deepened.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anxieties I had carried for years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space for genuine connection. I realized that in my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suffering, I had overlooked their pain,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vulnerabilities. Forgiveness, I realized, was not a one-time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 of self-reflection and empathy,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past relationship to encompass all facets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journey was not linear;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old wounds reopened, when the anger and resentment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I had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as temporary regressions, as natural parts of the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allowed myself to be consumed by these feelings.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them with self-compassion, with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fragility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an essential tool in my healing.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 and focusing on the present moment helped me avoid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swept away by the currents of the past. I actively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peace in my life, engaging in activities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replenished my creative wellspring. I surrounded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supportive friends and family who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aspects of this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extended beyond letting go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others; it involved forgiving myself,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understanding that everyone makes mistakes.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life is messy, complex, and unpredictable,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 and sorrow, triumph and failure. The key was embracing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with compassion for myself and for others.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struggles I had endured,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part of the story,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and multifaceted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into a profound expression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 and forgiveness. The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 depth, a newfound clarity. They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strength, a sense of acceptance,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melodies flowed more freely, the lyrics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introspective, the overall feeling one of liberation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healing and self-discovery ultimately led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capabilities, and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The past relationship,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pain, became a catalyst for growth, a springboard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testament to the capacity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forgive, and to emerge stronger and wiser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devastating experiences. The pain lingered,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but it no longer held the power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was, finally, free. The weight of the past, once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burden, had been transformed into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foundation upon which I could build a new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changed too. The lyrics, once fueled by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unprocessed pain, now flowed with a newfound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The melodies, once tinged with despair,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 and resilience. I found myself incorporating elements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jazz and blues into my compositions, infusing them with a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sound that reflected the emotional complexity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My music had become a mirror reflecting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also my healing, my growth, my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solely an internal one.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began to reflect the inner peace I had cultivated.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friends and family deepened, strengthened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capacity for empathy and understanding. I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boundaries, to prioritize my own well-being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connection. The guilt and self-blame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 began to dissipate, replaced by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clarity. It was a gradual unfolding,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like a caterpillar quietly transforming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butterfly. There were days of intense emotional upheaval,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past threatened to overwhelm me.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 with a newfound resilience,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self-care, of nurturing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well-being. I incorporated practices like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and spending time in nature into my daily routine.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activities fostered a sense of grounding, helping me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in the present moment, preventing the past from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long a shadow over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this journey of healing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resilience and transformation.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profound wounds can heal,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can eventually give way to peace and acceptance.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visible reminders of the battles fought and won,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me. They are woven into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depth, complexity,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And through it all, my music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companion, my confidante, my witness, my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and ultimately, my guide to healing and freedom.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Gaining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that had clouded my judgment for so long began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landscape I hadn't realized existed.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clearing, a dramatic unveiling of truth, but a gradual dissipation,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unfurling of understanding. I started to see myself,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circumstance, but as an active participant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responsible for my choices and their consequences.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self-awareness wasn't about assigning blame;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responsibility, acknowledging my own shortcomings,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intricate dance of needs and desires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unraveling of my previous relationship.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I began to articulate my needs clearly,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or accusatory way, but with a quiet honesty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recognize and validate my own feelings.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past relationship had failed, in part, because of my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these needs effectively, to communicate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assert my own desires without fear of rejection or judgment.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clarity was liberating, freeing me from the shackles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enabling me to approach future relationships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wasn't easy. It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acknowledging painful memories,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buried emotions that I had long suppressed.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an onion, each layer revealing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understanding, bringing me closer to the core of who I was.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flowed freely during these periods of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emotions, a washing away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previous relationship had been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insecurities, my own unresolved issues, rather than a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failure. I had projected my fears and anxieties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partner, creating a cycle of misunderstanding and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to our separation. This understanding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blaming myself, but about recognizing the patterns of behavior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contributed to the breakdown of the relationship and taking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to address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crucial role in this process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weren't always comfortable; they were often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filled with moments of intense vulnerability.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session, I felt a growing sense of empowerment,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my inner resolve. My therapist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recurring themes in my relationships, to recognize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self-sabotage, and to develop healthier coping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emotions. I learned to challenge my negative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reframe my thoughts, and to cultivate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did on myself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office. I began to prioritize self-care,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and replenished my creative energy.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old passions, taking up painting again, a hobby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during the tumultuous period of my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colors flowed onto the canvas,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and complexity of the emotions I was experiencing.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nature, spending hours walking in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quietude of the forest to soothe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values became clearer too. I realized that authenticity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paramount, that I needed to be true to myself in all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could no longer compromise my values to please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expectations that didn't align with my own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clarity gave me the strength to establish healthy boundaries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 say "no" when necessary, and to protect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also extended to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wanted in a relationship. I realized that I needed a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valued communication, honesty, and mutual respect.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could appreciate my quirks and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could see beyond my vulnerabilities and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This understanding wasn't about finding someone to "fix"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about finding someone who could complement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could share my journey of self-discovery,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could walk alongside me, hand-in-hand, without judgment 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reflected this transformation,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earlier songs, raw and emotionally charged,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important; they were the soundtrack to my pain, to my struggle.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part of a larger narrative, a story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self-acceptance. The newer songs were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hope, a newfound optimism, a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 work I had done on myself. The melodies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the lyrics were more introspective, and the overall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one of liberation and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forgiveness, not just for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partner, but for myself. I realized that I had made mistakes,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always acted in the best way, but that these mistakes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acknowledged my imperfections, embraced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recognized that life is a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linear;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old wounds reopened, when the pain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I had developed the tools to cope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navigate the difficult emotions without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me. I learned to approach these moments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that emotional setbacks are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of self-discovery and healing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resilience, a demonstration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self-reflection and self-acceptance. It was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one that not only healed my past wounds but also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a healthier, more fulfilling future.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defined me;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reminders of the battles fought and won,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gained. I had emerged from the darkness,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and more deeply connected to myself than ever before.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that clarity, the possibilities for the future felt limitless,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hope of new beginnings, new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self. My music, my constant companion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all, would continue to reflect this evolving journey,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self-discovery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my window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contentment within me. It wasn't the boisterous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carefree spirit, but a deeper, more resonant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settled into my soul. The tumultuous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regret had receded, leaving behind a calm,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where I could finally see myself reflected.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I'd undergone wasn't a destination reached,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process of becoming rather than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peeling back the layers of my own being,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shadows and embracing the light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the ghost of my past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anger or blame, but with a quiet,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assigning fault;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shared responsibility, acknowledging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breakdown of communication, the slow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trust, the unspoken needs that had festered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our connection. I saw, with painful clarity,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own insecurities, my own deeply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had contributed to the unraveling. I had sought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ways that were ultimately unsustainable, craving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limitations of our individual selves.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perfect love, a love that could erase the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 that haunted me, had proven to be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task. That realization, though painful, was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moment of clarity that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years of hurt and confusion. It was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accretion of understanding that unfolded over time,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reflection, during late-night drives under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skies, during the solitary hours spent crafting lyrics and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chronicled my inner world. The songs became my confidantes,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therapists, my companions on this solitary journey.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was a step closer to self-acceptance,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human spirit's incredible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a melancholic ballad titled "Ghost of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pivotal piece in this process. The lyrics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raw and honest, a testament to the lingering ache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embedded within the sorrow was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pain, though real and intense,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melody, initially hesitant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gained strength and confidence,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sense of self. The song wasn't simply a lament;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transformation, a chronicle of my journey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acceptance. It was a testament to the power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confront the uncomfortable truths about myself,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found solace in other forms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Painting became a cathartic outlet,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complex tapestry of my emotions onto canvas.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vibrant and sometimes chaotic, reflected the turbulence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while the slow, deliberate act of creation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and control. Each stroke of the brush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 from the darkness, a step closer to the light.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landscapes, vast and expansive,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that I began to feel within myself.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often a symbol of the unknown, now represented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after the storm, the sun would rise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nurtured became anchors in this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conversations, the shared laughter,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understanding, were essential to my healing.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I learned, were those who could see beyond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 accept my flaws and imperfections, who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 or expectation.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vulnerability, a haven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fears and anxieties without feeling judged or exposed.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I was not alone in my struggles,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were shared by others, and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therapist evolved as well.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constant pain and excavation of past traumas.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collaborative space where I could explore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self, strategize ways to navigate challenging situations, and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 the healthy coping mechanisms I had started developing.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nuances of healthy relationships,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setting boundaries, and the vital role of self-compassion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life's inevitable setbacks. Therapy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the broken pieces of my past and more about building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my future. It wasn't about erasing the scars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them, to see them not as marks of failure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reminders of my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self-awareness wasn't just about understanding my past,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shaping my future. It was about defining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clear boundaries, and understanding my needs in a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had before. I realized the importance of self-care,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physical and emotional well-being. I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 into my routine, not as a punishment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but as an act of self-love and respect. I started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finding solace in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simply be present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These acts of self-care were not luxurious indulgences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essential components of my overall well-being, essential tools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the balance I had so painstakingly worked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fog lifted. The landscape that emerged was not 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anticipated, not a perfect, idyllic scene devoid of shadow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a landscape marked by the scars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by the remnants of past mistakes, but a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vibrant, rich, and full of possibility. The self I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clearer light was not flawless, not perfect, but a self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authentic, and deeply compassionate. This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taught me the importance of forgiveness,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but, more importantly, for myself. I understood that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inevitable, that imperfection was an intrinsic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path to healing and self-acceptance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these imperfections, with the lessons learned,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from life's most challenging experiences.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filled with moments of profound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but it had also been profoundly rewarding,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me to a place of inner peace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self-acceptance. This new self, stronger and wiser,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 the future, not with fear or trepidation but with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confidence in my own resilience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the human spirit. My music, now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hope and optimism, reflected this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self-discovery and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that resides within each of us.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Intelligence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I’d found wasn't a passive acceptance of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engagement with it, a conscious effort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what had happened,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And that’s where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came into play. It wasn't something I’d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or sought out; it was a skill forged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honed by the relentless self-reflection that followed.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it, almost accidentally, while trying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my past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attempts at reconnection had been fueled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closure, for an explanation, for some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would ease the lingering pain. I'd wanted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them, even, and in doing so, had only deepened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us. My emotional responses were raw, uncontrolled,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hurt and resentment. I lacked the self-awareness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impact of my actions, the way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volatility was hindering any possibility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time passed, as the initial shock and anger subsided,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things differently. I started to notice patterns in my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in my interactions with others,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began to understand how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often sabotaged my relationships. I'd misread cues,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 intentions, and reacted impulsively, often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minor disagreements into full-blown conflicts.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patient and insightful woman, helped me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patterns. She introduced me to the concept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– the ability to understand and manage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as well as the emotions of others. It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feelings; it was about understanding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validity, and responding to them 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 way. She helped me recognize the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reacting and responding, between letting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actions and consciously choosing how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 with the world.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aspects of emotional intelligence, she explained,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This wasn't simply knowing your feelings;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understanding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behind them – identifying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 underlying beliefs, and the ingrained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emotional responses. For instance, my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overly defensive in arguments stemmed from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a fear of rejection. Understanding this root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approach conflicts differently,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rather than simply reacting to the surface-level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was self-regulation – the ability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emotions in a healthy way. This involved developing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such as mindfulness practices, journaling,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which helped me process my feelings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overwhelm me. It meant learning to take a step back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myself getting triggered, to breathe deeply, to center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responding. Instead of lashing out, I learned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feelings calmly and assertively, focusing on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 rather than launching an attack.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too, played a significant role.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own emotional landscape but also that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stepping into their shoes, considering their perspectives,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validity of their feelings, even if I didn’t agree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them. In my previous relationship, my inability to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 with my partner’s needs had contributed significantly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breakdown of communication. I’d been so focused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I had failed to see, or perhaps ignored,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that he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empathy was a gradual process, one that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listening, asking clarifying questions, and paying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nonverbal cues. It meant challenging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recognizing my biases, and actively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perspectives that differed from my own.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at first, as it required a willingness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aside my own emotional agenda and truly listen to what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was saying.</w:t>
      </w:r>
    </w:p>
    <w:p>
      <w:pPr>
        <w:sectPr>
          <w:pgSz w:w="8000" w:h="12000"/>
          <w:pgMar w:top="296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skills, another crucial aspect of emotional intelligence,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effectively communicating my needs and boundaries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healthy relationships. This was directly linked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manage my emotions. When I was overwhelmed by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communication became strained, often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conflicts. By developing better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 skills, I was able to communicate more clearly,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feelings assertively without resorting to aggression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passive-aggressiveness. This involved learning to say “no”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establishing healthy boundaries, and navigating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grace and respect. I learned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clearly and respectfully, avoiding accusatory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instead on collaborative problem-solving.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motivation, the final component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played a pivotal role in my journey. The desire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relationships, to overcome the patterns of the past,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fulfilling future fueled my commitment to developing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intelligence. This intrinsic motivation,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and consistent practice, allowed me to make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progress. It was a continuous process of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unlearning, and relearning; a journey of self-discovery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immediate. It took time, patience,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uncomfortable truths about myself.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setbacks, moments of relapse, times when old patterns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reminding me of the ongoing work required.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stumble, I learned something new, refined my approach,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 deeper understanding of my own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actively seeking feedback from trusted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family, being willing to admit my mistakes, and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 improve my communication and interpersonal skills.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just internal; they manifested in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My interactions with others became more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fulfilling. Conflicts were handled with greater maturity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disagreements were approached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rather than as personal attacks. My friendships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more authentic and meaningful. I felt a sense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intimacy that I hadn't experienced before.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change, however, was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learned to accept my imperfections,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I offered to others. Self-compassion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tool in navigating the inevitable challenges of life,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approach setbacks with resilience and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developing emotional intelligence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felt a deep sense of accomplishment and gratitude.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experience, one that had healed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new connections, and ultimately, led me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and fulfilling life. The lyrics I wrote now carried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weight, a different resonance. They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self-awareness,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a quiet confidence in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The music, once a vessel for sorrow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testament to my resilience,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hopeful song for the future. The past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but it no longer defined me.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it, to learn from it, to transform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 past was a teacher, and the lessons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imparted had made me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– not only to others, but most importantly, to myself.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confidence I felt wasn't arrogance;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strength, a recognition of how far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journey hadn't been easy, far from it.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the past still lingered, when the familiar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threatened to overwhelm me.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with a newfound grace, a gentler hand.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the waves of emotion; I learned to surf them, to ride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crests and troughs with a sense of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forgetting; it was about integrating.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fabric of my being,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define me. They were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woven alongside threads of joy,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pain still existed, but it was a muted ache,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lessons learned, a testament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wasn't a sudden epiphany;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steady shift in my consciousness.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 – a conscious effort to practice gratitude,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simple pleasures in life, to cultivate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started journaling again, not as a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but as a way to document my journey, to track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to celebrate the small victories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too. The raw, heart-wrenching melodies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gave way to songs of hope and resilience.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saturated with bitterness and regret, became infused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sense of acceptance,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healing. I found myself drawn to more uplifting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to rhythms that reflected a sense of newfound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music became a mirror reflecting not just my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my strength, my growth, my capacity for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limited to my inner world; it extended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relationships with others.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interactions with more empathy, more patience, and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to connect on a deeper level. I learned to listen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attentively, to truly hear what others were saying, not just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turn to speak. The communication improved,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 friends and family, but also with acquaintances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alike. I felt a sense of ease, a comfort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complexities of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 that once haunted me began to dissipate.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that I no longer cared about the opinions of others;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cared less about their approval and more about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recognized my worth, independent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This newfound self-assurance allowed me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greater authenticity, to be vulnerable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to show up fully and completely, without the need to hide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change was continuous,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myself, a constant negotiation between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present. There were moments of doubt, moments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old patterns threatened to resurface.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recognize these moments, to greet them not with panic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but with a sense of 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acknowledged that setbacks were a natural part of the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aspect of growth. They were not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for refining my approach, for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self-awareness. I embraced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the moments of vulnerability,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humanity. The process of self-acceptance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former lover remained distant,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past. But the silence no longer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my earlier attempts at reconnection.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peaceful resignation to the reality of the situation.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not every relationship can be salvaged, not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can be immediately healed. But I also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is not about fixing the past, but about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about creating a future that is informed by,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by, the experiences of the past.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source of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composing music, allowed me to process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my experiences, to make sense of the chaos.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of giving voice to the silent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translating the pain into something beautiful and meaningful.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less about lamenting the past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strength I had found within myself.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to my transformation,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forgiveness wasn't necessarily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others, but about releasing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resentment and anger. It wasn't about forgetting the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choosing to move forward, to free myself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Forgiveness allowed me to reclaim my energy,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my focus towards building a positive future,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meaningful relationships, towards living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towards emotional intelligence,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towards embracing change, had been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had revealed the depths of my resilience, the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beauty of my capacity for growth and healing.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a reminder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capacity for overcoming adversity.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honor, not symbols of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 longer a source of crippling pain; it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teacher that had imparted invaluable lessons.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self-awareness, of empathy,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the courage to embrace change and to create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authentic and fulfilling. And in embracing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 found a sense of peace, a quiet joy,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time,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self-love. The song of my life was no longer a lament;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hope, a testament to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healing, a melody that continues to evolve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each new experience, each new lesson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stretched before me, vast and unknown, but filled with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beginnings and the quiet confidence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face whatever it held.</w:t>
      </w:r>
    </w:p>
    <w:p>
      <w:pPr>
        <w:sectPr>
          <w:pgSz w:w="8000" w:h="12000"/>
          <w:pgMar w:top="296" w:right="11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I had cultivated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revolution; it rippled outwards, touching the lives of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sister, Sarah, always the pragmatic one, had watched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despair with a mixture of concern and frustration.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seen the late nights spent crying, the canceled plans,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demeanor. My transformation, therefore,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victory; it was a relief for her, too.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unhappiness, the unspoken burden she’d carried, seemed to lift.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lighter, filled with the kind of easy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shared before the heartbreak consumed me.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 return to my eyes, the vibrancy in my step,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was as healing for her as it was for me. It's a subtle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sometimes, the most powerful acts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those of witnessing someone else's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initially hesitant to intrude, had offered their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quiet ways. Mom’s casseroles appeared on my doorstep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frequently, her unspoken messages of comfort a familiar balm.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Dad, usually stoic, found himself offering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gruff exterior cracking to reveal a wellspring of paternal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concern. Their relief was palpable, a silent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we’d taken. They’d witnessed the pain,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 they were witnessing my resilience.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about the restoration of our family unit, the healing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wound. The unspoken understanding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our relationship forged anew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eventual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my closest friend since college. He'd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through the worst of it, a steadfast presence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away. He'd listened patiently to countless repetitions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woes, offered sage advice (and sometimes just a sympathetic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bottle of wine), and witnessed my gradual climb back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stability and self-acceptance. Our friendship, tested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my emotional turmoil, had emerged stronger,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He understood the nuances of my journey in a way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could, and his unwavering support had been instrumental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healing. His celebration of my progress was genuine, heartfelt,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true friendship. We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valuable lessons about the complexities of love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sharing those lessons, we had strengthened the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ripple effect extended beyond my immediate circle.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colleagues at the studio, casual acquaintances, even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sensed the shift in my energy. The music, once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heartbreak, now carried a different resonance. The lyrics,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and vulnerable, now held a note of hope,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healing.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lament; it was a celebration, a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joy and peace even after enduring profound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were different too; the energy in the room,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audience, everything felt more authentic, more genuine.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experience, a collective journey,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transformative power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music became a vehicle for empathy,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with my audience on a deeper,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It resonated with their own experiences, offering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and a shared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letters and emails from people who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music, sharing their own stories of heartbreak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were powerful, a testament to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It became clear that the process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had sparked a flame of hope in others,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vulnerability and the transformative power of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 weren't simply testimonials; they were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confirmation that my experiences held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personal narrative. It was an unexpected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 consequence of my work,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of art to foster connection, understanding,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my creative process was significant.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were no longer solely focused on my personal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broader reflections on human experience, exploring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love, healing, and the search for meaning.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itself became a form of therapy, a way to process and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emotions, and to create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from the fragments of my pain. The music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collection of songs; it became a reflection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my transformation,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energy that once fueled my self-destructive tendencies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redirected. I poured my heart and soul into my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pain into something beautiful and uplifting.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cathartic; it was a powerful force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healing not only myself but also reaching out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who were struggling.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service, offering solace and hope to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or broken. It was an unexpected gift, born from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offering profound healing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positive ripple effect spread, I was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on those who were deeply affected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during my period of intense emotional distress.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most during my relationship's tumultuous end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and there was still a sense of profound remorse.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I offered were not enough to undo the damage, nor did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 a naive hope they would. I understood that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if it were even to begin, was wholly their own.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seeking absolution to fostering a future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would never again inflict that kind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self-acceptance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integrate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about acknowledging the pain caused, striving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and living a life informed by the lessons of past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personal commitment; it was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those affected by my past actions.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becoming a better person,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and a commitment to the future of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ripple effects of my actions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The process was continuous, an ongoing dialogue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conscience, a constant evaluation and refinement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 I was committed to the lifelong endeavor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change wasn't just an internal shift;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outwardly reflected in my relationships. I sought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in every interaction, striving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were built on mutual respect and trust.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live authentically, to value and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built, was a direct result of the pain caused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 testament to the profound lessons learned,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never again allow personal struggles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an overnight event,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learning, a constant effort to become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myself. The challenges persisted, but the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challenges changed. Where once I reacted impulsively,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reflected, and chose a more thoughtful response.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about more than personal healing;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trust, mending broken connections, and striving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reflects a genuine commitment to the well-being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commitment, I knew, was a crucial element in repairing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damage caused and in ensuring that the ripple effect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would always be one of positivity. The future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was clear: a journey of continuous growth,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commitment to creating positive change, both in my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lives of those around me.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Repairing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actions settled heavily on my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pain I’d inflicted. The apologies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hollow echoes in the vast silence left by broken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Elias, the man whose heart I had shattered,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tightrope over a chasm of hurt feelings. The silence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was a heavy cloak, a constant reminder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I'd caused. I knew I couldn’t expect forgiveness,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perhaps not ever. But the desire to at least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to offer a genuine expression of remorse,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I had to carry. My attempt to reconnect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absolution; it was about taking 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tentative outreach was a simple email,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devoid of grand gestures or expectations. I simply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remorse, acknowledging the hurt I'd caused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I’d shown. I didn’t offer excuses or justifications; I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reality of my actions and the consequences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brought. The response was delayed, a painful wait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days, then weeks. The silence was deafening,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despair that settled within me. But even in the face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small seed of hope began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repairing the damage extended beyond Elias.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others—friends, family members, even colleagues—whose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had inadvertently jeopardized during my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distress. Each conversation felt different,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 uniquely crafted to the individual involved. With some,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acknowledgment of my past behavior and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was enough. With others, the process required more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time, a deeper dive into the specifics of what went wrong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heartfelt plea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Sarah, was one of the few who understood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regret. Her forgiveness wasn’t a quick fix, but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strength of our bond. She pointed out, gently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firmly, the inconsistencies in my actions, the moments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 had overshadowed my better nature. Her words,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at times painful to hear, were ultimately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better understand the impact of my behavior,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her, but on everyone around me. The conversations,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strengthened our relationship, forging a deeper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honesty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too, required a different approach.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was profound, a quiet sorrow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during our early attempts at reconciliation. They didn’t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explanations; they needed reassurance that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gravity of my actions and was committed to positive change.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restoring their trust was slow and painstaking.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consistent efforts, not just words but actions,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daily interactions the depth of my commitment to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It wasn't just about regaining their approval;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a relationship based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repairing damaged relationships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lesson in vulnerability and self-awareness. It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the uncomfortable truths about my past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take responsibility for my actions.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self-doubt, moments when the weight of my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me. But these moments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deepening self-understanding and for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forge a different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challenging aspect of this journey was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if it ever came, was entirely at the discretion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hurt. My efforts wouldn’t erase their pain; they wouldn’t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undo the consequences of my actions. My role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my mistakes, express genuine remorse, and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commitment to positive change. This meant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past behaviors but also actively engaging in the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significant changes I made was in my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In the past, I had often been avoidant, shutting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when confronted with conflict or difficult emotions.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myself clearly, honestly, and with empathy. I discovered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active listening, truly hearing the concerns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others, rather than simply waiting for my 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speak. These were small changes, seemingly insignificant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collectively they dramatically altered the quality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step was fostering self-compassion.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 was not a sprint, but a marathon, with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stumbles along the way. I had to cultivate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 to myself during these times,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self-flagellation, and to focus on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rather than dwelling on them. This practice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essential to sustaining my commitment to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succumbing to old patterns of behavior.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radical act of self-acceptance, acknowledging imperfections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losing sight of the potential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mending relationships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progress followed by setbacks, times when old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requiring renewed commitment and effort.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moments of quiet joy, moments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when a heartfelt conversation mended a fracture, when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 signaled the beginning of reconnection.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small as they may have been, fueled my persistence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reinforced my belief that healing and reconciliation were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played a surprising role in this process.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period reflected not only my own struggles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connection, the capacity for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love. These songs became a way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share my vulnerabilities with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those who had experienced similar pain.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listeners validated my experience and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community,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using my music as a platform for promoting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collaborated with organizations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healing and emotional wellness. I shared my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pity, but to encourage others to embrace their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to find strength in their own journeys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focus shifted from self-absorption to outward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transforming my pain into a source of hope for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 profoundly significant, marking a turning point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 and ultimately leading to a deeper sense of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ripple effect of my efforts was gradual, but undeniably real.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mending of relationships wasn't a singular event,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a demonstration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enduring capacity for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erasing the past, but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narrative, acknowledging my mistakes and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making the future a testament to the lessons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repairing relationships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healing, a recognition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a profound affirmation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empathy.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commitment to continuous growth,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positive change was unwavering.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even amidst the tentative steps towards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crushing at times. The weight of my actions, the silence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lingering disappointment in my parents' eyes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But I clung to a lifeline: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It wasn't a perfectly woven net, full of holes and fraying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in places, but it was there, offering a fragile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was my anchor in the storm.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weren’t always easy. There were weeks where I’d sit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her, tears streaming down my face, unable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mess of emotions swirling within me. She didn't offer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or platitudes. Instead, she provided a safe space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unravel, to explore the roots of my destructive behavior,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truths I’d been avoiding. She helped me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self-sabotage, the underlying insecurities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and the coping mechanisms I needed to develop.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confront my self-destructive tendencies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see my flaws not as insurmountable obstacles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professional help, I found solace in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closest friends. Liam, with his dry wit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was a constant source of encouragement. He’d listen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to my rambling confessions, offering a shoulder to cry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much-needed dose of reality when my self-doubt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His presence was a comforting anchor,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chaos, there were people who cared.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shy away from calling out my flaws, but he did so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prevented me from feeling condemned.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my oldest and dearest friend, offered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a compassionate ear and a steady hand to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moments of intense emotional vulnerability.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nuances of my struggles, having witnessed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firsthand. She knew when to offer a comforting hug,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challenge my self-defeating narratives, and when to simply sit in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 me, offering unspoken empathy. Her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constant reminder that true friendship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it was Mark, a colleague I had inadvertently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descent into self-destruction, who offered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sources of support. He had been one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of my emotional turmoil, and I had anticipated 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resentment. Instead, he responded with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shared his own experiences with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acknowledging the pain my actions had caused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offering forgiveness and a willingness to rebuild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relationship. His empathy helped me realize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erasing the past, but about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 and accountability. His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the bridge, even after I'd burned it,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extended beyond my immediate circle.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online communities dedicated to relationship recovery,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share my experiences anonymously, and find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of others. The feeling of not being alone,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individuals who understood the nuances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 and the arduous process of healing,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strength. Reading their stories, listening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provided a sense of perspective and hope.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knowing that my journey, however painful,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conversation, each interaction, each act of support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in my ongoing battle for self-acceptance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connection, these glimmers of empathy,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recovery, solidifying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and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wasn't a magic cure; it didn't erase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or alleviate all the pain. But it provided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scaffolding for me to rebuild, to reclaim my life,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a renewed sense of hope and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wasn’t without its challenges. There were times when I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overwhelmed by the weight of my past actions,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received felt inadequate, when the silence from Elias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There were moments of intense self-doubt,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possibility of genuine healing.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temporary, overshadowed by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 that surrounded me.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my support system provided a buffer,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turbulent waters of my emotional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seeking help, of admitting my vulnerabilities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act of self-compassion. It was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an acceptance of my need for support,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difficult work of healing. This vulnerability,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weakening me, became a source of strength,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deeper, more meaningful relationships with those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I placed in my support network was reciprocal,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strengthening of bonds and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mutual vulnerability and emotional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receiving support; it was also about giving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healed, I found myself driven to support others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I started volunteering at a local crisis hotline,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those struggling with similar emotional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offering support, of sharing my story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form of self-healing, solidifying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providing a sense of fulfillment beyond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 strong support system cannot be overstated.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recovery is built. It's the safety net that catches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when we fall, the guiding light that illuminates our path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we’re lost in the darkness. It's the reassuring presence that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we are not alone, that healing is possible,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however arduous, is worth taking.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a solo trek across a barren landscape;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a testament to the power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unwavering support of those who believed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couldn’t believe in myself. The ripple effect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extended far beyond my immediate circle,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hope for others, a testament to the healing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and the unwavering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continues, but the path forward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stronger, supported by the unwavering belief in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others. The scars remain, but they are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profound growth, self-discovery,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in the face of adversity. The music,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evolve, now infused with a newfound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my personal healing, but also the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found in the shared human experience. The song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the melody of hope, strengthened by the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support, is now distinctly clear.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wasn't solely about repairing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past; it was about consciously constructing a life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healthier foundations. This meant actively cultivating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genuine connection, mutual 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trust – a stark contrast to the patterns of self-sabotage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manipulation that had characterized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small, deliberate steps. I began attending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forcing myself out of my self-imposed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discomfort was palpable, a knot of anxiety tightening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each time I considered venturing out. But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 that initial hurdle, the fear subsided,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 and a renewed sense of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joined a writing group, a space where I could share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 constructive criticism, and connect with other creatives.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provided a platform for vulnerability, a safe space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 and insecurities through my writing.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created a sense of camaraderie,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had been missing from my life.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the raw power of words,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both heal and hurt, the ability to expose the deepest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member of the writing group, Sarah, became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friend. Sarah, a seasoned writer with a gentle spirit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wit, offered invaluable feedback on my work,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she offered unwavering support during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Her empathy wasn't a passive observation;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engagement, a genuine willingness to listen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offer support without expectation. We would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discussing our work, our lives, our struggles, creating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shared experiences and mutual understanding.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equality in our friendship, a mutual respect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usual dynamics of a mentor-mentee relationship.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 group, I sought out new friendships,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connect with people who shared my interests,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and my passion for music. I started attending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not just to perform, but to connect with other musicians,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stories, and to learn from their experiences. These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transformative; they provided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been absent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relationships wasn't without its challenges. The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lost in myself and in others had created a wall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making it difficult to truly connect with others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level. There were times when old patterns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 resurfaced, threatening to derail my progress.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fear, moments where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vulnerability required to build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each time I encountered these obstacles, I drew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support system I had carefully cultivated. Dr. Sharma,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therapist, provided the tools to navigate these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reminding me that progress wasn't linear, that setbacks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inevitable part of the healing process. Liam and Chloe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their unwavering support, their friendship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encouragement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healthy relationships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boundaries. I learned to recognize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behavior, to communicate my needs clearly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respectfully, and to protect my emotional well-being.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to commitments that drained my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my values. It meant asserting myself in situations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felt disrespected or manipulated.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setting boundaries wasn't always easy. It often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uncomfortable truths, challenging long-held beliefs,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resistance from others. But the rewards were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allowed me to create space for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relationships, relationships built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honesty.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aspect, I began to explore how these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applied to my professional life. I made a conscious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positive working relationships with my colleagues,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environment of mutual support and collaboration.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listening to my colleagues' concerns, offering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needed, and treating everyone with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approach to professional relationships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previously competitive and often hostile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one of cooperation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this shift rippled through the workplace,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loop that further improved morale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rebuilding and reconnecting extended to my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rift between my parents and myself, exacerbated by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had created a painful distance. Repairing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required a great deal of humility and self-reflection.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acknowledge my role in the conflict, apologize sincerely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mistakes, and commit to making amends. This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process, punctuated by moments of intense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results were ultimately rewarding. Reconciling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provided a sense of wholeness, a closure to a chapter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had been filled with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instantaneous; it was a gradual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 old habits, learning new ones, and cultivating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self-compassion. I learned to forgive myself for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recognizing that my actions were a reflection of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insecurities, not a measure of my inherent worth.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essential to building healthy relationships,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approach others with a greater sense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process demanded honest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uncomfortable truths, and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to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process, I discovered that building healthy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perfection; it was about progress. It was about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imperfection, recognizing that mistakes were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them. It was about actively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creating spaces for open communication,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on a foundation of mutual respect, trust,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about creating a life rich in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 life where genuine human interaction fosters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ripple effects of this personal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my personal life, permeating my professional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relationships, creating a tapestry of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enrich my life in ways I never thought possible.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now carry this newfound depth, their lyrics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genuine connection is the most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treasure, a melody played on the heartstrings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harmonies of forgiveness and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symphony of life, once a discordant cacophony,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a harmonious balance of pain,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enduring power of human connection.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Strengthened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strengthened bonds weren't merely a collection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they were interwoven threads creating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support. Liam and Chloe, my steadfast friends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college, remained constant anchors. Their unwavering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superficial; they understood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messy unraveling of my past, and they offered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judgment. Liam, ever the pragmatist,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perspective, helping me navigate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with his calm, reasoned approach. Chloe,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boundless empathy and infectious optimism,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resilience of the human spirit,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Their presence was a comforting balm,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wasn't alone in my journey. We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and countless cups of coffee, our conversations ranging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daily events to deep philosophical discussions about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and the pursuit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Liam and Chloe, the writing group became a sanctuary.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space for critique and improvement;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shared vulnerability, a place where I felt safe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 the rawest parts of myself through my lyrics and prose.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closest confidante within the group, became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her insightful feedback and unwavering support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growth as a writer and as a person. Our connection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shared passion for writing; it became a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 on mutual respect, trust, and understanding.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lives, offering solace and encouragement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Her calm presence and gentle wisdom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kindness and compassion could prevail. The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group, each with their unique personalities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styles, contributed to the richness and depth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community. Their collective support formed a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shielding me from the negativity and self-doubt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me. We shared our struggles, our victories,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celebrating each other's successes and offering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setbacks.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expanded support network extended beyond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Dr. Sharma, my therapist, played a crucial role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Her insightful guidance helped me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paths of self-discovery, challenging my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self-sabotage and guiding me towards a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growth. Our sessions weren't just therapeutic;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deeply personal, conversations that delved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dissecting my past traumas and helping me reframe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my relationships, both past and present.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helped me understand the roots of my emotional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me with the tools to confront my inner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on the other side. She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recognizing my inherent worth, independent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 and imperfections. Her gentle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were instrumental in my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empowering me to take control of my emotional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healthier, more fulfilling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strengthening these bonds wasn't always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conscious effort to unlearn old habits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demanded courage to confront the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to openly share my vulnerabilities with others.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my old patterns of self-doubt and self-sabotage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resurface, testing the strength of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built. But each time, I drew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 of my friends, family, and therapist,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healing is a journey, not a destination, and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inevitable parts of the process. The unwavering support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provided the impetus to persevere, to overcome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to emerge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initially distant due to past misunderstandings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conflicts, began to reconnect. The process was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humility, forgiveness, and a willingness to accept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actions. Honest conversations, often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and difficult truths, paved the way for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initially hesitant and guarded, slowly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changes in me, the growth I had undergone.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though hard-won, was a profound gift, bringing a sense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 and healing to a long-strained relationship. We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our connection, sharing moments of laughter and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 that had separated us for so long. Family dinners,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tense and uncomfortable, became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shared stories, and renewed appreciation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company. The healing process within my family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forgiveness, both for myself and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me. It was a testament to the enduring power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their resilience in the face of adversity, and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renewal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strength in my relationships spilled over into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life. My professional relationships flourished,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the principles of healthy communication and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interactions with colleagues. Collaboration became easier,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more open, and the overall work environment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productive. This positive shift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achievement; it had a ripple effect, improving morale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throughout the team. The improved dynamics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camaraderie and mutual support,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and rewarding work experience for everyone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transformative journey wasn’t just about fixing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it was about building a life grounded in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about choosing to surround myself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nurtured my growth, challenged me to be better,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loved me unconditionally. It was about actively cultivating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empathy, understanding, and mutual respect.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power of vulnerability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reflected this transformation.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melancholic longing and regret,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resilience. The lyrics,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 and despair, now carried messages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power of human connection.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testament to the journey,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personal growth I had experienced. The raw emotions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– the pain, the longing, the regret –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a newfound understanding, a deeper appreciation for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complexity of human relationships.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outlet for pain, now served as a celebration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love,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strengthened bonds extended far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relationships; it transformed my self-perception,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life, and my creative expression.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to mend even the deepest wounds.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a reminder that even amidst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hope and healing are always possible. The music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this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symphony of life,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cacophony, now played a harmonious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forgiveness,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rising over a long,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It wasn't a sudden epiphany, a dramatic shift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elation. Instead, it was a gradual unfolding,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quiet acknowledgment of my own strength.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so long dwelling on my failures, on the mistakes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my relationship, that I had overlooked something crucial: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to endure, to adapt, to overcome.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surviving; it was about thriving, about finding not just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actual strength in the 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victories. I began to notice the subtle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coping, the small acts of self-care that were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protective shield around my heart.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became less about escape and more about grounding,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connection to the rhythm of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hummed while I walked were no longer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elegies, but tentative explorations of a new, more hopeful tune.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itself, initially a torturous excavation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became a process of transformation, of translating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something beautiful and cathartic.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actively seeking out joy, actively choosing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experiences that brought even fleeting moments of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conversation with a stranger on the bus,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park, the vibrant colors of a sunset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precious moments that chipped away at the wall of despair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 around myself. I learned to appreciate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to find wonder in the ordinary. This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pain; it was about acknowledging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choosing to focus on the beauty that still existed,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the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 wasn't a passive quality; it was actively cultivated.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 to fight back against the negativity,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self-doubt that had once held me captive.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let my past define me, about refusing to let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dictate my future. I learned to identify my triggers,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 and emotions that threatened to unravel me, and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 to navigate these challenges.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 became my sanctuary during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emotion, a tool to help me regain control and center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 space for introspection, a quiet refuge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untangle the complexities of my thoughts and feelings.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my emotions without judgment,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without allowing them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 had so carefully cultivated played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 role in this process. Liam’s unwavering pragmatism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ground myself in reality, reminding me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and the strength I possessed. Chloe's infectious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source of inspiration, a gentle nudge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possibilities that lay ahead. Sarah’s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feedback on my writing helped me process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form and meaning, transforming raw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expression. Dr. Sharma’s guidance provided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my patterns of self-sabotage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healthier strategies for coping. My family,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 and pain, now offered a comforting embrace,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 powerful catalyst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simply the presence of these people that mattered;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of our connections. It was the deep,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respect, the shared vulnerability, and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allowed me to truly heal. It was the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my struggle, that my pain was acknowledged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validated, and that I was worthy of love and support,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mistakes. This sense of belonging, this feeling of being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and understood, was essential to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 wasn't just about overcoming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future. It was about learning from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growing from my experiences, and about forging a new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built on self-compassion, self-acceptance,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power of human connection.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reflect this transformation.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self-recrimination, now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 and possibility. The melodies, once mournful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now possessed a vibrancy and optimism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me. The music, once a cathartic outlet for pain,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resilience wasn't about ignoring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wisdom.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 while embracing the possibilities of the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beauty and complexity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even in its most challenging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resilience wasn't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navigate it, to learn from it, and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other side. It wasn't about pretending that the past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hurt; it was about accepting the hurt, processing it,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move forward, with a renewed sense of purpose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life's precious gifts.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wounds can heal, and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times, hope and healing are always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life, of strengthening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rediscovering my own inner strength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were setbacks, moments of doubt,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succumbed to the old patterns of self-sabotage.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persevere, to pick myself up,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forward. I learned to be kinder to myself,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mistakes, and to appreciate the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external; it was a profound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had learned to listen to my intuition,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and to prioritize my own well-being. I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boundaries, of saying no when necessary,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honoring my own needs. I had learned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treating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 would offer to a close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 also a journey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embrace my imperfections, to acknowledge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appreciate the unique qualities that make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am. I no longer strived for perfection; I strived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for living a life that was true to myself and my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 now reflects this transformation. The lyrics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 and emotionally honest, but they're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resilience. The melodies are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reflecting the multifaceted nature of my experiences.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is no longer just a cathartic outlet; it's a celebration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and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toward self-acceptance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found within myself wasn't a magical cure;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victory, a testament to my perseverance,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of those who believed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didn't believe in myself.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the darkest storms, hope and healing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possible. And the music? It's a testament to that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melody of resilience echoing through the years.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testament to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mirrored the state of my own emotional landscape.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long winter, a season of isolation and self-recrimination.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was tentatively pushing through, insistent green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hardened earth. And with it, a subtle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a quiet rebellion against the persistent shadows of my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unveiling, a sudden burst of sunshine,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slow, almost imperceptible dawning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the smallest of ways. I started clearing out the attic,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choked with the detritus of forgotten memories –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yellowing letters, discarded instruments.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item represented a piece of my past, a weight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release. The act itself was almost ritualistic,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box a small victory. It wasn't just about tidying a space;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clearing my mind, making room for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brighter.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battered guitar case tucked away in a corner,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 worn and cracked. Inside, lay a guitar,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late-night songwriting sessions, filled with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I hadn't touched it in months, the strings gathering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stagnation. But one afternoon, driven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urge, I picked it up, and hesitantly, tentatively,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emerged was tentative, uncertain,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flicker of hope amidst the darkness. It wasn't the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sound I was used to crafting; it was raw, vulnerable,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It spoke of the pain, yes, but it also spoke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determined climb back toward the light.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and melancholic, now held a fragile strength,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 that surprised even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a sudden revelation,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small acts of self-care, a gradual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victories. It was the morning jogs that started clearing my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the meditation sessions that calmed the tempest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mindful moments spent appreciating the beauty of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unexpected places. A chance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 owner sparked an interest in forgotten poets,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unexpected comfort and understanding. Volunteering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 provided a much-needed distraction,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 a soothing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simple act of nurturing those creatures, of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needs, fostered a sense of purpose, a gentle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capacity for compassion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friends, once taken for granted,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Liam, ever practical, helped me navigate the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rebuilding my life, his grounded perspective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my emotional turmoil. Chloe's infectious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through the gloom, her unwavering optimism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encouragement. Sarah, my writing partner, patiently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my tangled emotions, translating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giving them form and meaning, shaping my raw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cathartic.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sought professional help, attending therapy sessions with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Sharma. It wasn't easy, confronting my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It required vulnerability, a willingness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past, to confront the patterns of self-sabotage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so long. But through these sessions, I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of my strengths and weaknesses,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challenging session focused on the concept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Dr. Sharma gently guided me through the exercise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close friend. It was a revelation, a profound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had been so consumed by self-criticism, so harsh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self-judgment, that I had forgotten the fundamental human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self-acceptance and self-forgiveness.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self-compassion wasn't about ignoring my mistakes or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my pain. It was about acknowledging them,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moving forward with a gentler, more forgiving attitude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myself. It was about recognizing that I was worthy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acceptance, regardless of my past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I began to notice a shift in my outlook. The constant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once suffocated me started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self-belief. The fear of failure, once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began to lose its power. I was learning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see my vulnerabilities as sources of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when I nearly succumbed to old patterns of self-destruction.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learned to navigate these challenges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greater self-awareness, and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during this period reflected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emotionally charged lyrics were still present,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newfound hopefulness,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empowerment. The melodies, once filled with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now possessed a vibrancy, a sense of liberation,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transformative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chronicle of my journey, a musical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triumph, a testament to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expression of my vulnerability, my resilience,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 challenges wasn't about magically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the past. It was about learning to integrate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life, to view it not as a crippling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wisdom, a catalyst for growth.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not in avoiding the darkness, but in navigating 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from it, transformed and stronger.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remained,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struggles I had overcome. But now,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vibrant new growth, a testament to the resilience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natural world and the human spirit. The attic was cleared,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played, and the songs, finally, were sung.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mournful elegies; they were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from the heart, carrying the echoes of a struggle survived,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finally found. The journey had been arduous,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 the destination, a newfound resilience,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climb. And the music? It was the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needed to actively cultivate self-care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gradual dawning. It began with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shifts in my daily routine. The first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regular exercise. It wasn't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fitness goal; it was about moving my body,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endorphins, and clearing the fog in my mind. Initially, even a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felt like an insurmountable task, my body heavy with inertia,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 weighed down by grief. But I persisted, starting with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around the block, gradually increasing the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physical exertion became a form of meditation,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quiet the relentless chatter of my mind and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breath. The rhythmic pounding of my feet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became a counterpoint to the chaotic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 way to regain a sense of control, a sense of agency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felt increasingly out of my control. The fresh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seasons, the simple act of observing the world around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—these things became a source of quiet contemplation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meditation. Initially, the stillness was excruciating,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a whirlwind of anxieties and regrets.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battling the urge to check my phone, to distract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discomfort of being present. But gradually, with practice,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quiet the noise, to observe my thoughts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simply be. The guided meditations I found online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helpful, their gentle voices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mindfulness, helping me to focus on my breath, to scan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 acknowledge my emotions without getting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The sense of calm that emerged from these sessions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a much-needed respite from the tempest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physical exercise and meditation, I discovered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mindful moments. It was about slowing down, paying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details of my surroundings, and appreciating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mundane. The warmth of the sun on my skin,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coffee, the melody of birdsong – these small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overlooked, became sources of profound joy and contentment.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keeping a gratitude journal, writing down three things I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grateful for each day, no matter how small. This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focus from what was lacking in my life to what I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fostering a sense of abundance and appreciation.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savor my meals, paying attention to the flavors and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rushing through them, distracted by work or worries.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itself became a key part of my self-care routine.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attention to what I was eating, opting for nutritious,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 that nourished my body and mind. It wasn't about 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dieting or deprivation; it was about making conscious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overall well-being. I learned to cook healthy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pleasure in the process of creating nourishing food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act of cooking became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myself both physically and emotionally. I also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baking, the rhythmic kneading of dough,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baked bread, the simple pleasure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creations with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priority. I established a consistent bedtime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sanctuary in my bedroom conducive to rest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relaxation. I eliminated screen time before bed, replacing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activities like reading or listening to calming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sleep allowed my body and mind to repair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rejuvenate, enabling me to face each day with renewed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was another vital component of my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Music remained central to my healing process.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songs again, pouring my emotions into the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transforming pain into art. The process of songwriting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feelings, to make sense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find solace in creative expression.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my guitar became a form of meditation,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express my inner world. Beyond music,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creative avenues like journaling and painting. These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means of self-expression, allowing me to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thoughts in a safe and constructive manner.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myself with supportive people was critical. I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with my closest friends, allowing them to offer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and support. Their presence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 in my struggles, that I had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cared about me and wanted to help me heal. Their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empathy, their unwavering belief in me – these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the strength and resilience I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ahead. I learned to set boundaries, to protect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prioritize my well-being. I let go of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toxic or draining, focusing instead on nurturing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healthy and supportive.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sought professional help, continuing therapy sessions with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Sharma. These sessions provided me with a safe space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 and insecurities, to process the trauma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develop strategies for coping with difficult emotions.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helped me to identify and challenge negative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to develop self-compassion, and to cultivate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realistic sense of self. Her guidance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past experiences did not define me,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heal and grow, and that I was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therapeutic process was challenging at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me to confront painful memories and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vulnerabilities. However, the insights I gained were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me to move forward with greater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self-care was not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times when I faltered and nearly reverted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self-destructive habits. But each time, I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challenges with greater self-compassion,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a deeper understanding of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healing. It was a process of continual learning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recognizing my own inherent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the tools I needed to nurture myself and build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self-care practices I developed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feeling better; they were about building a stronger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emotional well-being, a foundation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life's storms and emerge stronger on the other side.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an integral part of my life, a testament to my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self-love, self-acceptance, and lasting well-being. The songs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 reflect this journey; they're no longer elegies of loss,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anthems of resilience, celebrations of a hard-won peace.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self-care wasn't simply a checklist of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shift in perspective, a radical re-evaluation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myself. And at the heart of that transformation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For so long, I had been my own harshest critic,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berating myself for past mistakes, dwelling on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magnifying every perceived flaw. The voice in my head,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was a relentless judge, handing down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for infractions both real and imagined. It was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criticisms I’d absorbed throughout my life,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 that drowned out any whisper of self-acceptance.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learned, wasn't about self-indulgence or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off the hook. It wasn't about ignoring my mistakes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take responsibility for my actions. Instead,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dear friend struggling with similar challenges.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humanity, acknowledging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that everyone makes mistakes. It was about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with self-encouragement, replacing judgment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required a conscious effort, a deliberate choice to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 spoke to myself. I started by noticing my inner critic,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its pronouncements without judgment.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its negativity, I learned to gently challenge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When the voice whispered accusations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I countered with affirmations of my strengths,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growth. When it dwelt on past regrets,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 but refused to let it define my present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practiced reframing my negative self-talk, replacing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with compassionate observations. For example,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thinking, "I'm such a failure," I would say, "I made a mistake,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okay. I can learn from this experience."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process. The ingrained habit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rooted, and it took time and consistent effort to rewire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thinking. There were days when the negative voice roared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my attempts at self-compassion, days when I slipped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old patterns of self-judgment. But the key was persistence,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 to keep trying, to keep practicing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it felt difficult or ineffective.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tools I discovered was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By paying attention to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I learned to observe the negative self-talk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getting swept away by it. It was like watching a storm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distance, acknowledging its power but recognizing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helpless in its face. Mindfulness helped me to create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my negative thoughts, allowing me to respond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 with compassion rather than getting entangled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important aspect of self-compassion was learning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was perhaps the most challenging part of the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a heavy burden of guilt and shame, clinging to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like anchors weighing me down. Forgiving myself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condoning my actions or forgetting the pain I had caused.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accepting that I had made mistakes,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of guilt that had been suffocating me.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past actions did not define me,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change, of growth, of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 single, monumental act;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letting go. It involved acknowledging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caused, both to myself and others, and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actions. But it also involved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empathy, my own desire for healing,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future. It meant extending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myself that I would offer a friend who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mistakes.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profoundly intertwined with my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songs I wrote began to reflect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Instead of solely dwelling on the pain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 of regret, my lyrics started to explore themes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forgiveness, and hope. The music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a way to express my vulnerability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own struggles without succumbing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 act of songwriting became a form of self-therapy,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process my emotions, to heal my wounds,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self-soothing techniques.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elaborate rituals; they were simple acts of self-care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comfort and reassure me during times of stress 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A warm bath, a cup of herbal tea, a comforting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my favorite music, spending time in nature—these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became my refuge, my sanctuary from the storms within.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a sense of safety, a feeling of being held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practiced self-compassion, I started to notice subtle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changes in my life. My relationships became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authentic, and more fulfilling. I was better able to 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protect my energy, and to nurture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joy and support into my life. I became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bouncing back from setbacks, and more optimistic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My self-esteem grew, not through self-aggrandizement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through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self-compassion continues to unfold. It’s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but a lifelong process, a continuous evolution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self-acceptance, and self-love. There are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the negative voice resurfaces.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tools to challenge that voice, to respond with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to nurture myself with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self-compassion I have cultivated has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my emotional well-being, enabling me to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greater resilience, greater hope,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worth. The songs I write now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expressions of pain; they are anthems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a hard-won peace, testaments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self-compassion. The melodies are softer,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forgiving, reflecting a newfound harmony within myself.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hard-earned through years of struggle and self-discovery,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precious melody I have ever composed. It’s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resilience and the quiet, persistent rhythm of self-love.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continues to play 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SelfLove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breaking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fog. It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light, but a gradual unveiling, a gentle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self-compassion I had cultivated,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re-wiring my inner dialogue,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something deeper, more profound: self-love.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grandiose declaration, a boastful proclamation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but a quiet acceptance, a gentle embrace of my own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beautiful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equated self-worth with external validation.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was measured by the approval of others, by the success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by the accolades bestowed upon my music.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external sources of validation dwindled, so did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leaving me adrift in a sea of self-doubt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had taught me a crucial lesson: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wasn't dependent on external factors. My value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inherent in my very being, regardless of my successes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my accomplishments or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revolutionary. It shifted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self-perception, altering the very lens through which I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world. It wasn't about ignoring my flaws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Rather,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acceptance, recognizing them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tapestry, not blemishes to be erased but threads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richness and complexity of my being. My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weren't marks of failure but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to endure, my ability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self-love wasn't narcissistic or self-centered.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needs above all others; rather,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needs as equally valid and worthy of attention.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respecting my boundaries, honoring my limits,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emotional and physical well-being.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saying no to things that depleted my energy, saying yes to things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my soul, and establishing healthy relationships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 intertwined with the healing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wasn't about erasing the pain or pretending the hurt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Instead, it was about integrating those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life, recognizing them as formative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the person I am today. The regrets I carried,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I had made, the relationships that had ended in pain—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chapters to be excised from the book of my life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to be learned, wounds to be healed, and experiences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a more complete and compassionate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relationships with a newfound clarity.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viewed them through the lens of blame or resentment.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understood that every relationship,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served a purpose in my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positive and negative, contributed to my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self-awareness and expanding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compassion. I realized that I hadn't been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but an active participant in my own story.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choices, some good and some bad, and those choices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me to forgive myself for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made, to release the burden of guilt and shame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Forgiveness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actions; it was about accepting my humanity,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error, and releasing the self-punishment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perpetuate my suffering. It was about extending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and understanding to myself that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 friend grappling with similar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self-love was not linear; it was a winding path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twists, turns, and occasional setbacks. There were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old patterns of self-criticism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and undermining my progress.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was, I now possessed the tools to counter those voices,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their pronouncements with affirmations of self-worth, to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 self-judgment with self-compassion.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underwent a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wrote, once laced with self-recrimination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blossoming of self-love and acceptance.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lighter, the lyrics more hopeful, the rhythms more uplifting.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celebration of my journey,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anthem of self-acceptance. The act of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form of self-flagellation but a source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was also reflected in my relationships. I was better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boundaries, to protect my emotional energy, and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nourished my soul. I attracted people who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respected me, who cherished my authentic self,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journey of growth. The connections I formed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meaningful, and more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self-love is an ongoing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nurturing my inner world and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self. It’s not about achieving perfection or attaining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unwavering self-acceptance. It’s about cultivating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toward myself, embracing my flaws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treating myself with the same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 that I would offer to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care about. It’s about recognizing my inherent worthiness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happiness, and fulfillment, independent of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circumstances. It’s a continuous unfolding,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enriches every aspect of my life, from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 to the relationships I nurture to the way I navigate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silence the harsh critic within, replacing its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with a chorus of self-acceptance and self-love.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magical transformation, but a slow, deliberate process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of retraining my mind to see myself with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discovered that true self-love wasn't about vanity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self-obsession. It was about recognizing my intrinsic value,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my needs, and accepting my imperfections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 unique and beautiful self.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constant evolution of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wasn't a destination but a path, a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growth and self-discovery.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doubts lingered, but the difference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lens through which I now viewed them.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cultivated over time had become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built my life. It was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my resilience, the unwavering belief in my own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moments, when the echoes of the past faded,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self-doubt grew faint, I could finally hear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self-love – a soft, persistent tune playing only for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acceptance, a celebration of my strength,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self-compassion. It was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I had ever composed, a song of healing, a song of hope,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And it played on, softly, steadily,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and transformative journey towards self-love.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still unfolding, always evolving, yet fundamentally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the unwavering belief in my own worth,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beauty, and my capacity for happiness.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self-acceptance, that fragile melody I’d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nurture, wasn’t a permanent fixture. It ebbed and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triumphant crescendo, other times a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lost in the clamor of doubt. The journey, I realized,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linear progression towards some utopian state of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 winding road, paved with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and sudden plunges back into familiar chasms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dip occurred during a particularly brutal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I'd been grappling with a new piece, a melody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 of a raw, unresolved emotion. It was a song about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inevitably, the ghost of our past relationship still haunting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As the lyrics poured out, raw and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chill settled over me. The old patterns, the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relentless self-blame – they returned, like uninvited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guests crashing a long-awaited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froze above the keyboard. The melody, once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potential, faltered and died. The words I’d written –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cutting, self-flagellating – mocked me from the screen. I was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drowning in the familiar currents of regret, lost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ifs" and "should haves." I felt the insidious creep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one that painted me as the villain of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 who had irrevocably damaged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self-compassion I’d cultivated, the carefully constructed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felt brittle, on the verge of collapse.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of loneliness, the familiar sting of rejection, tightened its grip.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abandon the song, to erase the words, to bury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But something held me back. A small, persistent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the self-love I was striving for, whispered, “This is okay.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part of the process.”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allowing myself to feel the pain, the disappointment,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 didn't fight it, didn't try to suppress it.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observed it, acknowledged it, and met it with the same gentle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 would offer a friend struggling with similar emotions.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that these feelings were temporary,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define me, that they were merely visitors, not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intensity of the emotion began to subside.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 didn't disappear entirely, but it lost its ferocity.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still lingered, but its power had diminished.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not as a reflection of my failures, but as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chance to explore the complexities of the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the keyboard and, instead of deleting the lyrics,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rewrite them. I softened the edges, added layers of nuance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self-forgiveness. I focused on the lessons learned,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resilience gained. The song transformed.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of an indictment and more of an exploration, less of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of a testament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rewritten lyrics were still vulnerable, still raw,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strength woven into them, a sense of 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had been missing before. It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him, but for myself. It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acknowledging the pain without succumbing to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healing, a powerful reminder of the ongoing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reinforced the crucial understanding that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destination, but a journey,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acceptance, and forgiveness. It wasn't a matter of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pretending the pain never existed.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those experiences, both positive and negative,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learning from them, growing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extended beyond my personal life and into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My music, once a reflection of my pain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evolve. The melodies became less melancholic,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self-flagellating. There was a newfound lightness,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hopefulness, a newfound sense of self-acceptance. My creative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a tool for healing, a means of exploring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and a way of expressing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change in my songwriting style; it was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overall perspective. I began to approach my creative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self-compassion. I allowed myself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experiment, to fail, and to learn from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crippling weight of self-criticism. I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knowing that it was part of the creative process,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towards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just about releasing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shaping the present and future. It was about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self-compassion over self-criticism, forgiveness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acceptance over denial. I started actively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experiences that nurtured my emotional and physical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surrounded myself with people who supported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celebrated my strengths, and who understood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practiced mindfulness, paying attention to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judgment. I learned to identify my triggers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them with self-compassion rather than self-criticism.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activities that brought me joy and fulfillment,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connect with my inner self. This included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from spending time in nature to pursuing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 to nurturing my relationships with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self-love is a marathon, not a sprint.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patterns resurface, days when the doubts linger,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pain of the past feels overwhelming. But now,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tools, the strategies, the self-compassion,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 know that the feelings are temporary, that they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me, and that I have the capacity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 to write, to explore, to create. My music now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self-discovery, a testament to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imperfections, and a hopeful melody of self-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songs are still born from pain and 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imbued with a newfound strength, a newfound clarity,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self-love. It is a love that is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unfolding, yet always present, always a guiding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journey. And in the quiet moments, when I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songs, I hear not just the echoes of the past,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affirmation of my own inherent worth and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ongoing healing. The melody plays 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perseverance, the strength of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beauty of self-love. It is a song I compose every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only I can hear, and a song that keeps me moving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note, one lyric, one breath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 didn't mean ignoring the jagged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the moments when the past clawed its way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whispering doubts and anxieties. It meant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imperfections, those moments of vulnerability,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story, not blemishes to be erased or hidden.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viewing my flaws as personal failings to recognizing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human experiences, shared by countless others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didn't magically erase the lingering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relationship. The memories, both joyful and agonizing,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flickered like fireflies on a summer night. But the way I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the way I interacted with them, changed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profoundly. Instead of recoiling from the pain, I began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gentler curiosity, acknowledging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its power. It was like learning to dance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shadow; accepting its existence, recognizing its form, but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consumed by its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itself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my emotional landscape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lyrics flowed, sometimes melancholic,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hopeful, often a blend of both, reflecting the duality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allowed myself to write songs about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the heartbreaks, without the self-criticism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me. I wrote about the silences between us,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missed opportunities, acknowledging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relationship's demise without assigning blame.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cathartic release,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residue of the past and transform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titled "The Unfinished Symphony,"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evolving perspective perfectly. It was a ballad,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melody that mirrored the winding path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lyrics explored the fractured pieces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dissonant chords of regret, the unanswered questions that lingered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phantom melodies. But as the song progressed,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A counter-melody emerged, a softer, more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tune that represented the acceptance, the forgiveness,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had cultivated. The song wasn't a perfect resolution;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ongoing process, the messy,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my music. I started painting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neglecting my artistic inclinations. The paintings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abstract, messy, vibrant expressions of my internal world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mix of colors and textures that mirrored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There were sharp angles, representing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yet amidst the chaos, there were pockets of calm,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by softer shades and flowing lines,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peace and self-acceptance. I didn't strive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in my art; I embraced the imperfections, the smudges,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unintentional strokes, recognizing them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as reflections of the authentic self I was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also evolved. I started being more honest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with my friends, sharing my struggles and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judgment. This vulnerability, initially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liberating. It allowed me to build deeper,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to receive support and understanding from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similar paths. The friendships weren't perfect;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disagreements and misunderstandings, but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bonds, proving the resilience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connection wasn't about finding perfect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perfect relationships; it was about accepting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in others, embracing the vulnerabilities,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shared human experience.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mutual understanding,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journey of healing involved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baggage, their own shadows,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symphonies. And it is in sharing those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find true connection and meaning.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wasn't a straight path from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perfection. There were setbacks, moments of relapse,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resurfaced, threatening to consume me.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 to navigate those moments: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the unwavering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triggers, those moments or situations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old patterns of self-doubt or self-criticism. Once identified,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respond to those triggers with self-compassion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judgment. I practiced mindfulness, paying attention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judgment, acknowledging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states rather than permanent truths. This awareness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step back from the negative self-talk, to observe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be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embraced self-care, prioritizing my emotional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This included regular exercise, healthy eating,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nature. These activities helped ground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body and my senses, and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calm amidst the storms within. Simple acts of self-care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 bath, a walk in the woods, listening to calming music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rituals of self-love, reminders that I deserved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past changed. The pain still lingered,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power. The memories, once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regret, became opportunities for learning,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deeper self-understanding. I began to see the past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but as a foundation, a source of resilience and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experiences, both positive and negative,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me into the person I was today. And embracing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the good and the bad, made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my art, my relationships – all aspects of my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evolving understanding of self. The songs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still raw, but they were also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hopefulness, a sense of acceptance, a celebration of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paintings were still chaotic, still messy, but they were also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expressive, full of life. My friendships were still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also deep, meaningful, supportive.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continues, a lifelong process of self-discovery,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self-love. There will be moments of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when the old patterns resurface.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now that these moments are temporary, that they don't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and that I have the tools, the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myself to navigate them with grace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a part of me, and in embracing them, I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beautiful sense of wholeness. The melody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discordant, now plays on, a beautiful, imperfect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self-love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journey continues, one imperfect,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at a time.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Continuous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personal growth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lifelong process of evolution, settled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quiet understanding. It wasn't about reaching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serenity, a utopian existence free from pain or struggle.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impermanence of things, the constant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and experiences, and learning to navigate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with grace and resilience. I began to see my life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 but as a winding river, flowing through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sometimes calm and serene, sometimes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profoundly impacted my approach to learning.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enrolled in a creative writing course, a decision driven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professional accolades but by a deeper need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exploration. The course wasn't just about mastering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technical aspects of writing; it was about delving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landscape, about learning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experience, about finding new ways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my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assignments became a form of self-therapy,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explore my past relationships, my regrets, my hopes,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without judgment. I wrote short stories, poems, and essays,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small piece of the puzzle, each a reflection of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The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instructor and classmates was invaluable,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my writing skills but also for gaining new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own experiences. Their insights broadened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condition, highlighting the universality of pain,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persistent search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classroom setting, I embraced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learning, devouring books on psychology,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spirituality. I sought to understand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intricacies of emotional intelligence,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self-compassion. Each book I read, each article I digested,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a new layer to my understanding of myself and my place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discovered the power of mindfulness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helped me to cultivate present moment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observe my thoughts and emotions without judgment.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initially challenging, gradually became a source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grounding, allowing me to navigate the complexities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with greater equanimity.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of personal growth extended beyond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 sought out opportunities for physical challenges,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beyond my comfort zone in ways I never thought possible.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running, initially struggling with even short distances,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increasing my endurance and speed.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became a metaphor for my emotional journey –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resilience, and self-discovery. Each run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time to clear my head, to connect with my body,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cultivate a sense of strength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benefits of yoga, finding in its practice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mind, body, and spirit. The postures, the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and the meditative aspects of yoga fostered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self-awareness, helping me to release physical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blockages. The practice allowed me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appreciate the beauty of my body,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sense of inner peace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also underwent a transformation.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mindful of my eating habits, consciously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foods that nourished my body and mind.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my body's cues, understanding the difference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hunger and emotional cravings. This mindful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helped me to cultivate a healthier relationship with food,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nourishing rather than self-destructive.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setbacks. There were times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negative self-talk resurfaced, threatening to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progress. But I had developed the tools to navigate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self-compassion, mindfulness, and a persistent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 and healing. I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not as failures but as opportunities for learning, for deeper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self-understanding, and for refining my strategies for self-care.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imperfections not as flaws to be erased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aspects of my identity, as the very things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authentic. I embraced the messy, imperfect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acknowledging that life wasn't about achieving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but about navigating the complexities of human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grace, resilience, and compassion.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was far from over; it was an ongoing process, an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beautiful, messy, and profoundly human symphony,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both joy and sorrow, triumph and failure,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evolving perspective.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vulnerable, still raw, but they were also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resilience, and acceptance.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relationships,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and the enduring power of self-love.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melancholic laments to uplifting anthems,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journey of healing. My music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my own experiences but also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loss, and the ongoing search for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I created mirrored the evolution of my inner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became richer, more vibrant, reflecting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vitality and self-acceptance. The brushstrokes, once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grew bolder, more expressive, mirroring my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self-assurance. The paintings became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journey,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growth, and my unwavering commitment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evolved. I was more honest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 my interactions, sharing my struggles and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judgment. This vulnerability fostered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allowing me to experience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genuine human intimacy. My friendships became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more supportive. The imperfections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– the disagreements, the misunderstandings,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conflicts – strengthened the bonds, proving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personal growth, I realized, was not a solo endeavor.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collaborative process, a shared journey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the human experience, who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commitment to self-improvement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I found support and encouragement in my friends,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my community, and my creative network.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empathy, and their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helped me to overcome challenges, celebrate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remain committed to the ongoing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continues to unfold, each day presenting new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for growth. There will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struggle, moments of relapse. But I have developed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these challenges – self-compassion, mindfulness,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learning,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capacity for resilience and healing.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is ultimately rewarding, leading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stronger sense of self-worth,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appreciation for the ongoing miracle of human existence.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discordant, is now harmonizing,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imperfect symphony of growth and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one note, one day, one breath at a time.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Adaptability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mind: “Resilience isn’t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hardship, but about bouncing back from it.” I’d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wallowing in the aftermath of the breakup,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what was, that I’d neglected to see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blooming within the ruins. The ability to adapt, to learn,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calibrate – these weren’t simply abstract concepts;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endeavors became my anchors.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raw emotions onto the page, was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the overwhelming torrent of feelings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I wasn't just writing songs anymore; I was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each lyric a tiny shard of experience, carefully pieced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form a mosaic of self-discovery. The melodies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mournful, more hopeful, reflecting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agency within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experiment with different musical styles,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folk, jazz, and even a touch of electronica,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my emotions and experiences. I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one genre, one emotion, anymore.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evolving self, a testament to my capacity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grow, to embrace the unknown and transform challenges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painless, of course.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felt insurmountable, when the memories of the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me. But the difference was in how I reacted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Instead of letting them consume me, I used them as fuel.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 about the pain, about the loss, about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I didn't shy away from the rawness of those emotions;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allowing them to flow through me, shaping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refining my creative output.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music, I found solace in other forms of artistic 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painting, a passion I'd abandoned years ago.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simple landscapes, quiet scenes that reflected the calmness I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striving for within myself. Gradually, my paintings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abstract, more expressive. The colors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the brushstrokes more confident, mirroring the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self-assurance I was experiencing in other areas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therapy.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energy, to transform negative emotions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something beautiful. Each stroke of the brush, each note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each word I wrote was a step toward healing,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darkness that had once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health, too, began to improve. I had let myself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most difficult period of my emotional turmoil,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and nourishing myself with junk food.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 was intrinsically linked to my emotional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with renewed determination, I started small. Daily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jogs, and then longer runs.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not just as a way to improve my physical fitness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means of clearing my head and processing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footsteps became a meditative practice,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body and to ground myself in the present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incorporated yoga into my routine, finding solace in its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and mindfulness.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paid close attention to my diet, too. I wasn't aiming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conscious effort to nourish my body with wholesome foods.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swapped processed meals for fresh produce, finding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preparing healthy, delicious meals.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diet; it was a conscious choice, a reflection of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 and tempted to return to old,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But I'd learned the importance of self-compassion.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struggles without judgment, reminding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inevitable parts of the journey. Instead of 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 treated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friend facing similar challenges.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value of seeking support. I reached out to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 members, allowing myself to be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their help. Their empathy and encouragement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invaluable, providing a buffer against the inevitable storms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of my interactions with others, more conscious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styles. I learned to express my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clearly and respectfully, leading to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relationships. The friendships that endured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shared journey, the mutual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resilience and adaptation was, and continues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 was a continual recalibration,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refinement of my strategies for navigating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wasn’t about reaching a state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free from pain or struggle, but rather about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 to navigate these moments with greater ease,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with greater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imperfections, to accept the inevitable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emotions. The lows became opportunities for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a deeper understanding of my own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were savored, cherished, and allowed to fuel my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ongoing journey of self-discovery. The process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an ongoing evolution, a constant dance between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vulnerability, between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music I wrote, the paintings I created,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nurtured, and the way I approached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of my songs became more nuanced,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 with greater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melodies reflected the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 I had cultivated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became richer, more vibrant, reflecting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harmony I had begun to cultivate. The brushstrokes were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assured, mirroring the confidence and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blossomed within me. The art itself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journey, a visual representation of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resilience is not a static state but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continual evolution. It’s about adapting to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setbacks, and embracing the inherent messiness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It's about finding beauty in the cracks, in the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that makes us human. It's about recognizing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strength, our own capacity for healing, and our own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The journey of resilience is a lifelong endeavor,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constant recalibration of our inner compass.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is in this ongoing journey, in this continuous evolution,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true strength, true beauty, and true meaning.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discordant melody, is now harmonizing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growth, transformation, and resilience.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continues.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a mournful dirge, now held a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lilt. The scars remained, etched deep into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the rhythm of my existence.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yes, but also badges of honor, testaments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I was learning to see them not as blemishes,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intricate design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shift. The songs I wrote were still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still bearing the imprint of heartbreak and loss,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dimension, a newfound strength that resonated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and lyric. I began to incorporate more uplifting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optimistic themes, into my repertoire. My voice,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sorrow, now held a note of defiance,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assurance that whispered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dramatic shift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elation. It was a gradual evolution, a slow, deliberate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spirit. There were still moments of intense sadness,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 that threatened to pull me under. But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strategies for navigating these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tides. I wrote, I painted, I ran, I practiced yoga – I engaged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and physical activities that helped me process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sketching in my journal,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creative expression. I wasn't aiming for a masterpiece;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releasing pent-up energy. As I sketched,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form in my head, a hauntingly beautiful tune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itself around my feelings. I grabbed my guitar,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began to flow, effortlessly, almost magically.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about letting go, about accepting the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defined by it. It spoke of the bittersweet ache of lost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possibility of new beginnings,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wasn't a happy song, not in the saccharine,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sense, but it carried a subtle current of hope,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future.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 the song, I felt a wave of emotion wash over 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sadness, acceptance, and a surprising sense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release, a culmination of months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song felt complete, a fitting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 I had been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became a vital component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way to articulate the unspeakable,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words often failed to capture.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of transforming raw emotion into tangible art,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therapeutic. It allowed me to process my pain,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my experiences, and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my music again, cautiously at first.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sharing my vulnerabilities with an audience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terrifying, but now it felt different. My music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burden; it was a gift, a testament to my resilience. The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audience were overwhelmingly positive. People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honesty, with my vulnerability, with the raw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songs. Their support was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that I 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music, I began to explore other aspects of my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vigor. I enrolled in a pottery class, discovering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for shaping clay into works of art. The tactile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 was incredibly grounding, a counterpoint to the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nature of my emotional world. The repetitive motion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potter's wheel was almost meditative, a soothing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calmed my mind and centered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reconnected with old friends, people I'd drifted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period of my life. The relationships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 to repair, but the effort was worth it.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true friends was a vital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my journey.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me helped me to believe in myself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homeless shelter,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others. The experience was both humbling and profoundly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It shifted my perspective, reminding me of the blessings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life and the importance of gratitude.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someone else's life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purpose permeated every aspect of my life.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challenges with a renewed sense of courage,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the strength to overcome them. I embraced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self-improvement, continually pushing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exploring new possibilities. My life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pain of the past; it was shaped by the hope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without its uncertainties, its inevitable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life wouldn't always be easy, that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fear, of sorrow. But I'd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not as setbacks, but as opportunities for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the resilience to weather the storms,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choppy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the path ahead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its unexpected detours. But I was prepared.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equipped with the tools I needed to face whatever came my 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forged in the fires of heartbreak, the hope ignited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self-discovery, and the unshakeable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transformation. The music, the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– these were not mere distractions;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cornerstones of my newfound strength, the pillars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a life filled with purpose, meaning,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uncertain, yes, but it was also full of possibility,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and full of the quiet, unwavering hope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journey was far from over, but I knew,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certainty, that I was ready. I was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came next, to face the challenges, and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unfolding story of my life. The song of my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mournful lament; it was a symphony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 for the future. The journey continues.</w:t>
      </w:r>
    </w:p>
    <w:p>
      <w:pPr>
        <w:sectPr>
          <w:pgSz w:w="8000" w:h="12000"/>
          <w:pgMar w:top="296" w:right="65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my hands, the steam a hazy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cold November rain lashing against the windowpane.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world was a muted grey, mirroring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thoughts not so long ago. But inside,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light shone. It wasn’t a bright, blazing sun, but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illumination, the soft glow of a hearth fire on a chilly night.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acceptance, of peace found amidst the ruins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I realized, weren’t just blemishes on the surface;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roadmap of my journey. Each jagged line, each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discoloration, told a story, whispering tales of heartbreak,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process of healing. They were the etchings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intensely, a life filled with both profound joy and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And in their intricate tapestry, I saw not defeat,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endurance, my capacity for love,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 to rise above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raw, gut-wrenching pain of the breakup.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felt like a physical weight, crushing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unbearable pressure. The world had shrunk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tiny apartment, the walls closing in, suffocating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my despair. The songs I wrote during that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dark, raw, visceral expressions of grief. They were cathartic,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they were also a desperate plea,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someone who seemed worlds away.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in the depths of that despair, a tiny spark of defiance flickered.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be consumed by the darkness. A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stronger, wiser, and more resilient.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climb out of the abyss.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I was drowning, when the weight of my sorrow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I clung to the memory of that spark, that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of hope, fueling my ascent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became a sanctuary. The cool, smooth clay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force, a tangible counterpoint to the often turbulent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The rhythmic turning of the wheel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soothing mantra that calmed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heart. The process of transforming shapeless clay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tangible, was deeply therapeutic.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manifestation of the transformation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within myself. Each imperfect piece, each crack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became a symbol of my own resilience,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brokenness, there was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reflected this evolution. The initial canvases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bleak, dominated by shades of grey and black,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consumed me. But as time went on,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began to creep into my work, splashes of vibrant hues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growing light within me. The brushstrokes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confident, mirroring the burgeoning strength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Art became my language, a means of expression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capturing the nuances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with a precision that words could never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reconnection with old friends was a fragile process,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forgiveness and understanding. Some bridges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rebuild, the chasm between us too wide to bridge.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the rekindling of our friendship felt like a homecoming,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return to a sense of belonging. Their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lifeline, a source of strength that helped me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choppy waters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volunteering at the homeless shelter was a pivotal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Witnessing the struggles of others, the hardships they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 my own pain into perspective. It was a humbling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 in gratitude. The act of helping others, of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measure of comfort and support,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meaning that transcended my own personal struggles.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shifted my focus outward, redirecting my energies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the scars weren't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erased; they were integral to my story.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battles fought and won, the testament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resilience. They are a reminder of the darkness I've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traversed, and the strength I've discovered within myself.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me, woven into the very fabric of my being. And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I've embraced a more complete,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myself. The journey hasn't been easy, and it’s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There will be future challenges, future setbacks. But 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I have the strength to face them, the resilience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The scars are not a measure of my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unwavering strength,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They are a reminder of how far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and a beacon guiding me towards a future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possibility, and with the quiet confidence that I possess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fortitude to face whatever life may bring.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 outside, a steady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But inside, the warmth of the fire, the comforting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mug in my hands, and the quiet assurance in my heart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A haven built not on the absence of scars,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they represent. The music flowed freely now,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anguish, but from a place of profound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life, the beauty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enduring power of the human spirit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grow, and to find its own unique symphony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life was no longer a mournful dirge; it was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sorrow and joy,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healing. It was a song of survival,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within, and a hopeful anthem for a future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written. The scars remained, but they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me, a testament to my journey, and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strength. And in their embrace, I found not only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newfound freedom. A freedom to be myself, scars and all.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from Scars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under the pale light of a late afternoon sun.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different now. It wasn't the suffocating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a quietude pregnant with possibility, a stillness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dawn. I sat by the window, the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emptied, its warmth a fading memory, much like the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But the lessons lingered, etched not just on my skin,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I mused, were more than just physical reminders of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repositories of knowledge, each one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fought, a lesson learned. The jagged line above my eyebrow,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souvenir from a reckless youth, spoke of impulsive decisions,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validation that led me down a path of self-destruction.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the sting of regret, the bitter taste of choices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heat of the moment, choices that left me bleeding,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emotionally. Yet, it also spoke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heal, to rise from the ashes, stronger 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discoloration on my forearm, a memory of a kitchen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moment of utter despair, told a different story.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anguish, of the vulnerability that laid bare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reminder of how close I came to the precipice,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and the devastating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amidst the darkness, a small ember of hope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The courage to reach out, to seek help,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vulnerability, not as weakness, but as a pathway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scar, each imperfection, represented a specific lesson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pivotal moment in my evolution. They were not marks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milestones on a journey of self-discovery, each one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intricate tapestry of my being. They were the cartography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charting my voyage through the stormy seas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self-doubt. And in mapping that voyage,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profound depths of my own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break-up, the catalyst for so much pain, was also a catalyst for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forced me to confront my own shortcomings,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behavior that led to the disintegration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had to confront my own contribution to the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carelessness, the lapses in communication,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had festered and ultimately poisoned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our love. It was a painful process, a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own making, but it was a necessary one.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facing the darkness within myself that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that period were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They were raw, unfiltered expressions of grief,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pouring forth from the deepest recesses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a form of self-expression,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giving voice to the pain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a catharsis, a release, a way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that had engulfed my life. And through the act of creation,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solace, to piece together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pottery, the painting, the volunteering – these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sanctuaries, my safe havens in the tempest of my emotions.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structure, purpose, a tangible outlet for the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 rhythmic repetition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potter's wheel, the fluidity of the brushstrokes on the canvas,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of helping others – these actions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me, reminded me of my inherent worth. They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 sense of purpose, a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my own pain. And in that connection, I found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reconnection with old friends was a gradual process,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forgiveness and understanding. Some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irrevocably broken, the wounds too deep to heal. But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were strengthened by the shared experience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mutual desire to heal. Their support,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capacity for growth, was a lifeline,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sustained me during the darkest hours. And in their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not only comfort but also a renewed sense of belonging.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were profound and transformative. They taught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the importance of communication, of empathy,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the need to confront my own shadows.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significance of forgiveness, not only for others,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taught me the value of resilience,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heal, to adapt, and to grow stronger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They taught me that scars, though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past, are also symbols of growth, monuments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and I knew that future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awaited. But I faced them with a newfound strength,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stemmed not from a denial of the past, but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an embrace of the scars that bore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my triumphs. The melodies that flowed from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mournful dirges; they were rich tapestries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sorrow and joy, pain and healing,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were songs of survival, anthems of resilience,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human spirit. And in the telling of my story,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peace, but a sense of purpose,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lessons learned along the way,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capacity for love, for growth, and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 and possibility. The scars remained,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inscription on my life’s narrative, but they no longer defined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a part of the story, a vital element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being, a reminder of the strength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and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to mend, to heal, and to rise above even the deepest wounds.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the sun shone brightly,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both within and without, transformed by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the scars.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relic from countless sleepless nights,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on the windowsill. Outside, the world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dance, oblivious to the internal landscape I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navigating. The scars, those physical etchings of past battles,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blemishes, but rather, intricate details in a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They weren't merely reminders of pain,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mapping my journey, each mark a star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moment of struggle and subsequent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faintest of lines on my arm, a whisper of a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from years ago, a testament to a time when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Yet, even that scar, jagged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held a strange beauty. It was a testament to my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of the courage it took to reach out,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fragility, and to fight for my own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smooth, unblemished skin of my youth,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beauty doesn't reside in flawlessness,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upon the skin, a story of survival,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occurred to me then, sitting in the quiet solitude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rain having long since subsided, that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beautiful things in life aren't those that are perfectly 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symmetrical, and flawless. The most captivating melodies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incorporate dissonance, the most compelling stories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 both light and shadow. Imperfection,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flaw to be hidden or erased, but a fundamental element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 vital part of what made me,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windowpane showed a face lined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etched with memories both joyful and sorrowful.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lines around my eyes, creases etched by years of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dance in harmony with the deeper lines carved by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disappointment. Each one a testament to a lived life, a life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tapestry of joys and sorrows, successes and failures.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that whispered of resilience, a face that had weathered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 stronger, wiser, and profoundly more compassionate.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the ones that poured from my soul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hours, were not perfect compositions, technically speaking.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lacked the polish and precision of commercially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tracks. But their imperfections were precisely what made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such raw emotion. The slight imperfections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vocals, the raw emotion bleeding through the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moments where the music seemed to falter, only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stronger—these were the elements that imbued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unique and undeniable power. They were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imperfections, a beautiful dissonance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my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in my music that I found this beauty in imperfection.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artwork, born from periods of intense turmoil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same spirit. The canvases were not perfectly smooth;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colours blended in unexpected ways, creating depth and texture.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pottery, some pieces slightly misshapen, others with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revealing the firing process, each imperfection telling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process, the journey from clay to finished piece,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story of resilience. The imperfections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defects, but rather, testament to the artistic process,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unfiltered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held true for the relationships in my life.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weren't the ones devoid of conflict, but rather,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honesty, vulnerability, and forgiveness.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endured were the ones where imperfections were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flaws, but as integral elements of individual personalities,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complexity, depth, and a unique richness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most meaningful relationships were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for imperfections, for mistakes, for honest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paving the path for forgiveness,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relationship that had shattered,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reeling in its wake. It had been far from perfect,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unspoken resentments, and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hurt. Yet, even in the wreckage of that failed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beauty. It was in the wreckage that I found the raw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for my growth, the catalysts for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lessons learned, though born from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foundation for future connections, empowering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relationships with a greater degree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physical and emotional, remained.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not marks of failure,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journey, testaments to my resilience,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and to the beauty of imperfection.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intrinsically woven into the fabric of my being,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narrative, adding depth, complexity, and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could not be replicated, could not be erased,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only be found in the embrace of life's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heavy weight, now felt lighter, almost buoyant.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lessons learned, a reminder of my strength,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growth. I realized that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painful, had been transformative. I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perfect, not flawless, but profoundly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complete. The scars were a part of the story, not the end of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punctuation marks in a sentence that was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 sentence filled with hope, possibility,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comes from accepting and embracing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embracing the beautiful tapestry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honestly, and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casting long shadows across my apartment, bathing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in a warm, golden light. The silence was no longer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regret, but filled with a quiet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scars remained, tangible reminders of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were no longer obstacles to my happiness.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elements of beauty, intricate details in the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portrait of my life, a life lived imperfectly,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beautifully, and unapologetically. The imperfections were not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elements that added depth, character, and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the story I was still unfolding. The scars told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resilience, a story of healing, and a story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imperfection. And that story, I knew,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Authenticity and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empty, felt cold in my hand.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hummed with a frenetic energy that felt a million miles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quiet introspection that had consumed me for the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The scars, those physical reminders of past battles,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now, softened by time and the balm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stories, the narratives etched into my skin, remained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potent, a constant reminder of the long road I'd traveled,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and the victories hard-won.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spent years hiding those scars, both physical and emotional.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shame, proof of my fragility,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I couldn't seem to outrun. But gradually, painfully,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differently. They weren’t symbols of defeat,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endurance. Each faint line, each faded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moment of vulnerability, a moment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exposure, a moment of raw honesty that, at the time,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deepest form of self-betrayal. Now,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proof of my capacity to survive, to endure,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crucible of pain, transformed and stronger.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didn't happen overnight.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slow dawning of understanding, fostered by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fueled by therapy, and nurtured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a few key individuals who saw beyond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who saw the strength and resilience beneath the surface.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loved me unconditionally,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struggles, they had become my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initially, felt like an act of reckless abandon,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 into the abyss of judgment and criticism.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my soul, to expose the vulnerabilities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diligently guarded for so long, felt terrifying,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fear of judgment remained, a persistent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of my mind, but it was slowly being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more insistent voice of self-acceptance. I'd reached a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need to share my truth, to offer my experiences as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source of comfort and understanding to others, superseded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had always been an outlet for my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pain and frustration.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more than just personal expressions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They were transforming into bridges,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creating a sense of shared experience, fostering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raw, unvarnished honesty in my lyrics,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I laid bare for the world to see,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ways I never anticipated. The imperfections, once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were becoming my greatest strengths.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the trembling notes, the moments where the music faltered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signs of weakness, but signs of authenticity, proof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 pouring from me was genuine, unfiltered,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story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my own capacity for growth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experience, each vulnerability confessed,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a shedding of the weight I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fear of judgment did not disappear entirely; it still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a persistent whisper reminding me of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rejection. But the power of connection, of shared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meaningful bonds with others who understood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far more powerful than any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realize that authenticity and vulnerability were not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but of strength. It took immense courage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to unpack the emotional baggage I had been carrying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To admit to my mistakes, my flaws, my failures,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self-awareness and self-acceptance that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lacked. The vulnerability I had so long feared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asset.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I received were overwhelmingly positive,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empathy and support that washed away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fears. People shared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scars. The connections formed were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universality of human experience, the shared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pain, and the enduring power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connections that I found a deeper sense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my story was not unique, that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isolating, and that I was not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beauty does not lie in flawlessness,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in the capacity for vulnerability, in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human experience,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shadow. My scars, once sources of shame,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reminders of the strength I possessed,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and the lessons I had learned. They were elements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mosaic of my life, adding depth, texture, and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to the story I was still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once hidden, now stood as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I'd traversed. The cracks in the pottery, the uneven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on the canvas, the faltering notes in my songs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defects but integral parts of the creative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human element, the raw, unfiltered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my work with its unique and undeniable power.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my resilience, of my capacity for growth, of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complexities of life,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the defeat, the light and the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scars told a story, a story of resilience,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story of the profound beauty found in imperfection.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vulnerability, of authenticity, and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A story still being written,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possibility, and the quiet confidence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accepting and embracing life's imperfections,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a life lived fully, honestly,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unapologetically. The journey had been arduous, the path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obstacles, but the destination, the arrival at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self-love, was worth the struggle, worth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scar. And the story, I knew, was far from over.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began to lift.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release, not a dramatic shedding of skin,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lightening, like the sun melting away the frost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morning. The healing wasn't linear;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returned, days when the pain felt as sharp as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ago. But those days became fewer, the intervals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lengthening, the intensity diminishing. The acceptance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forgetting,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finding a way to live with the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and invisible, as integral parts of my 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story had been pivotal. It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putting my feelings into words, it was about connecting,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resonance with others who understood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sting of betrayal, the slow, arduous climb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The shared experiences, the whispered confidences,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empathy – these were the building blocks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in those connections that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solidarity, the strength found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of judgment hadn't vanished completely. 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undercurrent, a quiet whisper that occasionally 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inherent risks of exposing my soul.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muted now, overshadowed by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 profound satisfaction of connecting with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understanding. The act of sharing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empowerment, a reclaiming of my narrative, a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refuge for my sorrow, evolved into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songs, initially steeped in regret and longing,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a growing sense of peace, of acceptance,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mournful, now carried a hint of joy,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lyrics, once filled with self-recrimination,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gratitude, forgiveness, and self-love.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immediate, but it was undeniable. Each song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 on my journey, a marker of progress, a testament to my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played a significant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sessions weren't always easy;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was overwhelming, when the memories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me. But with the guidance of my therapist,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difficult moments, to process the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layers of trauma, and to develop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sessions were a space for self-discovery,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vulnerability, a place where I could confront my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learned the importance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 for my mistakes, to acknowledge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self-recrimination. I learned that self-love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vanity or arrogance, but about acceptance,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regardless of my imperfections. It was a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to learn, a process that required patience, persistence,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my deepest insecurities. But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immeasurable.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was also invaluable.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always understand the depths of my pain,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support provided a safety net,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that raged within me. Their presence, their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– these were the anchors that kept me afloat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hours. Their belief in me, even when I doubted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strength to keep going, to keep fighting,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heart onto the page,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words flowed, sometimes effortlessly, sometimes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struggle, but they flowed nonetheless.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self-therapy, a way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within, of translating the emotions into a tangible 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became a bridge, connecting the fragmented pieces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weaving them together into a 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times when the pain threatened to overwhelm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 overall trajectory was one of growth,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empowerment. I learned to embrace my vulnerability,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not as flaws, but as integral parts of my story.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the power of forgiveness, both for myself and for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I learned the profound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solace and strength found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both visible and invisible. They are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fought, the pain endured, the lessons learned.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also testaments to my resilience, my capacity for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emerge from the crucible of pain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They are integral parts of my story,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sorrow and joy, of heartbreak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and light. They are a narrative etched not just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but on my soul, a story of hope, resilience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unwritten, a blank canvas waiting to be filled.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approach it with a newfound sense of hope,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lessons learned, the battles won, the scars that tell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resilience and healing. The journey has been long,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 excruciating, but it has led me to a place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self-love, a place of profound gratitude. And that, I know,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destination worth striving for. The scars are a map,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my journey, leading me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future illuminated by the light of hope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A future where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songs will continue to echo, not just the sorrow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triumph of the present and the boundless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story continues.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Openness to 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rising above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small apartment. A quiet hum of anticipation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contrast to the heavy silence that had once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 The past year had been a whirlwind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relentless excavation of buried emotions, a painful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transformative journey. And now, standing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new day, a new chapter, I felt a lightness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before, a sense of possibility that both thrilled and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pain was gone, completely eradicated.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hurts still lingered, occasional whispers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reminders of the battles fought and won. But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lessened, the sharpness dulled, replaced by a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 that settled deep within my bones.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roadmap of my journey, but they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simply a part of my story,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cathartic release of my sorrow, had evolved.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now held a different resonance, a newfound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hopeful melody that danced alongside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lyrics, once consumed by regret and longing, now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of growth, of the quiet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found myself experimenting with new sounds,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exploring musical landscapes I had previously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expansion of my own emotional palette.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new music was invigorating,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self-expression that mirrored the newfound joy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more than just writing songs; it was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healing that had taken place.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each lyric was a step forward, a confident stride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a declaration that I was ready to embrace what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held.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open mic nights again, something I had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years, fearing judgment, fearing exposure. The stage, once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prospect, now felt like a welcoming space,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my story, my growth, my renewed hope.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audience was overwhelmingly positive, their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providing a powerful affirmation of my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shared moments of vulnerability that I found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recognition that my story wasn’t unique,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too had walked the path of heartbreak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relationships in my life had also undergone a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friendships, strained by my past pain, were slowly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rekindled. The conversations flowed more easily now,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unspoken resentments. There was a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genuineness in our interactions that hadn't been there before.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be more present, to fully engage in the joys and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to offer support without the baggage of my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was finally able to receive the love and support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there, just waiting for me to be ready to accept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relationships emerged, timid at first, hesitant,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excited and invigorated me. I approached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a newfound vulnerability, a willingness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known, flaws and all. The fear of rejection was still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 in the background,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no longer paralyzed me with fear. It was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insecurities, a ghost that I could acknowledge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connections weren’t about filling a void left by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expanding my world, enriching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joy and connection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It was about sharing my life with others,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loved and to love in return, without the fear of repeating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 was learning to trust again, to believe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genuine, lasting connections, based not on neediness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desperation, but on mutual respect and shared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Self-compassion, once a foreign concept,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principle. I had learned to forgive myself for the mistakes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made, to acknowledge my imperfections without self-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understood that self-love wasn’t about vanity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arrogance, but about acceptance, about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regardless of my flaws.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 and growing, of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 and acknowledging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to my creative work. I felt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willingness to explore my artistic voice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self-doubt or fear of judgment. The music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easily, the lyrics poured forth with a new clarity and honesty.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just writing songs; I was crafting a narrative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beacon of hope for others who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similar path. My creative process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joy and fulfillment, a reflection of my inner peace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I had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routines also shifted, mirroring the changes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I started incorporating practices that nurtured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activities that brought me joy and fostered self-care.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regular part of my day, a chance to connect with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mind, to find a sense of stillness amidst the chaos of life.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nature became a source of inspiration and solace,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beauty of the world around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simple things, the small moments of joy,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preparing a meal, once a chore,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mindful process of nourishing my body and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passion for cooking, experimenting with new recipes,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different flavors and textures. This newfound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creative outlet, a way to express myself through culinary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artistry. The kitchen, once a place of routine and obligation,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space of joy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changes, seemingly insignificant in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cumulatively created a powerful shift in my overall well-being.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grand gestures, but rather a collection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nurtured my physical and mental health.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self-love, a conscious effort to create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peace, and self-respect.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still held uncertainty, still held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challenges. But I approached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quiet assurance born from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scars that now served as reminders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path ahead wasn’t clear, but I was equipped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it, the strength to overcome any obstacles,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embrace any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filled with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But it had also been a journey of profound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healing, of growth. And as I stood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I felt a sense of gratitude, a deep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connections made, and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 scars remained, but they were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resilience, reminders of the battles won,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mournful lament, was now a hopeful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joy of the present and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future. The story continues, and I am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 the next chapter.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any healthy relationship, I’ve come to realize,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rests on three pillars: mutual respect, unwavering trust, and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communication. These aren't abstract ideals;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tools that shape the dynamics of connection, the mortar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holds the bricks of intimacy together. My past failures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a lack of love; they were about a deficiency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building blocks. I was needy, clinging, demanding,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projecting my insecurities onto others instead of addressing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 built relationships on shaky ground, on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instead of solid rock, and the inevitable collapse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surprise, but a consequence of my own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in its purest form, means valuing the other person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separate and distinct from myself.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thoughts, feelings, and opinions,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differ from my own. It means actively listening, truly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are saying, not just waiting for my turn to speak.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appreciating their strengths,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supporting their dreams, even if those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 from my own. This wasn't something I had mastered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relationships; I demanded conformity, sought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often, inadvertently, stifled the growth and individuality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 claimed to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 sought mirroring, someone to validate my own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desires, but true respect involves celebrating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another's being. I remember one past relationship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consistently tried to mold my partner into a version of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better suited my needs. I steered them away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subtly undermined their friendships, all in the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 was protecting them from some perceived threat.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I was suffocating them, extinguishing their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resentment and distance that built between us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consequence of this lack of respect, a painful lesson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my memory. Now, I understand that respecting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giving them the space to breathe, the freedom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path, the autonomy to be themselves.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second pillar, is even more delicate, more easily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respect. It's built over time, brick by painstaking brick,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actions, unwavering reliability, and the courage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It's not simply about avoiding lies; it's about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safety, where both partners feel comfortable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deepest fears and aspirations without judgment or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My past relationships were riddled with breaches of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betrayals that eroded the foundation of our connection.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unspoken resentments, unfulfilled promises, and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that ultimately poisoned the well.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trust isn't a given; it’s earned through consistent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reliability. It's about showing up, being dependable, keeping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and actively working to maintain the integrity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 requires active participation, a constant,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be worthy of the other person's faith. It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the courage to be open and honest, even when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difficult. It means owning up to mistakes, apologizing sincerely,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genuine effort to rectify any harm caused.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through your actions, day in and day out,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worthy of their trust, that you value the relationship,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committed to nurturing its growth.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mundane everyday interactions, that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trust. A simple phone call, a text message checking 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gesture of support – these seemingly small acts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cumulatively build a foundation of trust that is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than any grand gesture.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communication, the third and often most overlooked pillar,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lifeblood of any healthy relationship. It's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talking; it's about active listening, about truly hearing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other person's perspective, even if it differs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own. It’s about expressing your own needs and desires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honestly, without resorting to blame or accusations.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difficult conversations with grace and respect,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resolve conflicts constructively, and seeking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rather than escalating disagreements. My past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faltered because of a lack of effective communication. I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my feelings, avoided conflict, and relied on passive-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behavior to express my discontent. I didn’t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needs clearly; I expected my partner to read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ludicrous expectation that invariably led to misunderstandings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communication involves more than just words. It's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nonverbal cues, body language, tone of voice, and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empathize with the other person's emotional state.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where both partners feel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their feelings without fear of judgment or criticism.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listen not just to the words being said, but also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that lie beneath. It involves actively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their perspective, even if you don't agree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their feelings, and working together to find solutions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both your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approach communication with a newfound mindfulness.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 express myself clearly and honestly, without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or passive aggression. I actively listen,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other person's perspective, even when it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I’ve learned the importance of empathy,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through their eyes, and of responding with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even in the midst of disagreement. I’ve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disagreements are not necessarily a sign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an opportunity for growth, for deeper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strengthening the bonds of connection. The key is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disagreements with respect, empathy,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common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is a continuous process,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growth,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power of self-awareness. It’s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learning, to actively working on the relationship,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three pillars of respect, trust, and communication.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self-reflection, a willingness to acknowledge our own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and a commitment to personal growth.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up, being present, and investing in the relationship,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words, but in consistent actions. It's about creating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safety, of vulnerability, and of mutual support, where both partners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seen, heard, and loved. And while the path isn't always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rewards, the joy of genuine connection, are immeasurable.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a constant evolution, but the foundation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solid, built on the bedrock of self-awareness and a genuine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authentic connection. The scars of the past still serve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but they are no longer shackles; they are guides,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future filled with healthy,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a new beginning wasn’t solely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relationships; it was, more profoundly, about repairing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parts of myself. I had spent so long chasing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seeking love in all the wrong places, that I had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love myself. The realization hit me like a tidal wave,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layers of self-doubt and insecurity that had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for so long. Self-love, I discovered, wasn't some narcissistic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 was the cornerstone upon which all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are built. It was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 deep-seated understanding that I deserved happiness,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deserved to be loved, not just by others but by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epiphany; it was a gradual dawning,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awareness. It started with small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acknowledging my imperfections without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practicing self-care, not as a luxury, but as a necessity.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healthy habits – regular exercise, nourishing food,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sleep – not as a means to achieve some external ideal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but as a way to nourish my body and mind. These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 against the self-neglect that had become so ingrained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challenge the negative self-talk that had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for years. Those insidious whispers of inadequacy,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self-deprecating comments, those constant criticisms –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them, to challenge their validity, and to replace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self-worth. It was a battle, a daily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 of thought, but one that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as I witnessed the gradual shift in my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the deep-seated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had to acknowledge the pain, the hurt,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not to dwell on them, but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my self-image. This meant confronting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acknowledging my role in their failures,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my actions. It wasn’t about assigning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blame; it was about understanding the patterns of behavior that had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this point. It was a painful process, one that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introspection, and a deep dive into 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learned, wasn't to erase the past, but to integrate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lessons, and to use those lessons to shape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future. The scars remained, but they no longer defined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testament to my resilience, a reminder of how far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come. I started to view my past mistakes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experiences, opportunities for growth, stepping stones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towards self-acceptance. This wasn't a passive process;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active engagement, a conscious decision to choose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self-criticism, a commitment to nurturing my well-being,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emotional.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extended beyond the personal realm;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other areas of my life. I began to set healthy boundaries,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to things that drained my energy, and to prioritize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 and fulfillment. This wasn't about selfishness;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self-respect, about honoring my needs and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to prioritize my own well-being. I learned to value my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and my emotional space, recognizing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 from an empty cup.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expression, my songwriting, became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journey. The songs I wrote during this period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love; they were about self-discovery, about healing,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self-acceptance. The lyrics became a form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my emotions, to make sense of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my journey with others. The act of writing, of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and vulnerability into art, was both therapeutic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lyrics; it was the melodies, the harmonies,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– the entire musical landscape became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world, a testament to the emotional rollercoaster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navigating. I found solace in the act of creation, a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empowerment. The music became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healing process,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midst of darkness.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self-love and self-acceptance wasn't linear;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path, filled with setbacks and breakthroughs.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self-doubt crept back in, when old patterns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I felt overwhelmed by the weight of the past.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approach these moments with compassion,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the process, as temporary setbacks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permanent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be kinder to myself, to forgive myself for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celebrate my strengths. I learned to accept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vulnerabilities, and to acknowledge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love and happiness. This self-acceptance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my flaws; it was about accepting them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am,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wasn't a solo act; it involved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others. I reached out to friends and family,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seeking their encouragement. I found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support, and I learned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strong support network. It was in these connections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strength, reassurance, and a sense of belonging.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wasn't alone on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self-love and acceptance transformed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but also my relationship with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healthier relationships, built on mutual respect, trust,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communication. I learned to set healthy boundaries,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 effectively, and to choose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well-being. It wasn't about finding someone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me; it was about finding someone who complemented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celebrated my strengths and supported my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self-love is a lifelong journey,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self-discovery and growth. It's a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self-acceptance, and self-respect. It's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inherent worthiness of love and happiness, and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reflects those values. It is about celebrating the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beautifully flawed person I am. And it's a journey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continuing, for the rest of my life.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battles fought and won, but they are now badges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evidence of a resilience born from the depths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 testament to the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self-love is not a goal, but a way of life.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dawn used to fill me with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 stark reminder of the emptiness I carried within.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sounds resonate with a different melody,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gratitude. It’s a small shift, a subtle change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but one that has profoundly altered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I find myself noticing the small things –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sunrise painting the sky, the chirping of birds heralding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day, the comforting warmth of my morning coffee.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moments I used to rush through, blinded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something elusive, something I mistakenly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fill the void within. Now, I pause, breathe, and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extends beyond the mundane.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feeling an overwhelming sense of gratitude for the roof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head, the food on my table, the clothes on my back –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 that were once taken for granted, now cherished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blessings. I remember a time when my life felt like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 battle, a constant struggle against the currents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see those struggles not as insurmountable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a path leading to a place of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resilience, and ultimately,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hasn't been a straight line; it's been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hope and despair, joy and sorrow.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pain threatened to engulf me once more,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came crashing back with their full,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force. But even in those dark moments, I've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flicker of light, a spark of hope. I’ve discovered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gratitude can take root, a tenacious little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its way through the cracks of my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 is not about ignoring the pain;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embracing it, and finding a way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It’s about finding the strength to rise above the shadows,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even when it feels like the world is shrouded in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accepting the complexities of life, the bittersweet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the balance between joy and sorrow, love and loss.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appreciation extends to the people in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that have weathered the storms, the family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offered unwavering support, the colleagues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kindness and understanding – I am deeply grateful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 one of them. Their presence in my life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strength, a comforting reminder that I am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this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to judge my relationships based on their perceived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failure. Now, I see them as invaluable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opportunities for growth,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the ones that ended in heartbreak.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no matter how short-lived or tumultuous,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shaping the person I am today. I’ve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lessons, the wisdom gained, the strength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navigating the challenges, even if it was painful at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music, of pouring my heart out through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instrumental in this journey. The process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my emotions into melody and rhythm, has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pain, to make sense of my experiences, and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the inexpressible. The lyrics have become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release valve for the pent-up emotions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But more than that, they have become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resilience, a celebration of my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pathway towards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has allowed me to connect with others who share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create a sense of community, to foster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 The shared experiences, the empathy, the understanding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the gifts that continue to sustain me. The music is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an outlet for my pain; it has become a source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catalyst for growth, and a powerful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gratitude for the life I now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have also sparked an interest in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simple act of walking in nature,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sunset, the power of a storm, the stillness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– these experiences have filled me with a profound sense</w:t>
      </w:r>
    </w:p>
    <w:p>
      <w:pPr>
        <w:sectPr>
          <w:pgSz w:w="8000" w:h="12000"/>
          <w:pgMar w:top="428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awe and wonder. I find myself captivated by the intricacies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the intricate patterns, the delicate balance,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cycle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of the interconnectedness of all things,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existence that binds us together. It’s a feeling of humility,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place in the grand scheme of things,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appreciation for the gift of life itself.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world around me has become a daily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exercise in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renewed appreciation extends to the simple pleasures of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fresh fruit, the feel of warm sunshine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loved one, the comfort of a quiet evening at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once overlooked, are now cherished, savored,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appreciated. They are the small joys that weave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the threads that create a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also come to appreciate the importance of self-compassion.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offer a close friend struggling with similar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learned to forgive myself for my mistakes,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to accept myself for who I am,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self-indulgence; it’s about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acknowledging my resilience, and celebrating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and self-discovery has been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both triumphs and setbacks. There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moments of profound despair, times when I felt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periods when the weight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me. But even in those dark moments, I've found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moving forward, to find the light at the end of the tunnel.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gratitude and appreciation is not a destination;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journey, a continuous process of self-discovery and growth.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a mindset of mindfulness, of paying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things, of noticing the beauty in the everyday moments.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about embracing the complexities of life, accepting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ups and downs, and finding gratitude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gratitude isn't a superficial emotion; it's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feeling that has transformed my life in profound ways.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a sense of peace, a feeling of contentment,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life I have been given,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It's a testament to the power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is the quiet hum of contentment, a melody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A quiet song of thanks for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the growth, and the gift of a new beginning.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life I now live, for the life I have yet to live.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deep, heartfelt appreciation for all that has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gratitude, once a tentative whisper, now resonates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anthem within me. It's a song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of resilience, a triumphant chorus celebrating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life rebuilt. The past, once a relentless storm,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 into a calmer sea, its turbulent waves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etched with the scars of battles fought and won.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pain, are now badges of honor,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I’ve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once clung to me like a shroud, the fear of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alone, the fear of repeating past mistakes, has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It hasn't vanished entirely; it still lingers in the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beneath the surface of my newfound peace.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recognize it for what it is – a natural human emotion,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to a life of perpetual unhappiness. I can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started to explore new avenues of creativity, finding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unexpected places. A walk through a bustling market,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the cacophony of sounds, fuels a new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 faces of strangers, their stories etched onto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become characters in the next chapter of my life, fictional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woven from the threads of reality. The rhythm of city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anxiety, now inspires melodies filled with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creative energy extends beyond music. I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painting, to capturing the emotions that once poured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songs onto canvases. The colors blend and intertwine,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my inner world, a vibrant tapestry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joyous and painful. It's a cathartic process,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emotional healing I've been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that I once took for granted are now cherished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I’ve learned to nurture those relationships, to invest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 into cultivating bonds that provide comfort,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 These aren't superficial connections; they are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heartfelt bonds built on shared experiences,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unwavering 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rediscovered the simple pleasure of reading, losing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worlds created by other writers, finding solace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stories. I connect with characters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their own journeys of self-discovery.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their vulnerabilities – they remind me that I'm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world, that others have walked similar paths, and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found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has been arduous,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unraveling of years of self-criticism and self-doubt.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simple matter of flipping a switch; it's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of challenging negative thought patterns,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self-deprecating narratives with messages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started to prioritize self-care, recognizing that taking care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well-being is not a luxury but a necessity.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healthy eating, mindfulness practices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abstract concepts but integral parts of my daily routine.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foundation upon which I build a life of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sustainable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remains a part of my story, but it no longer defines me.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chapter I've learned to navigate, a lesson I've absorbed,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shaped me into the person I am today. The pain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but it’s dulled, softened by time and the balm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It’s a reminder of my strength, my resilience,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unknown, now beckons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adventure, excitement, and untold possibilities.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it not with trepidation, but with a sense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excitement. I am ready to embrace the unknown,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challenges, to celebrate new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not afraid of falling; I’ve fallen before, and I’ve risen again.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that the falls are inevitable, that they are part of the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that they provide valuable lessons, that they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even sweeter. I now approach life's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but as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 a deeper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sense of self-worth extends to all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no longer defined by the failures of the past but by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future, by the strength I have discovered within myself,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my ability to create a life that is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 is not a perfect fairytale; it's a messy,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reality. It's a journey filled with both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triumph and setback. It's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growing, adapting, and evolving.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a journey I embrace with open arms, with a grateful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an unwavering belief in my capacity for happiness.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gratitude has evolved into a vibrant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celebrating the life I've rebuilt, the future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and the enduring strength of the human spirit.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resilience, a melody of hope,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And with each note, I feel a deeper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self-acceptance, and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rises each day, a fresh start, a clean slate. I greet it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 of yesterday, but with the anticipation of today's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each sunrise a reminder of my capacity to create,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heal, and to live a life of purpose and joy. The past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teacher; the future, a canvas waiting to be filled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my dreams. And I am ready, more ready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journey, the challenges, the triumphs, the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quiet, profound joy of simply being alive.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continues, its melody ever-evolving, its rhythm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a testament to the transformative power of embracing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And as the music plays on, I find solace, strength,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to the vibrant, beautiful, and ever-unfolding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life.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lingers, a phantom echo in the quiet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breaths. It’s not the insistent wail of heartbreak anymore,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melancholic tune, a ballad of what could have been,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diverged, of choices made and regretted. The song,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itself, refuses to be neatly categorized,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labels of joy or sorrow. It's a complex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laughter and tears, of passion and pain, of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It’s a song that continues to evolve, even now, years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note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feels different now, devoid of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cologne, the scattered remnants of our shared life.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deafening void, has become a canvas upon which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are slowly painted. The photographs remain,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a box, precious artifacts of a time when our lives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intertwined, a testament to a love that burned bright, albeit briefly.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them now, I don't see only the pain,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and unspoken words. I see the joy too –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kisses, the shared dreams. These images are not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relationship, but fragments of a story, a chapter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life, however bittersweet.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seems to hold its breath, a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streets, once echoing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footsteps, now bear witness to my solitary walks, my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Familiar cafes, where we'd spend hours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now hold a different significance, serving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time when our futures were so intertwined.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relentless energy, once a source of anxiety, now feels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push forward, urging me towards a future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comes easier now, though dreams still haunt me.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exactly, but vivid, emotionally charged replays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left unfinished, of gestures misunderstood,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missed. These dream-fragments are not a curse,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the connection we once shared,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 wounds run deeper than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still grapples with the unresolved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complexities of a relationship that defied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flows more freely now, no longer tethered to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immediate aftermath. My songs have evolved,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depth, a new complexity. The lyrics are sharper,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reflecting a deeper understanding of myself,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of the resilience of the human spirit.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changed, too, moving away from the mournful ballads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towards a more hopeful, even celebratory sound.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denial of the past, but a testament to the ability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meaningful,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resonate with others who have trod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that elusive creature, is still elusive. I've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myself, a process as slow and arduous as climbing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It's not a grand gesture, but a series of small,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a continual releasing of self-blame and self-criticism.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him? That remains a more complex challenge. There's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 that still harbors resentment, a residue of anger and hurt.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anger is now more of a low hum than a raging fire,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force and more a reminder of the boundaries I now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uphold in future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touch, once a source of both comfort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fading, becoming a gentler ghost. The scent of his cologne,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once, now evokes a more detached sense of nostalgia.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his laughter, the cadence of his voice, still stir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me, but the sharp edge of longing has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sense of acceptance. It’s a complicated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a forgetting, but a knowing that this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has closed, its lessons learned and integrated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future relationships, once a paralyzing force,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I've learned to trust again, not blindly, but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wiser understanding of my own needs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 communication. I've learned to recognize the warning signs,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heart from those who would carelessly tread upon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but they are not wounds that prevent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again; they are reminders of my strength,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sense of peace is not a static state,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at some blissful destination. It's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state of being, constantly evolving and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currents of life. There will be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creep back in, when the melody of regret swells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those days are less frequent now, less overwhelming.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those moments, to acknowledge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remains, not as a mournful elegy,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journey of self-discovery, a chronicle of healing.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impact that one relationship can have,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imprint it leaves on the soul. It’s a song that speaks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also of the possibility of finding love again,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is authentic, meaningful, and deeply fulfilling.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richer now, more nuanced, carrying the weight of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time, and the unwavering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song continues, its rhythm a steady heartbeat,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life’s enduring capacity for beauty, hope, and renewal.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its melody, I find my peace, my strength, and my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future stretches ahead, uncertain yet promising,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 waiting for the vibrant colors of a new beginning.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ready to paint it, brushstroke by brushstroke, with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resilience, and a newfound appreciation for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life and love.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lingering chill in the autumn air.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its familiar nocturne, a symphony of distant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conversations. It was a sound I once found jarring,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relentless pace of urban life, a life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hopelessly adrift in during the throes of my heartbreak.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blanket, a steady rhythm against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my solitude. The transformation wasn't sudden,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dramatic. It was a gradual unfolding,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old skin of pain, revealing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wrote, those desperate pleas for reconciliation,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unsent. They sit nestled in a drawer, a testament to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that once consumed me. Re-reading them now,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strangely distant, as though penned by a stranger – a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naive version of myself, clinging to a dream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faded. The raw emotion that bled onto those pages now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foreign, a reminder of the intensity of grief,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loss. Yet, there's a certain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revisiting those emotions, acknowledging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it. The act of writing itself had been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a way of processing the turbulent emotions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 unsent letters serve 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that journey, a symbol of the growth and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phone, once a conduit for agonizing silences and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calls, now feels like a neutral tool, a means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source of anxiety. I can pick it up, answer it,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initiate calls without that familiar tightening in my chest.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hearing his voice, the dread of confronting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dissipated. The silence, once a deafening void,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peaceful contemplation, a sanctuary where I can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the world around me. It's not that I've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the memories no longer hold the power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state. They exist, but they exist within a broader context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a part of my history rather than its defining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refuge, my solace, my voice. I didn't stop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but the themes shifted, evolving from the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of heartbreak to something more complex,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multifaceted. The songs are still emotionally resonant, but they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sense of hope, resilience, a quiet strength that reflects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transformation. The melodies are richer,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joy and acceptance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notes of sadness. It's a testament to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transform pain into something beautiful,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the midst of adversity. The songs, in a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living diary of my healing process, each note a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agonizingly slow,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layers of self-blame and self-criticism.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single, momentous act of absolution, but a series of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steps. I began by acknowledging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recognizing that my actions were born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and fear, not malice or intent to hurt. I learned to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my younger self, recognizing the limitations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that shaped my choices. Slowly, the harsh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began to soften, replaced by a gentler, more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The journey was long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self-doubt. But the gradual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 brought a profound sense of inner peace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unachievable.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him, however, remained a more elusive goal.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lingered, a faint echo of past hurts and unspoken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 consuming fire, a raging tempest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existed as a quiet hum, a low thrum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It's not that I condoned his actions, or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 pain he caused. But the anger, once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reminder of the importance of setting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protecting my own well-being. I realized that holding onto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only served to imprison me, to keep me tethered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Letting go, therefore, wasn't about condoning his behavior,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freeing myself from the shackles of the past and embracing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to my pain, now felt like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brimming with opportunities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familiar cafes, once steeped in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our shared moments, now held a different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nostalgia rather than acute pain. I frequented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not as a pilgrimage to the past, but as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symbol of my ability to reclaim my life and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city's energy, once overwhelming,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nudge, an encouraging force propelling me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the past. It was a quiet triumph,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capacity for healing and self-renewal.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future relationships, once a paralyzing force,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dissipated. It wasn't replaced by blind optimism, but by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tempered expectation. I understood that love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guarantee, a promised outcome, but a possibility,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courage, vulnerability, and clear communication.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warning signs, to protect my heart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would carelessly tread upon it. I had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intuition, to prioritize my emotional well-being, and to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The scars remain, but they are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rather reminders of my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to learn, adapt, and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is not a static state, a permanent arrival 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destination. It's a continuous process, a fluid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moments, perhaps days, when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resurface, when the melody of regret swells once more.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are less frequent now, less powerful,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debilitating. I've learned to navigate those emotional tides,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without succumbing to it. I've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ebb and flow of emotions, recognizing that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the human experience, a testament to my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remains. It's not a mournful elegy,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chronicle of growth, a celebration of resilience. It's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carries the weight of experience, the wisdom of time, and an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for love. The melody is richer, more layered,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complex. It's a song that embraces the complexities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while celebrating the beauty, the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renewal. It's a song that speaks of loss,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of our capacity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to build a life that is authentic, meaningful,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And in the melody, I find my peace, my strength,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forward. The future unfolds before me, uncertain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promising, a canvas waiting for the vibrant colors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And I am ready to paint it, brushstroke by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joy, resilience, and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dance of life and love.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in a steady rhythm against the windowpane,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counterpoint to the quiet hum of the city below.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year since the last tear shed, a year since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defined my existence finally broke,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crash, but a gentle sigh of acceptance. Looking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felt surreal, a kaleidoscope of raw emotions,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pleas, and agonizing silences. Yet, through the storm,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emerged, breathtaking in its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etched in stone tablets, handed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some ethereal oracle. They were painstakingly carved, chip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chip, from the raw material of experience, each scar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climb towards self-understanding. Self-awareness,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pearl of wisdom, became the cornerstone of my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revelation, a blinding flash of insight.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deliberate peeling away of layers, a gradual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deep-seated insecurities and fears that had driven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choices, and ultimately led to the unraveling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learned to recognize the patterns of my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 that had sabotaged my own happiness.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painful, confronting the parts of myself that I had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the shadows I had meticulously avoided.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I found a flicker of understanding, a seed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not just for myself, but for him as well.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burning desire for retribution—these emotions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long, blinding me to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struggles. Understanding didn't equate to condoning;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acknowledging the human element in his actions,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insecurities that played a role in his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his behavior, but about seeing him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individual, capable of both great kindness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This understanding wasn't a quick fix,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 gradual process of empathy,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actions, however hurtful, were born out of his own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battles. It was a difficult truth to accept, but one that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freed me from the chains of bitterness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him, was the final, and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challenging, lesson. Forgiving myself was an arduous climb,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scaling of a steep, unforgiving mountain.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was met with a thousand slips back, each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immediately followed by a wave of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iterative, punctuated by moments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moments where the weight of my past actions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crush me beneath its burden. But with each fall, I learned to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off, to pick up the pieces, and to continue climbing.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wasn't a single, glorious moment of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ascent, a slow but steady progress towards a place of quiet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him, however, proved to be a different kind of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This climb was less about self-improvement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setting myself free from the anchor of the past.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him of responsibility, but about releasing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burden of resentment. It wasn’t a matter of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transforming the painful memories into something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venomous, something less corrosive. The anger, the pain,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hurt—these emotions didn’t disappear entirely,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They became part of the landscape,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a testament to the strength I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to my heartbreak, now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streets, once steeped in the bittersweet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now held a sense of quiet neutrality.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streets not with a heavy heart, but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familiar coffee shop where we'd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talking, laughing, and dreaming, no longer evoked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but a sense of peaceful nostalgia. The memories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carried the sharp sting of pain.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life, a part of my history, not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narrative. It was a testament to the power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and the incredible capacity to heal.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my constant companion through the dark times, continued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my refuge. But the melodies shifted, the lyrics evolved.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filled with raw heartbreak and desperate pleas,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 broader palette of emotions. The mournful laments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songs of resilience, of self-discovery, of quiet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adversity. The melodies were richer, more complex,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multifaceted journey I had undertaken.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healing process, each note a step forward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not as a terrifying void,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invitation. It wasn't a destination, but a journey. And I was ready.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love again, to embrace vulnerability without fear,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healthy boundaries, to choose compassion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past would always be a part of me,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being. But it no longer held the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dictate my future. The scars remain, visible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fraught with pain and heartbreak. But they are not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symbols of strength, resilience, and a profound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The song remains, a testament to the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healing, a celebration of the human spirit’s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renewal. And in the melody,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my strength, and my way forward.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lingered, a faint echo in the quiet of the evening.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triumphant fanfare, but a gentle, melancholic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sorts, humming a quiet tribute to the journey.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ashes of heartbreak, had evolved, shedding its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raw pain to reveal a deeper, more nuanced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resilience. It was a testament not just to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to the strength discovered within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lyrics, once a desperate cry for connection,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self-acceptance, of the quiet dignity found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once raw and bleeding, had begun to fade,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tapestry of memories – some sharp and painful,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passage of time and the balm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weren’t erased, they couldn't be. They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being, interwoven with the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shaping the person I had become.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venom. They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 chapter, a significant one, yes, but not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places – the park where we first met,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where we shared countless cups of coffee 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street corner where our first kiss had unfolded, a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now shrouded in a soft veil of nostalgia rather than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These places, once saturated with the bittersweet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now held a different resonance, a quieter, more contemplative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They were reminders, not wounds. They were landmarks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markers 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deafening, had become a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presence. It was no longer the silence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screamed of indifference, but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peaceful pause between notes in a longer,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melody. It was a space for reflection, for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for understanding the lessons, for embracing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comes with acceptance.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therapy, a way to process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simmered beneath the surface. Each word, each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paragraph was a step further down the path of healing.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delving deeper into the complexities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nuances of our personalities, the clash of wills,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miscommunications, the unspoken desires, and the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more I wrote, the clearer the picture became,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him, but of myself, my vulnerabilities, my flaws, my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unraveling.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there were setbacks,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wounds threatened to reopen. There were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tears flowed freely,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these moments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shorter in duration, their intensity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strength of self-awareness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forgive, not just him, but myself.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actions, or minimizing the hurt he inflicted.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grip of resentment,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bitterness. It was about recognizing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his flaws, the influence of his own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own struggles. It was about understanding,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excusing.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understanding, I found a profound sense of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resentment, the pain – they still existed,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They were part of the story,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became fuel, not for self-destruction,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self-growth, for resilience, for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 and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more hopeful, the lyrics more reflective.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 were replaced by a quieter, more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voice that acknowledged the pain but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overcoming it. The songs became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healing, a testament to the power of self-awareness,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refuge from the pain, now served as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transformation. It was a way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were too difficult to articulate, a means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of finding order in the storm.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not just of heartbreak, but of hope,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relationship, although ended, continued to shape me,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my understanding of love, loss,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was a crucible, a fiery forge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refined, and ultimately transformed. It was a lesson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self-awareness, of healthy communication,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of choosing compassion over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saw the relationship not as a failure,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springboard for self-discovery.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experience, yes, but also a profoundly transformative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heartbreak and healing,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loss. The song, the story, the journey – all of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and the beauty found in the aftermath of loss.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twinkled, a distant, comforting hum, as I looked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painted with the vibrant colors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newfound appreciation for the fragile beauty of life.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a poignant melody,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remarkable capacity for healing.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city at night, a low thrumming beneath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playing softly on repeat in my apartment, felt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counterpoint to the silence I'd once found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the silence that had swallowed whole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dreams. Now, the silence was a canvas,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could breathe, could resonate, could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Music, in the end, had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the silent confidante who never judged,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interrupted, never demanded anything beyond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act of creating music, the process of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into melody and lyric, that had been so crucial.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too. The hours spent immersed in the music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shared experience of heartbreak, of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struggle to make sense of love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others became mirrors reflecting my own emotions back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offering validation, understanding, a sense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often felt isolating. They spoke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validating the legitimacy of my emotions,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silence that had once surrounded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stories, interwoven with the threads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that I found a path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strange paradox at the heart of music,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vulnerability and strength. In laying bare my soul,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rawest, most vulnerable parts of myself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 paradoxically found a profound sense of strength.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born of defiance or anger, but a strength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self-awareness, of the courageous act of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The act of creating, of sharing, of allowing others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pain, transformed the pain itself. It stripped it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ability to paralyze and control. It turned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manageable, something I could hold, understand,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move beyond.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became a form of self-therapy, a way to untangle the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 of emotion, to decipher the coded messages of the past.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progression, each lyrical phrase, was a step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healing. The process was messy, often chaotic.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times when the music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than a release. There were songs left unfinished,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halfway through, lyrics crumpled and discarded,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emotional turbulence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chaos, within the struggle,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growth. The songs became a visual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charting the highs and lows, the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the gradual path towards healing and self-acceptance.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incredible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despair,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hope, the capacity for growth,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evolution of the music mirrored the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the relationship,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songs were raw, visceral expressions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saturated with pain, anger, and regret. They were the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a broken heart, a desperate plea for connection,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make sense of the chaos. The melodies were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reflecting the fragmentation of my own emotions.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self-recrimination, accusations, and longing.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desperate attempt to articulate the inexpressible,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senseless, to find some semblance of order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however, the tone of the music shifted.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softened, the sharp angles smoothed out.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richer, more complex, reflecting a growing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situation, a deeper introspection into my own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demise. The raw anger began to subside,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quieter introspection, a deeper self-awareness. The lyrics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accusatory, more reflective, more forgiving. The focus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blaming others to understanding myself, to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vulnerabilities and flaws.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began to embrace the complexities of human experience,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contradictions of love and loss,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joy and sorrow. They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the capacity for healing,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even in the face of overwhelming pain.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empathy, a way of bridging the gap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that of others. The universal themes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who had experienced their own versions of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a sense of shared understanding,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as the music evolved, it retained a core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genuine reflection of the emotional journey.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sanitized, romanticized version of heartbreak, but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portrayal of the emotional rollercoaster.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anger, the confusion, but also the hope,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self-discovery.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chronicle, not only of the breakup but of the healing process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music became more than just a form of 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liberation. It was a way to release the pent-up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process the pain, to confront the demons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find a path forward, to find a sense of closure,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move on. The act of creating, of sharing,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through the music, transformed the pain from a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into a source of strength, a catalyst for growth,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song, the one I played softly in the quiet of my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wasn't about the relationship itself,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followed, the journey of healing,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and forgiveness. It was a quiet melody,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sorts, a song of acceptance and resilience.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music to not just express pain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it, to heal it, to ultimately transcend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twinkled outside, a comforting hum in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faded, leaving behind a peaceful silence,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empty but full of the echoes of memories,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and enduring power of music to mend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And as I drifted off to sleep, I knew that the music, like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would remain, a constant reminder of the journey,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also of the strength found within, the beauty discovered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heartbreak,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 and find its way back to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remains, a testament to the enduring power of music,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love, even in loss.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 and friends, whose unwavering support and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sustained me through the tumultuous process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book. Your belief in me, even when I doubted myself,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To my therapist, whose guidance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explored within these pages. And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whose work has inspired and comforted me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years—your songs provided a sanctuary when words failed.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as much a testament to your collective influence as it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experience. Finally, to the reader, thank you for embarking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journey with me. I hope these words resonate with you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flicker of understanding or solace.</w:t>
      </w:r>
    </w:p>
    <w:p>
      <w:pPr>
        <w:sectPr>
          <w:pgSz w:w="8000" w:h="12000"/>
          <w:pgMar w:top="442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the lyrics to several songs mentioned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These lyrics, though fictional, are intended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arc of the protagonist's journey, offering a deeper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internal landscape explored in the prose. Due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sensitive nature of some of the lyrics, I have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only a selection. (Full lyrics are available on my website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[website address]).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select musical terms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narrative. While not exhaustive, it aims to clarify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confusing terminology for readers unfamiliar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concepts.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Chord Progression: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sequence of chords played in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64" w:lineRule="exact" w:before="64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Melody: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sequence of musical notes that form a tune.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Lyric: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words of a song.</w:t>
      </w:r>
    </w:p>
    <w:p>
      <w:pPr>
        <w:sectPr>
          <w:pgSz w:w="8000" w:h="12000"/>
          <w:pgMar w:top="442" w:right="10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draws heavily on personal experience,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longing, and regret are explored extensively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literature. Further reading on these topics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for those seeking deeper understanding. (A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 list is available on my website at [website address]).</w:t>
      </w:r>
    </w:p>
    <w:p>
      <w:pPr>
        <w:sectPr>
          <w:pgSz w:w="8000" w:h="12000"/>
          <w:pgMar w:top="442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author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human emotion and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expression. Having spent years navigating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they channel these experiences into both their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crafting emotionally resonant narratives that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on a deeply personal level. Their music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as both vulnerable and powerful, reflecting the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This novel marks their debut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 writer, bringing a unique blend of lyrical prose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to the exploration of heartbreak and healing. They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perform and create music, believing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 to connect us all.</w:t>
      </w:r>
    </w:p>
    <w:sectPr w:rsidR="00FC693F" w:rsidRPr="0006063C" w:rsidSect="00034616">
      <w:pgSz w:w="8000" w:h="12000"/>
      <w:pgMar w:top="442" w:right="72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