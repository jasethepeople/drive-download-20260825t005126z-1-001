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90"/>
        <w:ind w:left="0" w:right="0"/>
      </w:pPr>
    </w:p>
    <w:p>
      <w:pPr>
        <w:autoSpaceDN w:val="0"/>
        <w:autoSpaceDE w:val="0"/>
        <w:widowControl/>
        <w:spacing w:line="658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44"/>
        </w:rPr>
        <w:t>Sister Mary's Disease</w:t>
      </w:r>
    </w:p>
    <w:p>
      <w:pPr>
        <w:sectPr>
          <w:pgSz w:w="8000" w:h="12000"/>
          <w:pgMar w:top="412" w:right="14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Dedication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book is dedicated to the countless Sister Marys, those whose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voices have been silenced, whose stories have been buried beneath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layers of societal indifference and institutional hypocrisy.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women whose vulnerability has been weaponized, whose faith has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twisted into chains, this is a testament to their resilience,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strength, and their enduring spirit. It is a stark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that lurk beneath the gilded facades of power and piety,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chilling echo of the cries that go unheard in the bustling streets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hallowed halls of a nation that profits from turning a blind eye.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is for the forgotten faces in the shadows of Times Square,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nameless victims whose stories are rarely told, whose suffering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often goes unnoticed, and whose cries for help are too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swallowed by the din of a callous world. It is for the women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trapped in cycles of exploitation, for those who have endured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unspeakable horrors, for those who have fought tooth and nail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reclaim their dignity and their lives.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is dedicated to the brave souls who fight against the tide,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crusaders for justice who challenge the systems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perpetuate such inhumanity, the unsung heroes who risk everything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expose corruption and bring light to darkness. To those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refuse to let the shadows consume them, to those who remain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steadfast in their commitment to truth and righteousness,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faced with seemingly insurmountable odds – to them,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story is a tribute.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work is not just a narrative, but an indictment. An indictment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society that allows such atrocities to flourish, an indictment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systems that fail to protect the vulnerable, an indictment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 who profit from the suffering of others. May these pages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serve as a catalyst for change, a beacon of hope for those who have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wronged, and a constant reminder that the fight for justice is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pursuit, an enduring battle against the insidious forces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seek to silence the marginalized and perpetuate a cycle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suffering. It is a call to action, a plea for empathy, a demand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accountability. For in the shadows, where hope seems to wither, the</w:t>
      </w:r>
    </w:p>
    <w:p>
      <w:pPr>
        <w:sectPr>
          <w:pgSz w:w="8000" w:h="12000"/>
          <w:pgMar w:top="442" w:right="65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fight for justice must always endure.</w:t>
      </w:r>
    </w:p>
    <w:p>
      <w:pPr>
        <w:sectPr>
          <w:pgSz w:w="8000" w:h="12000"/>
          <w:pgMar w:top="296" w:right="14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Escape from the Night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biting wind whipped at Mary’s threadbare coat, a cruel caress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skin already chapped and raw. Times Square, a kaleidoscope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garish lights and deafening noise during the day, transformed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a predatory beast under the cloak of night. The shadows, 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menacing, stretched from the towering buildings, swallowing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whole. Hunger gnawed at her insides, a constant, gnawing pain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overshadowed the deeper, more insidious ache of loneliness.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huddled deeper into the alleyway, the stench of stale urine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discarded food a familiar, suffocating blanket.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Tonight, the usual fear was amplified, a primal scream trapped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throat. The usual predators – the men with eyes that promised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oblivion – were more numerous, their gazes lingering, assessing.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felt the familiar prickling of dread, the icy grip of panic seizing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heart. She knew the routine, the dance of survival, the sickening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bargain struck between desperation and degradation. It was a dance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she’d performed too many times, a choreography etched into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very being, each step a betrayal of her own dignity.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hands, rough and calloused from years of harsh labor and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harsher treatment, trembled as she clutched her meager belongings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– a worn photograph of a face she could barely remember,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few crumpled dollars, hardly enough to buy a single meager meal.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memory of her mother's face, a fleeting glimpse of warmth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consumed by darkness, flickered in her mind. That warmth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distant star, barely visible through the suffocating smog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present reality. Each night was a fight for survival, a brutal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 against the forces that sought to extinguish the last embers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her hope.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had tried to escape. She had tried to run, to disappear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anonymity of the city’s vast, indifferent heart. But the city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cruel mistress, offering no sanctuary, only fleeting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respite before the relentless cycle of abuse resumed. She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ghost haunting the neon-lit streets, a forgotten soul lost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maelstrom of human suffering.</w:t>
      </w:r>
    </w:p>
    <w:p>
      <w:pPr>
        <w:sectPr>
          <w:pgSz w:w="8000" w:h="12000"/>
          <w:pgMar w:top="442" w:right="642" w:bottom="49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Then, a flicker of something different. A hand, surprisingly gentle,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reached out to her, breaking through the icy shell of her despair.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voice, calm and reassuring, cut through the cacophony of the city.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“My child,” the voice said, “you look lost.”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Mary flinched, her instincts screaming danger. But the voice held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note of genuine compassion, a rare melody in the discordant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of Times Square. She looked up, her eyes meeting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man whose face seemed etched with a profound sadness,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an unwavering kindness. He was older, his face lined with time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worry, his eyes holding a depth that hinted at burdens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carried. He was dressed in a simple, dark cassock, the fabric worn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clean. He was Father William, and he extended a hand, offering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 something she hadn't dared to hope for – salvation.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didn’t push her, didn’t demand anything. He simply offered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warm smile, a beacon in the chilling darkness that had enveloped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for so long. He spoke of a place of safety, a sanctuary where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find rest, nourishment, and perhaps, even a glimmer of hope.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 spoke of a church, a haven from the storm.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words, initially met with suspicion, began to seep into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fractured heart. They were like drops of warm rain on parched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earth, slowly reawakening the dormant seeds of hope within her.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constant fear, the relentless cycle of abuse, the gnawing hunger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– they were still there, palpable reminders of her brutal reality.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kindness in his eyes, the gentle tone of his voice, offered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momentary reprieve, a fragile promise of something better.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tentative promise, fraught with potential betrayal, but a promise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nonetheless.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words painted a picture of warmth and security, a stark contrast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cold, unforgiving reality of the streets. He spoke of food,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 bed, and the comfort of a community. He didn't pry, didn't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demand to know her story, instead offering a silent understanding,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refuge from the judging eyes that had haunted her for years.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offering felt both immensely risky and strangely alluring.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world around her seemed to fade as she listened to Father</w:t>
      </w:r>
    </w:p>
    <w:p>
      <w:pPr>
        <w:sectPr>
          <w:pgSz w:w="8000" w:h="12000"/>
          <w:pgMar w:top="296" w:right="65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William. The din of the city, the cold wind, the gnawing hunger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 of it receded into the background as his gentle voice soothed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frayed nerves. For the first time in a long time, she felt a flicker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hope, a tiny spark in the vast darkness that had consumed her.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looked at his outstretched hand, his eyes holding a depth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 she hadn’t encountered before. The scars on her body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screamed warnings, her instincts cried out for caution.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exhaustion, both physical and emotional, was overwhelming.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 of warmth, of safety, of even a temporary respite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constant terror, was too tempting to resist.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trembling hands, she reached out and took his hand.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act, a hesitant step into the unknown, but it was a step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nonetheless. It was a surrender, yes, but it was also a desperate plea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salvation, a fragile hope clinging to the last vestiges of her spirit.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decision born of profound desperation, a leap of faith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yet unknown, a choice that would forever alter the course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her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she allowed Father William to guide her away from the chilling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of Times Square, she couldn't shake a lingering unease.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about his unwavering kindness felt...off. Too perfect, too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complete. It was a feeling that resonated deep within her,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subconscious warning that clashed against the overwhelming relief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felt at escaping the immediate dangers of the street.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 of warmth and safety, for the moment, overwhelmed any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lingering doubts. She was willing to risk the unknown for a chance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 survival, for a chance to escape the night. The path ahead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shrouded in uncertainty, but the immediate threat of the Square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lifted, and for now, that was enough.</w:t>
      </w:r>
    </w:p>
    <w:p>
      <w:pPr>
        <w:sectPr>
          <w:pgSz w:w="8000" w:h="12000"/>
          <w:pgMar w:top="296" w:right="64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Sanctuarys Walls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church stood as a stark monolith against the bruised twilight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sky, a granite fortress seemingly impervious to the squalor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clung to the surrounding streets. Its imposing façade,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years of fundraising and perhaps, a carefully cultivated image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prosperity, belied the decaying infrastructure hinted at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peeling paint around the less-visible rear entrances. The stained-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glass windows, depicting scenes of biblical serenity, shone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cold, almost artificial light, their vibrant colors clashing jarringly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muted greys of the city. It was a beautiful lie, a carefully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constructed illusion designed to mask the rot festering within.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Inside, the air hung heavy with the scent of incense and old wood,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cloying sweetness that did little to mask the underlying mustiness.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grandeur of the high-vaulted ceiling and the intricately carved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pews served to further emphasize the vastness of the space, a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contrast to the cramped, claustrophobic alleyways Mary had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escaped. But even in this seeming sanctuary, she felt the chill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unease settling upon her like a shroud. The silence, punctuated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occasional creak of wood or distant murmur, felt oppressive,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heavier than the silence of the city streets. It was a silence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seemed to hold its breath, waiting.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Father William led her through a labyrinthine corridor, the polished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wood gleaming under the dim light. The walls, lined with portraits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stern-faced priests and beatific-looking nuns, seemed to watch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with judgmental eyes. Their smiles seemed fixed, almost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predatory, their gazes unnervingly intense, as if they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penetrating her very soul. Each step felt like a descent into a deeper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darkness, a slow, deliberate stripping away of her already fragile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sense of security.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was ushered into a small, sparsely furnished room. A single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bed, a small table, and a chair constituted the entire furniture.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room was clean, but the austerity was unnerving. It wasn't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warmth and comfort Father William had promised. There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coldness here, a stark emptiness that mirrored the hollow ache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 own heart. A window looked out onto a small, neglected</w:t>
      </w:r>
    </w:p>
    <w:p>
      <w:pPr>
        <w:sectPr>
          <w:pgSz w:w="8000" w:h="12000"/>
          <w:pgMar w:top="442" w:right="65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courtyard, where overgrown weeds pushed their way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cracked pavement. Even the meager light that filtered through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tainted, tinged with the shadow of unspoken secrets.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food, when it came, was plain but nourishing – bread, soup,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 small piece of fruit. Mary ate ravenously, the hunger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gnawed at her for so long finally being appeased. But even as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body felt the warmth of the food, a coldness persisted, a deep-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seated unease that refused to be silenced. She observed Father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William watching her, his gaze intense, probing, making her feel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an insect pinned under a microscope. His kindness, once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comforting, now seemed laced with a chilling undertone, a subtle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manipulation that prickled at the edges of her awareness.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the next few days, a routine settled into place. Mary helped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simple chores – cleaning, cooking, assisting with the church's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administrative tasks. The other women, she discovered, were all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similar situations – victims of circumstance, abandoned, abused,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desperately clinging to this fragile hope of salvation. Their eyes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the same haunted look as hers, the same flicker of fear beneath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veneer of forced compliance. Their stories, whispered in hushed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tones, painted a grim picture of exploitation and desperation,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echoing her own experiences on the streets, but within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seemingly protective walls of the church, the nature of the abuse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simply changed its form.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conversations were always carefully monitored, always skirting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around the delicate edges of truth. The women spoke of their pasts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hushed tones, their eyes glancing nervously towards the ever-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 watchful gaze of the priests and nuns. The fear in their eyes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spoke volumes.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rules, unspoken but strictly enforced. Curfews,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restrictions on movement, mandatory attendance at prayers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services. The subtle pressure to conform, to accept the church's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authority without question, was constant and suffocating.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control that was insidious, a web woven so delicately that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almost imperceptible at first, yet utterly inescapable. Mary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herself being slowly, systematically deconstructed, her will,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independence, her very identity being chipped away, bit by bit.</w:t>
      </w:r>
    </w:p>
    <w:p>
      <w:pPr>
        <w:sectPr>
          <w:pgSz w:w="8000" w:h="12000"/>
          <w:pgMar w:top="296" w:right="66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church, instead of being a sanctuary, was a gilded cage.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place of subtle coercion where every act of charity seemed laced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hidden cost, every kindness a calculated maneuver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complex power game.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Mary discovered a hidden room, a small, cramped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 tucked away behind a bookshelf in the library. Inside,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a collection of diaries, their pages filled with scrawled entries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detailing accounts of abuse, manipulation, and systemic corruption.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diaries detailed the stories of other women, women whose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hopes for salvation had been dashed against the rocks of religious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hypocrisy. Their stories were harrowing accounts of how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 of sanctuary had been a deceitful lure into a system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designed to control and exploit. The diaries offered chilling proof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deception.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entries revealed a systematic pattern of exploitation, where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church, under the guise of charity, profited from the vulnerability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women like Mary. It was a system where religious devotion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twisted into a tool of control, where faith was exploited for power,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where the line between spirituality and depravity blurred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beyond recognition.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accounts were horrific – tales of forced labor, sexual abuse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masked as spiritual guidance, and financial exploitation hidden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behind the veil of religious charity. The diaries exposed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systematic way Father William and other figures of authority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preyed on vulnerable women, manipulating their faith for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gain. The women's accounts were disturbingly consistent;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 formed a chilling mosaic of a dark system operating under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guise of piety.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diaries were not just personal accounts; they were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meticulously documented record of a systematic abuse of power.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detailed the church’s financial dealings, showing how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donations and grants intended for the women were diverted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other purposes, often lining the pockets of the church leadership.</w:t>
      </w: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documents laid bare the web of connections between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church, corrupt politicians, and powerful business interests, all</w:t>
      </w:r>
    </w:p>
    <w:p>
      <w:pPr>
        <w:sectPr>
          <w:pgSz w:w="8000" w:h="12000"/>
          <w:pgMar w:top="428" w:right="65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profiting from the silent suffering of women like Mary.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diaries confirmed her growing suspicion – the sanctuary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a haven, but a prison, disguised in piety. The meticulously kept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records were a damning indictment of the church's leadership,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showcasing a complex web of deceit and exploitation that extended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far beyond the confines of the church walls. These women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trapped, not by the streets, but by the very institutions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promised to save them.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these discoveries pressed down upon Mary,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crushing burden that amplified her already intense unease.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seemingly benevolent facade of the church had crumbled, revealing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terrifying reality of manipulation and control. The previously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 structure now felt claustrophobic and menacing,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cultivated image of piety replaced by a sickening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realization of the depths of human depravity.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stark contrast between the public image of the church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hidden realities within became painfully clear. The sanctimonious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pronouncements from the pulpit rang hollow now, tainted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knowledge she possessed, the knowledge that transformed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sanctuary into a prison and the priests into predators. The relief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initially felt at escaping the streets was replaced with a chilling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fear, a recognition that the fight for survival was far from over.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 for her soul had moved from the harsh streets of Times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Square to the hallowed halls of the church, a battle fought not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fists and knives, but with manipulation and religious doctrine.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in the sanctuary were far deeper, far more dangerous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shadows of Times Square.</w:t>
      </w:r>
    </w:p>
    <w:p>
      <w:pPr>
        <w:sectPr>
          <w:pgSz w:w="8000" w:h="12000"/>
          <w:pgMar w:top="296" w:right="68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Price of Salvation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initial weeks blurred into a monotonous routine. The days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with chores – scrubbing floors that seemed to harbor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grime of centuries, polishing already gleaming silverware,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preparing simple meals for the women in the house. The nights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spent in silent prayer, the rhythmic chanting a hypnotic drone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both calmed and unsettled her. Father William, initially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beacon of hope, began to reveal a different side, a subtle shift in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demeanor that Mary initially dismissed as mere weariness.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smiles became less frequent, his eyes more intense, his touch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lingering a fraction of a second longer than necessary.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started with small gestures – a hand on her shoulder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lingered a little too long, a compliment that felt oddly charged,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look that pierced through her carefully constructed defenses.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first, she rationalized these actions, attributing them to the stress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work, the weight of responsibility he carried. But the subtle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changes accumulated, like grains of sand slowly eroding a rock,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until the erosion became undeniable. His kindness, once so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comforting, now felt like a carefully crafted façade, a mask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concealing something far more sinister.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began to speak to her differently, his words taking on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edge, laced with veiled threats and manipulative suggestions.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praise her piety, her devotion, her willingness to serve God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church, but this praise was always accompanied by a subtle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undercurrent of pressure, a reminder of her debt, her dependence.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frequently invoked scripture, twisting its meaning to serve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purposes, using religious doctrine to justify his actions,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maintain his control.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“God works in mysterious ways, Mary,” he’d murmur, his voice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low caress that sent shivers down her spine, “and his will must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obeyed without question.”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sermons, once inspiring, now felt like thinly veiled threats.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 of obedience, of submission, of the blessedness of serving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those in positions of power. He emphasized the importance of faith,</w:t>
      </w:r>
    </w:p>
    <w:p>
      <w:pPr>
        <w:sectPr>
          <w:pgSz w:w="8000" w:h="12000"/>
          <w:pgMar w:top="442" w:right="67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suggesting that any doubt or hesitation was a sign of weakness,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betrayal of God. He skillfully woven his words, subtly shaping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beliefs, her perception of reality, until her faith itself became a tool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his manipulation.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other women, she realized, were experiencing similar subtle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shifts. Their initial enthusiasm had waned, replaced by a resigned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a quiet desperation that hung heavy in the air.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conversations were hushed, their eyes darted nervously whenever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Father William entered the room. They were trapped in a web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religious obligation and emotional dependence, their will slowly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being eroded by the church's seemingly benevolent control.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subtle control extended beyond the spoken word. He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control her access to information, limiting her interactions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outside world, subtly isolating her from anyone who might offer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or perspective. Letters from her family, if they arrived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all, were delayed, their contents carefully scrutinized before being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passed to her. Visits from outsiders were discouraged, deemed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unnecessary distractions from her spiritual journey. He effectively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created a self-sufficient sphere of influence, where he was the sole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source of information, guidance, and support.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exploitation wasn’t solely emotional. He began to subtly control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finances. Any money she earned through the church's minor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tasks was meticulously accounted for, often disappearing with little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explanation. He claimed it was being saved for her future, for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spiritual growth, but Mary began to suspect that much of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 diverted elsewhere. The carefully kept records in the hidden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room confirmed her suspicion – the church's finances were a morass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tangled accounts, questionable expenditures, and a distinct lack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transparency.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physical abuse wasn't brutal or overt. It was insidious, masked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spiritual guidance, as an act of divine correction. A harsh word,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dismissive gesture, a subtle shove or push - acts designed to break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down her spirit, to remind her of her inferiority, her complete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dependence on him. The manipulation was sophisticated, the abuse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refined, making it almost impossible to define or to report.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carefully played on her guilt and her faith, twisting her sense of</w:t>
      </w:r>
    </w:p>
    <w:p>
      <w:pPr>
        <w:sectPr>
          <w:pgSz w:w="8000" w:h="12000"/>
          <w:pgMar w:top="296" w:right="66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right and wrong.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church, which initially had seemed like a safe haven, slowly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transformed into a prison of the mind and spirit. Mary’s escape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physical brutality of Times Square had merely traded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 of exploitation for another, even more insidious because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exploited her vulnerability in the context of her religious faith.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price of salvation, she realized with growing horror, was her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soul. The insidious creep of manipulation and the chilling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realization of its extent gradually consumed her, leaving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trapped in a nightmarish reality that was both spiritual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physical, religious and utterly profane. The shadows of Times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Square had been replaced by the shadows of the church,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was no less profound. The true nature of Father William's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"salvation" was now terrifyingly apparent.</w:t>
      </w:r>
    </w:p>
    <w:p>
      <w:pPr>
        <w:sectPr>
          <w:pgSz w:w="8000" w:h="12000"/>
          <w:pgMar w:top="296" w:right="75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Whispers of Corruption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whispers started subtly, like the rustle of leaves in a hidden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grove. At first, Mary dismissed them as the idle chatter of bored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women, the kind of gossip that thrived in confined spaces. But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weeks turned into months, the whispers grew louder,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insistent, weaving themselves into the fabric of daily life within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church’s walls. They were spoken in hushed tones, exchanged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fleeting glances, concealed behind smiles that didn’t quite reach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eyes. They were the unspoken truths, the secrets that dared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speak their names.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Sister Agnes, a woman whose piety was legendary, was the first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drop a hint. Her usual cheerful demeanor had faded, replaced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weary resignation. During a rare moment alone, while cleaning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sacristy, she confided in Mary, her voice barely above a whisper.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“There are things… things that aren't right here, child. Things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Father William doesn’t want you to know.” She paused, her gaze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drifting to the stained-glass window depicting a serene saint, a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contrast to the turmoil in her eyes. “But you must be careful, Mary.</w:t>
      </w: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truth here… it can be dangerous.”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implications hung heavy in the air, unspoken yet palpable.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Agnes didn't elaborate, her reticence speaking volumes. Her words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 seed, planted in the fertile ground of Mary’s growing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suspicions, slowly taking root and growing into something dark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ominous. It was a chilling confirmation of her own growing unease,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validation of the unspoken fears that haunted her waking hours.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Later, Mary overheard snippets of conversation between Mrs.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Henderson, the church’s housekeeper, and Mr. Davies, the aging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organist. Their words were carefully chosen, laced with ambiguity,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underlying current of suspicion was unmistakable.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 of missing funds, of questionable expenditures, of donations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seemed to disappear into thin air. They spoke of a system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operating in the shadows, a silent collusion that protected those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"He's been… generous, lately," Mrs. Henderson muttered, her voice</w:t>
      </w:r>
    </w:p>
    <w:p>
      <w:pPr>
        <w:sectPr>
          <w:pgSz w:w="8000" w:h="12000"/>
          <w:pgMar w:top="442" w:right="67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tight with a mixture of fear and resentment. "Generous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himself, I mean. New suits, expensive cigars… Where's the money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coming from, Davies?"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Davies, a man whose life revolved around the solemn hymns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church, offered only a sigh. "Let sleeping dogs lie, Martha. Some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things are better left undisturbed."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words echoed the unspoken pact of silence that seemed to bind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entire community. It was a silent agreement, a tacit acceptance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corruption, a collective turning of a blind eye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transgressions of their spiritual leader. It was a suffocating blanket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complicity, weaving itself tighter with each passing day.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whispers weren't confined to the church’s walls. They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permeated the small town itself, carried on the wind like noxious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fumes from an unseen factory. Mary overheard snippets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conversations in the local grocery store, overheard whispers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corners of the town square. The townspeople spoke in hushed,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awed tones of Father William’s influence, of his connections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figures in the city, of his uncanny ability to secure funding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 church, always with a certain ambiguity, always with a hint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something unsavory in the background.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such whisper involved Councilman Thompson, a pillar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community, a man who presented himself as a champion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downtrodden. Locals spoke of late-night meetings between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Thompson and Father William, clandestine exchanges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of the church, suggesting a quid pro quo arrangement,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pact forged in the darkness. A deal sealed not in righteousness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in the murky waters of corruption.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rumor pointed to Mr. Fitzwilliam, a wealthy businessman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whose generous donations to the church were legendary.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 painted a picture of a man whose charitable contributions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came with strings attached, a man who used his influence to secure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favorable treatment from Father William, a symbiotic relationship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where both benefited from a shared complicity.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These whispers, fragments of truth or merely half-baked gossip,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painted a chilling portrait of systemic corruption, a malignant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disease that festered beneath the façade of pious piety. They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insinuated a deep-rooted network, a complex web of interconnected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lies and transactions that extended far beyond the confines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church walls, insinuating itself into the very fabric of the town.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more Mary listened, the more a terrifying truth began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emerge. Father William wasn't just manipulating her; he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manipulating the entire community. He had built an empire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silence, an intricate structure propped up by fear, favoritism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participation in the unspoken truth. The women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church, the townspeople, even the seemingly respectable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councilman and businessman – they were all pawns in his game,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unwitting participants in a system designed to perpetuate his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protect his secrets. Their silence, their complicity, was what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allowed the corruption to flourish. It was a dark reflection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societal structures that had originally trapped Mary in the brutal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streets of Times Square, a systemic exploitation masked in piety,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hidden darkness that threatened to swallow her whole.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whisper was a drop of poison, slowly poisoning the well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Mary’s faith, eroding her trust, and leaving her alone in a sea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deceit. The safe haven she had sought had become a cage,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people she had hoped to find solace amongst were complicit in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imprisonment. She was fighting not just against a man, but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system, a collective that had grown comfortable in its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darkness. Her escape, if it were ever to happen, would require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 just courage – it would demand a rebellion, a shattering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pact, a confrontation with a truth far more horrifying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anything she had ever encountered. The shadows of Times Square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been replaced by the deeper, more insidious shadows of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entire community's complicity, a collective darkness that threatened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consume her entirely.</w:t>
      </w:r>
    </w:p>
    <w:p>
      <w:pPr>
        <w:sectPr>
          <w:pgSz w:w="8000" w:h="12000"/>
          <w:pgMar w:top="296" w:right="664" w:bottom="131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Shadow of the Past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flickering gaslight cast long shadows across the grimy alley,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painting the brick walls in shades of menacing grey. The air hung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thick with the stench of stale beer, rotting garbage, and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else… something acrid and animalistic. This was her world,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rather, what remained of it in the fractured remnants of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memory. A world she desperately tried to bury, yet stubbornly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clung to her like a second skin, a phantom limb that continued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throb with a phantom pain.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world of fleeting encounters, anonymous faces,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transactions conducted in hushed whispers. A world where survival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meant sacrificing pieces of herself, each transaction chipping away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 her dignity, her hope, her very soul. The faces blurred,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kaleidoscope of fleeting smiles and predatory eyes. A blur of hands,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rough and demanding, leaving the imprint of their touch like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invisible brand.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face, however, remained sharp and clear, seared into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 like a brand. He called himself "Johnny," a slick-haired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 with a smile as sharp as a broken bottle. He was the first,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who initiated her into this brutal ritual of survival. 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kindness mixed with cruelty, the seductive whisper before the blow,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stark reminder of the terrifying duality that existed in this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fractured world of hers. He promised protection, promised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kind of life, a life free from the hunger that gnawed at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insides and the fear that gripped her heart.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 lied.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promises were as hollow as the promises of salvation she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heard in the hallowed halls of the church. The protection he offered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cage, a gilded prison of his own making, where her body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his commodity, her spirit his plaything. The nights blurred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one another, a relentless cycle of violence and degradation.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days were a hazy echo, a struggle to find nourishment, a desperate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fight against the encroaching numbness.</w:t>
      </w:r>
    </w:p>
    <w:p>
      <w:pPr>
        <w:sectPr>
          <w:pgSz w:w="8000" w:h="12000"/>
          <w:pgMar w:top="442" w:right="646" w:bottom="49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cold seeped into her bones, mirroring the chilling emptiness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inside. She had seen other girls, their eyes mirroring her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despair. Young girls, with dreams as fragile as butterfly wings,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crushed under the weight of circumstance, their hopes trampled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underfoot. She saw a sisterhood in their suffering, a grim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camaraderie forged in the fires of shared trauma. But there was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solace in this solidarity, only a chilling recognition of their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fate.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fleeting moments of kindness amidst the darkness.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old woman who offered her a stale bun, a gesture of compassion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pierced the brutal indifference of the surrounding world.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homeless man who shielded her from a sudden downpour, offering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what little warmth he had to offer. These acts of unexpected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 were like embers in a frozen wasteland; rare, fragile,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 enough to fuel a glimmer of hope, a testament to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spirit’s enduring capacity for empathy.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those fleeting moments were insufficient, the kindness dwarfed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overwhelming weight of exploitation. The harsh realities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too pervasive. The constant threat of violence,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omnipresent hunger, and the insidious erosion of her self-worth,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were the constants in her life. The scars weren’t just physical;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etched deep into her soul, shaping her perceptions,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influencing her choices, and casting a long shadow over her future.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memories were more than simply a past she could leave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behind; they were an inseparable part of who she was, a lingering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presence that haunted her days and nightmares.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flashback ended abruptly, leaving her gasping for breath,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 pounding against her ribs like a trapped bird. The scent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incense and the murmur of prayers failed to erase the lingering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stench of the alley, the haunting echo of Johnny's cruel laughter,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raw terror she had experienced. This was the shadow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followed her, an invisible tether binding her to her 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church, with its ornate stained-glass windows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 scent of incense, offered a stark contrast to the squalor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had escaped. But even within these hallowed walls, the shadow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her past persisted, manifesting itself in her skittishness, her</w:t>
      </w:r>
    </w:p>
    <w:p>
      <w:pPr>
        <w:sectPr>
          <w:pgSz w:w="8000" w:h="12000"/>
          <w:pgMar w:top="296" w:right="72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distrust, and her intense vulnerability. It shaped her perceptions,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twisting her interpretations of Father William’s actions. Was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kindness genuine, or was it another form of manipulation, another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iteration of the lies she had come to expect?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memory of Johnny’s false promises played like a broken record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her mind, a constant reminder of how easily affection could mask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exploitation. The subtle gestures of Father William—the way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looked at her, the way he spoke to her—acquired a new and sinister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connotation. Every word, every touch, was filtered through the lens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her past experiences, leaving her perpetually on edge,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questioning his motives, second-guessing his intentions.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seemingly kind actions felt like an imitation of genuine care,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performance designed to gain her trust. The generosity,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apparent concern for her well-being, all seemed to be carefully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crafted maneuvers in a game she was still struggling to understand.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sermons, once a source of solace, now sounded like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manipulative speeches, designed to exert control, to reaffirm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dominance.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echoes of her past were more than just memories; they were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constant, gnawing fear that twisted her present. It warped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perception of safety, of kindness, and of trust. It left her perpetually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vulnerable, constantly anticipating the next blow, the next betrayal.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it was suffocating, a constant reminder of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fragility, of her inherent powerlessness. Even within the church,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supposed sanctuary she sought, she felt exposed, vulnerable,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victim waiting for the next act of violence. The church walls failed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offer her the shield of protection she desperately craved, because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shadow she carried within had already invaded the sanctity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 refuge.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flashbacks were not simply glimpses into a troubled past;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 lens through which she experienced her present. They fueled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fear, her distrust, and her constant, gnawing anxiety.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transformed her present reality, casting a pall of perpetual unease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everything she encountered, coloring every interaction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shade of apprehension.</w:t>
      </w:r>
    </w:p>
    <w:p>
      <w:pPr>
        <w:sectPr>
          <w:pgSz w:w="8000" w:h="12000"/>
          <w:pgMar w:top="296" w:right="654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weren't just memories; they were the living embodiment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trauma, haunting her even in her dreams, twisting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perception of reality, creating a complex and terrifying present.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that present, lurked the suspicion that Father William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so different from Johnny. The seed of doubt had been planted,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nurtured by the whispers and the echoes of her past, growing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monstrous fear that threatened to consume her entirely.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seemingly safe haven within the church was revealed to be another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battlefield, another stage for the ongoing struggle against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pervasive shadow of her past.</w:t>
      </w:r>
    </w:p>
    <w:p>
      <w:pPr>
        <w:sectPr>
          <w:pgSz w:w="8000" w:h="12000"/>
          <w:pgMar w:top="296" w:right="65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New Routine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morning light, filtered through the stained-glass windows,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painted the chapel in a kaleidoscope of fractured colors.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beautiful scene, one designed to inspire awe and reverence. But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Mary, it was just another element in the carefully constructed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prison of her new life. The routine began before dawn, a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cycle of prayer, chores, and the suffocating weight of Father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William’s presence. It was a gilded cage, meticulously crafted,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bars barely visible, its opulence designed to mask the insidious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control that lay beneath the surface.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days began with the chilling clang of the church bell, a sound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once might have been comforting, but now felt like an alarm,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signaling the start of another day trapped within these hallowed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walls. The first hour was devoted to prayer, a ritual that felt 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devotion and more like an act of subjugation. She knelt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cold stone floor, reciting prayers in a monotone voice, her heart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away, her mind trapped in the labyrinth of her memories.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 of the prayers were hollow echoes, devoid of meaning,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 a hypnotic mantra that served only to numb the pain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still clung to her like a shroud.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Following prayers came the chores. Cleaning the sanctuary,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polishing the silver, arranging the flowers—each task meticulously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assigned, each movement monitored. Father William’s eyes, sharp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calculating, followed her every move. He would offer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seemingly kind word, a subtle touch on her shoulder, but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gestures felt less like genuine compassion and more like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calculated moves of a chess player, manipulating his pawn with deft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precision. The mundane became a tool of his manipulation;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smallest task, the seemingly insignificant action, was part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larger, sinister design.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of the chapel, once a source of solace, now felt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suffocating blanket, amplifying the turmoil within her. Every creak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floorboards, every rustle of the fabric, was magnified,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an unsettling symphony of her own anxiety. The ornate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carvings on the pews, once objects of religious beauty, now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resembled grotesque figures of torment, twisting and contorting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mind's eye, reflecting the inner chaos she couldn't seem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escape.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Lunch was a meager affair, a stale piece of bread and a cup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lukewarm water, a stark contrast to the opulent meals Father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William enjoyed in his private chambers. The disparity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reminder of her powerlessness, her position as a servant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elaborate game of power. Even the simple act of eating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ritualistic performance, marked by the silent observation of Father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William, his scrutiny creating an invisible pressure that constricted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 throat, making it difficult to swallow.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afternoons were spent teaching catechism to the younger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children of the parish. It was a task she approached with a mixture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weariness and resentment. The children, innocent and trusting,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looked to her for guidance, for comfort. But Mary found it difficult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offer them solace when she herself felt so utterly lost, so deeply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trapped within the confines of her own gilded cage. She looked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bright, unburdened faces, and felt a pang of grief for what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knew was to come – the inevitable corruption of innocence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 of societal depravity. Each day she saw them as more a mirror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her lost childhood than pupils to teach. She saw in them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fleeting innocence she had squandered before she entered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 of Johnny, before she had entered the system of Father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William.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evenings were spent in quiet contemplation, but the silence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 only by the persistent whispers of her past. The echoes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Johnny’s voice, the chilling touch of his hands, the pain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violated body, haunted her even within the sanctity of the church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walls. The flickering candlelight cast long, dancing shadows,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transforming familiar objects into grotesque parodies of their true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forms, distorting her reality in the same way her memories distorted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 present.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Father William's visits became more frequent, ostensibly to offer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spiritual guidance, but Mary sensed a darker purpose behind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encounters. His touch was always lingering, his gaze intense,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words carefully chosen, designed to manipulate and control. The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Bible he held, a symbol of faith and guidance, felt like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instrument of torture, a weapon used to justify his actions,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manipulate her into a twisted state of obedience. The spiritual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 he offered was nothing more than a guise for sexual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manipulation, a cruel parody of the love and comfort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devout person would look for in such a holy place.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between them was thick with unspoken desires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hidden meanings. He would ask about her past, his questions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probing and invasive, not out of genuine compassion but a hunger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exploit her vulnerability. He would describe her as pure, rescued,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testament to the power of God’s grace. But to Mary, it sounded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 like praise and more like a claim of ownership. His words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implied a power he wielded over her, a power that transcended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earthly notions of authority, a power fueled by twisted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interpretations of religious doctrine.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her sleep was not a refuge. Her dreams were filled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fragmented images from her past, violent encounters intertwined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soft murmur of Father William's voice. She dreamt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grimy alleyways, the harsh reality of her past, juxtaposed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deceptive splendor of the church, its ornate carvings mocking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highlighting the brutal irony of finding herself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clutches of another manipulator. The two worlds, the brutal reality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past and the gilded cage of her present, intertwined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terrifying dance that never ended. She couldn't escape the shadows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past, even in her dreams.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constant state of vigilance took a toll on her mind and body.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began to experience periods of intense anxiety, bouts of nausea,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pervasive feeling of being watched, scrutinized,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manipulated. She felt an almost physical constriction in her chest,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breathing shallow, a chronic state of hyper-awareness.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couldn't relax, even for a moment. This endless state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apprehension was further accentuated by the fact that Father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William was so skilled at his manipulation. He made sure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questioned her perception of reality more and more every day.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routine, far from being a simple structure of daily activities,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become a subtle form of torture. It was a systematic erosion of</w:t>
      </w:r>
    </w:p>
    <w:p>
      <w:pPr>
        <w:sectPr>
          <w:pgSz w:w="8000" w:h="12000"/>
          <w:pgMar w:top="296" w:right="67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will, a slow and deliberate dismantling of her spirit.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crafted schedule served as a constant reminder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complete lack of autonomy, the endless repetition designed to break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resistance and cement her dependence on Father William.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action, every thought, became a component of his manipulative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game, a pawn in his larger scheme of control. The gilded cage,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being a sanctuary, was a prison expertly disguised as a haven.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church bells, the prayers, the chores, the meals, the very air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breathed – everything was carefully calibrated to maintain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enslavement. And somewhere deep inside, hidden beneath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layers of fear and despair, a sliver of resistance began to form,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spark of defiance that might one day ignite into a blaze of rebellion.</w:t>
      </w:r>
    </w:p>
    <w:p>
      <w:pPr>
        <w:sectPr>
          <w:pgSz w:w="8000" w:h="12000"/>
          <w:pgMar w:top="296" w:right="65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Weight of Faith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the crucifix around her neck, once a symbol of solace,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now felt like a physical burden, a leaden weight dragging her down.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ornate silver, meticulously polished each day, felt cold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alien against her skin, a constant reminder of the chasm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outward display of piety and the inner turmoil that ravaged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soul. She had found refuge in the church, a sanctuary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brutal streets of Times Square, yet this sanctuary had become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prison, a gilded cage adorned with the trappings of faith, but built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 the foundations of deceit.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prayers, once whispered with genuine fervor, now felt hollow,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mechanical recitation of words devoid of meaning. The comforting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 of the liturgy, the soothing cadence of the hymns,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a torment, a relentless reminder of the betrayal she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suffered. The stained-glass windows, once a source of awe-inspiring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beauty, now seemed to mock her with their vibrant colors, a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contrast to the gray despair that clouded her heart. The very air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chapel, once infused with a sense of holy serenity, now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thick with the stench of hypocrisy and deceit.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Father William’s sermons, once imbued with a potent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divine inspiration, now sounded like calculated manipulations,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designed to reinforce her dependence and obedience. His words,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laced with compassion and understanding, now felt like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barbed wire, ensnaring her in a web of religious dogma twisted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serve his own nefarious purposes. He spoke of God's love,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forgiveness, of redemption – words that rang hollow in her ears,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tainted by the bitter taste of his betrayal. His sermons were expertly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crafted narratives, designed not to uplift the congregation, but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control it, subtly shaping beliefs to align with his own agenda.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painted a picture of a benevolent God, yet Mary saw the glaring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incongruity between this picture and her own experiences.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Bible, once a source of comfort and guidance, now seemed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tool of oppression, its verses twisted and manipulated to justify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Father William’s actions. She would pore over its pages, searching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solace, for a sign, for a path out of the darkness that had</w:t>
      </w:r>
    </w:p>
    <w:p>
      <w:pPr>
        <w:sectPr>
          <w:pgSz w:w="8000" w:h="12000"/>
          <w:pgMar w:top="442" w:right="64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enveloped her, but found only more confusion and despair.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words, once clear and reassuring, now seemed to shift and change,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meanings distorted by her own experience, by her growing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awareness of the depths of Father William's depravity.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 narratives of salvation and redemption had become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instruments of self-doubt and despair, the words ringing in her ears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like accusations.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found herself questioning the very nature of faith. Was it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strength and guidance, as she had once believed? Or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merely a tool, a weapon to be wielded by those in power, a means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control and manipulation? The doubt gnawed at her, a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worm burrowing into the foundations of her belief system.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idealized God she had sought to emulate, the benevolent deity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prayed to, seemed to her now as a distant entity, unconcerned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her plight, oblivious to the suffering she endured.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faces of the parishioners, once symbols of community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support, now seemed distant, their smiles forced, their eyes averted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her pain. She felt an isolation, a profound sense of aloneness,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within the bustling walls of the church. The sense of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faith and mutual support that had initially drawn her in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vanished, replaced by a feeling of profound alienation. The bonds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community, once seemingly strong and dependable, had dissolved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an intangible, unbreakable isolation. The very people she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trusted had become mere spectators in her tragedy, indifferent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 suffering, complicit in her captivity.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her secret, the burden of her shame, pressed down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her, suffocating her. She yearned to confess, to unburden her soul,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fear of rejection, of further exploitation, held her captive.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speak the truth would mean to shatter the fragile illusion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life, to expose the dark underbelly of the institution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come to rely on for protection. To speak meant the possibility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isolation, of further degradation and persecution. The fear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such repercussions was a heavy weight, far more immense than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physical burden of the crucifix around her neck.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Sleep offered no escape. Her dreams were a tapestry woven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threads of her past and her present, a chaotic blend of the grimy</w:t>
      </w:r>
    </w:p>
    <w:p>
      <w:pPr>
        <w:sectPr>
          <w:pgSz w:w="8000" w:h="12000"/>
          <w:pgMar w:top="296" w:right="64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alleyways of Times Square and the opulent interiors of the church.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faces of her former clients mingled with the sanctimonious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expressions of the parishioners, the echoes of Johnny’s voice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intermingled with Father William’s soothing yet manipulative tones.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violence of her past was superimposed upon the sanctity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present, creating a nightmarish landscape where the lines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reality and illusion blurred and disappeared.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physical toll began to show. The relentless cycle of prayer,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chores, and suppressed emotions began to manifest in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symptoms. She found herself struggling with insomnia, her body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wracked with anxiety, her appetite diminished to almost nothing.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her secret, the constant state of hypervigilance,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begun to take a tangible toll. Her body was mirroring her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struggle, her physical health deteriorating as her faith withered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died. Her body was becoming a visual testament to the systematic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abuse she had endured, a physical reflection of her psychological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state.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started to question everything – her past, her present,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future. Was she destined to remain trapped in this cycle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exploitation, this perpetual state of spiritual and physical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enslavement? Was there a way out, a path to redemption? Or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doomed to wander this desolate landscape, forever haunted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shadows of her past and the betrayal of her faith? This torment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uncertainty was perhaps the most brutal form of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imprisonment, the insidious manipulation undermining every fiber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her existence.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in the chapel, once a sanctuary, now felt like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suffocating pressure. The whispers of doubt echoed in the vast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space, amplified by the ornate architecture, mocking her struggle,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exacerbating her isolation. The very beauty of the surroundings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cruelly ironic, highlighting the stark disparity between the outward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façade of piety and the internal turmoil that consumed her.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grand structure of the church, once a symbol of hope and solace,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become a symbol of her imprisonment, its walls echoing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silent screams of her oppressed spirit.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feeling of being watched, of being constantly scrutinized, never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left her. She felt Father William's eyes upon her, even when 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absent, his presence a chilling reminder of her vulnerability,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powerlessness. This constant feeling of being monitored, of having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privacy, no sense of personal autonomy, further degraded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spirit, eroding her sense of self. Even in the moments of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contemplation, the weight of his watchful gaze was tangible.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within the depths of her despair, a tiny spark of defiance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flickered. A nascent sense of self-preservation began to emerge,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rebellion against the insidious control that held her captive.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fragile spark, easily extinguished, but it was there,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indomitable spirit that still burned within her,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her resilience, a promise of eventual liberation.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flicker of defiance, though faint, served as a beacon of hope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 abyss of her despair, offering a faint glimmer of a possible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future. The struggle would be long and arduous, but it had begun.</w:t>
      </w:r>
    </w:p>
    <w:p>
      <w:pPr>
        <w:sectPr>
          <w:pgSz w:w="8000" w:h="12000"/>
          <w:pgMar w:top="296" w:right="70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Political Connections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whispers started subtly, carried on the wind that snaked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stained-glass windows of the church. They were hushed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conversations, snippets of phone calls overheard in the dimly lit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hallways, the murmured anxieties of parishioners who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 more than they let on. At first, Mary dismissed them 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anxieties of a community grappling with the city’s inherent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anxieties—the ever-present shadow of poverty, the gnawing fear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crime, the pervasive sense of unease that clung to the air like smog.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gradually, the whispers coalesced, forming a chilling narrative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painted a portrait of Father William far removed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image of pious devotion he cultivated.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whispers spoke of lavish dinners held in the rectory, attended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men in expensive suits, their faces etched with a practiced air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affability that belied the ruthlessness in their eyes. Men who held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power, men whose influence extended far beyond the confines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city. These were not simply parishioners; these were politicians,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 officials, men who shaped the very fabric of society,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dictated the laws, who controlled the flow of money, and who,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Mary was beginning to suspect, were complicit in Father William’s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crimes.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name surfaced repeatedly: Senator Harrison Blackwood,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pillar of the community, a man who presented himself 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champion of the poor and downtrodden, a man whose campaign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posters plastered the city, promising hope and redemption.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 spoke of Blackwood's frequent visits to the rectory,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late-night meetings with Father William, the hushed tones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furtive glances that exchanged between them. The senator,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 claimed, was a benefactor of the church, a generous donor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poured vast sums of money into the coffers, funding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renovations, supporting outreach programs, his generosity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seemingly limitless. But Mary's growing suspicions suggested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generosity came with strings attached, a calculated exchange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favors, a silent pact forged in the shadows.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nature of this pact began to unfold slowly, like a macabre</w:t>
      </w:r>
    </w:p>
    <w:p>
      <w:pPr>
        <w:sectPr>
          <w:pgSz w:w="8000" w:h="12000"/>
          <w:pgMar w:top="442" w:right="67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puzzle assembled piece by painstaking piece. The whispers spoke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lucrative land deals, of zoning approvals granted with surprising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speed and efficiency, of construction projects that conveniently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overlooked building codes. These whispers suggested that Father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William, in his role as a spiritual leader, acted as a conduit,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facilitator for Blackwood's less-than-legal dealings. The church,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seemed, wasn’t merely a place of worship; it was a front,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sophisticated operation that laundered money, facilitated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corruption, and offered sanctuary to those who played by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Blackwood's rules.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while cleaning the rectory, Mary stumbled upon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discarded envelope, its contents spilling onto the floor.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series of receipts, meticulously organized, detailing large cash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transactions, each labeled with a cryptic code. The numbers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staggering, sums far beyond what a typical church donation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entail. Her heart hammered in her chest. She recognized the names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companies involved in controversial urban development projects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—projects that had displaced families, decimated neighborhoods,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lining the pockets of a select few at the expense of the many.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receipts were evidence, concrete proof of the murky transactions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sustained Blackwood's power and enriched Father William.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discovery confirmed her worst fears: Father William's influence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stretched far beyond the confines of the church; it reached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highest echelons of political power.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hands trembled as she carefully gathered the receipts, tucking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into her apron. The evidence was undeniable, a damning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indictment of the systemic corruption that permeated the city’s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foundations. But holding this evidence felt like holding a live wire,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dangerous secret that could easily burn her. The realization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was playing with fire intensified her fear, but it also ignited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flickering ember of resolve. She had to act, to expose the truth,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if it meant risking her own safety, even if it meant facing the wrath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powerful men.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the secret was crushing. She considered confessing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Sister Agnes, the kind, elderly nun who had shown her compassion,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fear held her back. Agnes, while compassionate, was also deeply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loyal to Father William, deeply invested in the illusion of the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church's sanctity. To reveal the truth to her would risk exposure,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putting Agnes in harm’s way. The loyalty Sister Agnes held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Father William felt like a wall, a protective barrier around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secret she carried.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spent sleepless nights staring at the ceiling, the receipts tucked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away under her pillow, the rhythmic ticking of the clock sounding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a relentless drumbeat of impending doom. The city,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haven, now felt like a menacing labyrinth, its streets lined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of the powerful, its institutions riddled with corruption.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looked at the city lights from her window, each flickering 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reminder of the pervasive darkness that threatened to consume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Mary's days were a blur of forced smiles and feigned piety,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 action carefully calculated. She moved through the opulent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halls of the church, navigating the treacherous terrain of deceit,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always watchful, always wary, forever mindful of the watchful eyes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observed her every move. The grand architecture of the church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felt like a prison, its beauty a cruel irony in her desperate situation.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more she learned, the more the lines between religion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politics blurred, becoming indistinguishable forms of control. Father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William wasn’t merely a religious leader; he was a political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operative, a shrewd manipulator who used faith as a tool to further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own ambitions. Blackwood, in turn, used the church as a shield,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means of laundering his illicit gains, cloaking his corrupt actions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guise of religious charity. It was a symbiotic relationship,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pact forged in the shadows, a testament to the insidious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systemic corruption.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itself seemed complicit, its streets a stage for this elaborate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charade. The newspapers, owned by Blackwood's associates, lauded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philanthropic efforts, overlooking the dark underbelly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actions. The police, beholden to Blackwood’s influence, turned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blind eye to the suspicious activity unfolding within the church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walls. It was a system designed to protect itself, a self-perpetuating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cycle of corruption and deceit.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Mary realized she was caught in a web far larger and more complex</w:t>
      </w:r>
    </w:p>
    <w:p>
      <w:pPr>
        <w:sectPr>
          <w:pgSz w:w="8000" w:h="12000"/>
          <w:pgMar w:top="296" w:right="65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 she could have imagined. Exposing the truth wasn’t simply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matter of revealing Father William’s crimes; it was a matter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dismantling a deeply entrenched system of power, a system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protected those in high places, shielding them from accountability.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thought was terrifying, but the growing certainty that she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 nothing less than expose this system fueled a resolve stronger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than her fear.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began to meticulously document everything—the receipts,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overheard conversations, the dates and times of Blackwood's visits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rectory. She hid her notes in a secret compartment in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prayer book, a small act of defiance against the pervasive control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felt. Each word she wrote was a small victory,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determination, her quiet rebellion against the forces that sought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silence 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days were spent tending to her duties, appearing devout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obedient. But her nights were dedicated to her clandestine efforts.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worked slowly, deliberately, painstakingly documenting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detail, knowing that a single mistake could cost her everything.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risk was immense, but the sense of purpose, the fire of righteous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anger, was stronger than her fear. She was no longer simply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victim; she was an investigator, a warrior in her own right.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rebellion was a war fought in the shadows, against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formidable forces of a city-wide corruption. The fight was hers,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hers alone, to win. The outcome, she knew, was far from certain,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struggle, she now understood, was worth fighting.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rebellion had begun.</w:t>
      </w:r>
    </w:p>
    <w:p>
      <w:pPr>
        <w:sectPr>
          <w:pgSz w:w="8000" w:h="12000"/>
          <w:pgMar w:top="296" w:right="65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Glimmer of Hope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flickering gaslight cast long shadows across the alleyway,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painting the grimy brick walls in shades of menace. Rain slicked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cobblestones, mirroring the sheen of desperation that clung to Mary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a second skin. She huddled deeper into the doorway, the chill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seeping into her bones, a chilling echo of the icy fear that gripped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heart. The weight of her secret, the crushing burden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knowledge, pressed down on her, threatening to suffocate 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Then, a voice, low and hesitant, cut through the night's cacophony.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"Excuse me... are you alright?"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Mary flinched, startled. A man stood before her, his face partially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obscured by the shadows, his form indistinct in the gloom. 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tall, lean, with the weary posture of someone who’d seen too much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city's underbelly. He wore a rumpled trench coat, the collar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turned up against the rain, his features softened by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compassionate, almost hesitant, expression. He wasn’t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parishioner; he didn’t belong to the world of expensive suits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hushed conversations that had become her daily reality. He was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outsider, a stranger in this dark corner of her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Hesitantly, Mary shook her head, unable to articulate the torrent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 and despair that choked her. The man offered a hand,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demanding, but gentle, reassuring. His touch was surprisingly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warm, a stark contrast to the icy grip of fear that held her captive.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"I saw you sitting here," he said, his voice quiet, respectful, "and…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well, you looked… troubled."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simple act of acknowledgement, the unassuming kindness,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disarmed her. The wall of fear, though still present, began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crumble, revealing a small crack of vulnerability. She found herself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opening up, her carefully constructed facade of piety and obedience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dissolving into a stream of hesitant confessions. She spoke of Father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William, of Senator Blackwood, of the whispered conversations,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coded receipts, the pervasive corruption that seemed to suffocate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city. She spoke of her fear, her isolation, the crushing weight of</w:t>
      </w:r>
    </w:p>
    <w:p>
      <w:pPr>
        <w:sectPr>
          <w:pgSz w:w="8000" w:h="12000"/>
          <w:pgMar w:top="442" w:right="66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 secret.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listened patiently, his gaze unwavering, his expression a blend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empathy and grim understanding. He didn't interrupt, didn't offer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platitudes or empty reassurances. He simply listened, allowing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unravel the tangled threads of her story, her voice cracking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emotion as she spoke.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she spoke, a flicker of hope ignited within her, a faint ember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suffocating darkness. This man, this stranger, seemed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understand. He didn't dismiss her fears as the ravings of a troubled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soul; he didn’t attempt to minimize her suffering. He saw her, truly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saw her, and in that recognition, she found a measure of solace.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she finished, silence descended, broken only by the rhythmic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drumming of the rain. Then, the man spoke, his voice low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measured. "I'm Elias Thorne," he said, extending his hand again. "I'm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journalist."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revelation hung in the air, heavy with unspoken implications.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Mary's breath hitched in her throat. A journalist. Someone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could give voice to her story, someone who could expose the truth.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idea both thrilled and terrified her. The thrill came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prospect of justice, of accountability, of exposing the powerful men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wielded their influence with impunity. The terror stemmed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potential consequences – the retribution of Blackwood,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wrath of Father William, the risk to her own safety.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Elias Thorne, sensing her apprehension, continued, his voice softer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now. "I know this isn't easy," he said, his words resonating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strength, "but what you've told me… it’s important. It needs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 heard." He paused, his gaze steady. "I can help you."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offer was a lifeline, a beacon in the storm. But the path ahead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fraught with peril. Exposing Blackwood and Father William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not be a simple matter of writing an article. It would be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 against a deeply entrenched system of power, a system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thrived on secrecy and complicity.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"How… how can you help?" Mary asked, her voice barely a</w:t>
      </w:r>
    </w:p>
    <w:p>
      <w:pPr>
        <w:sectPr>
          <w:pgSz w:w="8000" w:h="12000"/>
          <w:pgMar w:top="296" w:right="64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whisper.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Elias explained his methods, his voice hushed, conspiratorial.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 of discreet meetings, of secure communication channels,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careful documentation of evidence. He emphasized the need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meticulous planning, for calculated risks, for the painstaking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collection of irrefutable proof. He mentioned contacts within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city's underbelly, informants who could corroborate her story,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 who, out of fear or self-preservation, had remained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silent.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spoke of the dangers, of the potential backlash, of the possible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threats. He didn't sugarcoat the reality of the situation; he painted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stark, unflinching portrait of the battle ahead. But his words, devoid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empty promises, conveyed an unwavering resolve, a commitment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justice that resonated with Mary's own growing determination.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Mary knew the risks. She knew that exposing the truth could cost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everything. But the thought of remaining silent, of allowing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Blackwood and Father William to continue their reign of terror,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far more unbearable. She had tasted hope, a fragile but potent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emotion that overshadowed the fear.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continued to fall, washing away the grime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shadows, cleansing the air. As Elias spoke, a sense of camaraderie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developed between them, a bond forged in the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a brutal truth. The weight of her secret remained,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it was no longer a crushing burden. It was a weapon, a tool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fight for justice. She wasn't alone anymore. In Elias Thorne,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found an ally, a confidant, a guide in the labyrinth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corruption. The fight was far from over, but for the first time, Mary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a glimmer of hope, a fragile but tenacious flame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suffocating darkness.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next few days were a blur of activity, a frantic race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time. Elias worked tirelessly, gathering information, verifying facts,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meticulously documenting every piece of evidence. He introduced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Mary to his contacts – seasoned investigators, experienced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journalists, individuals who operated in the shadows, navigating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city's clandestine networks. These were people who understood the</w:t>
      </w:r>
    </w:p>
    <w:p>
      <w:pPr>
        <w:sectPr>
          <w:pgSz w:w="8000" w:h="12000"/>
          <w:pgMar w:top="296" w:right="64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rules of the game, the intricate dance of power and influence.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Mary, guided by Elias, began to systematically organize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receipts, the notes from her prayer book, the overheard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conversations. She provided details about Father William's meetings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Senator Blackwood, the lavish dinners, the cryptic codes,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hidden transactions. Each piece of information she provided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meticulously documented, cross-referenced, and corroborated.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Slowly, a comprehensive picture emerged, a tapestry woven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threads of deceit, corruption, and abuse.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evidence was overwhelming. Elias, a seasoned journalist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eye for detail and a nose for truth, meticulously assembled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pieces of the puzzle, crafting a narrative that was both compelling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devastating. He wasn't merely writing a story; he was building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case. A case that could bring down Senator Blackwood and expose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Father William's crimes. A case that could shatter the illusion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sanctity that cloaked the church's nefarious operations.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was arduous, painstaking, often terrifying. Mary lived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constant sense of anxiety, the fear of exposure always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looming. But Elias's unwavering support, his quiet strength, fueled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resolve. He treated her not as a victim, but as a partner, a vital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witness in a battle for truth.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the shadows still loomed. The threat of retribution was ever-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present, a menacing specter haunting their every move.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playing a dangerous game, a high-stakes gamble against powerful,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ruthless individuals. But the weight of their collective purpose,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understanding of their moral imperative, outweighed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fear. They were fighting for justice, not just for Mary, but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countless others who had been silenced, exploited, and forgotten.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as they worked late into the night, the exhaustion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palpable in the air, Elias looked at Mary, a quiet smile gracing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lips. "We have enough," he said, his voice filled with a weary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determined tone. "Enough to make a difference."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words hung in the air, weighty with implications.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culmination of weeks of relentless work, of tireless investigation, of</w:t>
      </w:r>
    </w:p>
    <w:p>
      <w:pPr>
        <w:sectPr>
          <w:pgSz w:w="8000" w:h="12000"/>
          <w:pgMar w:top="296" w:right="66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anxieties and shared hope, had borne fruit. They were ready.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story would be told. The truth would be revealed. The fight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long and arduous, but a new chapter had begun, a chapter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the darkness would finally be confronted, and where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flickering glimmer of hope would ignite into a powerful,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unwavering flame.</w:t>
      </w:r>
    </w:p>
    <w:p>
      <w:pPr>
        <w:sectPr>
          <w:pgSz w:w="8000" w:h="12000"/>
          <w:pgMar w:top="296" w:right="65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Growing Unease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chipped porcelain of the communion cup felt strangely cold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her lips, a stark contrast to the burning shame that coiled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stomach. It had started subtly, almost imperceptibly. A heavier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touch on her shoulder during confession, a lingering gaze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lingered just a beat too long. Father William’s smiles, once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comforting, now seemed to carry a predatory glint, a subtle shift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meaning that sent shivers down her spine. He'd begun to speak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her differently, too, his voice dropping to a conspiratorial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whisper, his words laced with a veiled intimacy that felt both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unsettling and intoxicating.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Initially, she'd dismissed it as her own overactive imagination,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lingering effects of her past. The guilt, the self-loathing, she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reasoned, were warping her perception. But the unease persisted,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growing like a malignant weed, choking the fragile shoots of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Elias had planted within her. She found herself flinching at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sudden approaches, her heart pounding against her ribs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trapped bird. The once-sacred rituals of the church, the very solace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she’d found in its hallowed halls, had become tainted, poisoned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insidious creeping of doubt.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carefully constructed facade she’d presented to the world—the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devout follower, the grateful recipient of his charity—was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beginning to crumble. The cracks were subtle, almost invisible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casual observer, but to Mary, they were gaping chasms,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revealing the festering rot beneath the polished surface. Sleep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battlefield, haunted by fragmented nightmares, a chaotic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jumble of shadowed figures and whispered threats. Her days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spent in a fog of anxiety, her senses hyper-alert, her every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movement governed by an underlying current of fear.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She’d started to notice the details. The way Father William subtly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guided her towards the back pews during mass, away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watchful eyes of the congregation. The seemingly innocuous gifts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new rosary, a silk scarf – felt like gilded chains, subtly tightening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hold around her. He'd become increasingly possessive,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claims of divine guidance masking a growing possessiveness that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bordered on obsession. His words, once soothing balm, now felt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barbs, piercing her already wounded soul. The touch on her arm,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gesture of comfort, now felt invasive, charged with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disturbing intimacy.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unspoken tension between them hung heavy in the air,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suffocating blanket that smothered the joy she'd once found in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faith. She started missing services, claiming headaches or fatigue,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anything to avoid the suffocating atmosphere of the church. But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absence only seemed to intensify Father William’s attention,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interest becoming more relentless. The subtle manipulations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bolder, more overt. His calls to her convent room increased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frequency, the conversations extending beyond matters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spiritual guidance, straying into increasingly personal territory.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lines between priest and penitent, between mentor and student,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blurred dangerously, dissolving into a murky swamp of coercive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affection.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Elias noticed the change, the subtle shift in Mary’s demeanor.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saw the haunted look in her eyes, the way she flinched at sudden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noises, the tremor in her hands. He knew, instinctively,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had changed, that the subtle manipulation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intensified. He pressed her gently, his questions carefully worded,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concern thinly veiled behind a facade of casual inquiry.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"Is everything alright, Mary?" he asked one evening, as they worked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late in his cramped apartment, the flickering gaslight casting long,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dancing shadows across the walls.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Mary hesitated, her gaze fixed on the worn wooden desk,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fingers tracing the contours of a faded photograph. The picture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showed a younger, more innocent version of herself, a relic from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that felt a million miles away. She looked up, her eyes clouded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mixture of fear and confusion. "I don't know," she whispered,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voice barely audible. "I don't understand what's happening.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feel… trapped."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word hung in the air, raw and heavy with unspoken emotion.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Elias listened patiently, offering no judgment, only quiet support.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 didn't push her, understanding the delicate balance between her</w:t>
      </w:r>
    </w:p>
    <w:p>
      <w:pPr>
        <w:sectPr>
          <w:pgSz w:w="8000" w:h="12000"/>
          <w:pgMar w:top="296" w:right="66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 and her determination. He knew that forcing her to confront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 trauma too quickly would be a dangerous mistake.</w:t>
      </w:r>
    </w:p>
    <w:p>
      <w:pPr>
        <w:autoSpaceDN w:val="0"/>
        <w:autoSpaceDE w:val="0"/>
        <w:widowControl/>
        <w:spacing w:line="264" w:lineRule="exact" w:before="264" w:after="0"/>
        <w:ind w:left="0" w:right="194" w:firstLine="0"/>
        <w:jc w:val="both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Instead, he offered a quiet reassurance, his voice calm, steady. "It's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okay to feel trapped, Mary," he said gently. "What you’re feeling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valid. We’ll find a way out of this, together."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words were a lifeline, a small anchor in the swirling tempest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emotions. She clung to them, drawing strength from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support. The conversation that followed was difficult,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laced with hesitant revelations, fractured memories, and half-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formed suspicions. She described Father William's increasingly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controlling behavior, the subtle shifts in his demeanor, the insidious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creep of his possessiveness. She spoke of the growing isolation,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dwindling circle of trusted confidants, and the suffocating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 secret.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details she revealed painted a grim picture, reinforcing Elias's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growing suspicions. Father William’s actions weren't simply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misguided acts of a troubled man; they were calculated moves,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orchestrated to maintain his control. The religious context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acted as a perfect camouflage, hiding the sinister nature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actions beneath a veneer of piety.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 Mary spoke, Elias meticulously documented every detail, cross-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referencing her accounts with the evidence he’d already gathered.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picture that emerged was chilling – a portrait of a man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expertly wielded his position of power, using religion as a tool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manipulate and control the vulnerable.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days that followed were a blur of activity, a mixture of fear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determination. Mary, guided by Elias, worked tirelessly, organizing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thoughts, documenting every instance of Father William's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manipulative tactics. She revisited her prayer book,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meticulously kept journal of her spiritual journey. Now, as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reread her own entries, the subtle clues, initially dismissed as mere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coincidences, took on a sinister new meaning. The lines of poetry,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cryptic notes, the coded phrases – they were all carefully crafted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breadcrumbs, leading to the chilling truth.</w:t>
      </w:r>
    </w:p>
    <w:p>
      <w:pPr>
        <w:sectPr>
          <w:pgSz w:w="8000" w:h="12000"/>
          <w:pgMar w:top="296" w:right="654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mounting evidence only fueled their resolve, but the lurking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 of retribution loomed larger than ever before. Each step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forward felt like a dangerous gamble, a reckless leap into the abyss.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thought of silence, of allowing Father William to continue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reign of terror, was a far greater burden to bear. The stakes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high, the risks immense. But for the first time, Mary had the tools,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knowledge, and most importantly, the ally she needed to fight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back. The battle ahead would be long and arduous, but the hope,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faint ember, burned brightly within her, an indomitable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flame in the encroaching darkness. The game had changed.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gilded cage was starting to creak, its gilded bars threatening to give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way.</w:t>
      </w:r>
    </w:p>
    <w:p>
      <w:pPr>
        <w:sectPr>
          <w:pgSz w:w="8000" w:h="12000"/>
          <w:pgMar w:top="296" w:right="64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Unveiling of Secrets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revelation came not with a dramatic flourish, but with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rustle of aged paper. Elias, ever the meticulous researcher,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unearthed a forgotten box in the church archives – a collection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files belonging to Father William, meticulously cataloged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strangely out of place. He’d spent weeks navigating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labyrinthine bureaucracy of the archdiocese, his persistence fueled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a growing unease that mirrored Mary’s own. The box itself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unremarkable, a plain cardboard container bearing no identifying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marks. Inside, however, lay a treasure trove of secrets – letters,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photographs, financial records, and diaries detailing a life far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removed from the pious facade Father William presented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letters, written in a spidery script, revealed a network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shadowy connections, hinting at a past far more complex than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cultivated public image suggested. There were missives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powerful politicians, their language laced with veiled threats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coded promises. Financial documents showed large sums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money flowing into accounts registered under shell corporations,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blatant violation of church regulations, and possibly, the law.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photographs were even more disturbing, depicting a younger Father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William in settings that clashed violently with his current persona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smoky backrooms, lavish parties, and encounters with individuals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who looked distinctly like figures on the fringes of organized crime.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photograph, in particular, stopped Elias cold. It showed Father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William, arm-in-arm with a woman who bore an uncanny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resemblance to Mary, albeit significantly older and wearier.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woman’s eyes held a chilling familiarity – the same haunted look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Mary had begun to develop under Father William’s influence.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image was dated a decade earlier, suggesting a pattern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manipulation that spanned years, perhaps even decades.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implications were devastating – Father William’s predatory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behavior was not a recent development; it was a carefully honed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technique, refined over time.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diaries were the most damning. Written in a mixture of Latin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English, the entries detailed Father William’s twisted worldview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– a self-serving philosophy that justified his actions by twisting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religious scripture to his own ends. He described his victims, not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 deserving of compassion, but as pawns in a grand game,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instruments to be manipulated and exploited for his own gain.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language was chillingly detached, devoid of remorse or empathy,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revealing a cold, calculating intellect beneath the surface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outwardly pious demeanor.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spoke of his ambition, his desire for power within the church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hierarchy, and the lengths he was willing to go to achieve his goals.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entries revealed a systematic campaign of exploitation,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orchestrated network of control designed to protect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position and silence his victims. The diaries served as a roadmap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manipulation, detailing the specific techniques he used to lure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control his victims, the subtle methods of coercion that allowed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 to maintain his influence without raising suspicion. 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meticulously documented his interactions with Mary, analyzing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vulnerabilities, her hopes, and her fears, using this knowledge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systematically erode her sense of self-worth and independence.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Mary, initially hesitant, found the courage to read the diaries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alongside Elias. The experience was deeply painful, confirming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deepest fears and revealing a betrayal that cut to the very core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being. The revelation was a double-edged sword – it brought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confirmation of her suspicions, validating her experience, but it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plunged her deeper into the abyss of despair. The seemingly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impenetrable fortress of her faith crumbled, leaving her feeling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vulnerable and exposed.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the evidence was crushing, but it also spurred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action. They were no longer dealing with simple suspicions;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possessed concrete proof of Father William's crimes – not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Mary, but against an untold number of other vulnerable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women. Elias knew that simply exposing the documents wouldn’t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enough. The church, steeped in tradition and secrecy, had a vested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interest in protecting its own, especially a man of Father William’s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influence. He needed a plan, a strategy to circumvent the protective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mechanisms designed to safeguard the institution from scandal.</w:t>
      </w:r>
    </w:p>
    <w:p>
      <w:pPr>
        <w:sectPr>
          <w:pgSz w:w="8000" w:h="12000"/>
          <w:pgMar w:top="296" w:right="642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investigation took them down a rabbit hole of corruption,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revealing a system riddled with complacency and complicity.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discovered that Father William’s influence extended far beyond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confines of the church. His connections to politicians and business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leaders allowed him to operate with impunity, shielding him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accountability and fostering an environment where abuse thrived.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evidence pointed to a larger conspiracy, a network of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brokers who were willing to turn a blind eye to Father William's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actions, provided their own interests were served.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Elias, hardened by years of investigative journalism, saw the bigger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picture – a system that allowed such abuse to flourish, a society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profited from the vulnerability of its marginalized members.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not just a story about one predatory priest; it was a story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systemic corruption that festered beneath the surface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respectable institutions, a story about the hypocrisy of a society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preached morality while tolerating injustice.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fight ahead would be far more challenging than they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anticipated. They were facing a formidable enemy – a 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entrenched in power, surrounded by a network of allies who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stop at nothing to protect their interests. But they also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powerful on their side – the truth. And with the evidence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hand, they were determined to expose Father William's crimes,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if it meant facing powerful adversaries and confronting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system designed to protect the guilty.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next step was delicate. They couldn’t simply walk into a police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station and expect justice. The police, Elias suspected, were either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complicit or easily manipulated. He needed to find an ally, someone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the system who was willing to risk their career,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reputation, to expose the truth. He knew the time for subtle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investigation was over. The gloves were off. The unveiling of Father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William's secrets had unleashed a chain of events that would shake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foundations of the church, and possibly, the city itself. The fight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just begun, and the odds were stacked heavily against them.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the truth, however, was a weapon far more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 any they could imagine. The journey would be long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perilous, filled with danger and betrayal, but they had to try.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silent screams of the victims, past and present, demanded justice.</w:t>
      </w:r>
    </w:p>
    <w:p>
      <w:pPr>
        <w:sectPr>
          <w:pgSz w:w="8000" w:h="12000"/>
          <w:pgMar w:top="296" w:right="64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Corrosive Influence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Father William’s depravity extended far beyond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Mary’s suffering; it cast a long, poisonous shadow across the lives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 within the church and the wider community. Elias’s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investigation, initially focused on Mary’s case, had unearthed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 web of complicity and corruption, a contagion that spread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through the hallowed halls of the church like a malignant disease.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Sister Agnes, a frail woman with eyes that held the weight of untold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secrets, was the first to crack. Initially hesitant, terrified even,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repercussions, Agnes, after witnessing Mary's bravery and seeing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irrefutable evidence Elias presented, finally broke her silence.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testimony was chilling. For years, she had observed Father William's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manipulative behavior, his subtle coercion, his abuse of power.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witnessed him exploit vulnerable parishioners, preying on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faith and their desperation. She had remained silent, paralyzed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 and a deep-seated loyalty to the institution she had dedicated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life to serving. But the sight of Mary’s unwavering resolve,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evidence of systemic abuse laid bare, shattered her silence. Agnes’s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testimony wasn't a confession of complicity but a desperate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redemption, a yearning to cleanse the stain of silence from her soul.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revealed a pattern of abuse involving several young women,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 of whom had been sent away, their fates unknown.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 echoed Mary's, variations on a theme of religious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manipulation, sexual exploitation and spiritual imprisonment.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Agnes recalled hushed conversations, whispered anxieties among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nuns, a collective unease that had been deliberately ignored,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swept under the rug by the hierarchy.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investigation then moved beyond the walls of the church. Elias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discovered that Father William’s influence extended into the city's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political circles. He uncovered a trail of illicit donations and favors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exchanged between the priest and several powerful city council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members. These politicians, men accustomed to wielding influence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operating in the shadows, had actively shielded Father William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accountability. They had received substantial financial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contributions from a shell corporation linked to the priest.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donations were carefully laundered, funneled through a network of</w:t>
      </w:r>
    </w:p>
    <w:p>
      <w:pPr>
        <w:sectPr>
          <w:pgSz w:w="8000" w:h="12000"/>
          <w:pgMar w:top="442" w:right="64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offshore accounts, making tracing them an intricate and arduous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process. But Elias was relentless, peeling back layers of deception,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unearthing documents and witness statements that painted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disturbing picture of political corruption. The politicians had traded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votes, their positions of power, for Father William's silence,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silence bought with the suffering of countless women.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ripple effect of Father William’s actions reached even beyond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political sphere. He had used his position and influence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secure lucrative business deals for certain contractors, deals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riddled with corruption and inflated prices. These contractors,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turn, had showered Father William with lavish gifts and financial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contributions, further solidifying his position and enabling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 abuse. This network of mutually beneficial corruption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extended to several city departments, creating a system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accountability was a mere suggestion, a formality easily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circumvented by those with the right connections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willingness to turn a blind eye.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contractor, a man named Mr. Harding, owned a significant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stake in several construction projects near the church. Elias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unearthed documents demonstrating that Harding had routinely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overcharged the city, padding his invoices and diverting profits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slush fund controlled by Father William. The overcharges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hidden within complex accounting practices, making detection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difficult. But Elias, with his meticulous attention to detail,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uncovered inconsistencies and anomalies, unraveling the intricate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scheme. He found evidence of bribes and blackmail, revealing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Harding had used his access to sensitive city information to exert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pressure on city officials, maintaining his profitable arrangement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the complicit politicians.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unfolding scandal sent shockwaves through the city.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constructed facade of respectability, the veneer of pious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righteousness that had shielded Father William, crumbled under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the truth. The media, initially hesitant to delve into such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sensitive story, finally began to report on the scandal, the pressure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mounting as the scale of the corruption became apparent. Public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anger swelled. The people, weary of corruption and hypocrisy,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demanded answers and justice. Protests erupted outside the church,</w:t>
      </w:r>
    </w:p>
    <w:p>
      <w:pPr>
        <w:sectPr>
          <w:pgSz w:w="8000" w:h="12000"/>
          <w:pgMar w:top="296" w:right="65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chorus of voices demanding accountability, demanding an end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systemic abuse.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Meanwhile, Father William, initially confident in his position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connections, began to feel the tightening noose. The meticulously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crafted web of deceit he had spun for years was unraveling,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slipping away. His allies, once so eager to protect him, began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distance themselves, their loyalty replaced by self-preservation.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once-unwavering influence began to wane as the weight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mounting evidence against him became unbearable. His carefully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constructed persona of piety crumbled, revealing a man consumed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fear, desperation, and a chilling awareness of his impending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downfall.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investigation forced Elias and Mary to confront the systemic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 of the problem. It wasn't just one corrupt priest,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 that bred and protected such individuals. The church,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being a bastion of morality, was shown to be an institution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prioritized its image and power over the well-being of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vulnerable members. Similarly, the political system proved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easily infiltrated by those willing to exploit its loopholes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manipulate its processes. The story of Father William’s crimes was,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therefore, a story of a system in decay, a system that allowed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corruption to fester, to spread, and to consume everything in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path. The fight for justice was far from over, but Elias and Mary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begun to dismantle the carefully constructed walls of deceit,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exposing the dark underbelly of a society that had long tolerated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injustice, a society that now faced the consequences of its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complicity. The battle for truth had become a war for the soul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city, a war that would redefine the very notion of justice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accountability.</w:t>
      </w:r>
    </w:p>
    <w:p>
      <w:pPr>
        <w:sectPr>
          <w:pgSz w:w="8000" w:h="12000"/>
          <w:pgMar w:top="296" w:right="64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Dangerous Ally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biting November wind whipped around Mary as she huddled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deeper into her threadbare coat, the city’s harsh symphony of sirens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shouting a stark contrast to the quiet refuge she’d found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crumbling tenement building. It wasn't a sanctuary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traditional sense; more a haven of shared misery, a place where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forgotten and the discarded clung to each other for warmth,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and emotional. It was here, amidst the peeling paint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scent of stale cigarettes and despair, that she met Silas.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Silas wasn't a man of faith, nor was he a man of power. He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scavenger, a ghost flitting through the city's underbelly,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connoisseur of discarded things, both material and human. He lived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the fringes, a shadow existing in the spaces between the cracks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pavement, the gaps in the system that swallowed people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whole. His eyes, the color of faded denim, held a knowing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weariness, a deep understanding of the city's cruel indifference.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knew the hidden alleys, the back doors, the shortcuts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labyrinthine heart of the urban decay. He knew the language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streets, the unspoken code of survival. And he knew Mary, or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least he knew her kind. He had seen her type before, lost souls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clinging to the frayed edges of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first encounter was accidental, a brush of shoulders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dimly lit hallway of the building. He offered her a meager piece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bread, a gesture of quiet empathy that transcended the usual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indifference of the city. Initially wary, Mary eventually opened up,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sharing fragments of her story, her voice barely a whisper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cacophony of the building's groaning structure. Silas listened,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face impassive, his eyes betraying a glimmer of understanding.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didn't preach, didn't offer empty platitudes. He simply listened,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rare commodity in a world that demanded silence from those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already voiceless.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What followed was a slow, cautious blossoming of trust. Silas,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uncanny knowledge of the city's hidden pathways and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shadowy inhabitants, became Mary's unlikely guide. He introduced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 to a network of support, a clandestine community of survivors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understood the insidious nature of Father William's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manipulations. These were not the comfortably pious,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churchgoers who attended Sunday mass in their well-tailored suits;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were the forgotten, the marginalized, the ones who had seen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true face of the city’s hypocrisy. They were the women who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escaped Father William’s clutches, the ones who had been silenced,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ones who had learned to survive in the shadows. They lived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edges, surviving on the scraps society discarded, their lives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the city's brutal indifference.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Silas wasn't just providing Mary with practical support, shelter,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food. He was providing her with a sense of belonging, a feeling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she had been desperately craving. He shared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story, a grim tale of betrayal and hardship, mirroring Mary’s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in its own unique way. It was a shared understanding,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 bond forged in the crucible of adversity, that transcended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usual barriers of class and circumstance. He taught her how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navigate the labyrinthine bureaucracy, how to find resources, how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advocate for herself in a system designed to silence her.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showed her that even amidst the decay and despair, there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network of resistance, a flickering ember of hope amidst the ashes.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Elias, in his investigation, had been focusing on the formal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structures of power – the church, the city council, the contractors.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Silas, however, offered a different perspective, a view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ground up, a perspective shaped by experience and survival.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introduced Elias to people Elias would never have encountered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his official channels – informants operating on the fringes,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people with intimate knowledge of Father William’s activities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were too afraid to come forward openly. They operated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shadows, their identities shielded, their information passed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coded messages and clandestine meetings. This underground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network provided Elias with corroborating evidence, filling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gaps in his official investigation, providing him with the missing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pieces of the puzzle.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collaboration wasn't seamless. Elias, used to the structured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of law enforcement, found himself navigating a terrain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removed from his usual comfort zone. He had to learn to trust,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rely on information received through unreliable channels, to accept</w:t>
      </w:r>
    </w:p>
    <w:p>
      <w:pPr>
        <w:sectPr>
          <w:pgSz w:w="8000" w:h="12000"/>
          <w:pgMar w:top="296" w:right="66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limitations of his formal investigative methods. Silas, for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part, had to learn to trust an outsider, someone from a world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viewed with suspicion and cynicism. Their collaboration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clash of cultures, a dance between the official and the unofficial,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legal and the illicit. But it was a collaboration born of necessity,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driven by a shared commitment to uncovering the truth.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Silas's connections, Elias discovered a hidden ledger,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meticulously kept by Father William himself, detailing his financial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transactions, his bribes, his blackmail operations. The ledger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hidden in a secret vault, or a hidden safe. It was tucked away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dusty back room of a pawn shop, carefully disguised amongst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worthless trinkets and forgotten relics. It was a place where Father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William thought his secrets were safe, lost amongst the debris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forgotten lives. But Silas knew better. He knew where the city’s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discarded secrets ended up, where the forgotten things found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final resting place.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ledger revealed the full extent of Father William’s corruption,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intricate network of complicity, the insidious web of power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woven through the city. It was a meticulous record, detailing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only the financial transactions but also the names of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involved, the favors exchanged, and the threats made. The ledger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painted a vivid picture of systemic corruption, a rot that went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walls of the church, infecting the very heart of the city’s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political system. It detailed the exact amounts of money funneled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specific city council members, the exact details of the inflated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construction contracts, the precise timing of the bribes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blackmail operations. It was a detailed chronicle of moral decay,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damning testament to a city consumed by its own hypocrisy.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Silas also provided a deeper understanding of the psychological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manipulation Father William employed. He knew the techniques,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subtle pressure points, the language of religious control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Father William used to exploit vulnerable women. He had seen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insidious way Father William played on their faith,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desperation, their loneliness. He had witnessed firsthand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systematic erosion of their self-worth, their gradual descent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state of dependence and submission. This knowledge, passed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from the survivors, helped Elias to build a more complete picture of</w:t>
      </w:r>
    </w:p>
    <w:p>
      <w:pPr>
        <w:sectPr>
          <w:pgSz w:w="8000" w:h="12000"/>
          <w:pgMar w:top="296" w:right="68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Father William’s modus operandi, enabling him to understand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depth of his depravity, the subtle artistry of his manipulation.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collaboration between Elias and Silas wasn’t just a matter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gathering evidence; it was a testament to the power of unlikely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alliances, a demonstration of how those on the margins could offer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critical perspective, a view from the periphery that exposed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hidden machinations of power. It showed that truth-telling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confined to the hallowed halls of official institutions; it could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in the forgotten corners, whispered in the shadows,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among those who had learned to survive in a system designed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crush them. Silas, a man discarded by the system, had become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essential component in the dismantling of that very system,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testament to the resilience of the human spirit,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power of shared adversity. The fight was far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over, but with each piece of evidence unearthed, with each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forged, the noose around Father William tightened,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hope for justice flickered brighter. The battle for the soul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 was unfolding, one broken promise, one whispered secret,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dangerous ally at a time.</w:t>
      </w:r>
    </w:p>
    <w:p>
      <w:pPr>
        <w:sectPr>
          <w:pgSz w:w="8000" w:h="12000"/>
          <w:pgMar w:top="296" w:right="75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Calculated Risk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biting wind seemed to mirror the icy dread clenching Mary’s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heart. Silas’s words, whispered in the hushed intimacy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cramped room, echoed in her ears: “This is a gamble, Mary.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dangerous one. But it might be your only chance.” He’d explained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plan, a precarious tightrope walk across a chasm of deceit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danger. It wasn’t about confronting Father William directly, not yet.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about undermining him, chipping away at his carefully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constructed facade of piety and power, one carefully placed stone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time.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plan involved infiltrating the church’s inner circle, a seemingly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impossible feat considering Mary’s past and Father William’s iron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grip. Silas, however, had discovered a weakness, a crack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meticulously crafted wall of the Father's influence. A disgruntled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housekeeper, ostracized by the community, who had witnessed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Father William’s clandestine activities over many years. This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woman, a fragile figure named Agnes, was haunted by guilt,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burdened by the weight of her silence. Silas believed Agnes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 persuaded to cooperate.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approach was subtle, calculated. Silas, with his keen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human nature, would act as the intermediary.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wouldn’t use threats or coercion. Instead, he would appeal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Agnes’s sense of conscience, her buried desire for redemption.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offer not just a listening ear but a path toward absolution,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chance to atone for her years of complicity by helping expose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truth.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Mary's role was far more perilous. She would have to return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church, to walk the hallowed halls, to act the part of the devout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follower, a performance that would require immense restraint,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controlled display of manufactured piety. Her goal was to gain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access to Father William's private study, a place where 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undoubtedly kept records of his illicit dealings. It was a gamble;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wrong move, one flicker of hesitation, could expose her and destroy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everything.</w:t>
      </w:r>
    </w:p>
    <w:p>
      <w:pPr>
        <w:sectPr>
          <w:pgSz w:w="8000" w:h="12000"/>
          <w:pgMar w:top="442" w:right="644" w:bottom="49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days leading up to the operation were a blur of anxious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preparation. Mary practiced her performance before a cracked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 in their shared room, studying her reflection, honing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expression, practicing the subtle nuances of religious devotion –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perfectly placed hands, the appropriate bow of the head, the sincere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tilt of her eyes. Silas, meanwhile, was in constant contact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Agnes, subtly planting the seeds of doubt, carefully manipulating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emotions, slowly guiding her towards a willingness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cooperate.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tension was almost unbearable. Each day felt like an eternity,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stretching out before Mary like a seemingly endless desert.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her past, the fear of failure, and the threat of reprisal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loomed over her, casting a heavy shadow. She knew that betrayal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constant threat, the ever-present possibility of being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discovered and punished, but this fear was dwarfed by her burning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desire for freedom, justice and to protect other vulnerable girls.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night of the infiltration was cold and starless. The city, cloaked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darkness, felt oppressive, mirroring the weight of fear settling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upon Mary’s shoulders. Her heart hammered against her ribs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trapped bird. She followed Silas’s instructions meticulously.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slipped into the church under the guise of attending evening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prayers, her movements deliberate, her eyes scanning for any signs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surveillance.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church, normally a sanctuary of supposed solace, felt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menacing labyrinth, every shadow a potential threat. The air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thick with incense and the faint scent of fear, a pungent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manipulative power wielded within these walls. As she moved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hushed halls, every creak of the floorboards,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rustle of cloth, sounded deafeningly loud in her ears. The familiar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 of the church, once a source of hope, was now an alien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hostile territory.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chance came during a lull in the evening service. While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priest was engrossed in his sermon, she slipped away, moving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practiced grace of someone who had spent years moving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unseen, unnoticed. She found Agnes, who was waiting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shadows, by the back door. There was an unspoken bond between</w:t>
      </w:r>
    </w:p>
    <w:p>
      <w:pPr>
        <w:sectPr>
          <w:pgSz w:w="8000" w:h="12000"/>
          <w:pgMar w:top="296" w:right="66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them, a shared experience of suffering, of pain, and of the yearning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redemption.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Agnes, pale and trembling, handed Mary a small, ornate key,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surface worn smooth by time and use. It was the key to Father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William's private study. Agnes couldn't bring herself to meet Mary's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eyes, but her shaking hands spoke volumes. The weight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secret, finally released, seemed to lift a burden of years of guilt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her shoulders. It was a pivotal moment, a silent exchange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trust and redemption.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Mary slipped into Father William's study, her heart pounding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frantic rhythm against her ribs. The room was dimly lit, its air thick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smell of old books and stale cigar smoke. Documents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strewn across the large mahogany desk. The walls were lined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books, and hidden within their leather-bound volumes were secrets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corruption, deceit and betrayal.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search was meticulous, tense. She scanned the desk,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shelves, the drawers, searching for the evidence that would bring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Father William down. She found it in a hidden compartment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beneath a loose floorboard – a ledger, bound in worn leather,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pages filled with meticulously recorded transactions. Names, dates,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amounts – a chilling chronicle of bribery, blackmail,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exploitation.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it wasn't just financial records. There were handwritten letters,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detailing the manipulations, the lies, the psychological tactics used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control the women under Father William's power, women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herself. Mary read them, each word a searing brand, confirming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worst suspicions, confirming the systemic nature of the cruelty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corruption.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Mary copied the ledger meticulously, taking pains to accurately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document everything. She memorized significant details, names,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dates, and amounts. Then, with a deep breath and a renewed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purpose, she left the room, closing the door silently behind her.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met Agnes again, and together they slipped away, disappearing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night, leaving the nest of vipers undisturbed, for now.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a calculated risk, a bold strike, a dangerous gamble, but Mary</w:t>
      </w:r>
    </w:p>
    <w:p>
      <w:pPr>
        <w:sectPr>
          <w:pgSz w:w="8000" w:h="12000"/>
          <w:pgMar w:top="296" w:right="65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played her cards, and she had won. This was not merely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victory for her. It was a victory for Agnes and for the numerous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 voiceless victims of Father William's heinous reign. The fight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far from over, but they had taken the first step toward bringing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down a powerful predator. The webs of deceit were beginning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unravel.</w:t>
      </w:r>
    </w:p>
    <w:p>
      <w:pPr>
        <w:sectPr>
          <w:pgSz w:w="8000" w:h="12000"/>
          <w:pgMar w:top="296" w:right="70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Consequences and Betrayal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chill of the night air seemed to seep into Mary’s bones, a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contrast to the burning anxiety coiled in her gut. The escape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been clean, almost too easy, a fact that stoked a nagging unease.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Agnes, her unlikely accomplice, had vanished into the city's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shadowy embrace as quickly as she'd appeared, leaving Mary alone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weight of her audacious act. The stolen ledger, tucked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safely into the lining of her worn coat, felt heavier than it should,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physical manifestation of the risks she'd taken.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following days were a blur of nervous anticipation. She stayed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close to Silas, her sanctuary, her anchor in the turbulent sea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uncertainty. He, ever the pragmatist, was already several steps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ahead, quietly working the angles, spreading the seeds of doubt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amongst Father William's inner circle. His methods were subtle,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 here, a carefully placed rumor there, a calculated erosion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trust that slowly but surely chipped away at the foundation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Father William's power.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silence was deafening. Father William hadn't reacted,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least not overtly. This lack of response was more unsettling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 open confrontation. It suggested a level of control, a chilling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for patience that spoke volumes about his manipulative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nature. It was a game of cat and mouse, and Mary, despite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victory, felt like the mouse, trapped in a maze of his devising.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Silas, ever vigilant, warned her about the possibility of betrayal.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explained that Father William possessed a vast network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informants, loyalists whose dedication stemmed from fear,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financial dependence, or from a twisted sense of religious fervor.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Anyone, even Silas, could be compromised. The air was thick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suspicion, the trust that had blossomed between them tinged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chilling uncertainty.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a knock came at their door. Mary's heart leaped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throat. She exchanged a tense glance with Silas, who remained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impassive, his usual jovial demeanor replaced with a grim intensity.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 was a woman, her face obscured by a dark shawl. She slipped a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small, folded note into Silas's hand, then disappeared as quickly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she had arrived, leaving behind an unsettling silence.</w:t>
      </w:r>
    </w:p>
    <w:p>
      <w:pPr>
        <w:autoSpaceDN w:val="0"/>
        <w:autoSpaceDE w:val="0"/>
        <w:widowControl/>
        <w:spacing w:line="264" w:lineRule="exact" w:before="264" w:after="0"/>
        <w:ind w:left="0" w:right="115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note contained a single sentence, scrawled in shaky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handwriting: "They know."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words hit Mary like a physical blow. The fragile peace they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forged shattered into a thousand pieces. Their meticulously planned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operation, the painstakingly gathered evidence, all of it was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compromised. The fear that had been a constant companion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escalated into a palpable terror. They were exposed.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following hours were a frantic scramble. Silas, his face etched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worry, began making calls, arranging a hasty departure. Mary,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meanwhile, felt the crushing weight of impending doom. She knew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Father William was a man who brooked no opposition, a 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would stop at nothing to protect his power. The ledger,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evidence, was their only weapon, and they were losing the war.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escape was a chaotic dash through the city's underbelly,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 flight from the approaching storm. They moved from safe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house to safe house, each location a temporary haven, a fleeting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respite from the inevitable. The city, once a familiar landscape,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a hostile territory, every shadow a potential threat,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stranger a possible betrayer.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betrayal, however, was more insidious than a direct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confrontation. It came not from Father William's enforcers, but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their own circle. It was Agnes, their unlikely ally, who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betrayed them. Silas had discovered, through his own network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informants, that Agnes had been contacted by Father William.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exchange for a promise of protection, perhaps even a new life away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from the shadows, she had revealed their plans.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details were sketchy, but Silas believed that Agnes had not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revealed their operation, but had also deliberately withheld crucial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information. The ledger, for instance, contained information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 individuals involved in Father William's schemes, names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details that Agnes had inexplicably omitted. Her betrayal wasn't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lapse in judgement; it was a calculated act, a strategic move</w:t>
      </w:r>
    </w:p>
    <w:p>
      <w:pPr>
        <w:sectPr>
          <w:pgSz w:w="8000" w:h="12000"/>
          <w:pgMar w:top="296" w:right="65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designed to minimize her exposure and protect Father William's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wider network.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realization was a bitter pill to swallow. Mary's anger was a fiery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tempest, threatening to consume her. She had risked everything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this, trusting in the power of redemption, in the possibility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exposing the truth. And Agnes, a woman she had empathized with,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fellow victim of the system, had shattered that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revelation cast a long shadow on their escape. The once-shared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purpose was now fragmented. The trust, once a lifeline,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been irrevocably broken. The weight of Agnes's betrayal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heavy burden, adding to the already immense pressure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desperate flight. The city lights blurred through tear-filled eyes.</w:t>
      </w:r>
    </w:p>
    <w:p>
      <w:pPr>
        <w:autoSpaceDN w:val="0"/>
        <w:autoSpaceDE w:val="0"/>
        <w:widowControl/>
        <w:spacing w:line="264" w:lineRule="exact" w:before="58" w:after="0"/>
        <w:ind w:left="0" w:right="72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 siren, every passing car, sounded like the approaching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footsteps of Father William's vengeance.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Silas, despite the setback, remained resolute. He had anticipated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possibility of betrayal and, in his characteristic pragmatism,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made contingency plans. Their immediate goal was to get out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city, to reach a safe haven where they could regroup and formulate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new strategy.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escape was a harrowing ordeal, a blur of speeding cars, dimly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lit alleyways, and the constant, gnawing fear of discovery. The city,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source of both exploitation and hope, now felt like a cage,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bars made of betrayal and fear.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dawn broke, painting the sky in hues of grey and despair,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themselves on a bus heading out of the city, leaving behind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wreckage of their ambitions, the ghosts of their hopes,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bitter taste of betrayal. The fight was far from over, but the game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irrevocably changed. The consequences of their actions,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Agnes's treachery, had woven a new web of deceit, more complex,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dangerous, than anything they had encountered before.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road ahead was uncertain, fraught with peril. But for Mary, fueled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a fierce determination and a smoldering resentment, the battle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far from lost. The fight for justice, for freedom, had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become even more personal.</w:t>
      </w:r>
    </w:p>
    <w:p>
      <w:pPr>
        <w:sectPr>
          <w:pgSz w:w="8000" w:h="12000"/>
          <w:pgMar w:top="296" w:right="646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Unraveling the Network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bus rattled westward, each jarring bump a percussion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of anxiety thrumming in Mary's chest. The city,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concrete behemoth of sin and shadow, receded in the rearview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mirror, its imposing skyline shrinking to a mere smudge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horizon. Escape, for now, was a success, but the taste of victory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bitter, tainted by the betrayal of Agnes. The stolen ledger, a symbol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their initial triumph, now felt like a millstone around their necks,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weight amplified by the knowledge of the missing pieces,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deliberately omitted details.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Silas, ever the pragmatist, remained stoic. He spoke little,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attention focused on the road ahead, on navigating the treacherous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terrain of their escape. But Mary could sense the turbulence beneath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calm exterior. Agnes's treachery wasn't just a personal betrayal;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 was a strategic setback, a blow to their carefully constructed plan.</w:t>
      </w:r>
    </w:p>
    <w:p>
      <w:pPr>
        <w:autoSpaceDN w:val="0"/>
        <w:autoSpaceDE w:val="0"/>
        <w:widowControl/>
        <w:spacing w:line="264" w:lineRule="exact" w:before="60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exposed a vulnerability in their operation, a blind spot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Father William could exploit.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ledger itself, once a straightforward roadmap to expose Father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William, had become something far more complex.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fragmented puzzle, some pieces missing, some intentionally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obscured. Agnes's omission of key names and details had created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layer of obfuscation, a deeper labyrinth to navigate. Mary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realized that exposing Father William would not simply be a matter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unveiling a single conspiracy; it would require untangling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 web of interwoven relationships, financial transactions,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political maneuvering.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Days bled into nights as they moved from safe house to safe house,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temporary haven a brief respite from the constant threat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discovery. Silas, utilizing his vast network of informants, began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meticulously piecing together the fragments of information gleaned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ledger. He painstakingly verified details, confirming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suspicions, and uncovering new layers of deception.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investigation expanded far beyond Father William’s immediate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circle, reaching into the heart of the city's political and financial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establishment.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pattern that emerged was horrifying, a tapestry woven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threads of greed, corruption, and religious hypocrisy. Father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William, they discovered, was not merely a religious figurehead;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puppet master pulling strings in the shadows, wielding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influence to amass wealth and power. The ledger revealed intricate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financial transactions, shell corporations, and offshore accounts,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pointing to a massive money laundering scheme. Millions of dollars,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siphoned from church donations and government grants,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 funneled through a complex network of fronts, ultimately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enriching Father William and his accomplices.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Furthermore, Silas’s investigation unearthed evidence of Father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William's deep-rooted political connections. He had cultivated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 with influential politicians, using his religious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authority to secure lucrative contracts and favorable legislation.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politicians, in turn, turned a blind eye to his illegal activities,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benefiting from his contributions to their campaigns and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mutual interests. The system, Mary realized with a chilling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clarity, was rigged. Corruption was not an anomaly; it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system's lifeblood.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it wasn’t merely money that fueled Father William’s empire.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network extended far beyond the realm of finance, delving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 realms of criminal activity. Silas uncovered evidence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suggesting involvement in human trafficking, a horrifying discovery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confirmed Mary's worst fears. The women, like herself,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just victims of sexual exploitation; they were commodities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traded within Father William’s network, their suffering a means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further his wealth and power.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details that surfaced were gruesome. The ledger detailed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trafficking routes, the names of those who facilitated the movement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women, and the locations of hidden holding facilities.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network, it became apparent, was sophisticated, meticulously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planned, and far-reaching. It involved not just Father William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immediate inner circle, but a wide range of collaborators,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playing a crucial role in perpetuating the cycle of abuse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exploitation.</w:t>
      </w:r>
    </w:p>
    <w:p>
      <w:pPr>
        <w:sectPr>
          <w:pgSz w:w="8000" w:h="12000"/>
          <w:pgMar w:top="428" w:right="642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weight of this discovery settled heavily on Mary's shoulders.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personal experience, once a singular tragedy, had become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chilling microcosm of a larger, far more pervasive evil. The fight,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realized, was no longer merely about exposing Father William;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about dismantling a system, a deeply entrenched network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corruption that spanned the city’s political, financial, and religious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institutions.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Silas, meanwhile, was working tirelessly, meticulously documenting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evidence. He was preparing a dossier, a comprehensive report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detailing Father William’s crimes, that he intended to present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appropriate authorities. However, he was acutely aware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 ahead. Exposing such a powerful network wouldn't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easy. The system was designed to protect itself, its tentacles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reaching into every corner of the city. Father William, with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wealth and political influence, had many resources at his disposal.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Furthermore, Silas knew they were dealing with figures whose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 extended beyond the legal and institutional frameworks.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operating in the shadows, their reach encompassing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everything from intimidation and bribery to physical violence.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risk to their safety was undeniable, their vulnerability considerable.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days that followed were a tense mixture of investigation,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analysis and strategic planning. They worked tirelessly in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temporary havens, each passing moment charged with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urgency and purpose. They were running against time, aware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Father William's network was likely searching for them, piecing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together the clues, closing 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information gleaned from the ledger provided a blueprint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dismantling Father William's criminal empire. Each entry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piece of the puzzle, revealing connections, identifying accomplices,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shedding light on the systematic nature of his corruption.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discovered that the network extended beyond the city limits,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ties to international criminal organizations.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Mary felt the weight of this knowledge, the gravity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conspiracy they had stumbled upon. The initial sense of urgency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fueled her escape was replaced by a fierce determination to</w:t>
      </w:r>
    </w:p>
    <w:p>
      <w:pPr>
        <w:sectPr>
          <w:pgSz w:w="8000" w:h="12000"/>
          <w:pgMar w:top="296" w:right="67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expose the truth. The betrayal of Agnes, while painful, had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strengthened her resolve. She understood now that the fight was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larger than she ever imagined. It was a fight against a corrupt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system, a fight for justice, a fight that would require all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courage, determination, and resilience. The road ahead remained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arduous, treacherous, but Mary was ready. The fight, she knew,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begun. And this time, the odds seemed insurmountable.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fire in her heart burned brighter than ever before.</w:t>
      </w:r>
    </w:p>
    <w:p>
      <w:pPr>
        <w:sectPr>
          <w:pgSz w:w="8000" w:h="12000"/>
          <w:pgMar w:top="296" w:right="67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Facing the System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Silas, his face etched with the weariness of sleepless nights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grim determination of a cornered animal, slammed the thick dossier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onto the polished mahogany desk. The air in the sterile office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District Attorney Harrison hung heavy with the scent of old coffee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simmering resentment. Harrison, a man whose ambition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outweighed his integrity, barely glanced at the meticulously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compiled evidence. He swirled the amber liquid in his glass,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gaze fixed on the swirling depths, seemingly oblivious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mountain of incriminating documents before him.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"Impressive," Harrison finally drawled, his voice dripping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cynicism that chilled Mary to the bone. "A truly… thorough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investigation. But you understand, Mr. Silas, these are serious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allegations. Father William is a pillar of this community, a 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considerable influence." His words were carefully chosen,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syllable a subtle threat veiled in polite formality.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Mary, seated beside Silas, felt a familiar surge of anger. This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face of the system, the mask of indifference worn by those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profited from its corruption. The carefully constructed façade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justice, she realized, was nothing more than a cleverly crafted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illusion.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"Influence doesn't grant immunity from prosecution, Mr. Harrison,"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Silas countered, his voice low and steady, a stark contrast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DA's languid demeanor. "The evidence speaks for itself. We have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documented financial fraud, money laundering on a massive scale,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compelling evidence linking Father William to a human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trafficking ring."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Harrison chuckled, a dry, rasping sound devoid of humor.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"Compelling, you say? Your evidence is circumstantial, Mr. Silas.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Hearsay. It lacks the concrete proof needed to secure a conviction.</w:t>
      </w: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frankly," he leaned back, steepling his fingers, "I’m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convinced pursuing this case is in the best interests of the city."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unspoken threat hung in the air, thick and suffocating. Mary</w:t>
      </w:r>
    </w:p>
    <w:p>
      <w:pPr>
        <w:sectPr>
          <w:pgSz w:w="8000" w:h="12000"/>
          <w:pgMar w:top="442" w:right="67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a cold dread creeping into her heart. This wasn’t about justice;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about power, about preserving the status quo. Father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William's wealth and connections had bought him immunity,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shield against accountability.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left Harrison's office with a heavy sense of defeat, the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system's indifference pressing down on them. The dossier,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meticulously crafted weapon, lay useless, rejected by the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institution it was meant to serve. The cracks in the facade,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subtle fissures, had widened into gaping chasms, exposing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rotten core beneath.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next stop was the office of Senator Mallory, a woman known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her progressive stance on social issues. Mary and Silas held onto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sliver of hope, believing her public image of reform might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translate into genuine action. However, their optimism quickly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evaporated as they navigated the labyrinthine corridors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Senate building, the polished surfaces reflecting the cold, sterile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reality of their situation.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Senator Mallory, impeccably dressed and radiating an aura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controlled power, listened politely as Silas presented their findings.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seemed engaged, nodding occasionally, her expression carefully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neutral. However, when Silas concluded his presentation, a subtle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shift in her demeanor became apparent.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"This is… troubling, Mr. Silas," she said, her voice devoid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expected outrage. "But you understand, investigations like this can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be… politically sensitive. Father William is a respected member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community, a significant contributor to our city's charitable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organizations."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paused, her gaze shifting to Mary, a subtle flicker of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akin to pity in her eyes. "I commend your efforts, but I'm afraid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pursuing this further could have… unintended consequences.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could destabilize the community, create unnecessary division.</w:t>
      </w: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Perhaps it's best to let this matter rest."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polite dismissal stung more than outright rejection.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Senator's words were a calculated maneuver, a carefully crafted</w:t>
      </w:r>
    </w:p>
    <w:p>
      <w:pPr>
        <w:sectPr>
          <w:pgSz w:w="8000" w:h="12000"/>
          <w:pgMar w:top="296" w:right="67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attempt to silence them. Mary recognized the language of political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expediency, the quiet acceptance of corruption as the price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maintaining order.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Disheartened but not defeated, Mary and Silas turned to the media.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approached several journalists, hoping to leverage the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public opinion to force a change. However, their attempts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 with a mixture of skepticism and indifference. Some reporters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dismissed their claims as sensationalist, while others expressed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concern about the potential backlash from Father William and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powerful allies.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pervasive atmosphere of fear and intimidation was palpable.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Mary felt the chilling weight of the system's power, its ability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dissent, to bury inconvenient truths. The media, they found,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not an ally but another obstacle, a gatekeeper controlled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very forces they were trying to expose.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Desperate, Mary and Silas began leaking information anonymously,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releasing snippets of their findings to various news outlets, hoping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ignite a spark of public interest. The strategy was risky, but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they had nothing left to lose. The slow drip of leaked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information did attract some attention, but the response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fragmented, lacking the unified force needed to truly challenge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Father William's influence.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system, they realized, was a hydra, a multi-headed beast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tentacles reaching into every aspect of society. Each attempt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expose one head only led to the emergence of others. The fight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just against Father William; it was against the intricate network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corruption that protected him, a network that had its roots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deeply embedded in the very fabric of the city.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days turned into weeks, and the initial fervor of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investigation waned, a deep sense of disillusionment settled over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Mary and Silas. They had uncovered a vast conspiracy, but exposing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proved to be an insurmountable task. The system, they realized,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not merely flawed; it was designed to protect itself,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perpetuate its own corruption. Their battle against Father William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evolved into a fight against a far more formidable adversary –</w:t>
      </w:r>
    </w:p>
    <w:p>
      <w:pPr>
        <w:sectPr>
          <w:pgSz w:w="8000" w:h="12000"/>
          <w:pgMar w:top="296" w:right="65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system itself. The weight of this realization was almost too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much to bear. Their once bright hope now flickered like a dying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ember, threatened by the suffocating darkness of a system too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entrenched to be easily challenged. The fight was far from over,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ahead seemed darker than ever before. The shadows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grow longer, the obstacles more imposing. Yet,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somewhere deep within Mary, a stubborn ember of defiance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burned, fueled by a burning need for justice, a need to expose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truth, no matter the cost. The road ahead would be long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arduous, filled with setbacks and disappointments. But Mary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prepared. She would keep fighting, keep seeking justice, even if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meant confronting the system, head-on, even if it meant confronting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very foundations of the society she inhabited.</w:t>
      </w:r>
    </w:p>
    <w:p>
      <w:pPr>
        <w:sectPr>
          <w:pgSz w:w="8000" w:h="12000"/>
          <w:pgMar w:top="296" w:right="65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Moment of Vulnerability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biting New York wind whipped around Mary, mirroring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turmoil within. She stood on the precipice of the Brooklyn Bridge,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lights a shimmering, indifferent tapestry below.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pursuit of justice, once a burning fire in her belly,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dwindled to a flickering ember, threatened by the encroaching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of despair. Silas’s unwavering resolve, a rock she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clung to through the storm, felt distant, almost unreal. She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alone, adrift in a sea of disillusionment, the weight of her fight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pressing down with suffocating force.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had been weeks since their last attempt, a desperate gamble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expose Father William through an anonymous leak to a small,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independent news outlet. The article, buried deep within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paper’s online edition, had garnered little attention, a fleeting ripple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vast ocean of daily news. The expected outrage, the public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outcry that would force the authorities to act, had failed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materialize. The system, it seemed, was impenetrable, its defenses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too robust to be breached by a lone, determined woman and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weary companion.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was deafening. The lack of response was a crushing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blow, far more devastating than outright rejection. It spoke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apathy, of a collective resignation to the status quo, a chilling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of the systemic corruption that had allowed Father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William to flourish. Each unanswered phone call, each ignored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email, each closed door, chipped away at Mary’s resolve, leaving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 feeling exposed, vulnerable, and utterly alone.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thought of the girls, the countless young women trapped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same web of exploitation that had once ensnared her. Their faces,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etched with fear and despair, haunted her dreams. Had her fight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in vain? Was she merely tilting at windmills, a futile struggle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an unstoppable force? The doubt gnawed at her, whispering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insidious lies, questioning the very purpose of her relentless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crusade.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memory of Father William's eyes, cold and calculating, flashed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 her. His smile, a mask of piety that concealed a heart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darkness, felt like a brand seared into her memory.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psychological scars, once buried beneath a layer of righteous anger,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now bled anew, staining her soul with a deep sense of hopelessness.</w:t>
      </w:r>
    </w:p>
    <w:p>
      <w:pPr>
        <w:autoSpaceDN w:val="0"/>
        <w:autoSpaceDE w:val="0"/>
        <w:widowControl/>
        <w:spacing w:line="264" w:lineRule="exact" w:before="58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sexual and religious abuse, the constant manipulation,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control – it all came flooding back, a tidal wave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repressed trauma threatening to engulf 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closed her eyes, bracing herself against the relentless onslaught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memories. The chilling touch of his hands, the weight of his gaze,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insidious whispers that twisted her faith into a weapon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subjugation – it was all too real, too visceral, a nightmare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refused to relinquish its grip. She was back in that suffocating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darkness, trapped in a cycle of abuse, powerless against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manipulative charm and the suffocating grip of his control.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fight for survival, the constant battle to maintain a shred of dignity,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left its mark, a deep, unhealed wound that ached with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breath.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frigid air stung her cheeks, but the physical discomfort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nothing compared to the emotional turmoil that tore through her.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was exhausted, drained, both physically and emotionally.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endless pursuit of justice, the relentless struggle against the system,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taken its toll. The weight of her responsibility, the burden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countless shattered lives, felt unbearable.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considered giving up. The thought was a dangerous whisper,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siren song promising solace and escape. But even as the temptation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consumed her, a stubborn ember of defiance flickered within.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remembered the defiant glint in the eyes of the other women,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hope that had sustained them through their darkest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hours. Their stories, their struggles, their resilience – they were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fuel that had ignited her fight in the first place, and it was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memories that now rekindled her waning resolve.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just about her anymore. It was about the countless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 who had fallen victim to the same system that had nearly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destroyed her. It was about the voiceless, the marginalized, the ones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had no one to fight for them but her. She couldn't let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down. She couldn't abandon them to the darkness.</w:t>
      </w:r>
    </w:p>
    <w:p>
      <w:pPr>
        <w:sectPr>
          <w:pgSz w:w="8000" w:h="12000"/>
          <w:pgMar w:top="296" w:right="64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Taking a deep breath, she pulled herself together, the cold wind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bracing shock to her system. The vulnerability, the self-doubt,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 – they were all there, a raw and painful reality. But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not define her. She would not succumb to the darkness.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channel her pain, her anger, her despair, into a renewed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determination to fight.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lights, once indifferent and cold, now held a different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meaning. They were not just symbols of a corrupt system,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countless lives that depended on her perseverance.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fight was far from over, the road ahead long and arduous,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was ready. She would continue to expose the truth, no matter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cost, even if it meant facing the system, head-on, even if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meant confronting the very foundations of the society she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inhabited. The shadows might be long, but her resolve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stronger. The ember of defiance within her had rekindled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blazing flame, a beacon of hope in the encroaching darkness.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fight was hers, and she would not yield.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next morning, she found Silas waiting for her, his face etched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concern. He'd sensed her despair, the subtle shift in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demeanor, the quiet desperation that permeated her being.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didn’t press her, didn’t pry into her emotional turmoil. He simply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offered his unwavering support, his presence a silent promise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companionship in the arduous journey ahead. He understood. He'd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seen the darkness, felt the crushing weight of the system's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indifference. And in his weary eyes, she saw a reflection of her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resilience, a shared understanding that transcended words.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Together, they would continue to fight. Together, they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unearth the truth, even if it meant facing the full force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system's wrath. Together, they would give a voice to the voiceless,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exposing the rot that festered beneath the gilded surface of society.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ahead remained uncertain, the odds stacked against them.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they would not waver. They would not surrender. For Mary,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 of vulnerability had been a crucible, forging a stronger,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determined spirit, a warrior hardened by the fires of despair,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ready to face the darkness head-on. The fight had changed 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scarred her, but it had also strengthened her, revealing a depth of</w:t>
      </w:r>
    </w:p>
    <w:p>
      <w:pPr>
        <w:sectPr>
          <w:pgSz w:w="8000" w:h="12000"/>
          <w:pgMar w:top="428" w:right="66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she hadn't known she possessed. This was no longer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fight for justice; it was a fight for survival – hers, and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countless others whose lives were intertwined with hers. And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fight, she knew, would continue, relentlessly, until the truth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laid bare, and the system was forced to account for its crimes.</w:t>
      </w:r>
    </w:p>
    <w:p>
      <w:pPr>
        <w:sectPr>
          <w:pgSz w:w="8000" w:h="12000"/>
          <w:pgMar w:top="296" w:right="91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Unexpected Support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days that followed were a blur of bleak routine. Silas, ever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steadfast companion, remained a constant presence, his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a counterpoint to Mary's internal storm. He secured them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small, sparsely furnished apartment in a forgotten corner of the city,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sanctuary from the relentless pressures of their investigation.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walls were thin, the sounds of the city a constant, intrusive hum,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it was a haven, a space where they could regroup, plan,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momentarily escape the crushing weight of their mission.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small victories were few and far between. The initial article,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feeble attempt to crack the façade, had been swallowed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insatiable maw of the internet. It remained, a digital ghost,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their initial naiveté. They needed a bigger gun, a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influential platform, a voice that would resonate beyond the hushed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 of a small, independent news outlet. Their resources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dwindling, their hope fraying at the edges.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hunched over a chipped table strewn with legal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documents and faded photographs, Silas noticed a flicker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 in the reflection of the window. It was a fleeting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glimpse, a shadow in the periphery of his vision, but enough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pique his curiosity. He glanced up, instinctively, and saw her.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stood across the street, half-hidden in the shadows, her face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obscured by the darkness. But Silas recognized the silhouette,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way she held herself, the quiet intensity radiating from her posture.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 was Sister Agnes.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Sister Agnes, a nun from Father William's church, a woman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always seemed to exist on the periphery, a figure shrouded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almost imperceptible cloud of mystery. Mary, in her initial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despair, had dismissed her as just another cog in Father William’s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machine, another participant in the web of deceit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manipulation. Silas, however, had always sensed a different current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Agnes’ demeanor, a subtle discordance with the orchestrated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piety that permeated the church. He’d seen a brief, fleeting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exchange between her and Mary during one of their earlier attempts</w:t>
      </w:r>
    </w:p>
    <w:p>
      <w:pPr>
        <w:sectPr>
          <w:pgSz w:w="8000" w:h="12000"/>
          <w:pgMar w:top="442" w:right="64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gather evidence, a furtive look, a barely perceptible nod,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almost imperceptible hint of unspoken complicity. Now, here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was, across the street, watching them.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Silas's heart pounded in his chest. He didn't dare draw Mary’s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attention. He knew how cautious she had become, how deeply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entrenched her suspicion of anyone connected to the church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become. He watched as Sister Agnes remained motionless,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observer, a statue carved from the city's encroaching night.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next morning, a plain manila envelope materialized on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doorstep. Inside, a single typed page contained a list of names,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addresses, and dates. It was a treasure trove of information,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roadmap detailing a complex network of financial transactions,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covert meetings, and alleged acts of corruption involving Father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William and several influential figures within the city's political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religious establishments. There was no return address, no signature,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just the raw, chilling data.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implications were staggering. The list opened doors previously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 to be sealed shut, revealing a conspiracy far more extensive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sinister than they had ever imagined. This was the evidence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needed, the key that could unlock the impenetrable fortress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Father William's power.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list was impeccably sourced, meticulous and detailed, the work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someone with intimate knowledge of Father William's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circle. The sheer scope of the information was breathtaking.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identified patterns, uncovered connections, and traced the tentacles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corruption back to powerful figures in city hall and the highest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echelons of the church hierarchy. It was a labyrinthine web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deceit, a carefully constructed network of lies, half-truths,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carefully veiled transactions.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Mary, initially hesitant and deeply suspicious, was finally able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 the reality that an ally existed within the seemingly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impenetrable walls of the church. Sister Agnes, the enigmatic nun,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silent observer, was the key to unlocking this labyrinthine web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deceit.</w:t>
      </w:r>
    </w:p>
    <w:p>
      <w:pPr>
        <w:sectPr>
          <w:pgSz w:w="8000" w:h="12000"/>
          <w:pgMar w:top="296" w:right="678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Days turned into weeks as they painstakingly verified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information, meticulously cross-referencing data, piecing together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fragmented puzzle pieces into a coherent narrative. Each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verified piece of information was another nail in Father William's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coffin, another crack in the façade of his pious demeanor.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the evidence was undeniable, a damning indictment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hypocrisy, his corruption, his abuse of power.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found a journalist, a seasoned veteran of investigative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reporting with a reputation for tenacity and a distaste for official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narratives. He was initially skeptical, wary of the source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risks involved in pursuing such a sensitive story. However, Silas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Mary, fueled by their newfound evidence, were relentless in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pursuit. They presented their findings, patiently unraveling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intricate web of connections, the meticulously documented trail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corruption. The journalist, a man who had seen it all, felt a chill run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down his spine. This was different. This was something real,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tangible, something that could shake the foundations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collaboration was risky. They were playing with fire, courting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danger, exposing themselves to the potential wrath of powerful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influential figures. But the risk was worth it. For the first time, Mary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a glimmer of genuine hope. The long, arduous journey had 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to a turning point. The truth was within reach, and this time,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ready to fight, not merely with their courage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perseverance, but with the weight of irrefutable evidence.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prepared for a media blitz, a targeted campaign to expose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Father William and his network. It wasn't just about exposing abuse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corruption; it was about dismantling a system that allowed such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evil to flourish, a system that tolerated the exploitation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vulnerable young women like Mary. They knew it would be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battle, a war fought on multiple fronts, but this time they had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ammunition. This time they had the truth.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they strategized, the city lights outside seemed brighter, 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indifferent. The wind still whipped, but it no longer felt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their despair. It carried a different weight, a different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message, a whisper of impending change. The city that had seemed</w:t>
      </w:r>
    </w:p>
    <w:p>
      <w:pPr>
        <w:sectPr>
          <w:pgSz w:w="8000" w:h="12000"/>
          <w:pgMar w:top="296" w:right="64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 oppressive, so resistant to change, was starting to show cracks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its impenetrable facade. Mary felt the stirrings of change, a deep-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seated shift in the atmosphere, a prelude to a reckoning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long overdue. The game had changed, and this time,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playing to win. The fight was far from over, but the tide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beginning to turn.</w:t>
      </w:r>
    </w:p>
    <w:p>
      <w:pPr>
        <w:sectPr>
          <w:pgSz w:w="8000" w:h="12000"/>
          <w:pgMar w:top="296" w:right="73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Escalating the Conflict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meticulously crafted media strategy unfolded like a well-oiled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machine. The journalist, a grizzled veteran named Jack Rourke,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leveraged his considerable influence within the media landscape.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secured interviews, penned powerful articles, and used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network to ensure the story reached a wide audience. The first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wave of articles, carefully calibrated to build tension and intrigue,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appeared in reputable publications, slowly chipping away at Father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William's carefully constructed image of piety and benevolence.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response was immediate and furious. Father William, a 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accustomed to wielding power and influence without resistance,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caught off guard. His carefully constructed façade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crumble under the weight of the evidence. The initial denials,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delivered with the practiced ease of a seasoned manipulator, fell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flat. The sheer volume of corroborated evidence, meticulously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documented and sourced, left him exposed.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escalating conflict wasn't subtle. It started with veiled threats.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anonymous call to Silas’s phone, a raspy voice hinting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consequences, followed by a series of menacing messages left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answering machine. These were followed by more overt acts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intimidation. Their apartment was vandalized, the windows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smashed, the walls daubed with hateful graffiti. The local police,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seemingly reluctant to act, offered little more than platitudes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empty promises. It became chillingly clear that they were being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targeted by forces far more powerful and entrenched than they'd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initially imagined.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Mary, hardened by her past experiences, remained steadfast.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was a testament to the strength she had cultivated over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years of struggle and survival. But even her resolve was being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tested. The constant threat, the pervasive sense of danger, weighed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heavily on her. She found herself constantly looking over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shoulder, her senses heightened, her trust in the world eroded.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Silas, ever the pragmatic protector, implemented enhanced security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measures. He procured discreet surveillance equipment, installing</w:t>
      </w:r>
    </w:p>
    <w:p>
      <w:pPr>
        <w:sectPr>
          <w:pgSz w:w="8000" w:h="12000"/>
          <w:pgMar w:top="442" w:right="72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cameras around their apartment and monitoring their movements.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networked with contacts, both inside and outside the law,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searching for allies, for those willing to help them navigate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treacherous landscape. He spent sleepless nights researching Father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William's connections, tracing his financial transactions, uncovering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secret alliances. He found an underground network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whistleblowers, disgruntled former employees, and disillusioned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associates, each offering a piece of the puzzle.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intensity of the conflict escalated exponentially. The city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battleground, the streets echoing with the tension.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evening, as Mary and Silas were leaving their apartment, a black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SUV screeched to a halt in front of them, blocking their path. Two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 emerged, their faces obscured by shadows, their demeanor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menacing. They were clearly hired thugs, their intent unmistakable.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Silas, his senses honed by years of working in dangerous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environments, acted swiftly. He pushed Mary behind him, using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body as a shield. A fierce, brutal struggle ensued, a desperate fight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survival in the city's unforgiving streets.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ensuing melee was a chaotic blur of fists, kicks, and shouts.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thugs were strong, relentless in their attack, but Silas fought back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fury of a cornered animal. He used his tactical skills,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street smarts, to avoid serious injury, managing to create enough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distance to allow Mary to escape. He fought until the last possible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second before finally breaking free. Bleeding and bruised, 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staggered back to the apartment, his mind racing, assessing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gravity of the situation.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realized they were playing a dangerous game. Father William's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reach extended far beyond the church. His influence stretched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police department, the local government, and even elements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the media. Their initial optimism, the belief that the truth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prevail, began to waver. The power they were challenging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immense, far-reaching, and ruthlessly efficient.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Sister Agnes, their unlikely ally, appeared at their doorstep a few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days later, her face pale, her eyes filled with worry. She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received threats as well. She had been followed, harassed, her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 now hanging in the balance. She’d risked everything to assist</w:t>
      </w:r>
    </w:p>
    <w:p>
      <w:pPr>
        <w:sectPr>
          <w:pgSz w:w="8000" w:h="12000"/>
          <w:pgMar w:top="296" w:right="64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them, and now, the consequences were becoming unbearable.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had managed to uncover additional information. Father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William's financial dealings were more extensive than initially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suspected, including offshore accounts and covert transactions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implicated high-ranking officials. She’d also discovered that several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women Father William exploited were being trafficked, part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broader human-trafficking ring. The implications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staggering, revealing a conspiracy of unimaginable scope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depravity.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the situation pressed down on them, heavy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suffocating. They were fighting against a system, a culture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corruption, that had been built over decades. Their lives were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danger, their every move monitored, their every breath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shadowed. But the stakes were too high to retreat. The fight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justice was not only about exposing Father William's crimes;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rescuing the victims, dismantling the network that protected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him, and exposing the systemic forces that perpetuated this cycle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abuse and exploitation.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next few weeks were a blur of close calls, near misses,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fear. They moved from safe house to safe house, constantly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the run, pursued by shadows and whispers. They had to rely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instincts, their resilience, their shared determination. The 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once felt oppressive now felt claustrophobic,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reminder of the dangers that surrounded them.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Rourke, sensing the urgency of the situation, stepped up his efforts.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secured a meeting with a high-ranking federal prosecutor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known for her dedication to combating corruption. She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initially skeptical, but Rourke’s meticulous documentation, coupled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weight of evidence provided by Mary and Silas, eventually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swayed her. The prosecutor agreed to look into the case,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acknowledging the severity and complexity of the allegations.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situation was desperate, but a glimmer of hope remained.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now dealing with a system that was beginning to crack. Cracks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appearing in the walls of deception, allowing them a tiny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glimpse into the possibility of real justice, of a system finally</w:t>
      </w:r>
    </w:p>
    <w:p>
      <w:pPr>
        <w:sectPr>
          <w:pgSz w:w="8000" w:h="12000"/>
          <w:pgMar w:top="296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brought to account for its failures. The fight was far from over,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relentless pressure they had exerted, the weight of the evidence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had amassed, was beginning to make a difference. The war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on, and the battle was only just beginning.</w:t>
      </w:r>
    </w:p>
    <w:p>
      <w:pPr>
        <w:sectPr>
          <w:pgSz w:w="8000" w:h="12000"/>
          <w:pgMar w:top="296" w:right="7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Gathering Proof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in Sister Agnes’s cramped attic apartment hung thick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scent of incense and fear. Dust motes danced in the single shaft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sunlight slicing through the grimy windowpane, illuminating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makeshift office Agnes had created: a cluttered space overflowing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files, photographs, and handwritten notes. Mary, her face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etched with a weariness that belied her youth, sat hunched over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battered table, meticulously organizing a stack of documents. Silas,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 vigilant, stood guard by the window, his gaze sweeping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street below.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Agnes, her face pale and drawn, pushed a chipped teacup towards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Mary. "More proof," she whispered, her voice barely audible above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city's muted roar. "This… this is damning."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produced a thick manila envelope, its contents rustling softly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placed it on the table. Inside were copies of financial records,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meticulously obtained from a disgruntled accountant within Father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William’s inner circle. The records detailed a complex web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offshore accounts, shell corporations, and untraceable transactions.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Millions of dollars, laundered through a series of dubious charities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fronts, flowed into Father William's coffers. The scale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corruption was breathtaking, a testament to the intricate network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 and influence he commanded.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Mary, her fingers tracing the faded ink on the documents, felt a cold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dread creeping into her heart. This wasn't just about sexual abuse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religious manipulation anymore. This was about organized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crime, about a systemically corrupt network that extended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church’s hallowed walls. The realization hit her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force of a physical blow. The stakes were far higher than she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ever imagined.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Silas, scanning the documents, identified several recurring names—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names that linked Father William to high-ranking officials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 government, individuals previously untouchable, shielded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wall of political impunity. The implication was chilling: Father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William wasn’t simply operating outside the law; he was actively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colluding with those sworn to uphold it. This wasn't just a local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problem; it was a systemic rot, festering at the heart of the city's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 structures.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next few weeks were a relentless blur of activity. They worked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tirelessly, piecing together the fragments of evidence, connecting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dots, constructing a narrative that would expose Father William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his network for the predators they were. Mary, drawing on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painful experiences, provided key insights into Father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William's methods, his manipulation tactics, and the subtle ways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groomed his victims. Her testimony, raw and unflinching,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crucial in painting a vivid picture of the systematic abuse inflicted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upon the vulnerable women under his control.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Silas, meanwhile, focused on building a physical case. He used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extensive network of contacts—former police officers, disgruntled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lawyers, and disillusioned private investigators—to gather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corroborating evidence. He painstakingly documented instances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police corruption, bribery, and intimidation, revealing how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system was actively protecting Father William and his accomplices.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unearthed countless examples of cover-ups, evidence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suppression, and blatant disregard for justice. The weight of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evidence was staggering, a testament to the depth of the conspiracy.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discovered coded messages hidden within seemingly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innocuous church documents, encrypted communications detailing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trafficking of women, the logistics of their transportation,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distribution networks that ensured a constant supply of victims.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coded messages, meticulously deciphered by a cryptography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expert Silas managed to enlist, provided irrefutable proof of Father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William's involvement in a large-scale human trafficking operation.</w:t>
      </w:r>
    </w:p>
    <w:p>
      <w:pPr>
        <w:autoSpaceDN w:val="0"/>
        <w:autoSpaceDE w:val="0"/>
        <w:widowControl/>
        <w:spacing w:line="264" w:lineRule="exact" w:before="58" w:after="0"/>
        <w:ind w:left="0" w:right="72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evidence painted a gruesome portrait of a system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ruthlessly exploited the most vulnerable members of society.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Agnes’s network of contacts within the church provided further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crucial information. She uncovered internal memos, detailing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Father William's financial contributions to various political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campaigns, his leverage over influential politicians, and the quid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 quo that ensured his continued impunity. She obtained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testimony from former church employees, women who had been</w:t>
      </w:r>
    </w:p>
    <w:p>
      <w:pPr>
        <w:sectPr>
          <w:pgSz w:w="8000" w:h="12000"/>
          <w:pgMar w:top="296" w:right="65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victims of his abuse, their stories corroborating Mary’s harrowing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account. These testimonials, filled with pain, fear, and a desperate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longing for justice, created an undeniable weight of evidence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against Father William.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secured testimonies from multiple victims, each woman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recounting her own horrific ordeal. Their accounts, independently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verified and corroborated with other evidence, formed a chilling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chorus of exploitation, revealing a pattern of manipulation,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coercion, and abuse. These women, hardened by years of suffering,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found the courage to come forward, their stories adding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growing mountain of evidence against Father William.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was agonizingly slow, painstakingly meticulous.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piece of evidence had to be meticulously verified, cross-referenced,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documented. The risk was ever-present, the threat of discovery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constant shadow hanging over them. Sleepless nights were spent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poring over documents, analyzing data, verifying sources.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phone call, every meeting, every interaction, carried the potential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exposure.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evidence mounted, so did the pressure.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responsibility, the knowledge that they held the fate of many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victims in their hands, pressed down on them with crushing force.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in the face of this immense pressure, they remained resolute,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determination fuelled by a burning sense of justice, a fierce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commitment to expose the truth, no matter the cost.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final piece of the puzzle arrived in the form of a single,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anonymous email—a digital breadcrumb leading them to a hidden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server containing thousands of incriminating files. The files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revealed a shocking conspiracy that reached far beyond their initial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suspicions, implicating not only Father William but a network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corrupt officials, politicians, and business tycoons who profited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his crimes. This digital treasure trove was the smoking gun,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irrefutable proof they needed to bring down Father William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entire network.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task now was to present this overwhelming mountain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evidence in a manner that was irrefutable, undeniable. The sheer</w:t>
      </w:r>
    </w:p>
    <w:p>
      <w:pPr>
        <w:sectPr>
          <w:pgSz w:w="8000" w:h="12000"/>
          <w:pgMar w:top="296" w:right="69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volume of data, the intricate web of connections, the complexity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financial transactions—all had to be distilled into a coherent,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compelling narrative that would not only expose the truth but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secure the conviction of the perpetrators. The weight of this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responsibility was enormous. They were not just fighting for justice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 victims; they were fighting for the soul of the city itself.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 was far from over, but they were armed with the ammunition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they needed to wage war.</w:t>
      </w:r>
    </w:p>
    <w:p>
      <w:pPr>
        <w:sectPr>
          <w:pgSz w:w="8000" w:h="12000"/>
          <w:pgMar w:top="296" w:right="68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Power of Testimony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evidence against Father William was no longer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mere suspicion; it was a mountain, a looming, oppressive presence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threatening to crush the city's carefully constructed facade of piety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propriety. Mary's testimony, the initial spark that ignited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investigation, had become the cornerstone of their case,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harrowing account of manipulation, abuse, and the chilling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indifference of a system designed to protect the powerful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silence the vulnerable. But Mary's voice was no longer alone.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trickle became a stream, then a torrent. Women, once terrified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isolated, began to emerge from the shadows, drawn by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flickering hope, a promise of justice whispered on the wind.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stories, recounted in hushed tones initially, gained strength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clarity as they found solace in shared experience, their individual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traumas coalescing into a powerful, unified narrative. Each woman's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testimony, though unique in its details, revealed a horrifying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pattern of predatory behavior, a carefully crafted system designed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lure, control, and exploit. They described the insidious charm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Father William, the masterful manipulation that stripped them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agency, leaving them vulnerable and adrift in a sea of shame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Sarah, a young mother fleeing a violent marriage,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seeking solace in the church only to find herself trapped in a web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and sexual dependence. Her testimony detailed the subtle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psychological games Father William employed, expertly dismantling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self-worth and leaving her feeling utterly worthless without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approval, his touch. She spoke of veiled threats, of the subtle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coercion that made her believe her salvation depended on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obedience. Her voice, trembling at first, grew stronger as she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recounted her ordeal, her words painting a stark picture of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predator masquerading as a shepherd.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 came Elena, a recent immigrant, vulnerable and alone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country, desperate for acceptance and belonging. She described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 Father William preyed on her isolation, exploiting her lack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resources and her unfamiliarity with the American legal system. Her</w:t>
      </w:r>
    </w:p>
    <w:p>
      <w:pPr>
        <w:sectPr>
          <w:pgSz w:w="8000" w:h="12000"/>
          <w:pgMar w:top="442" w:right="64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testimony highlighted the systemic factors that left her so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susceptible to his manipulations—the lack of support, the language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barrier, the fear of deportation—factors that enabled Father William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act with impunity. She described the sheer terror she felt,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knowledge that reporting him would likely leave her even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vulnerable, more alone.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subsequent testimony added another layer to the case,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woman's narrative a chilling testament to the insidious nature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Father William's crimes. Agnes, her face etched with both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 and exhaustion, meticulously documented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account, verifying details, cross-referencing information,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 an undeniable case against the man who had for so 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 untouchable. Silas, meanwhile, continued to delve deeper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network of corruption surrounding Father William,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unearthing new evidence that connected the priest to politicians,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businessmen, and law enforcement officials who turned a blind eye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his crimes or actively participated in them.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testimonies were not just accounts of individual suffering;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pieces of a larger puzzle, revealing the systemic nature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abuse. They painted a horrifying portrait of a society where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preyed on the weak, where institutions designed to protect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vulnerable were instead complicit in their exploitation.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highlighted the systemic flaws that allowed Father William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operate with such impunity for so long – a testament to the intricate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web of corruption that protected him and enabled his crimes.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women’s testimonies were corroborated by a wealth of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evidence—bank records detailing suspicious transactions, coded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messages revealing the logistics of human trafficking, and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church documents demonstrating a deliberate cover-up.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financial records, meticulously analyzed by Agnes and Silas,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revealed a complex web of shell corporations and offshore accounts,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tracing millions of dollars in illicit funds back to Father William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associates. The coded messages, deciphered with the help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cryptography expert, revealed the chilling efficiency of Father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William’s operation, detailing the transportation of victims,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locations of hidden holding facilities, and the distribution networks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ensured a constant supply of vulnerable women.</w:t>
      </w:r>
    </w:p>
    <w:p>
      <w:pPr>
        <w:sectPr>
          <w:pgSz w:w="8000" w:h="12000"/>
          <w:pgMar w:top="296" w:right="64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testimonies, combined with the financial records and coded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messages, built a damning case against Father William and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network. But there was more. Agnes, drawing on her extensive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network of contacts within the church, had unearthed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memos detailing Father William's connections to influential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politicians, exposing a network of quid pro quo arrangements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political favors that ensured his continued impunity. She had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secured testimonies from former church employees, individuals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witnessed the abuse firsthand but remained silent out of fear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retaliation. Their accounts, while not directly detailing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victimization, provided crucial contextual information, confirming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pattern of behavior and the systemic culture of silence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protected Father William for so long.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accumulating evidence was not just incriminating;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overwhelming. The testimonies, supported by meticulous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documentation and corroborating evidence, created a powerful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irrefutable case against Father William and his network. The sheer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volume of evidence, the intricate web of connections, and the depth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conspiracy were staggering, leaving no doubt about the scale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depravity of the crimes committed. The weight of the evidence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not just physical; it was moral, a crushing weight of injustice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demanded redress.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investigative team faced immense pressure, constant threats,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ever-present fear of exposure. Yet, their determination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 unshaken, fueled by a profound sense of justice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bring to light the dark secrets that festered beneath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surface of the city’s respectable veneer. The women's courage,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willingness to step forward and share their stories,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a powerful catalyst, inspiring others to come forward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 their own experiences. The fight for justice was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solitary battle; it was a movement, a collective effort to expose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truth and seek redemption for the wronged.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final piece of the puzzle arrived in the form of a hidden server,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uncovered through a seemingly innocuous anonymous tip.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digital vault contained thousands of files, further corroborating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testimonies and providing irrefutable evidence of Father William's</w:t>
      </w:r>
    </w:p>
    <w:p>
      <w:pPr>
        <w:sectPr>
          <w:pgSz w:w="8000" w:h="12000"/>
          <w:pgMar w:top="428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crimes, the depth of the conspiracy, and the extent of the systemic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corruption that had allowed it to flourish. The server held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everything from explicit images and video recordings to detailed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financial records, coded communications, and even internal memos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outlining future plans. The sheer volume of data was staggering,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offering a chilling glimpse into the meticulously planned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brutally efficient operation that had victimized countless women.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task now was not merely to gather evidence but to weave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a coherent narrative, a tapestry of truth that would expose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full scope of Father William’s crimes and bring those responsible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justice. This wasn't simply about prosecuting a single individual;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about dismantling a system, a network of power and corruption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thrived on silence and impunity for far too long.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this responsibility, the understanding that the fate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countless victims rested on their shoulders, added a layer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urgency and determination to their work. The fight for justice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far from over, but they were armed, and ready to wage war.</w:t>
      </w:r>
    </w:p>
    <w:p>
      <w:pPr>
        <w:sectPr>
          <w:pgSz w:w="8000" w:h="12000"/>
          <w:pgMar w:top="296" w:right="66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Legal Challenges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prosecution's case, built on the harrowing testimonies of Mary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other survivors, the meticulously documented financial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records, and the damning digital evidence from the hidden server,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like an unassailable fortress. Yet, the legal battle that lay ahead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treacherous landscape, fraught with potential pitfalls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machinations of a well-funded and highly skilled defense team.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Father William's lawyers, renowned for their ruthless efficiency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uncanny ability to manipulate the legal system, were already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 work, their strategy aimed not at proving innocence, but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sowing doubt and exploiting the inherent complexities of the legal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process.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first line of attack was a concerted effort to discredit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survivors' testimonies. Each woman’s account, once so powerful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raw emotional impact, was now subjected to intense scrutiny,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dissected and analyzed with a chilling precision designed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highlight inconsistencies, however minor. They pounced 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discrepancies in dates, times, and specific details, attempting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 the women as unreliable narrators, their memories clouded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trauma or driven by a thirst for revenge. The defense lawyers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employed aggressive cross-examinations, employing subtle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psychological tactics to undermine their credibility, forcing them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relive their traumas in a public forum, subjecting them to intense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pressure and relentless questioning.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courtroom, a stage for a battle between truth and manipulation,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battleground where the weight of evidence collided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art of legal obfuscation. The defense's strategy was not to deny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events themselves, but to cast doubt on the narrative, to create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fog of uncertainty that would blur the lines between truth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fiction. They expertly exploited the fine distinctions between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coercion and consent, emphasizing the ambiguous nature of certain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encounters, playing on the complexities of human relationships,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highlighting the subjective nature of experience.</w:t>
      </w:r>
    </w:p>
    <w:p>
      <w:pPr>
        <w:autoSpaceDN w:val="0"/>
        <w:autoSpaceDE w:val="0"/>
        <w:widowControl/>
        <w:spacing w:line="264" w:lineRule="exact" w:before="264" w:after="0"/>
        <w:ind w:left="0" w:right="72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legal strategy employed a calculated dismantling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prosecution's case, focusing on technicalities and procedural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irregularities. They challenged the admissibility of evidence,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questioning the chain of custody for crucial exhibits, arguing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certain testimonies were obtained illegally, and demanding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dismissal of charges on procedural grounds. They successfully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delayed proceedings through an intricate network of appeals,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motions, and counter-motions, dragging out the legal process,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stretching the survivors’ endurance and depleting the prosecution’s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resources.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Meanwhile, the defense mounted a vigorous counter-offensive,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presenting an alternative narrative, painting Father William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victim of circumstance, a victim of a malicious campaign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orchestrated by disgruntled individuals seeking personal gain.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portrayed Mary as a troubled individual, prone to exaggeration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possibly even fabrication, and skillfully used her past to portray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an unreliable witness. They sought to undermine the credibility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Agnes and Silas, emphasizing their personal biases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suggesting their investigative methods were flawed. They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questioned the provenance of the digital evidence, suggesting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might have been tampered with, its authenticity challenged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carefully crafted arguments built on technical inconsistencies.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financial evidence, once a powerful indictment, was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subjected to a rigorous legal dissection. The defense brought forth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expert accountants and financial analysts who argued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transactions, while irregular, weren't necessarily illegal, claiming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could be explained by legitimate charitable donations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 investments. They blurred the lines, using legal loopholes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accounting jargon to obfuscate the truth, creating enough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doubt to weaken the prosecution's case.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pressure on Mary and the other women intensified. They faced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only the rigors of the legal process but also the relentless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scrutiny of the media, a relentless barrage of public opinion, some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sympathetic, much of it deeply critical, and a significant amount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outright hostile. The defense's carefully crafted narrative,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disseminated through strategically leaked information and carefully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constructed media appearances, effectively played to a society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already predisposed to doubt victims of sexual abuse, especially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those whose stories touched upon complex religious or moral issues.</w:t>
      </w:r>
    </w:p>
    <w:p>
      <w:pPr>
        <w:sectPr>
          <w:pgSz w:w="8000" w:h="12000"/>
          <w:pgMar w:top="296" w:right="65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women were thrust back into the spotlight, forced to endure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public scrutiny and harassment.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Silas and Agnes, meanwhile, found themselves facing mounting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challenges. They were subjected to intense pressure, both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professionally and personally. They received anonymous threats,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investigation was hampered by bureaucratic roadblocks,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integrity was relentlessly attacked. They were forced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contend not only with the legal maneuvers of the defense team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with the insidious tactics of the powerful individuals within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church and the political establishment who were complicit in Father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William's crimes.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legal battle became a war of attrition, a test of endurance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resolve. Each day in court felt like a new wound, reopening 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scars and exposing the women to further trauma. The complexities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law, coupled with the defense's skillful manipulation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legal process, created a sense of despair and uncertainty.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evidence, once so powerful, seemed to be slowly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dissolving under the relentless onslaught of legal maneuvering.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Agnes and Silas remained steadfast. They knew that the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evidence was not just about legal technicalities; it was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truth. It was about the shattered lives of the victims, the systemic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abuse that had allowed such crimes to flourish, and the imperative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bring those responsible to justice. They clung to the hope that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truth would eventually prevail, that justice would be served,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legal system tested the limits of their resilience. The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justice was far from over, but their commitment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exposing the truth remained unshaken, fueled by the courage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women who had dared to speak out and their own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belief in the power of justice. The fight was far from over,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 had only just begun, with the stakes higher than ever before.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city, once veiled in a cloak of pious respectability, was now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precipice of a reckoning, a moment of truth that would expose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 underbelly of power, corruption, and the insidious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consequences of a silence that had lasted for far too long.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evidence would ultimately determine the outcome,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battle for justice had become a moral imperative, a fight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very soul of the city.</w:t>
      </w:r>
    </w:p>
    <w:p>
      <w:pPr>
        <w:sectPr>
          <w:pgSz w:w="8000" w:h="12000"/>
          <w:pgMar w:top="296" w:right="64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Betrayal Within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in the courtroom hung thick with the scent of stale coffee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simmering tension. The rhythmic ticking of the grandfather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clock in the corner seemed to amplify the silence that followed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Sister Agnes’s testimony, a silence pregnant with unspoken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accusations and simmering resentments. It wasn't the defense's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aggressive cross-examination that had left the room breathless;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the subtle shift in Agnes's demeanor, a subtle crack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facade of righteous indignation she'd maintained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throughout the trial. It was a subtle tremor in her voice, a fleeting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hesitation before answering a seemingly innocuous question,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hesitant glance towards Father William’s defense attorney, Mr.</w:t>
      </w:r>
    </w:p>
    <w:p>
      <w:pPr>
        <w:autoSpaceDN w:val="0"/>
        <w:autoSpaceDE w:val="0"/>
        <w:widowControl/>
        <w:spacing w:line="264" w:lineRule="exact" w:before="60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Harding, that spoke volumes more than any words could 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convey.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question itself was simple enough: "Sister Agnes, can you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confirm the accuracy of every detail documented in your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investigative report, specifically concerning the financial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transactions attributed to Father William?" The question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designed to be a formality, a routine check on the thoroughness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investigation. But it served as a cunningly placed landmine,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ready to detonate a crisis of faith.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Agnes hesitated, her usually sharp eyes flickering with a sudden,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unsettling uncertainty. She cleared her throat, her voice losing some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its steely conviction. "To the best of my ability, yes, Mr. Harding.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However..." That "however" hung in the air, heavy and ominous,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portent of the betrayal to come.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What followed was a carefully orchestrated unraveling, a slow,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agonizing dismantling of the prosecution's carefully constructed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case. Agnes, under the relentless pressure of Harding’s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interrogation, admitted to overlooking certain financial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transactions, claiming them to be "inconsequential" at the time.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admitted to overlooking discrepancies in dates and amounts,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attributing them to her “oversight,” a convenient euphemism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negligence, or worse, deliberate omission. These "oversights,"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however minor they seemed, were strategically chosen, each one</w:t>
      </w:r>
    </w:p>
    <w:p>
      <w:pPr>
        <w:sectPr>
          <w:pgSz w:w="8000" w:h="12000"/>
          <w:pgMar w:top="442" w:right="65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chipping away at the credibility of the entire investigation.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meticulously documented financial records, once presented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irrefutable proof of Father William’s illicit activities, now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 riddled with inconsistencies and ambiguities.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revelation sent shockwaves through the courtroom. Silas,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sitting beside Mary, felt a cold dread creep into his bones. 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watched Agnes, his former partner, his friend, her face drained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color, her eyes haunted by a mixture of guilt and fear.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confident, unwavering Agnes he knew had vanished, replaced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 of her former self, a woman visibly consumed by the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her secret. The courtroom was transformed, shifting from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battleground of truth and justice into a theater of betrayal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deception. The weight of the evidence, once an unyielding fortress,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now crumbling.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defense pounced, seizing upon Agnes's admission as a crucial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turning point. Harding, a master of courtroom theatrics, delivered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cross-examination with a chilling precision, highlighting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inconsistencies, magnifying the "oversights" until they cast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 of doubt over every aspect of the investigation. He painted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picture of a flawed investigation, a case built on shaky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foundations, one that had been compromised by the negligence,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possibly, the malice, of a key witness.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Mary, who had been bracing herself for the relentless onslaught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defense’s attack on her credibility, felt a far deeper wound.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not the expected assault from the opposing side, but a knife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back, a betrayal from within the ranks of her own allies.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trust she had placed in Agnes, a trust born from shared pain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mutual struggle, had been shattered, leaving her feeling profoundly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vulnerable, exposed and utterly alone.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impact on Mary was devastating. The strength she'd shown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throughout the trial, the resilience born from the depths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suffering, began to waver. The carefully constructed wall of resolve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around her started to crumble, brick by brick. The memory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Father William's manipulation, once a searing pain, now felt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dull ache compared to the fresh wound of Agnes's betrayal.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questioned everything – her own memory, her own sanity. Had she</w:t>
      </w:r>
    </w:p>
    <w:p>
      <w:pPr>
        <w:sectPr>
          <w:pgSz w:w="8000" w:h="12000"/>
          <w:pgMar w:top="296" w:right="64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wrong all along? Had she hallucinated the events, or had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trauma distorted her perceptions?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doubts gnawed at her, spreading like a insidious vine,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strangling her hope. She found herself wrestling with a new kind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pain—the pain of being betrayed by someone she had considered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friend, a confidante, a sister in arms. The burden of her testimony,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weighty responsibility, now felt like an unbearable albatross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around her neck.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courtroom transformed into a relentless pressure cooker.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 brought new revelations, new admissions, new cracks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foundation of the prosecution's case. The defense’s accusations grew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bolder, their attacks more personal. Agnes, facing mounting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scrutiny and accusations of perjury, was pressured into revealing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details of her own personal life, details that were cruelly twisted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used to further discredit her testimony. The defense used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vulnerabilities as weapons, exploiting her private life to create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distracting narrative, a whirlwind of innuendo and misdirection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designed to confuse and overwhelm the jury.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Silas, meanwhile, was left reeling, struggling to understand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reasons behind Agnes’s actions. He delved deeper into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investigation, searching for any shred of evidence that could explain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betrayal, any hidden motive that could justify Agnes's actions.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discovered a series of coded emails between Agnes and Mr.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Harding, emails that hinted at a secret deal, a bargain struck under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cloak of darkness. Agnes had been offered a substantial financial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settlement and immunity from prosecution in exchange for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testimony. The details were vague, veiled in legal jargon,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implication was clear: Agnes had betrayed the cause, the survivors,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the promise of justice.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this revelation bore down on Silas. He felt the icy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grip of disillusionment, the crushing weight of betrayal.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investigation, once a beacon of hope, now felt tainted, its credibility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tarnished beyond repair. He felt the chilling reality of systemic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corruption; the way power could twist and corrupt even the 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dedicated individuals. The realization that the system, the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structure designed to protect the innocent and punish the guilty,</w:t>
      </w:r>
    </w:p>
    <w:p>
      <w:pPr>
        <w:sectPr>
          <w:pgSz w:w="8000" w:h="12000"/>
          <w:pgMar w:top="296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be so easily manipulated, so readily compromised, left him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 profoundly alone in his fight for justice. He looked at Mary,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heart aching for her; she was not only a victim of Father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William but now a casualty of this devastating betrayal, a betrayal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reached into the heart of the investigation itself.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trial reached its climax in a scene of utter chaos. Agnes, unable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bear the pressure, confessed to her lies and the secret deal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defense. The courtroom erupted in a storm of whispers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gasps. Mary, initially numbed by shock, reacted with raw,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uncontrolled fury. Years of repressed pain and suffering erupted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confronted Agnes, her words laced with accusations of betrayal,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complicity, of the ultimate violation of trust. The courtroom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spectacle of raw emotion, the mask of civility stripped away.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legal battle, already fraught with tension and complexity,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reached a fever pitch. The prosecution's case, once thought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airtight, was now in tatters. The jury, confronted by conflicting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testimonies and ambiguous evidence, were left to grapple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moral and ethical dilemma. Justice seemed elusive, a tantalizing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 out of reach. The city, once on the brink of a reckoning,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be retreating into a suffocating silence, a silence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echoed the insidious corruption that festered beneath the surface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respectable facade. The betrayal, the lie, the carefully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constructed narrative of the defense – it all cast a long shadow over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evidence. The truth, it seemed, remained hidden, lost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somewhere in the tangled web of deceit and manipulation.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fight for justice was far from over, but the path forward seemed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fraught with uncertainty and despair.</w:t>
      </w:r>
    </w:p>
    <w:p>
      <w:pPr>
        <w:sectPr>
          <w:pgSz w:w="8000" w:h="12000"/>
          <w:pgMar w:top="296" w:right="69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Renewed Determination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courtroom’s hushed silence, broken only by the rhythmic tick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clock, felt heavier now, a suffocating blanket smothering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flickering embers of hope. Agnes's confession hung in the air,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poisoned dart lodged in the heart of the prosecution’s case.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constructed edifice of evidence, once seemingly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unassailable, lay in ruins, its shattered fragments reflecting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fractured state of Mary’s own spirit. Yet, amidst the wreckage,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something unexpected bloomed: a renewed, steely determination.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initial shock gave way to a cold fury, a righteous anger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burned away the lingering doubts and self-questioning.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betrayal, while devastating, had inadvertently forged a new resolve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her. It had stripped away the fragile veneer of trust she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placed in the system, forcing her to confront the brutal reality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fight ahead – a fight she would now wage alone, relying solely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her own strength and the unwavering support of a few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remaining allies.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Silas, his face etched with a mixture of grief and defiance, squeezed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hand. His eyes, usually twinkling with humor, were now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shadowed with a profound sorrow, a sorrow that mirrored her own.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understood the depth of her loss, the shattering of trust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ripped through her being. He knew that the fight for justice was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over, and that the road ahead would be treacherous. Yet,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unwavering gaze, she found a lifeline, a beacon of hope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encroaching darkness.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shared experiences, the countless hours spent poring over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documents, the late-night conversations filled with shared anxieties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flickering hope, had forged a bond stronger than the betrayal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had just witnessed. Silas, a seasoned investigative journalist,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become more than just a colleague; he was a confidante,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protector, a silent anchor in the tumultuous storm that had engulfed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both. He had seen the depths of her pain, the resilience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displayed despite overwhelming odds. He was determined to stand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by her, to help her navigate this treacherous new terrain.</w:t>
      </w:r>
    </w:p>
    <w:p>
      <w:pPr>
        <w:sectPr>
          <w:pgSz w:w="8000" w:h="12000"/>
          <w:pgMar w:top="442" w:right="652" w:bottom="49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Silas, Mary found solace in an unlikely source: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of survivors who had emerged from the shadows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testify against Father William. These women, each bearing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scars of exploitation and abuse, had initially approached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trial with cautious optimism. Agnes's confession shook them to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core, yet it also ignited a newfound sense of solidarity. They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 Mary’s pain, the crushing weight of betrayal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the very ranks meant to protect them. This collective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this shared trauma, forged an unbreakable bond,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sisterhood of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rallied around Mary, offering comfort, support, and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purpose. Their stories, once whispered in hushed tones,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echoed with a newfound power, a strength born from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defiance. They shared their individual tales of manipulation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abuse, adding layers of complexity and depth to the initial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narrative. Their testimonies, while horrifying in their detail, served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reinforce the overarching truth—that Father William’s crimes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not isolated incidents, but rather part of a larger, systemic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problem.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women organized support groups, sharing their experiences,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fears, and their hopes. They created a safe space where Mary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express her emotions, a haven where the weight of betrayal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didn’t crush her but instead fueled her resolve. They helped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the anger, the confusion, and the grief, transforming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raw, chaotic emotions into a focused, constructive energy.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community became her shield against the overwhelming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despair, her source of strength in the face of adversity.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initial shock of Agnes's betrayal soon morphed into a burning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desire for justice, not just for herself but for all the victims trapped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Father William’s web of exploitation. Mary's renewed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 was not born of naivete or blind optimism, but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hard-won understanding of the corrupt system she was up against.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understood that justice was not a gift easily bestowed,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victory fiercely fought and hard-earned.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began to meticulously reconstruct the case, piece by piece,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filling the gaps left by Agnes’s compromised testimony. Silas, with</w:t>
      </w:r>
    </w:p>
    <w:p>
      <w:pPr>
        <w:sectPr>
          <w:pgSz w:w="8000" w:h="12000"/>
          <w:pgMar w:top="296" w:right="65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journalistic instincts and access to resources, became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invaluable partner in this process. They delved into deeper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investigations, uncovering new evidence that had previously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overlooked, ignored, or even deliberately suppressed. They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uncovered a trail of hidden accounts, shell corporations,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offshore transactions, all pointing towards a vast network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corruption that extended far beyond Father William himself.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expanded investigation revealed a disturbing pattern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complicity and cover-up, involving powerful individuals within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church hierarchy, wealthy donors who had turned a blind eye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Father William's activities, and even politicians who had benefited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his illicit dealings. The evidence they unearthed painted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disturbing picture of a systemic corruption, a moral rot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permeated the very fabric of the city's power structure. This grim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 served only to intensify Mary's resolve; she was not fighting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single man but a systemic disease that had infected the heart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society.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weight of this discovery, while heavy, did not break her.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Instead, it transformed her anger into a potent fuel for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commitment. This was no longer a simple legal battle;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crusade against a systemic evil. The fight was arduous,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 uncertain, but her determination was unwavering, fueled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shared experiences, the collective strength, and the fierce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resolve born from the ashes of betrayal.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Mary’s transformation was not just personal; it was a collective one.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journey from victim to warrior had inspired the other survivors,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empowering them to speak out, to share their stories, to demand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accountability. Their voices, once muted by fear and intimidation,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echoed with a power that shook the foundations of the corrupt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institutions that had enabled Father William’s crimes.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trial, despite its initial setbacks, was far from over.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evidence they had uncovered provided a new, more compelling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 – a narrative that exposed the systemic corruption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complicity that lay at the heart of Father William’s crimes.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 that exposed the hypocrisy and moral bankruptcy of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who had profited from the vulnerability of the marginalized. The</w:t>
      </w:r>
    </w:p>
    <w:p>
      <w:pPr>
        <w:sectPr>
          <w:pgSz w:w="8000" w:h="12000"/>
          <w:pgMar w:top="296" w:right="64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fight for justice was far from easy, but with each piece of evidence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unearthed, with each survivor's story shared, Mary felt a renewed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purpose, a powerful sense of agency that transformed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a victim into a fierce advocate for change.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evidence, once a crumbling fortress, was slowly being rebuilt, brick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painstaking brick, fueled by the unwavering determination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woman who refused to be silenced. The fight was far from over,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tide was beginning to turn.</w:t>
      </w:r>
    </w:p>
    <w:p>
      <w:pPr>
        <w:sectPr>
          <w:pgSz w:w="8000" w:h="12000"/>
          <w:pgMar w:top="296" w:right="69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Showdown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in the dilapidated rectory hung thick with the scent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incense and decay, a fitting backdrop for the impending showdown.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Father William, his face a mask of unsettling calm, sat behind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massive oak desk, a single flickering candle casting long, dancing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across his features. He looked almost… serene, a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contrast to the storm brewing within Mary. Silas stood beside 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hand resting reassuringly on her arm, a silent bulwark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encroaching dread.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Mary, however, felt no fear. The anger, honed by betrayal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fueled by the weight of shared trauma, burned brighter than any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candle. She had come prepared. The meticulously assembled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dossier, the product of countless sleepless nights and painstaking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investigation, rested in her hands, a tangible testament to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collective efforts. It was more than just evidence; it was a weapon.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“Father William,” Mary began, her voice steady, devoid of any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tremor, “we have something to show you.” Her words hung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air, heavy with unspoken accusations. The calm facade on Father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William’s face finally cracked, revealing a flicker of unease.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 seated, his gaze unwavering, yet a subtle shift in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posture betrayed a growing apprehension.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Silas stepped forward, his own anger barely concealed. He unfurled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dossier, its pages filled with meticulously documented accounts,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financial records, and testimonies. The air crackled with tension.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document was a blow, a carefully aimed strike that chipped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away at the carefully constructed wall of Father William’s denials.</w:t>
      </w: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tried to maintain his composure, his eyes darting across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incriminating evidence, but his attempts were feeble. His face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contorted in a silent struggle between maintaining control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succumbing to the overwhelming weight of the truth.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first document detailed the hidden offshore accounts,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money trail leading back to him and his network of enablers.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second exposed the shell corporations used to launder the proceeds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his crimes, shielding him from the long arm of the law. Each</w:t>
      </w:r>
    </w:p>
    <w:p>
      <w:pPr>
        <w:sectPr>
          <w:pgSz w:w="8000" w:h="12000"/>
          <w:pgMar w:top="442" w:right="68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subsequent document revealed a new layer of deceit,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dimension to his depravity, painting a far more grotesque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terrifying picture than Mary had ever imagined.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Silas methodically presented each piece of evidence, a palpable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 occurred in the room. The air, once heavy with the cloying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scent of incense, now carried the sharp tang of fear and desperation.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Father William’s composure crumbled entirely. The mask of serenity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shattered, revealing a face contorted with rage, fear, and finally,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Mary watched, her heart hardening further with each passing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moment. She saw in his eyes not remorse, but a primal terror 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exposure of his carefully constructed world. The man who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presented himself as a savior, a shepherd guiding his flock,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nothing but a predator cloaked in the garb of piety. His actions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been isolated incidents of weakness but the calculated actions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man who thrived on control and power.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final document was the most damning. It was a detailed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confession from a high-ranking church official, detailing how Father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William had used his position to exploit vulnerable women,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silencing dissent with threats and intimidation. It revealed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network of complicity, a systemic conspiracy that extended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walls of the church. The official, fearing exposure,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decided to cooperate, offering irrefutable proof of the scale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Father William's operation and the widespread corruption it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involved.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that followed was deafening, punctuated only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frantic thumping of Father William's heart, audible even above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steady ticking of the grandfather clock in the corner. He finally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broke, collapsing into his chair, his body shaking with a mixture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rage and despair. The carefully constructed persona, the years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deception, crumbled before the weight of the evidence, the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truth.</w:t>
      </w:r>
    </w:p>
    <w:p>
      <w:pPr>
        <w:autoSpaceDN w:val="0"/>
        <w:autoSpaceDE w:val="0"/>
        <w:widowControl/>
        <w:spacing w:line="264" w:lineRule="exact" w:before="264" w:after="0"/>
        <w:ind w:left="0" w:right="82" w:firstLine="0"/>
        <w:jc w:val="both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confessed, not out of remorse, but out of sheer desperation.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words, a torrent of bitter admissions and self-serving justifications,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painted a picture far more horrifying than Mary had ever imagined.</w:t>
      </w:r>
    </w:p>
    <w:p>
      <w:pPr>
        <w:sectPr>
          <w:pgSz w:w="8000" w:h="12000"/>
          <w:pgMar w:top="296" w:right="64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voice, once a booming instrument of authority, now cracked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trembled, a broken whisper that revealed the fragility beneath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surface of his carefully cultivated image.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confession wasn't just about his personal crimes; it implicated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others, powerful figures within the church and the city's elite,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actively participated in or knowingly ignored his activities.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exposed a system rife with corruption, a network of complicity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extended far beyond the confines of the rectory, reaching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 of the city's power structures. This confession was not just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victory, but a crucial step towards dismantling a deeply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entrenched system of abuse and exploitation.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immediate aftermath was a blur of activity. The police arrived,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arrival a stark contrast to the quiet tension that had preceded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it. Father William, his face devoid of any semblance of his former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authority, was led away in handcuffs, his once-proud posture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slumped with defeat. The scene, once a sanctuary of hypocrisy,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reeked of exposure and impending justice.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victory felt hollow, the victory bittersweet. The battle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won, but the war was far from over. The exposure of Father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William’s crimes was only the first step, the first domino to fall.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fight for justice extended beyond the confines of a single courtroom,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single man. The system itself was corrupt, and the fight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dismantle it would be long, arduous, and fraught with unseen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challenges. The weight of this realization hung heavy in the air,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solemn reminder of the magnitude of the task that lay ahead.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fight for true justice had just begun. And Mary, armed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truth and the support of her allies, was ready to wage it. The seeds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change were sown, but the harvest was still far off in the future,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waiting to be reaped in the battles to come. The fight was not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her, not just for the women who had suffered under Father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William's reign of terror, but for the countless others who were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trapped in the insidious webs of exploitation and abuse, a fight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justice for all those whose voices had been silenced, waiting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heard. The road ahead would be long and arduous, a battle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systemic corruption and deep-rooted societal ills, but Mary,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strengthened by her journey, and empowered by the newfound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solidarity of her fellow survivors, was ready to face it, determined</w:t>
      </w:r>
    </w:p>
    <w:p>
      <w:pPr>
        <w:sectPr>
          <w:pgSz w:w="8000" w:h="12000"/>
          <w:pgMar w:top="296" w:right="64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fight for a future free from the dark shadow of Father William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corrupt system that had enabled his crimes. The fight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justice, she knew, was a marathon, not a sprint, and she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prepared to run the distance, come what may.</w:t>
      </w:r>
    </w:p>
    <w:p>
      <w:pPr>
        <w:sectPr>
          <w:pgSz w:w="8000" w:h="12000"/>
          <w:pgMar w:top="296" w:right="97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Fallout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immediate aftermath felt surreal, a stark contrast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suffocating tension that had filled the rectory moments before.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arrival of the police, a phalanx of blue-clad figures, shattered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like a dropped hammer. Their polished shoes clicked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worn wooden floor, a jarring counterpoint to the hushed whispers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previously held sway. Father William, his face a mask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defeated rage, was led away, his once-powerful frame hunched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 the weight of handcuffs. The image, seared into Mary’s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memory, served as a grim symbol of the fall of a carefully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constructed empire.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ensuing investigation was a maelstrom of activity. Detectives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swarmed the rectory, their sharp eyes missing nothing. Each piece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furniture, every document, every shadow seemed to hold a secret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waiting to be unearthed. The meticulous work Silas and Mary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undertaken, transforming countless hours of research into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irrefutable evidence, became the backbone of the investigation.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dossier, a meticulously compiled chronicle of deceit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exploitation, proved to be far more comprehensive than the police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anticipated. It revealed the depth and breadth of Father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William's network, a web of complicity stretching far beyond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confines of the church.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public outcry was swift and ferocious. The local newspaper,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 The 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>City Chronicle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, ran a sensational exposé, its headline screaming,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"Priest of Perversion: Scandal Rocks Local Church." The article,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detailed account of Father William's crimes and the systemic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corruption that allowed them to flourish, sent shockwaves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community. The once-revered figurehead of the church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depicted as a predator in clerical garb, a man whose piety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merely a cloak for his predatory instincts. The story spread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wildfire across national media outlets, igniting public outrage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fueling calls for reform.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fallout reached far beyond the local parish. The Archdiocese,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initially attempting to bury the scandal, was forced to confront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truth in the face of overwhelming evidence. A full-scale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investigation, spearheaded by a team of independent investigators,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launched, threatening to expose a network of corruption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reached the highest echelons of the church hierarchy.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investigation expanded, tentacles reaching into various levels of 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government. Rumors of political connections, hushed deals,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payoffs circulated like a malevolent virus, poisoning the once-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sacred trust between the community and its leaders.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Several high-ranking church officials, implicated in Father William’s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crimes, found themselves facing criminal charges, their careers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ruined, their reputations in tatters. Their arrests were broadcast live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television, their images splashed across newspapers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websites. The fall of these once-powerful men was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seismic shift in public perception; the unwavering trust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religious authority was crumbling under the weight of revealed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hypocrisy. The legal battle that followed was long and arduous,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tortuous path through the labyrinth of legal proceedings.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defense attorneys, seasoned veterans of the legal battlefield, fought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tooth and nail to minimize the damage, painting Father William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flawed individual rather than a criminal mastermind.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evidence was overwhelming. The testimony of the victims,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silenced by fear and intimidation, found their voices,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 echoing in the courtroom, shaking the foundations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institution that had betrayed them. Their courage, long suppressed,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source of strength, galvanizing not only themselves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inspiring other victims to come forward. Mary's testimony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crucial, a powerful narrative that underscored the systematic nature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abuse. Her compelling account provided crucial insight,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revealing the intricate mechanisms used to exploit vulnerable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women and maintain a culture of silence. Her testimony was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a recitation of events; it was a testament to the resilience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spirit, a defiant cry against the systematic forces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perpetuate injustice.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trial exposed a horrifying reality, a stark contrast to the image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piety and benevolence that the church had long cultivated.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evidence revealed a network of complicity, stretching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highest echelons of the church hierarchy to city officials who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turned a blind eye in exchange for political favors. The exposure of</w:t>
      </w:r>
    </w:p>
    <w:p>
      <w:pPr>
        <w:sectPr>
          <w:pgSz w:w="8000" w:h="12000"/>
          <w:pgMar w:top="296" w:right="65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systemic corruption shook the community to its core, exposing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deep-seated malaise beneath the veneer of respectability. The trial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stage for a broader societal reckoning, revealing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extent to which institutions could tolerate and even encourage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exploitation of its most vulnerable members.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city, once lulled into complacency, was forced to confront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 underbelly, the festering sores of poverty, inequality,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abuse that had long been ignored. Protests erupted across the city,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visceral expression of public anger and frustration. The streets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demonstrators, their cries for justice echoing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urban canyons. The momentum grew, expanding into a broader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 advocating for social change, demanding accountability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institutions long entrenched in power and corruption.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scandal ignited a firestorm of activism, fostering a more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social consciousness in the city.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aftermath of the trial saw significant changes within the 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church. The Archdiocese implemented sweeping reforms,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promising greater transparency and accountability. New policies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introduced, aiming to protect vulnerable individuals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prevent future abuses. However, the lasting impact of the scandal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extended beyond policy changes. It fostered a more critical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discerning public, less inclined to accept unquestioningly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authority of those in power. The city underwent a period of soul-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searching, forced to confront its own complicity in a system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allowed the abuse to fester for so long.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ultimate verdict was a resounding condemnation of Father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William and his enablers. He was sentenced to a lengthy prison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term, a meager recompense for the immeasurable suffering 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inflicted. But the victory, while significant, felt incomplete.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scars of the past remained, a reminder of the pervasive nature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systemic abuse and the long road ahead towards true justice.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fight, Mary knew, was far from over. The victory was a hard-won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step toward a future where the vulnerable were protected,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voices of the silenced were heard, and where institutions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accountable for their failures. The seed of change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planted, but the harvest, the complete dismantling of a corrupt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system, would require sustained effort, unwavering vigilance, and</w:t>
      </w:r>
    </w:p>
    <w:p>
      <w:pPr>
        <w:sectPr>
          <w:pgSz w:w="8000" w:h="12000"/>
          <w:pgMar w:top="296" w:right="66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collective strength of a community determined to create a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and equitable future. The path ahead was long and fraught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uncertainty, but Mary, along with the other survivors and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allies, was ready to continue the fight. The wounds of the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heal, but the lessons learned – the lessons of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courage, and the collective power of truth – would serve as a guide,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illuminating the path towards a future where justice prevails.</w:t>
      </w:r>
    </w:p>
    <w:p>
      <w:pPr>
        <w:sectPr>
          <w:pgSz w:w="8000" w:h="12000"/>
          <w:pgMar w:top="296" w:right="65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Public Outcry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article in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 The City Chronicle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wasn't just an exposé;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Molotov cocktail thrown into the placid waters of the city's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satisfied complacency. The photograph accompanying the piece –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grainy shot of Father William being led away in handcuffs, his face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contorted in a mixture of fury and disbelief – became instantly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iconic. It was splashed across the front pages of newspapers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nationwide, a visual representation of the hypocrisy and corruption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had festered beneath the veneer of respectability.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internet, a beast previously unchained, roared with indignation.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Social media platforms became ablaze with comments, hashtags,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shared links. ExposeTheChurch, JusticeForMary,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FatherWilliamsScandal trended globally, becoming a rallying cry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who felt silenced and betrayed. Online forums, usually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dedicated to inconsequential matters, became havens for victims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sharing their stories, emboldened by the courage of Mary and Silas.</w:t>
      </w:r>
    </w:p>
    <w:p>
      <w:pPr>
        <w:autoSpaceDN w:val="0"/>
        <w:autoSpaceDE w:val="0"/>
        <w:widowControl/>
        <w:spacing w:line="264" w:lineRule="exact" w:before="60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collective voices formed a powerful chorus, a deafening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crescendo of pain and righteous anger.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initial shock gave way to furious debate. Conservative voices,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entrenched in tradition and resistant to change, attempted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dismiss the scandal as an isolated incident, a blemish on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otherwise virtuous institution. They spoke of the importance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faith, of forgiveness, and of the dangers of sensationalism.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arguments, however, were quickly drowned out by the rising tide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public outrage. The sheer volume of testimony, both online and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traditional media, proved too powerful to ignore.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that had previously shielded Father William and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collaborators was shattered. Anonymous tip lines overflowed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accusations, revealing a network of abuse and corruption far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extensive than initially imagined. The stories that emerged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harrowing – tales of manipulation, coercion, and systematic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exploitation, each one adding to the mounting evidence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church hierarchy and its protectors in city hall.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local radio stations were inundated with calls. Talk show hosts,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initially hesitant to delve too deeply into the sensitive subject,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themselves facing an unstoppable torrent of public anger.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Listeners recounted their own experiences, their voices trembling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mixture of fear and long-suppressed rage. The airwaves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conduit for collective catharsis, a space where victims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found solace in the shared experience of betrayal.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Television news channels, initially cautious in their reporting,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shifted their focus to the scandal as the public's demand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information grew. Prime-time news broadcasts were dominated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story, as reporters delved into the intricate web of connections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the church, city government, and powerful business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interests. Investigative journalists, energized by the public's appetite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 truth, unearthed documents and interviews that exposed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culture of silence and complicity, a tacit agreement to protect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power, regardless of their crimes.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Archbishop's initial attempts at damage control backfired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spectacularly. His carefully crafted statements, filled with platitudes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hollow apologies, were met with widespread derision.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pronouncements, once regarded with unquestioning reverence,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now viewed as cynical attempts to protect the institution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expense of its victims. His public appearances were met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protests and jeers, a stark reminder of the shifting power dynamic.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council, facing mounting pressure, convened emergency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meetings. Their initial attempts to downplay the scandal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protect their political allies were met with fierce resistance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public. Protests, initially small and localized, grew into large-scale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demonstrations. The streets filled with angry citizens, chanting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slogans calling for accountability and reform. The once-unassailable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institutions of the city were under siege, their authority challenged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by a wave of public fury.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protests weren’t confined to the city center. Smaller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demonstrations erupted in suburban towns and rural communities,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demonstrating the widespread impact of the scandal. People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previously felt removed from the city's problems were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galvanized into action, realizing the pervasive nature of corruption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the systemic inequality that allowed it to flourish. The scandal</w:t>
      </w:r>
    </w:p>
    <w:p>
      <w:pPr>
        <w:sectPr>
          <w:pgSz w:w="8000" w:h="12000"/>
          <w:pgMar w:top="296" w:right="66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86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catalyst for a broader social movement, forcing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reckoning with long-standing issues of power, abuse,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inequality.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media played a crucial role in amplifying the voices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victims and exposing the complicity of those in power. But it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the mainstream media that mattered; the alternative news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outlets, blogs, and social media platforms played a crucial role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spreading the word, bypassing the traditional gatekeepers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creating a more democratic space for information dissemination.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relentless coverage intensified the pressure on law enforcement.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police department, initially slow to respond, was now forced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 decisively. Further investigations were launched, leading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arrest of several city officials, some of whom had been actively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involved in covering up Father William’s crimes. The sheer scale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corruption was shocking, exposing a deep-seated malaise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city's structures of power.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public outcry, however, was not simply a reaction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immediate scandal. It tapped into a deeper well of dissatisfaction,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simmering anger at the inequalities and injustices that had plagued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for years. The scandal became a focal point for broader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social concerns, fueling demands for greater transparency,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accountability, and meaningful change. The anger was directed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at Father William and his immediate circle but also 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systemic failures that allowed him to operate with impunity for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legal battle that followed was long and arduous, yet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momentum of public outrage fueled the prosecution’s case.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pressure from the media and the unwavering support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victims ensured that the authorities couldn’t afford to sweep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under the rug. The trial became a platform for a broader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societal reckoning, exposing the complicity of the city's institutions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perpetuating systemic abuses.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collective voice of the people, amplified by the media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fueled by the shared trauma of countless victims, ultimately proved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more powerful than any attempt at silencing or suppression. The</w:t>
      </w:r>
    </w:p>
    <w:p>
      <w:pPr>
        <w:sectPr>
          <w:pgSz w:w="8000" w:h="12000"/>
          <w:pgMar w:top="296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scandal, while horrific in its details, became a catalyst for change,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revealing the power of public opinion and the essential role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free press in holding those in power accountable. The seeds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better future, however uncertain, had been sown in the fertile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ground of public outrage.</w:t>
      </w:r>
    </w:p>
    <w:p>
      <w:pPr>
        <w:sectPr>
          <w:pgSz w:w="8000" w:h="12000"/>
          <w:pgMar w:top="296" w:right="87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Seeking Justice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in the small, sparsely furnished office hung thick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scent of stale coffee and nervous energy. Silas, his face etched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weariness of countless sleepless nights, leaned forward, his gaze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fixed on Mary. She sat across from him, a fragile figure amidst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legal documents scattered across the table, her hands clasped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tightly in her lap. The weight of the world, it seemed, rested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those slender shoulders.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"They’re trying to discredit you, Mary," Silas said, his voice low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measured, a stark contrast to the storm raging within him. "They're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painting you as unstable, a liar, a fantasist."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Mary's eyes, usually luminous with a fierce inner strength, flickered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a flicker of doubt. "But it’s the truth, Silas. Every single word."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Silas nodded, his jaw tightening. "I know it is. But truth isn't always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enough in a courtroom. They'll throw everything they can at you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character assassination, procedural technicalities, anything to bury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this case."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battle lines were drawn. The prosecution, armed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considerable resources of the Church and its political allies,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about to surrender easily. They intended to dismantle Mary’s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testimony, piece by piece, turning her into a pariah, a cautionary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tale.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legal team, a ragtag group of seasoned lawyers and idealistic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young associates, worked tirelessly, poring over documents,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interviewing witnesses, and preparing their case. Each piece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evidence was meticulously examined, cross-referenced, and verified.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their task was immense; they weren't just defending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Mary; they were fighting for a system that had failed her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countless others.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Amongst the mountain of documents, a single file stood out –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ledger detailing financial transactions between the Church, several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prominent city officials, and offshore accounts in the Cayman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Islands. The ledger, obtained anonymously, exposed a labyrinthine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network of corruption, showing how money flowed from illicit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activities to the pockets of the powerful, solidifying the symbiotic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 between religion, politics, and organized crime.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the smoking gun, the irrefutable evidence that could shatter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constructed facade of respectability. The sheer audacity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 all was staggering.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discovery invigorated the team, fueling their determination.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 more than just a trial; it was a war, and they were armed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arsenal of truth. They knew the fight wouldn’t be easy;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opposition had immense power and influence, but they also had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 weapon – the unwavering support of a nation galvanized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Mary’s courage and Silas’s relentless investigative reporting.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public had a vested interest in this trial’s outcome, making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stakes even higher.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preparation for the trial was grueling. Days bled into nights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legal team worked tirelessly, reviewing witness statements,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preparing cross-examinations, and anticipating every possible move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prosecution might make. Mary herself underwent rigorous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preparation, rehearsing her testimony, steeling herself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anticipated onslaught of accusations and personal attacks.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lawyers simulated the courtroom setting, subjecting her to intense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questioning in an attempt to prepare her for the brutal cross-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examination that lay ahead. It was an emotional roller coaster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threatened to overwhelm her at times, but her resolve never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wavered. The fire in her eyes burned brighter than ever.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legal strategies, there was the emotional toll.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memories, once buried deep within, resurfaced with a painful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intensity. The trauma she had endured was a constant companion,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 that followed her, whispering doubts and fears. The support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her legal team, coupled with the outpouring of support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strangers touched by her story, sustained her. The collective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of those who believed in her provided an anchor amidst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stormy sea of her 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strategy shifted beyond simply presenting the facts. The team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knew they had to humanize Mary, to show the jury not just a victim</w:t>
      </w:r>
    </w:p>
    <w:p>
      <w:pPr>
        <w:sectPr>
          <w:pgSz w:w="8000" w:h="12000"/>
          <w:pgMar w:top="296" w:right="65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abuse, but a resilient survivor, a beacon of hope in a society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repeatedly failed her. They aimed to weave a narrative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transcended the legal aspects of the case, one that connected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universal human experience of suffering, resilience,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fight for justice.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discovery of the ledger presented a new challenge: how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 this explosive evidence in a way that wouldn’t overwhelm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jury or bog down the case in complex financial details.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team devised a visual presentation, using charts and diagrams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simplify the intricate web of transactions, making the intricate flow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money easily understandable to the layperson. They also planned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call expert witnesses to explain the significance of the offshore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accounts and the implications of money laundering. The strategy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multi-pronged, aiming to appeal to both the intellect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emotions of the jury.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Preparing Mary for the trial wasn’t just about legal strategy;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emotional resilience. The lawyers knew the prosecution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attempt to exploit her vulnerability, to portray her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unreliable and unstable. They worked with a therapist specializing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trauma to help Mary cope with the emotional stress of reliving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experiences. They practiced coping mechanisms for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inevitable emotional setbacks, empowering her to take control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 narrative.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support from the public, initially a source of encouragement,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became a double-edged sword. The immense pressure of being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symbol of hope weighed heavily on Mary. The media scrutiny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relentless, every move scrutinized, every word dissected. She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thrust into the unforgiving glare of the public spotlight, becoming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face of a national conversation about religious hypocrisy,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political corruption, and the systemic failure to protect vulnerable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populations.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trial loomed, the weight of expectations was palpable.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Mary's future, but the fate of countless victims who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 silent for years, rested on the outcome. The legal team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knew they were fighting a battle that extended far beyond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confines of the courtroom; they were fighting for a society where</w:t>
      </w:r>
    </w:p>
    <w:p>
      <w:pPr>
        <w:sectPr>
          <w:pgSz w:w="8000" w:h="12000"/>
          <w:pgMar w:top="296" w:right="66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justice prevails, where the voices of the marginalized are heard,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institutions are held accountable for their actions. The fight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justice had become a fight for the soul of a nation, a stark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that sometimes, the most powerful weapons are truth,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courage, and the unwavering belief in a better future. The trial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just a legal battle; it was a moral crusade, a testament to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in the face of overwhelming odds. The fight for justice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begun.</w:t>
      </w:r>
    </w:p>
    <w:p>
      <w:pPr>
        <w:sectPr>
          <w:pgSz w:w="8000" w:h="12000"/>
          <w:pgMar w:top="296" w:right="65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Price of Truth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fluorescent lights of the holding cell hummed a discordant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symphony, a stark counterpoint to the turbulent storm raging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Mary. The antiseptic smell, meant to sterilize, only served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highlight the deep-seated wounds that no amount of cleaning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 truly heal. The trial had been a crucible, forging her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stronger, yet simultaneously breaking her down in ways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hadn’t anticipated. The courtroom, a stage for her suffering,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become a brutal theater, each day an act of excruciating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exposure.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traced the worn pattern of the cheap linoleum with a trembling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finger, her mind adrift in a sea of fragmented memories.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flashing lights of Times Square, the cold indifference of the city,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suffocating grip of Father William’s control – these images,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buried deep within, now resurfaced with agonizing clarity.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flash of memory was a blow, a fresh wound tearing open, bleeding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anew. The legal team had warned her, prepared her, yet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intensity of reliving her trauma was something that no amount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preparation could entirely shield her from.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cross-examination had been a particularly brutal ordeal.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prosecution’s lawyer, a shark in a tailored suit, had honed in on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vulnerabilities, twisting her words, exploiting her past, attempting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paint her as a manipulative liar. His questions were designed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seek truth, but to sow doubt, to undermine her credibility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eyes of the jury. He had delved into the darkest corners of her past,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forcing her to confront the ghosts that still haunted her, to relive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shame and the pain.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questions weren’t just about the abuse she had suffered;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about her character, her morality, her very soul. He tried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dissect her faith, twisting her religious beliefs into weapons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her, turning her devotion into a symbol of weakness. The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barrage of questions chipped away at her resolve, leaving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feeling exposed, vulnerable, and utterly alone.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Even the moments of support felt tainted. The unwavering faith</w:t>
      </w:r>
    </w:p>
    <w:p>
      <w:pPr>
        <w:sectPr>
          <w:pgSz w:w="8000" w:h="12000"/>
          <w:pgMar w:top="442" w:right="65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Silas and the legal team placed in her, the outpouring of support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strangers who had heard her story, were a lifeline, yes,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a constant reminder of the burden she carried. She was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just Mary; she was a symbol, a representative of countless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women who had suffered in silence, their stories unheard,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wounds unacknowledged.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Sleep offered little respite. The nights were filled with nightmares,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cycle of reliving the horrors of her past. The courtroom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scenes played out again and again, each iteration more vivid,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intense. She woke up in a cold sweat, her heart pounding,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echoes of the lawyer’s scathing questions still ringing in her ears.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exhaustion was profound, a bone-deep weariness that seeped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into her very being.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price of truth, she realized, was far higher than she had 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imagined. It wasn’t just the legal battles, the relentless scrutiny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media, the constant threat of intimidation; it was the deep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emotional and psychological toll, the relentless erosion of her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worth, the constant struggle to maintain her sanity in the 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overwhelming adversity.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Therapy had become a necessary crutch, a lifeline in the storm.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poured her heart out to the therapist, a kind woman who listened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unwavering empathy, helping her to process the trauma,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begin the long, arduous journey toward healing. But the healing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was slow, agonizing, filled with setbacks and relapses. Some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days, she felt strong, capable, fueled by the fire of justice. 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days, she felt overwhelmed, shattered, barely able to function.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support network she had built, though crucial, wasn't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challenges. The constant attention from the media, the pressure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remain a symbol of strength and resilience, was exhausting.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like she was walking a tightrope, constantly teetering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brink of collapse. The weight of expectations, the knowledge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countless lives depended on her courage, felt immense, suffocating.</w:t>
      </w:r>
    </w:p>
    <w:p>
      <w:pPr>
        <w:autoSpaceDN w:val="0"/>
        <w:autoSpaceDE w:val="0"/>
        <w:widowControl/>
        <w:spacing w:line="264" w:lineRule="exact" w:before="58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times when she wanted to retreat, to disappear,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escape the unrelenting spotlight.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she couldn't. She knew that her silence would condemn</w:t>
      </w:r>
    </w:p>
    <w:p>
      <w:pPr>
        <w:sectPr>
          <w:pgSz w:w="8000" w:h="12000"/>
          <w:pgMar w:top="296" w:right="65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countless others to the same fate. The ledger, the evidence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Church’s corruption, its involvement in sex trafficking, the intricate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network of political connections—it all screamed the truth, a truth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could not be ignored. She had come too far, suffered too much,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let fear or exhaustion silence 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victory, when it finally came, felt bittersweet. The verdict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resounding condemnation of the Church and its collaborators,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validation of her testimony, a testament to the power of truth.</w:t>
      </w: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Justice had been served, but at a tremendous cost. The scars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remained, visible and invisible, reminders of the battle she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fought and the wounds she had sustained.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healing process continued long after the trial concluded.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nightmares persisted, though less frequent, less intense.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 remained, but their power to overwhelm had lessened.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learned to find strength in her vulnerability, to embrace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scars as a testament to her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established a foundation, a haven for victims of abuse, using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story to empower others, to give voice to the voiceless.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an advocate for social justice, a tireless fighter for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had been marginalized and silenced. The road ahead would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long, but she walked it with a newfound strength, a strength forged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fires of her ordeal, a strength that came from knowing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price of truth, and paying it willingly. For in the end, the truth,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 costly, was the only currency worth fighting for. The fight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justice was far from over, but the victory she had won had given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the strength and the courage to fight on. She was no longer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survivor; she was a warrior, a beacon of hope, her voice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resilience of the human spirit. The price of truth,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while steep, was ultimately a price worth paying,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belief in the power of justice and the indomitable spirit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those who dared to speak truth to power. The echoes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courtroom faded, replaced by a quiet determination, a commitment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fight for a future where no one would have to pay such a high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price for the truth again. Her journey was far from over.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merely the beginning of a new fight, a battle waged not only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injustices of the past but also against the systematic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forces that allowed such horrors to thrive. The price of truth was</w:t>
      </w:r>
    </w:p>
    <w:p>
      <w:pPr>
        <w:sectPr>
          <w:pgSz w:w="8000" w:h="12000"/>
          <w:pgMar w:top="296" w:right="64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high, but Mary knew that silence would have cost infinitely more.</w:t>
      </w:r>
    </w:p>
    <w:p>
      <w:pPr>
        <w:sectPr>
          <w:pgSz w:w="8000" w:h="12000"/>
          <w:pgMar w:top="296" w:right="87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Opening Statements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in the courtroom hung thick with anticipation, a palpable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tension that vibrated from the polished mahogany benches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hushed whispers in the gallery. The fluorescent lights, stark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unforgiving, illuminated the faces of the assembled: the impassive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judge, the jury, a sea of faces, some sympathetic, some skeptical,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 utterly indifferent. Mary sat at the defense table, a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island of composure amidst the swirling currents of legal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maneuvering. Beside her, Silas, her lawyer, a man whose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belied the sharp intellect in his eyes, offered a reassuring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squeeze of her hand. His presence was a grounding anchor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storm.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prosecution’s opening statement crackled with a manufactured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righteous fury. Mr. Harding, a man whose tailored suit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exude an aura of self-assuredness that bordered on arrogance,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approached the podium. His voice, amplified by the courtroom’s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acoustics, filled the space, a carefully crafted performance of moral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indignation. He painted a picture of Mary as a cunning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manipulator, a woman skilled in the art of deception, a master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fabrication who had woven a tapestry of lies to achieve her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“Ladies and gentlemen of the jury,” Harding began, his voice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resonating with practiced gravitas, “you will hear testimony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exposes a web of deceit, a carefully constructed narrative designed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smear the reputation of a respected institution and its esteemed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leaders. You will hear evidence of a calculated scheme,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meticulously planned and expertly executed, intended to achieve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gain at the expense of others. This is not a simple case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abuse; this is a calculated assault on the foundations of faith,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morality, and societal order. The defendant, Sister Mary, stands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 you, not as a victim, but as a perpetrator. Her claims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nothing more than self-serving fabrications, a desperate attempt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escape accountability for her own actions.”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Harding proceeded to lay out his case, methodically presenting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distorted version of events, carefully selected evidence designed to</w:t>
      </w:r>
    </w:p>
    <w:p>
      <w:pPr>
        <w:sectPr>
          <w:pgSz w:w="8000" w:h="12000"/>
          <w:pgMar w:top="442" w:right="76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his narrative. He subtly shifted the focus from Father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William’s crimes to Mary’s past, dwelling on the details of her time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Times Square, implying that her experiences somehow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diminished her credibility, that her past made her inherently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untrustworthy. He highlighted her vulnerability, her desperation,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portraying her as someone easily manipulated, someone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willingly participated in the alleged abuse.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dissected her testimony from the preliminary hearings, twisting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words, taking them out of context, creating a narrative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undermined her credibility, casting doubt on her mental stability.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insinuated that she was seeking financial gain, that this entire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lawsuit was nothing more than a money grab, a calculated attempt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exploit the system for personal enrichment. Every detail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presented with a calculated precision, designed to create an image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manipulative woman seeking to profit from her fabricated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accusations. He even attempted to discredit Silas, subtly suggesting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conflict of interest, hinting at a secret agenda.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Harding's words hung in the air, a poisonous cloud of doubt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suspicion. The air in the courtroom seemed to thicken, the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following his pronouncements heavy with unspoken accusations.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Mary felt the weight of his words pressing down on her, a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sensation of suffocation. Silas, however, remained stoic,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expression unchanged, a bulwark against the storm.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defense's opening statement followed, a stark contrast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Harding’s theatrical performance. Silas's voice was calm, measured,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devoid of unnecessary drama. He approached the podium with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air of quiet confidence, his demeanor a reassurance to Mary,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promise that he would protect 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“Ladies and gentlemen,” Silas began, his voice clear and resonant,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“you are about to hear a story of profound suffering, a story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exploitation and abuse, a story that speaks to the darkness that can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fester within institutions that claim to represent morality and faith.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 will hear the testimony of a young woman who, despite facing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unimaginable horrors, found the courage to come forward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expose the truth. This is not a story of manipulation; this is a story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survival. This is a story of a young woman fighting for justice, for</w:t>
      </w:r>
    </w:p>
    <w:p>
      <w:pPr>
        <w:sectPr>
          <w:pgSz w:w="8000" w:h="12000"/>
          <w:pgMar w:top="296" w:right="64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herself and for countless others who have suffered in silence.”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Silas methodically presented his case, painting a picture of a system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failed Mary, a system that had actively profited from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vulnerability. He presented evidence of Father William’s systematic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abuse, detailing the manipulative tactics employed to maintain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control over Mary and other young women. He laid bare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network of complicity, revealing the connections between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church hierarchy, corrupt officials, and powerful figures who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turned a blind eye to the horrors unfolding under their noses.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emphasized Mary’s unwavering faith, her deep religious beliefs,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highlighting the irony of her abuse at the hands of those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claimed to represent God’s love. He meticulously refuted Harding's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accusations, presenting counter-evidence, dismantling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prosecution's carefully constructed narrative. He described how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Father William had used Mary’s faith as a tool of manipulation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control. He presented witness testimonies from individuals who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observed Father William’s behavior, who had witnessed the subtle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forms of control, the constant intimidation, the subtle threats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kept Mary and other women in line.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Silas’s approach was not about theatrics; it was about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presentation of irrefutable facts. He presented financial records,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emails, and other documentation that exposed Father William’s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illegal activities, his illicit relationships with powerful figures,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systematic exploitation of vulnerable young women.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documents were presented methodically, laid out in clear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understandable terms, designed to present a powerful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undeniable picture of systemic corruption.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spoke of the pervasive culture of silence, the complicity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 within the church and beyond who had chosen to ignore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abuse, who had allowed it to flourish unchecked. He spoke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economic disparities that created the vulnerability Mary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experienced, highlighting the systemic issues that pushed young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women into precarious situations, making them prey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exploitation. He painted a picture of a broken system, a system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actively profited from the misery of its most vulnerable members.</w:t>
      </w:r>
    </w:p>
    <w:p>
      <w:pPr>
        <w:sectPr>
          <w:pgSz w:w="8000" w:h="12000"/>
          <w:pgMar w:top="296" w:right="648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courtroom was silent as Silas concluded his opening statement.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the words hung heavy in the air, a stark contrast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manufactured outrage of the prosecution. Mary looked at Silas,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heart filled with gratitude for his unwavering support.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 was far from over, but the opening statements had set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stage, laying bare the opposing narratives, the clash between truth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deceit. The trial had begun, and the fight for justice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officially commenced. The coming weeks would test her resolve,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strength, and her faith, but she was ready. The seed of doubt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been planted, and now the battle for the truth would begin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earnest. The real fight, the one that would determine her fate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fate of so many others like her, was about to begin.</w:t>
      </w:r>
    </w:p>
    <w:p>
      <w:pPr>
        <w:sectPr>
          <w:pgSz w:w="8000" w:h="12000"/>
          <w:pgMar w:top="296" w:right="73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Witness Testimony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first witness called by the defense was Sarah Jenkins, a former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parishioner of St. Jude’s, her face etched with a weariness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 volumes. Her voice, initially hesitant, gained strength as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recounted her own experiences, mirroring Mary's in their unsettling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similarities. She described the subtle manipulations, the veiled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threats, the insidious way Father William used his position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authority to prey on the vulnerable. Her testimony wasn't just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own suffering; it was about the pervasive culture of silence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allowed the abuse to continue unchecked. She described how Father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William had subtly isolated her from her friends and family, making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increasingly reliant on him for emotional support. He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shower her with attention and praise, then subtly shift his affections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attention when she questioned his actions, leaving her feeling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confused and isolated.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Sarah described how he used religious texts to justify his actions,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twisting scripture to suit his own perverse interpretations. He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quote verses about submission and obedience, subtly manipulating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into believing that any resistance on her part was an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defiance against God. The manipulation, she testified, was subtle,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almost imperceptible at first. It was a gradual erosion of her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self, a slow poisoning of her mind and spirit. Her testimony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painted a chilling picture of a predator disguised as a shepherd,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using the cloak of faith to mask his depravity. She detailed specific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instances of inappropriate touching, and the way Father William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use confessional settings as opportunities for manipulation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exploitation.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impact of Sarah’s testimony was palpable. Mary, who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maintained a stoic composure throughout the trial, visibly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trembled. Her breath hitched in her throat as Sarah described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experiences, the chilling similarities that echoed her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trauma. The jury, initially stoic, now displayed a range of emotions,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anger and disbelief to pity and compassion. Even Harding,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usually impeccably composed, fidgeted in his seat, his carefully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constructed façade beginning to crack under the weight of the raw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emotion.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Next to take the stand was Michael Davies, a former accountant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diocese. Davies was a man haunted by guilt and regret.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testimony was a meticulous dissection of the financial irregularities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the church, exposing a network of hidden accounts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suspicious transactions. He detailed how Father William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manipulated the financial system, using church funds to support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lavish lifestyle and to cover up his crimes. Davies had tried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expose these irregularities, only to be met with threats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intimidation. He'd been silenced for years, living with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complicity, until Mary's case provided him with the courage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speak the truth.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Davies presented a mountain of documentation: bank statements,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invoices, emails, internal memos, all meticulously detailing Father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William’s financial misdeeds. He explained how Father William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used shell corporations and offshore accounts to launder money,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using the church as a front for his illicit activities. He recounted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numerous instances of intimidation, coercion, and outright threats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Father William and other high-ranking officials within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church hierarchy. He’d been told his family would be hurt,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career ruined, and he would be ostracized from the church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community. The fear had been real, palpable, but ultimately,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conscience won out. He described the moment he decided to break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silence, the immense weight of his guilt finally lifting.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testimony painted a picture of systemic corruption, a network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complicity that extended far beyond Father William himself.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implication was clear: the church hierarchy knew, or at least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suspected, the truth and had chosen to turn a blind eye, prioritizing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preservation of their reputation over the protection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vulnerable young women. The testimony was relentless, unflinching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its detail, leaving the courtroom hanging in a silence heavier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 lead. Mary, initially pale, began to display a new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 as the true extent of the system's complicity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revealed.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Following Davies was Detective Miller, a seasoned NYPD detective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had been involved in the initial investigation of Father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William’s crimes. His testimony provided crucial context, filling in</w:t>
      </w:r>
    </w:p>
    <w:p>
      <w:pPr>
        <w:sectPr>
          <w:pgSz w:w="8000" w:h="12000"/>
          <w:pgMar w:top="428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gaps in Mary’s own narrative. He detailed the initial resistance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he’d encountered within the church, the reluctance of officials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cooperate, the attempt to bury the case before it could gain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traction. He described the efforts he made to gather evidence,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numerous obstacles placed in his path. The resistance, he noted,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extended beyond the church to city hall. There were attempts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influence the investigation. He had personally received veiled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threats and had been subjected to intense scrutiny throughout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process. He’d been passed over for promotion. His testimony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detailed and heartbreaking. He corroborated Mary’s testimony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provided additional context, solidifying the picture of Father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William’s systematic abuse.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Miller's testimony underscored the complicity of the system,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 that powerful institutions shielded Father William from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accountability. He spoke of the pressure he'd faced to drop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investigation, the threats, the subtle intimidation tactics designed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make him back down. But, he'd persisted. His persistence was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due to his sense of justice, but also due to Mary’s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bravery and the potential that her case had to expose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rot much deeper than just one abuser.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courtroom buzzed with hushed whispers as Miller concluded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testimony. The weight of the evidence presented thus far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immense. Harding, visibly shaken, attempted to cross-examine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witness, but his attempts were clumsy and unconvincing. His line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questioning was met with calm, composed rebuttals from Silas,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skillfully exposed the flaws in Harding’s approach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inconsistencies in his case. Harding's attempts to discredit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witnesses fell flat, his efforts only highlighting the strength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defense's case.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testimony continued throughout the days that followed,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procession of witnesses painting a grim and disturbing portrait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Father William’s crimes and the systemic complicity that allowed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to flourish. Each witness added another layer to the story,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 a damning case against Father William and the corrupt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 that protected him. The cumulative effect was devastating;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emotional impact was profound. The courtroom became a space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where trauma was unveiled, where truth battled against deception,</w:t>
      </w:r>
    </w:p>
    <w:p>
      <w:pPr>
        <w:sectPr>
          <w:pgSz w:w="8000" w:h="12000"/>
          <w:pgMar w:top="296" w:right="67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hope sought to emerge from the depths of despair. Mary,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initially a fragile figure, had found a strength she hadn't known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possessed. Her voice, previously silenced by fear and trauma,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finally being heard.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trial became more than just a legal battle; it was a social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commentary, a stark indictment of a society that turned a blind eye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suffering of its most vulnerable members. It was a revelation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systemic failures, the moral compromises, the calculated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indifference that allowed abuse and corruption to thrive within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hallowed halls of an institution that claimed to represent faith,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morality, and justice. The witnesses’ testimonies painted a picture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was far more unsettling than a simple story of abuse.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portrait of a system built on complicity, a system that prioritized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reputation and power over truth and justice. The trial, far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 a mere legal proceeding, had become a crucial moment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exposing the systemic rot that permeated society's foundations.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fight had only just begun, but in the courtroom, the seeds of change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already been sown.</w:t>
      </w:r>
    </w:p>
    <w:p>
      <w:pPr>
        <w:sectPr>
          <w:pgSz w:w="8000" w:h="12000"/>
          <w:pgMar w:top="296" w:right="68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Legal Maneuvers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Harding, the defense attorney, a man whose slicked-back hair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tailored suits suggested an almost theatrical detachment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grim reality unfolding in the courtroom, began his counteroffensive.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strategy wasn't to deny the accusations entirely – a tactic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have been laughably untenable given the mountain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evidence presented. Instead, he opted for a strategy of erosion,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aiming to chip away at the credibility of each witness, casting doubt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 their motives and the veracity of their testimonies.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cross-examination of Sarah Jenkins focused on inconsistencies,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minor discrepancies in her timeline, subtle variations in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descriptions of events. He honed in on the gaps in her memory,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suggesting that her recollections were unreliable, clouded by time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emotional turmoil she'd experienced. He subtly implied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testimony was motivated by a desire for revenge, a thirst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retribution against a man who had once held a position of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her. His questions were designed to sow seeds of doubt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jurors' minds, to paint her not as a victim but as a potentially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unreliable narrator. Silas, Mary’s attorney, countered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precision, highlighting the inherent trauma-related memory issues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expertly redirecting the line of questioning back to the core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allegations of abuse. He emphasized the consistency of the patterns,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repeated elements across multiple testimonies, illustrating how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Sarah's experience wasn't an isolated incident.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cross-examination of Michael Davies was equally meticulous,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equally ruthless. Harding zeroed in on Davies's past financial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struggles, implying that he had fabricated the evidence to settle 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scores or perhaps to gain financial advantage from a potential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lawsuit against the diocese. He challenged the authenticity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documents, questioning the chain of custody and suggesting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possibility of tampering or fabrication. He attempted to portray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Davies as a disgruntled former employee, motivated by bitterness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 desire to exact revenge on those who had dismissed him.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Silas, armed with irrefutable documentation and corroborating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testimonies from other sources, dismantled Harding’s narrative.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presented evidence showing that Davies’s financial concerns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predated his involvement with the investigation, demonstrating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fallacy of the defense’s argument.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Detective Miller faced a particularly aggressive cross-examination.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Harding attempted to portray him as a zealous, overzealous officer,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blinded by ambition and eager to make a name for himself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taking down a high-profile figure. He suggested that Miller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overstated his findings, that he'd been too eager to find evidence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wrongdoing, possibly even overlooking other, more plausible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explanations for the events. Harding insinuated that Miller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pursued the case with a biased and subjective approach, ignoring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certain aspects that could have cast doubt on the accusations.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implication hung heavy in the air: that Miller's investigation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compromised from the start, influenced by personal prejudices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 ulterior motives. However, Silas effectively countered this line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questioning by demonstrating Miller's meticulous adherence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established procedures, meticulously detailing the protocols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followed and the steps taken to verify the evidence. The sheer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volume of documentation and evidence presented by Silas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reinforced Miller’s testimony, while highlighting the defense’s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attempts to distract the jury from the substantive claims.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defense's strategy wasn’t limited to discrediting individual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witnesses. Harding also employed a broader strategy designed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undermine the overall narrative, to create reasonable doubt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minds of the jurors. He argued that Mary’s testimony was unreliable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due to her troubled past, her time spent in Times Square,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trauma she’d endured. He painted a picture of a vulnerable, easily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manipulated young woman, prone to exaggeration and prone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fabricating stories to suit her own purposes. He highlighted the lack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explicit physical evidence, pointing out the absence of forensic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proof, and suggesting that Mary’s claims were unsubstantiated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lacked tangible corroboration.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Silas, however, adeptly countered this tactic by emphasizing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systemic nature of the abuse. He argued that the lack of explicit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evidence was not unusual in cases involving psychological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manipulation and subtle coercion. He presented expert testimony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psychologists who explained how victims of such abuse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struggle to provide concrete physical evidence due to the nature of</w:t>
      </w:r>
    </w:p>
    <w:p>
      <w:pPr>
        <w:sectPr>
          <w:pgSz w:w="8000" w:h="12000"/>
          <w:pgMar w:top="296" w:right="66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trauma. He underscored the pattern of abuse described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multiple witnesses, the consistent testimonies corroborating Mary’s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central claims. He highlighted the intricate web of financial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manipulation uncovered by Davies, tying the financial irregularities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directly to Father William’s activities, creating a persuasive link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between the abuse and the systematic financial obfuscation.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Harding’s closing argument was a masterful display of rhetorical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skill, a calculated attempt to create ambiguity and uncertainty.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admitted that Father William might have made mistakes, that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judgment might have been flawed, but he insisted that the evidence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presented wasn't enough to prove guilt beyond a reasonable doubt.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emphasized the burden of proof lying squarely with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prosecution, asserting that the prosecution failed to meet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crucial legal threshold. He painted Mary as a potentially unreliable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narrator, prone to exaggeration and prone to misinterpretations,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product of her own troubled past. He skillfully played on the jurors’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desire for certainty, on their need to be convinced beyond any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doubt of Father William's guilt.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Silas’s closing argument, however, was a stark counterpoint.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powerful, emotional appeal, focusing not just on the legal aspects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case, but on the human cost of the abuse. He meticulously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reviewed the testimony of each witness, highlighting the consistent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pattern of abuse and the systematic nature of the cover-up.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didn't shy away from the disturbing details, but he presented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controlled emotional intensity that resonated deeply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jury. He appealed to their sense of justice, their compassion,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the vulnerability of those who have been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victimized.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trial wasn't just a legal battle; it was a moral reckoning.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clash between the meticulous logic of the law and the raw,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visceral power of human experience. The jury, sequestered for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deliberations, carried the weight of the evidence, the weight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testimonies, the weight of the hopes and fears of those involved.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atmosphere in the courtroom was thick with anticipation,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broken only by the occasional hushed whisper. The fate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Mary, the fate of Father William, the fate of the institution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allowed such abuse to flourish, all hung in the balance, a chilling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complexities of justice and the enduring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truth, however painfully revealed. The verdict, when it finally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came, would not only determine the fate of the individuals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involved, but it would also reverberate through the halls of power,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seismic tremor in a system long accustomed to silence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complicity.</w:t>
      </w:r>
    </w:p>
    <w:p>
      <w:pPr>
        <w:sectPr>
          <w:pgSz w:w="8000" w:h="12000"/>
          <w:pgMar w:top="296" w:right="80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Closing Arguments</w:t>
      </w:r>
    </w:p>
    <w:p>
      <w:pPr>
        <w:autoSpaceDN w:val="0"/>
        <w:autoSpaceDE w:val="0"/>
        <w:widowControl/>
        <w:spacing w:line="324" w:lineRule="exact" w:before="22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Silas rose, his silhouette stark against the courtroom’s muted light.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didn’t begin with a flourish, no dramatic sweep of his arm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booming pronouncements. Instead, he spoke quietly, his voice 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resonant, carrying the weight of the evidence, the weight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countless shattered lives this case represented. He started not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legalese or technicalities, but with a simple, stark statement: “This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case isn’t about laws, it’s about humanity. It’s about the systematic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erosion of a young woman’s soul, a process meticulously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orchestrated by a man who cloaked his depravity in the sanctity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religion.”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then walked the jury through each testimony, not as a recitation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facts but as a narrative, a human story unfolding piece by piece.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spoke of Sarah Jenkins, not just as a witness but as a woman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had dared to break the silence, a woman who had risked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everything to expose the truth. He described the fear etched on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 during her testimony, the trembling in her voice, and the raw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courage it took to confront her abuser. He highlighted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inconsistencies Harding had tried to exploit, re-contextualizing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not as flaws but as the natural consequence of trauma,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scars etched on a mind that had endured unspeakable horrors.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reminded them of the expert testimony, the psychological evidence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confirmed the reality of these repressed memories, the subtle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yet potent effects of coercive control.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then turned his attention to Michael Davies, the former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accountant, portraying him not as a disgruntled employee, but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 of conscience, a man who had witnessed the insidious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corruption and had found the courage to expose it, despite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risks involved. He reiterated the irrefutable financial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evidence, meticulously linking Father William's lavish lifestyle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embezzlement from the church funds, money that should have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used to help the very people Father William purportedly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served. He showed how the defense had attempted to cast doubt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Davies’s motives, how they had tried to paint him as a disgruntled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employee seeking revenge, yet failed to provide any concrete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evidence to substantiate these claims. He highlighted the</w:t>
      </w:r>
    </w:p>
    <w:p>
      <w:pPr>
        <w:sectPr>
          <w:pgSz w:w="8000" w:h="12000"/>
          <w:pgMar w:top="442" w:right="67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meticulous nature of Davies’s accounting, the detailed records,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painstakingly accurate figures that painted an undeniable picture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systematic fraud, fraud directly tied to Father William’s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enrichment and abuse of power.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Detective Miller was next, the man who had pursued the case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determination, facing the powerful resistance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diocese. Silas didn’t simply reiterate Miller's testimony; he painted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portrait of dogged perseverance, a testament to the dedication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 striving for justice in the face of overwhelming odds. 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detailed the painstaking work, the exhaustive hours, the rigorous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investigation that had uncovered the truth. He countered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defense's accusations of overzealousness, showing how Miller’s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thoroughness and adherence to protocol had been crucial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 a robust and irrefutable case. He highlighted the chain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custody, the meticulous documentation, and the rigorous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verification of every piece of evidence, demonstrating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thoroughness and professionalism that had characterized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investigation.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Finally, he arrived at Mary’s testimony, the heart of the case.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didn't shy away from her troubled past, from her time on the streets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Times Square, acknowledging the vulnerability that had made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a target. But he emphasized her resilience, her strength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 of unimaginable adversity, her courage in breaking free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cycle of abuse and seeking justice. He portrayed her not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flawed witness, but as a victim of a calculated, systematic abuse,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victim who had finally found the courage to speak her truth.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 of the manipulative tactics employed by Father William,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subtle coercion, the exploitation of religious faith, the psychological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manipulation that had been so carefully woven into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relationship. He used this as a powerful example of how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structures operate and conceal abuse. He described the insidious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 of such manipulation, the way in which religious belief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twisted and distorted to justify abuse, how a position of authority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can be exploited to control and dominate.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Silas brought the closing argument to a crescendo. He didn't simply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ask the jury to find Father William guilty; he asked them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 the systemic nature of the abuse, to recognize the</w:t>
      </w:r>
    </w:p>
    <w:p>
      <w:pPr>
        <w:sectPr>
          <w:pgSz w:w="8000" w:h="12000"/>
          <w:pgMar w:top="296" w:right="66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complicity of those who had looked the other way, to consider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broader implications of this case for the future. He spoke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institutional failures that had enabled this abuse to flourish,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systemic injustices that had made Mary vulnerable, and the need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meaningful societal reform to prevent such atrocities from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happening again. He didn't just present evidence; he presented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moral imperative, a call for justice that resonated deeply within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hallowed halls of the courtroom.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Harding’s rebuttal was a performance, a carefully crafted argument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designed to sow doubt and confusion. He reiterated his earlier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claims, attacking the credibility of the witnesses, questioning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evidence, playing on the jurors’ inherent desire for certainty.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emphasized the lack of explicit physical evidence, the absence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irrefutable proof, arguing that this constituted reasonable doubt.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painted a picture of a biased investigation, a zealous detective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blinded by ambition, a vengeful former employee seeking financial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gain, and a troubled young woman prone to exaggeration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misinterpretation. He played on the emotional insecurities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jury, aiming to create confusion and hesitation in their minds.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knew that doubt, even a sliver of it, could be enough to sway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verdict.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damage had been done. Silas's closing argument had cut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carefully constructed narrative of the defense, exposing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flaws and revealing its inherent weaknesses. His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appeal, his emphasis on the human cost of the abuse, had struck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chord with the jury. They had seen the tears in Sarah's eyes, heard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trembling in Mary’s voice, witnessed the quiet determination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Detective Miller’s gaze, and listened to the calm, measured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explanation of Michael Davies’s meticulous financial records.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heard the expert testimony regarding the psychological impact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trauma, understanding the challenges of remembering the precise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details of systematic, long-term abuse. The defense’s attempts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 a picture of orchestrated lies had fallen flat in the face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narrative of systemic abuse that Silas had woven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such skill.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tension in the courtroom was palpable. The silence was thick,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broken only by the rhythmic ticking of the courtroom clock, a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reminder of the time slipping away, the time spent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suffering, the time spent in fighting for justice. The jury,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sequestered for their deliberations, carried the weight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evidence, the weight of the testimonies, the weight of the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horrors that had been laid bare during this trial. The fate of Father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William, of Mary, of the countless others who had suffered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silence, hung precariously in the balance, a testament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 and often agonizing path to justice. The city outside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courtroom remained oblivious to the intense drama unfolding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behind its walls, continuing its bustling routine, its indifferent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 unaffected by the seismic shift that this verdict was about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cause. The atmosphere thrummed with anticipation, with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foreboding, and the silence whispered of the judgment to come.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truth, however painful, was about to be delivered.</w:t>
      </w:r>
    </w:p>
    <w:p>
      <w:pPr>
        <w:sectPr>
          <w:pgSz w:w="8000" w:h="12000"/>
          <w:pgMar w:top="296" w:right="65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Verdict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in the courtroom crackled with a palpable tension,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scream trapped between four walls of polished wood and hushed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expectation. The clock, a relentless metronome of time, ticked away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seconds, each one a hammer blow against the fragile peace.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usual courtroom whispers, the rustling of papers,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shuffling of feet, had ceased, replaced by a silence so profound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tangible, heavy as a shroud. The jury, their faces etched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their deliberations, filed back into their seats.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expressions were unreadable, masks of carefully controlled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emotions, shielding the verdict they carried within. The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stretched, becoming an agonizing eternity, before the foreman,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 whose face bore the weary imprint of sleepless nights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heavy burdens, stood.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voice, when it finally came, was a low murmur, barely audible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 first, yet it carried the weight of a thousand unspoken words,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lifetime of hushed anxieties and suppressed truths. "We find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defendant," he began, his gaze sweeping across the room, lingering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a moment on Mary, before settling on the judge, "guilty on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counts."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collective gasp rippled through the courtroom, a wave breaking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upon the shores of silent anticipation. Mary, her face pale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resolute, closed her eyes, a single tear tracing a path down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cheek. It was a tear not of triumph, but of release, a shedding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burden she had carried for so long. The years of abuse, the years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silence, the years of carefully constructed lies and manipulated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truths, had finally been acknowledged, judged, and condemned.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the room, Silas, his own face etched with exhaustion, felt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flicker of something akin to relief, yet it was tempered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the responsibility he bore, the responsibility of giving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voice to the voiceless.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Father William, his face now devoid of its usual mask of pious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serenity, sat rigidly in his chair, his shoulders slumped, the color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drained from his cheeks. The carefully constructed facade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respectability, the years of manipulating his flock, the exploitation</w:t>
      </w:r>
    </w:p>
    <w:p>
      <w:pPr>
        <w:sectPr>
          <w:pgSz w:w="8000" w:h="12000"/>
          <w:pgMar w:top="442" w:right="68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religious faith for personal gain, had crumbled under the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evidence. The conviction was not just a legal victory,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shattering of a carefully curated illusion, a public stripping away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veil that had concealed his depravity for so long. His eyes,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with the cold calculation of a manipulator, now held a flicker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something akin to fear, a primal recognition of the consequences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 actions. Harding, his face contorted in a mask of disbelief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anger, slumped in his chair, his carefully crafted defense shattered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repair. The case he had constructed so meticulously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collapsed under the weight of the truth. He had underestimated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truth, the resilience of the human spirit, the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pursuit of justice.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courtroom erupted in a cacophony of sounds – hushed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whispers, relieved sighs, the murmur of conversations, the clicking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cameras capturing the moment of reckoning. The judge,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 stoic, brought the pandemonium to an abrupt halt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sharp rap of his gavel. "Order!" he commanded, his voice ringing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room, restoring a semblance of control to the chaotic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aftermath of the verdict. The reality of the verdict, the culmination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months of painstaking investigation, meticulous preparation,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pursuit of justice, settled upon the courtroom like a heavy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blanket.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immediate aftermath of the verdict was a whirlwind of activity.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Journalists jostled for position, microphones extended, cameras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flashing, vying for the chance to capture the reactions of the key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players. The air thrummed with the energy of a news story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unfolding, a narrative of triumph and justice served. Outside,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 continued its indifferent rhythm, oblivious to the seismic shift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occurred within the walls of the courtroom, a shift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would reverberate far beyond the confines of this single trial.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Mary, the verdict was a beginning, not an ending. The legal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 had been won, but the emotional scars, the psychological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wounds, would take time to heal. She knew the path to recovery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be long and arduous, but the verdict provided a crucial first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step, a validation of her experience, a recognition of her suffering.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toward reclaiming her life, her identity, her future,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just beginning. She left the courtroom with a sense of fragile hope,</w:t>
      </w:r>
    </w:p>
    <w:p>
      <w:pPr>
        <w:sectPr>
          <w:pgSz w:w="8000" w:h="12000"/>
          <w:pgMar w:top="296" w:right="65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feeling that justice, although often delayed, could be served.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fight was far from over, but she had taken the first, decisive step.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walked out into the sunlight, the shadow of the past lingering,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light of a future free from the darkness of abuse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present.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Silas, his exhaustion a physical weight on his shoulders, watched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Mary leave the courtroom. The success of this case, however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significant, did not erase the stain of societal failure, the systemic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corruption that had allowed Father William’s abuse to flourish.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knew that this victory was only a single step in a long and difficult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to reform institutions and to dismantle the structures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perpetuated inequality and abuse. The fight for justice, he knew,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never-ending battle, a relentless pursuit of a goal that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seemed elusive.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subsequent sentencing of Father William was swift and harsh.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judge, in his pronouncements, highlighted the severity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crimes, the abuse of power, the exploitation of vulnerability.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 of the systemic failures that had allowed such abuse to go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unchecked for so long and urged for a reform in church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accountability and protection for victims. His sentence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gravity of his crimes, a recognition of the suffering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had inflicted on Mary and countless others. The sentence,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however, did not bring back the stolen years, the shattered lives,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enduring scars left on the victims. The weight of the sentence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lay not just on Father William's shoulders, but on the shoulders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society that had allowed such abuse to persist.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trial's conclusion marked a turning point, but not an end.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served as a stark reminder of the pervasive nature of abuse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critical need for systemic change. Mary's story, though harrowing,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beacon of hope, a testament to the resilience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spirit. It was a story of resilience, of finding strength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adversity, of reclaiming one’s life, and of the importance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speaking out against abuse, no matter how powerful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perpetrator. The reverberations of the verdict spread, echoing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society, challenging complacency and stirring the dormant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conscience of a nation. The fight for justice was far from over,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crucial battle had been won. The verdict was not just a legal</w:t>
      </w:r>
    </w:p>
    <w:p>
      <w:pPr>
        <w:sectPr>
          <w:pgSz w:w="8000" w:h="12000"/>
          <w:pgMar w:top="296" w:right="69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judgment; it was a societal statement, a bold declaration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would no longer be an acceptable response to the pervasive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problem of abuse. The city outside, once oblivious, began to slowly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awaken to the echoes of this landmark trial. The truth, exposed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judged, had begun to weave its way into the fabric of society.</w:t>
      </w:r>
    </w:p>
    <w:p>
      <w:pPr>
        <w:sectPr>
          <w:pgSz w:w="8000" w:h="12000"/>
          <w:pgMar w:top="296" w:right="71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Sentence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courtroom, still buzzing with the residual energy of the verdict,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fell silent once more as Father William was led into the dock.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face, a mask of pallid defeat, offered no hint of the pious serenity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he’d so carefully cultivated over the years. The carefully tailored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suit, once a symbol of his authority, hung loosely on his frame,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mirroring the collapse of his carefully constructed world. 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shuffled his feet, his gaze darting nervously around the room,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avoiding the eyes of those who had witnessed his downfall.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his actions, the crushing weight of his guilt,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have physically diminished him. He was a broken man, his spirit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crushed under the weight of the truth.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judge, his expression grave and unyielding, cleared his throat.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that followed was even more profound than the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preceded the verdict, pregnant with the anticipation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inevitable. He began to speak, his voice measured and deliberate,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word carrying the weight of the law, the weight of justice,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countless shattered lives. He recounted the details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crimes, not merely reciting the legal charges, but painting a vivid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picture of the abuse, the manipulation, the exploitation. He spoke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Mary’s vulnerability, of her stolen innocence, of the years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suffering she had endured at the hands of the man who had sworn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protect her. He described the insidious nature of Father William's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actions, the way he had used his position of power, his religious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authority, to prey upon the weak and the vulnerable.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spoke of the systemic failures that had allowed such abuse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flourish unchecked for so long, the blind eyes, the deaf ears,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convenient silences that had protected Father William from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accountability. He painted a picture of an institution that prioritized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reputation over the well-being of its flock, a system that actively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worked to suppress and silence victims. His words weren't just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legal pronouncement; they were a scathing indictment of a system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rife with corruption and complicity. He didn’t mince words;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didn't shy away from the uncomfortable truths. He laid bare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hypocrisy, the deceit, the utter betrayal of trust that lay at the heart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Father William's crimes. The courtroom hung on every word, the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broken only by the occasional stifled sob or the soft rustle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papers.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sentencing itself was brief but impactful. The judge, his voice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unwavering, pronounced the sentence: twenty years imprisonment,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sentence that echoed the magnitude of the crimes, the depth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betrayal, and the extent of the suffering inflicted. The gavel fell,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sharp, decisive sound that cut through the hushed anticipation.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sentence was a finality, a closure, but it was also a symbolic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beginning. It was the beginning of a long, arduous process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 for the victims, the beginning of a necessary reckoning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institution that had failed them, the beginning of a societal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conversation about abuse, power, and responsibility.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immediate aftermath was a mix of emotions. Silas, watching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back of the courtroom, felt a wave of exhaustion wash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him. The victory was bittersweet. Justice had been served,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victory felt hollow in the face of the profound systemic issues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allowed this abuse to happen in the first place. The legal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 was over, but the true fight – the fight for systemic change,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institutional accountability, for the prevention of future abuses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only just beginning. He knew that Mary's case was just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story, one small piece of a much larger puzzle of societal failure.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Mary, meanwhile, sat quietly, her expression unreadable.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sentence, while bringing a sense of closure, didn’t erase the trauma.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years of abuse, the manipulation, the constant fear –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things left an indelible mark. She knew that the legal battle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over, but the journey of healing was just beginning. She left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courtroom with a weight lifted, yet with a profound sense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long road ahead. The scars would remain, but with them, a new-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strength, a newfound voice. She carried the weight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not as a burden, but as a testament to her resilience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determination. The verdict, and the subsequent sentencing, was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her victory, but a victory for all those who had been silenced,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exploited, and forgotten.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Harding, Father William's lawyer, sat defeated, his carefully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constructed defense reduced to rubble. He’d underestimated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evidence, underestimated Mary’s resolve, underestimated the power</w:t>
      </w:r>
    </w:p>
    <w:p>
      <w:pPr>
        <w:sectPr>
          <w:pgSz w:w="8000" w:h="12000"/>
          <w:pgMar w:top="296" w:right="66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truth. He’d played a part in perpetuating the system that allowed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abuse to happen, and now, he was left to grapple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consequences of his choices. His face held a mixture of shame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disbelief; the meticulously crafted image of success he'd cultivated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been shattered, leaving behind only the bitter taste of failure.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Outside the courtroom, the city continued its relentless pulse,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indifferent to the drama that had unfolded within its walls.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echoes of the trial, the reverberations of the verdict, would ripple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outwards, challenging complacency, prompting reflection,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demanding change. The trial was a landmark case, not merely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because of the severity of the crime, but because it exposed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deep-seated problems within the institution, forcing a national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 about the pervasive nature of abuse and the urgent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 for systemic reform. Mary's story, though harrowing,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a symbol of hope, a testament to the strength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 in the face of unimaginable adversity. It became a story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healing, a story of resilience, and a story of the power of truth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triumph over deceit.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media frenzy that followed the sentencing was overwhelming.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News channels replayed the highlights of the trial, analyzed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verdict, and debated the implications for the Church and 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institutions. Mary became a symbol of courage and resilience,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 capturing the attention of the nation and sparking a broader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discussion about the pervasive issue of sexual abuse within religious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institutions and beyond. The sentencing brought a sense of closure,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it also served as a stark reminder of the systemic flaws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allowed such abuse to flourish.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Silas, however, knew that the fight for justice was far from over.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sentencing was a milestone, a crucial step in a long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arduous journey. He understood that reforming institutions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dismantling the structures that perpetuate inequality and abuse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require a sustained and collective effort. The legal battle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ended, but the societal struggle for change was only just beginning.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verdict would serve as the catalyst for deeper, systemic reform,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it would take time, patience, and a sustained commitment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 to address the root causes of such abuse. The long fight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justice would continue, not merely in courtrooms, but in the hearts</w:t>
      </w:r>
    </w:p>
    <w:p>
      <w:pPr>
        <w:sectPr>
          <w:pgSz w:w="8000" w:h="12000"/>
          <w:pgMar w:top="296" w:right="65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minds of a nation awakening to the pervasive nature of abuse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its insidious reach. The city outside might be oblivious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 shift, but within the fabric of its societal structure,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threads of accountability, justice, and reform were beginning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weave themselves together. The long shadow of Father William's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crimes would linger, a somber reminder of the darkness that lurks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beneath the surface of seemingly respectable institutions.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 of hope, ignited by Mary’s courage and the relentless pursuit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justice, was slowly but surely beginning to dawn.</w:t>
      </w:r>
    </w:p>
    <w:p>
      <w:pPr>
        <w:sectPr>
          <w:pgSz w:w="8000" w:h="12000"/>
          <w:pgMar w:top="296" w:right="87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Healing Begins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sterile white walls of the rehabilitation center offered little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comfort. Mary stared out the window, the cityscape a blur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indifferent motion, a stark contrast to the turmoil within her.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trial, the verdict, the sentencing – they were milestones, markers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path she had never chosen, a path paved with shattered trust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unimaginable pain. The weight of the past, heavy and suffocating,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still clung to her, a physical presence she couldn't shake.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physical wounds, though healing, were a constant reminder.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scars, etched onto her skin, served as a map of her suffering,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brutality she had endured. But the deeper wounds,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invisible scars etched onto her soul, were far more challenging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address. The psychological trauma, a phantom limb of pain,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haunted her waking hours and invaded her dreams, leaving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breathless and trembling in the night.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Therapy was a slow, painstaking process, a journey into the darkest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recesses of her memory. Each session felt like peeling back layers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festering wound, exposing raw nerves and triggering waves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nausea and despair. Dr. Emily Carter, her therapist, was patient,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her presence a calming anchor in the storm. Emily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guided her gently, with unwavering support, providing the space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Mary to confront the demons that haunted her, to unpack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years of abuse and manipulation that had shaped her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initial sessions were excruciating. Mary found herself unable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articulate the depth of her pain, the words catching in her throat,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choked by emotion. Silence filled the room, punctuated only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occasional shudder or sob, the unspoken horrors too overwhelming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voice. But gradually, slowly, painstakingly, she began to find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voice, to articulate the abuse, to name her pain. Each word,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confession, was a small victory, a step towards reclaiming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narrative, her identity.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began to understand the insidious nature of Father William’s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manipulation, the subtle ways he had twisted her faith, her belief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God, into a weapon of control. She realized how expertly he had</w:t>
      </w:r>
    </w:p>
    <w:p>
      <w:pPr>
        <w:sectPr>
          <w:pgSz w:w="8000" w:h="12000"/>
          <w:pgMar w:top="442" w:right="67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used religion to mask his depravity, to present himself as a pious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man, a man of God, while simultaneously perpetrating unspeakable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acts. The betrayal was a double-edged sword, cutting deeper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physical abuse, wounding her spirit and shaking her faith to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core.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within the darkness, a flicker of hope began to emerge.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solace in the small acts of kindness, the gestures of support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Silas and the others who had stood by her. Their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belief in her, their unwavering support, helped her to believe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herself again, to rediscover a sense of self-worth that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systematically eroded.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group therapy sessions, though initially daunting, proved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invaluable. Surrounded by other women who had survived similar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traumas, Mary found a sense of community, a sense of belonging.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Sharing her story, hearing the stories of others, she realized that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wasn’t alone, that her experience wasn't unique. Their shared pain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forged a bond, a powerful sisterhood that offered strength,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encouragement, and a sense of shared purpose.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 therapy became a unexpected solace. The colors, the textures,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creation, offered an outlet for the emotions that words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couldn't capture. Through painting, through sculpting, she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 the pain, the anger, the grief that had been trapped inside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so long. The canvases became a mirror, reflecting her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healing, her struggles, her triumphs, her gradual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emergence from the shadows.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road to recovery was long and arduous, filled with setbacks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despair. There were days when the memories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overwhelmed her, when the pain was too intense to bear.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days when she questioned her ability to heal, to move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forward, to rebuild her life. But Emily, Silas, and the other women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group therapy sessions offered unwavering support,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reminding her that healing isn't linear, that setbacks are a natural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part of the process.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therapy helped to address the physical manifestations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 trauma. The exercises, initially painful, gradually helped to</w:t>
      </w:r>
    </w:p>
    <w:p>
      <w:pPr>
        <w:sectPr>
          <w:pgSz w:w="8000" w:h="12000"/>
          <w:pgMar w:top="296" w:right="65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restore her strength, her flexibility, her sense of agency over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body. The process was a metaphor for her emotional journey,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slow, deliberate rebuilding, a reclaiming of her physical self.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 weeks turned into months, Mary began to see glimmers of hope.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started to engage in activities she once enjoyed, finding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pleasure in simple things like reading, listening to music,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spending time in nature. She started to reconnect with old friends,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slowly rebuilding relationships that had been damaged or severed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by her ordeal.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discovered a newfound appreciation for the beauty of the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around her, finding solace in the simple things that had been lost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during the years of abuse. The colors of the sunset, the scent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rain on the earth, the sound of birds singing – these small wonders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filled her with a sense of peace, a sense of renewal.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towards healing was far from complete, but Mary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making progress. She was learning to forgive herself, to accept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past, to embrace the present, and to look towards the future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cautious optimism. The scars would remain, but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no longer define her. They were a testament to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her strength, her indomitable spirit. She was a survivor,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her story, though harrowing, was one of hope,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of the human spirit to overcome unimaginable adversity.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was learning to live again, to love again, to believe in herself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 a future where she could finally find peace, finally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herself. The city lights outside, once a symbol of her vulnerability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despair, now held a faint promise, a promise of a new dawn,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beginning, a future where the light of hope outweighed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shadows of the past.</w:t>
      </w:r>
    </w:p>
    <w:p>
      <w:pPr>
        <w:sectPr>
          <w:pgSz w:w="8000" w:h="12000"/>
          <w:pgMar w:top="296" w:right="65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Addressing Systemic Issues</w:t>
      </w:r>
    </w:p>
    <w:p>
      <w:pPr>
        <w:autoSpaceDN w:val="0"/>
        <w:autoSpaceDE w:val="0"/>
        <w:widowControl/>
        <w:spacing w:line="324" w:lineRule="exact" w:before="22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trial’s conclusion felt like a punctuation mark, not an ending.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conviction of Father William, while a victory of sorts, left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bitter taste in Mary’s mouth. It was justice, yes, but a shallow,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inadequate response to the deep-seated rot that had allowed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crimes to flourish. The sentencing, a mere fraction of the life stolen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countless victims, felt like a slap on the wrist for a system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actively participated in his depravity.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just about one man's perversion; it was about a systemic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failure, a societal blindness, a tapestry woven with threads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poverty, religious hypocrisy, and political apathy. The rehabilitation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center, a haven in its sterile way, offered respite, but not solutions.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treated the symptoms, not the disease. The disease, it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increasingly clear, was deeply embedded in the fabric of American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society, a malignancy that thrived in the shadows, cloaked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respectability.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Think of the systemic poverty that pushed vulnerable girls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Mary onto the streets of Times Square in the first place. The lack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viable options, the absence of support systems, the crushing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economic disparity – these weren't mere background details;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the fertile ground in which predators like Father William took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root. The system, through its inaction and indifference, had created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environment ripe for exploitation. The lack of affordable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housing, the dearth of educational opportunities, the meager social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safety net – these all contributed to a climate of desperation,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leaving young women with few choices but to succumb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promises of men like Father William.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complicity of the church? The blind eye turned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whispers, the hushed conversations, the unspoken suspicions –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merely negligence; it was a betrayal of faith, a perversion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sacred vows. Father William’s actions weren’t anomalies;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symptoms of a larger malaise within the institution itself. A culture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secrecy, a prioritization of reputation over justice, a reluctance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 uncomfortable truths – these were the conditions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allowed such abuse to fester unchecked for years. The church,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supposed beacon of morality and guidance, had become a breeding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ground for corruption, its hallowed halls echoing with the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screams of its victims.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political landscape, too, played its part. The indifference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lawmakers, the lack of funding for social programs aimed 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alleviating poverty and supporting victims of abuse,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prioritization of political expediency over meaningful reform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were not isolated incidents; they were deliberate choices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perpetuated the cycle of exploitation. Politicians, with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polished speeches and empty promises, paid lip service to the plight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marginalized while simultaneously neglecting the very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systems that could have prevented tragedies like Mary's.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complicit in the systemic failures that allowed predators to thrive,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silence a deafening condemnation of their professed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commitment to justice.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media, too, bore a share of the responsibility. The focus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sensationalism, the superficial coverage that reduced complex issues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soundbites, the prioritizing of ratings over genuine investigative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reporting – these created a culture of apathy, a willingness to look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away from uncomfortable truths. The stories of victims like Mary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often relegated to the back pages, overshadowed by celebrity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gossip and political scandals. The narrative was shaped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powerful, silencing the voices of the voiceless, obscuring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systemic issues that fueled the epidemic of abuse.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Mary’s journey wasn’t merely a personal narrative;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microcosm of a much larger societal problem. Her story reflected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interconnectedness of poverty, religious hypocrisy, and political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indifference. Her healing was not just a personal triumph but a call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collective action. The silence that had shrouded her suffering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needed to be broken. The systems that had failed her needed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reformed. The complicity of individuals and institutions needed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 exposed and confronted.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road to recovery wasn't just about therapy and medication;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about confronting the systemic issues that had created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conditions for her abuse in the first place. It was about demanding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accountability from those who had enabled the perpetrators and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who had turned a blind eye to their crimes.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demanding a fundamental shift in societal attitudes, a rejection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indifference that allowed such suffering to persist.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about assigning blame; it was about understanding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 interplay of factors that contributed to Mary's plight.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acknowledging the systemic failures that created a breeding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ground for exploitation, abuse, and despair. It was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the broader context of her suffering,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 societal structures and institutional shortcomings contributed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her ordeal. Only then could true healing begin, not just for Mary,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for the countless others who remain trapped in the same cycle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abuse and despair.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Mary’s story resonated far beyond the confines of her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experience. It sparked conversations, ignited protests, and forced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reckoning with the dark underbelly of American society.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courage in coming forward, her willingness to share her story,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inspired others to break their silence, to challenge the systems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perpetuated their suffering.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aftermath of the trial became a catalyst for societal change.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Advocacy groups sprung into action, demanding stricter regulations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religious institutions, improved social welfare programs,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increased funding for victims’ services. Lawmakers were forced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 the uncomfortable truths exposed by Mary’s case, leading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reforms in child protection laws and increased scrutiny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institutions. The media, initially hesitant, eventually joined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chorus of voices demanding justice and accountability.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fight for systemic change was far from over, but Mary's story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become a rallying cry. Her testimony had exposed the dark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underbelly of a society that often turned a blind eye to the suffering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its most vulnerable members. Her story was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of the human spirit, a powerful reminder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importance of fighting for justice, for change, and for a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where no one has to suffer in silence.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skyline, once a symbol of indifference and despair,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held a different meaning for Mary. It was a reminder of the battle</w:t>
      </w:r>
    </w:p>
    <w:p>
      <w:pPr>
        <w:sectPr>
          <w:pgSz w:w="8000" w:h="12000"/>
          <w:pgMar w:top="296" w:right="64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ahead, the work that still needed to be done. But it was also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hope, a beacon of a future where the systemic issues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shaped her life could be addressed and resolved. The wounds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past would always be a part of her, but they would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define her. She was a survivor, a warrior, a testament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indomitable human spirit, and her fight for justice was far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over. Her story was a stark warning, a call to action, a promise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where such stories would become relics of a dark past,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harbingers of a bleak present.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scars remained, etched into her soul as much as her flesh.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served as a powerful reminder of the journey she had endured,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battles she had fought, and the victories she had won.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 was ongoing, a continuous process of self-discovery,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confronting her trauma, and of advocating for systemic change.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rehabilitation center was only a stepping stone, a temporary refuge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a long road to recovery. The real work lay in dismantling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systems that had allowed her suffering to exist in the first place.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battle she was prepared to fight, for herself and for all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whose voices had been silenced, whose stories had been ignored.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journey had become a testament to the enduring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resilience, and the unwavering pursuit of justice. The fight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systemic change was long and arduous, but Mary, empowered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newfound strength and unwavering resolve, was ready to lead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charge. The city lights, once symbols of her pain, now reflected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glimmer of a brighter, more just future. Her story was a beacon,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guiding others towards a path of healing, justice, and hope.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fight continues.</w:t>
      </w:r>
    </w:p>
    <w:p>
      <w:pPr>
        <w:sectPr>
          <w:pgSz w:w="8000" w:h="12000"/>
          <w:pgMar w:top="296" w:right="66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Community Support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outpouring of support surprised Mary. It began subtly,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anonymous letters slipped under her door at the rehabilitation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center – messages of hope, of solidarity, of shared experience.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Women, some whose stories mirrored her own, others whose pain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with a different kind of suffering, reached out.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words, scrawled on cheap notebook paper or typed on aging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computer keyboards, were a lifeline, a testament to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trauma, of the unexpected bonds forged in the crucible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suffering.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letter, written in shaky handwriting, described a similar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of religious manipulation, the insidious creep of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disguised as piety. It spoke of a desperate need for community, for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 where the shame and silence could be broken, where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 could be reclaimed. Another was from a woman who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escaped a different kind of exploitation, her story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pervasive nature of systemic abuse, the insidious ways in which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 structures prey on the vulnerable.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weren't just letters; they were fragments of a larger story,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narrative woven from threads of pain, resilience,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hope. They were a silent acknowledgment of the systemic failures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allowed such abuse to flourish, a recognition that Mary's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story was not isolated, but a symptom of a deeper societal malaise.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 came the visits. At first, they were hesitant, cautious, marked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a mutual sense of apprehension. But as the weeks turned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months, the visits became more frequent, more comfortable.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Women from all walks of life, united by a common desire to heal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support, gathered in the small common room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rehabilitation center, sharing stories, offering encouragement,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a space where vulnerability was not a weakness,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small group, led by a woman named Sarah, a former social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worker who had dedicated her life to fighting for the rights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exploited women, organized regular support groups. Sarah, with her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calm demeanor and unwavering empathy, guided these gatherings,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a safe space for women to share their experiences,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 their trauma, and to find solace in shared suffering.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 was a constant source of strength, a beacon of hope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darkness. She understood the complexities of Mary's trauma,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nuances of her pain, and she offered a non-judgmental ear,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compassionate heart, and unwavering support.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support extended beyond the walls of the rehabilitation center.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Local activists, inspired by Mary's courage and the media attention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case had garnered, organized a series of rallies and protests,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demanding accountability from the church and the political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institutions that had failed to protect vulnerable women. The rallies,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initially small gatherings of a few dozen activists, grew into massive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demonstrations, drawing thousands of participants from all over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weren't just angry mobs; they were a chorus of voices, united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a common cause, demanding justice and systemic change. Mary,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fragile but empowered by the unwavering support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community, became an unwilling figurehead, her face gracing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banners and placards, her story echoing through the streets.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presence was a powerful statement, a testament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born out of collective action, the power of community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 and transform.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media, initially drawn by the sensationalism of Mary’s case,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shift its focus. Reporters, recognizing the depth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complexity of the issues raised, started to delve into the systemic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factors that had contributed to Mary's exploitation. Investigative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pieces, previously relegated to the back pages, now graced the front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covers of major newspapers and magazines. Documentary crews,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drawn to the spectacle of the trial, now sought to understand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broader context of Mary’s suffering.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community support wasn't just emotional; it was practical.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Fundraisers were organized to provide Mary with the financial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resources she needed to rebuild her life. Lawyers, moved by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story, volunteered their services, providing her with legal assistance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navigate the complex legal landscape. Therapists, specialists in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trauma and abuse, offered their expertise, providing Mary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support she needed to address the psychological scars of her 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charity; it was solidarity, a recognition that Mary's story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reflection of the systemic failures that had impacted countless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others. The community understood that supporting Mary was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an act of compassion, but a necessary step towards creating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more just and equitable society.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community's response transcended religious affiliations,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political ideologies, and social class. It was a collective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acknowledgment of the shared responsibility to protect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vulnerable, to address the root causes of exploitation, and to create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society where such tragedies would not be repeated.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outpouring of support highlighted the power of collective action,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importance of community solidarity, and the transformative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potential of empathy and compassion.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just about Mary's healing; it was about collective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healing, a process of confronting the dark underbelly of society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working together to create a more just and equitable world.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community's response was a beacon of hope,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human compassion, and a powerful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even in the darkest of times, the human spirit can find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shared experience and collective action.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city, once a symbol of alienation and despair, became a place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refuge and solidarity. The streets, once a scene of Mary's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exploitation, now echoed with the voices of a community united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determination to fight for justice. The city’s skyline,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backdrop to her pain, now reflected the glimmer of hope,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 of a brighter future where the systemic issues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shaped her life could be addressed and resolved.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Mary’s journey was far from over, but she was no longer alone.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surrounded by a community of support, a network of allies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 her pain, who shared her struggles, and who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committed to fighting alongside her for a more just and equitable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future. The rehabilitation center was a starting point, a place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healing and recovery. But the real work lay in transforming the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systems that had allowed her exploitation to occur in the first place.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with the unwavering support of the community, Mary knew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she could, and would, face this challenge. The fight for justice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marathon, not a sprint, and she was ready to run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distance, with the unwavering support of a community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embraced her, healed with her, and stood with her in the 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adversity. Her story was no longer just hers; it was a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narrative, a testament to the power of community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indomitable spirit of those who fight for change. The city lights,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symbols of her pain and despair, now reflected the glimmer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brighter, more just future, a future shaped by community support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collective action. The fight continues, but now, she fights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 army at her side.</w:t>
      </w:r>
    </w:p>
    <w:p>
      <w:pPr>
        <w:sectPr>
          <w:pgSz w:w="8000" w:h="12000"/>
          <w:pgMar w:top="296" w:right="66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Looking Ahead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lights blurred through the rain-streaked window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rehabilitation center. Mary traced the condensation with a finger,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cool glass a stark contrast to the warmth radiating from within.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warmth wasn't just physical; it was the warmth of community,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comforting weight of solidarity that had enveloped her since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trial. The verdict – guilty – had been a cathartic moment,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validation of her suffering, a small victory in a long and arduous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battle. But the legal battle was just one chapter in a much larger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story, a story that now encompassed healing, rebuilding, and, yes,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even hope.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looked at the worn photograph in her hand – a faded image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younger Mary, her face unblemished by the horrors she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endured. A ghost of a smile played on her lips, a fragile echo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that seemed a lifetime ago. That Mary felt like a stranger now,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distant memory shrouded in the mists of trauma. But the image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a spark, a flicker of a personality she was determined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reclaim. The woman staring back from the photo was not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 shell that had testified in court; she was a survivor,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warrior, and she would not allow her past to define her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ahead was long and arduous, filled with challenges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insurmountable at times. Therapy sessions were a brutal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excavation of memories, a slow and painful process of confronting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demons that had haunted her for so long. The sessions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exhausting, often leaving her emotionally drained and emotionally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raw, but each session felt like a small step towards liberation.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confrontation was a victory, a crack in the walls of her trauma.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Each breakthrough was a victory that brought her closer to healing.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nightmares, however, persisted. They came unbidden,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uninvited, their grotesque imagery a chilling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horrors she had survived. The faces of her abusers swirled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of her sleep, their whispers echoing in the silence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waking moments. But she was learning to fight back, to resist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hold, to reclaim her dreams from their clutches. She was finding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solace in the structured schedule of the rehab center and the</w:t>
      </w:r>
    </w:p>
    <w:p>
      <w:pPr>
        <w:sectPr>
          <w:pgSz w:w="8000" w:h="12000"/>
          <w:pgMar w:top="442" w:right="65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rhythmic repetition of the daily routine. The routine was a refuge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volatility of her emotions, a stabilizing influence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chaos that still roiled within her.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support group meetings were an anchor, a lifeline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turbulent waters of her recovery. The shared experiences,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empathetic nods, the quiet understanding – all of these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comforting, validating, and empowering. These were women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 her pain, who had walked similar paths, who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 solace, hope, and encouragement, often without uttering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single word. Their presence was a silent testament to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trauma, the strength found in collective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therapeutic framework, Mary discovered a burgeoning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passion for writing. It began as a form of self-expression, a way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the overwhelming torrent of emotions that still coursed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her veins. Her words, initially hesitant and tentative,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gradually gained strength, power, and purpose. Her words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 of healing, a means of reclaiming her voice, of transforming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 trauma into a narrative of resilience and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started with poetry, short, raw expressions of anger, grief,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pain. The words flowed from her, a cathartic release of emotion,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cleansing torrent that washed away the residue of her suffering.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 came prose, short stories that explored the various facets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experience, the insidious nature of her abuse, the strength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discovered within herself to fight back. Writing had become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 a hobby; it was a mission, a calling, a way to give voice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voiceless, to shine a light on the dark corners of society.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future remained uncertain, a tapestry woven from threads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and fear. She envisioned a life beyond the rehabilitation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center, a life where she would contribute to the world, where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use her voice to empower others, where her story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inspire change. She dreamed of establishing a shelter for victims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trafficking and exploitation. She envisioned a haven,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sanctuary, where women like her could find healing, support,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community. This was not a mere fantasy; it was a burning desire,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driving force that propelled her forward, providing her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purpose, direction, and meaning.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also imagined pursuing a degree in social work, hoping to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 work with survivors of similar abuses. Her experiences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bestowed upon her an unique insight, an empathic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would prove invaluable in helping others navigate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journeys towards healing. It wasn't just about helping others;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using her pain to fuel her purpose, to transform her trauma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into a force for good.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Sarah, her mentor and unwavering supporter, helped her navigate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complex maze of higher education, guiding her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application process, connecting her with funding opportunities,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helping her find a balance between her academic pursuits and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ongoing therapy. Sarah was more than a mentor; she was a mother,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sister, a friend – a lifeline in the daunting sea of recovery.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media attention, initially a source of anxiety and discomfort,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begun to wane, but Mary understood that her story must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 to be told. She was acutely aware that she had become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symbol, an unwilling figurehead for a movement fighting to end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trafficking and religious exploitation. She accepted this role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with vanity, but with a deep sense of responsibility. She knew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had a duty to use her voice to empower others, to inspire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change, and to hold those in power accountable.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rebuilding her life wasn't solely about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 or professional advancement; it was deeply spiritual. Mary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severed her ties with the church that had served as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instrument of her abuse. The institution's hypocrisy and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complicity in her suffering had left a deep wound, a scar that time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heal but would never fully disappear. But she found solace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different kind of spirituality, a personal connection to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larger than herself, a belief in the inherent goodness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spirit, a profound appreciation for the kindness and compassion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encountered along her journey.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future held no guarantees, but Mary was prepared to face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whatever challenges lay ahead. She was armed with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empathy, and the unwavering support of a community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embraced her and stood by her. She knew that her path would be</w:t>
      </w:r>
    </w:p>
    <w:p>
      <w:pPr>
        <w:sectPr>
          <w:pgSz w:w="8000" w:h="12000"/>
          <w:pgMar w:top="428" w:right="66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far from easy, yet she embraced the future with a strength born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suffering, a resolve forged in the crucible of trauma. The city lights,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symbols of her exploitation and despair, now held the promise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brighter future, a future she was determined to build, one day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 a time, brick by brick. The journey was hers alone to make,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was no longer alone on that journey. The city itself,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community, was now walking alongside her. The fight for justice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healing was a marathon, not a sprint, and Mary was ready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run.</w:t>
      </w:r>
    </w:p>
    <w:p>
      <w:pPr>
        <w:sectPr>
          <w:pgSz w:w="8000" w:h="12000"/>
          <w:pgMar w:top="296" w:right="70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Lingering Trauma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therapist’s office smelled faintly of antiseptic and old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paperbacks, a scent that had become strangely comforting to Mary.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sat on the worn couch, the plush fabric a stark contrast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rough concrete of the alleyways where her nightmare had begun.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sessions, once excruciatingly painful, were now a ritual,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necessary pilgrimage on her path to healing. But the path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linear; it was a jagged, unpredictable terrain, filled with unexpected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setbacks and agonizing relapses. Some days, the memories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distant, muted echoes in the chambers of her mind. Other days,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crashed down upon her, overwhelming and suffocating,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dragging her back to the darkness she had fought so hard to escape.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such day, the scent of cheap cologne – a scent intrinsically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linked to Father William – triggered a cascade of memories.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assault wasn’t just a physical violation; it was a spiritual rape,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perversion of faith that had left her soul fractured and her belief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goodness shattered. The images flooded back: the dimly lit room,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suffocating smell of incense, the feeling of helplessness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terror. Tears streamed down her face, hot and relentless, as if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body was finally releasing years of pent-up grief and rage.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therapist, a kind woman with eyes that held both compassion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remained silent, offering a gentle presence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allowed Mary to unravel at her own pace.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nightmares continued, relentless and vivid. They weren't simply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replays of her past; they were distorted, nightmarish parodies,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twisting and warping her memories into something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monstrous. In these dreams, the faces of her abusers morphed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shifted, their identities blurring, their malevolence intensified.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Father William would sometimes appear as a shadowy figure,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 obscured by darkness, his voice a guttural whisper that echoed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labyrinthine corridors of her subconscious. Other times,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faces of the men from Times Square would appear,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expressions a mixture of predatory hunger and casual indifference.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dreams were a chaotic blend of fear, revulsion, and a persistent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sense of powerlessness.</w:t>
      </w:r>
    </w:p>
    <w:p>
      <w:pPr>
        <w:sectPr>
          <w:pgSz w:w="8000" w:h="12000"/>
          <w:pgMar w:top="442" w:right="652" w:bottom="49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Sleep became a battleground, a nightly struggle against the demons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haunted her waking hours. She tried various coping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mechanisms: medication, relaxation techniques, even prayer,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nightmares persisted, an unrelenting reminder of the trauma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endured. She knew that the nightmares were a manifestation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unresolved trauma, a symptom of the deep-seated wounds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needed to be addressed. Yet, the very act of confronting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nightmares felt like a descent back into the abyss, a terrifying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 into the heart of her own darkness.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support group offered a lifeline, a community of women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 the invisible scars that marred her soul. They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stories of their own battles, their own struggles, their own victories.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experiences were different, their abusers varied, yet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underlying theme was a chillingly consistent pattern of exploitation,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betrayal, and abuse. Mary found solace in their shared pain, a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belonging she had never known before. Their camaraderie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balm to her wounded spirit, a reminder that she was not alone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 suffering.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even within the sanctuary of the support group, Mary struggled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lingering shame and self-blame that often accompanies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trauma. She would catch herself replaying the events of her past,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scrutinizing her actions, searching for any flaw, any misstep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might have led to her abuse. The weight of this self-recrimination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heavy, a burden she carried with her everywhere she went.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to constantly remind herself that she was a victim, not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perpetrator; that her abuse was not her fault.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writing, however, continued to be a source of strength,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cathartic release of her pent-up emotions. Her stories grew darker,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introspective, delving deeper into the psychological impact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trauma. She wrote about the insidious nature of gaslighting,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subtle manipulations that had slowly eroded her sense of self-worth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autonomy. She wrote about the pervasive societal structures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enable and perpetuate sexual exploitation. She wrote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complicity of silence, the way in which society often turns a blind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eye to the suffering of its marginalized members.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 writing wasn't just a personal therapeutic exercise; it was an act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defiance, a refusal to be silenced, a declaration of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 to survive and thrive. She envisioned her work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weapon, a tool she could use to fight back against the forces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sought to destroy her. She hoped her stories would reach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others, offer them comfort, validation, and a sense of hope.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believed that by sharing her experience, she could help break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cycle of abuse and exploitation.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academic pursuits provided another avenue for healing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empowerment. The rigor of her studies demanded focus, discipline,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 redirection of her energy. Learning helped shift her focus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past to the future, building a foundation for a life free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constraints of her past. The challenge of higher education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powerful counterpoint to the chaos of her trauma.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structured learning environment helped structure her daily rhythm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create a healthier mindset.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relationship with Sarah deepened, becoming a source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support and encouragement. Sarah's presence provided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stability Mary needed as she navigated the complexities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 and recovery. The bond between them transcended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boundaries of a mentor-mentee relationship; it was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transformative power of human connection. Sarah's belief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Mary's potential, her unwavering faith in her ability to overcome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 trauma, was a crucial ingredient in Mary’s recovery.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amidst the progress, Mary faced setbacks. The trauma response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manifested in unexpected ways – panic attacks, flashbacks,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debilitating bouts of anxiety. These were reminders that the healing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was not linear, not a simple progression towards a state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normalcy. It was a constant struggle, a perpetual battle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intrusive memories, the overwhelming emotions, the lingering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shame.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future remained uncertain. But Mary was no longer defined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past. She was a survivor, a warrior, a beacon of hope for others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had walked a similar path. The city lights, once symbols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exploitation and despair, now held a different kind of glow.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represented resilience, determination, and the promise of a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where she could use her pain to help others escape their own</w:t>
      </w:r>
    </w:p>
    <w:p>
      <w:pPr>
        <w:sectPr>
          <w:pgSz w:w="8000" w:h="12000"/>
          <w:pgMar w:top="296" w:right="69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darkness. The scars would remain, a permanent reminder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but they were also a testament to her strength,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courage, and her indomitable spirit. She would carry those scars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pride, as badges of honor, symbols of her triumph over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adversity. The fight was far from over, but she was ready. She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stronger. She was a survivor.</w:t>
      </w:r>
    </w:p>
    <w:p>
      <w:pPr>
        <w:sectPr>
          <w:pgSz w:w="8000" w:h="12000"/>
          <w:pgMar w:top="296" w:right="83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Navigating Relationships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chipped ceramic mug warmed Mary's hands, the lukewarm tea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doing little to soothe the chill that settled deep in her bones.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the New York November air, though that certainly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contributed. It was a deeper cold, a lingering frost from the years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spent in the shadow of Father William’s manipulation and the harsh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glare of Times Square’s neon lights. Rebuilding her life had been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Sisyphean task, each small victory followed by a landslide of doubt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fear. Now, she faced a new challenge: rebuilding relationships.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family, once a source of comfort and stability,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shattered by the revelation of her past. Her mother, a woman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weathered by hardship and disappointment, had initially reacted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a mixture of disbelief, anger, and a profound sense of failure.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carefully constructed facade of their lives, the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respectability they had strived for, had crumbled before the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 of Mary's experiences. The initial silence, heavy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accusations and simmering resentment, had been almost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unbearable. Mary understood her mother's pain, her confusion,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sense of betrayal. She also knew that silence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wouldn't heal the wounds.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took months of painstaking conversations, tentative gestures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reconciliation, and a willingness to confront the painful truths,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begin to bridge the chasm that had opened between them. Mary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her story, not in a single, explosive confession, but in small,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manageable pieces, allowing her mother time to process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information, to absorb the horrifying details of her daughter's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ordeal. There were tears, shouts, and periods of stunned silence,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beneath the surface of their conflict, Mary sensed a flicker of hope.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mother's love, though deeply wounded, was still there, a fragile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ember stubbornly resisting the winds of betrayal and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was gradual, fragile. It required immense patience,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empathy, and a willingness to forgive – not only her mother,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herself as well. Mary had to confront the lingering shame and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blame that had accompanied her trauma, the persistent feeling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she had somehow deserved what happened to her. Slowly,</w:t>
      </w:r>
    </w:p>
    <w:p>
      <w:pPr>
        <w:sectPr>
          <w:pgSz w:w="8000" w:h="12000"/>
          <w:pgMar w:top="442" w:right="67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painstakingly, she began to unravel the web of self-recrimination,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replacing it with a narrative of survival, of resilience, of triumph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adversity. She learned to articulate her feelings, not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accusations, but as expressions of vulnerability, of pain,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enduring scars that marked her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relationship with her younger sister, Emily, was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complicated. Emily, still a teenager, had been shielded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worst of Mary's experiences. The knowledge of her sister's plight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shattered her innocent world view. Emily's initial reaction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of shock and confusion, followed by a wave of protective anger.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couldn't comprehend the darkness that had engulfed her sister,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systematic exploitation that had stripped Mary of her dignity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innocence. The silence between them was punctuated by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awkward attempts at conversation, by stilted phone calls that ended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abruptly, by furtive glances exchanged across a crowded room.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Reaching Emily required a different approach. Mary understood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her younger sister needed more than words; she needed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reassurance, reassurance that her sister was safe now, that she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strong, that she was healing. Mary initiated contact, not with heavy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narratives of trauma, but with small acts of kindness, small gestures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affection. She sent Emily handwritten letters, filled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anecdotes and memories from their childhood, creating a bridge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the past and the present, a reminder of the unbreakable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bond they shared. She invited her for walks in Central Park, simple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outings that provided space for unspoken 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healing process took years. Emily still carried a degree of anger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sadness, but the distance between them gradually shrank.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common ground in shared interests, in shared dreams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future. They learned to forgive, not simply to forget, but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acknowledge the past without allowing it to define their future.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Mary’s own personal growth became a powerful example for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sister, a testament to the power of resilience and the ability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overcome seemingly insurmountable obstacles. Their relationship,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 forever marked by the shadow of Mary's past, had become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stronger, deeper, and more profound.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Rebuilding her friendships proved to be equally challenging. The</w:t>
      </w:r>
    </w:p>
    <w:p>
      <w:pPr>
        <w:sectPr>
          <w:pgSz w:w="8000" w:h="12000"/>
          <w:pgMar w:top="296" w:right="66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people she had known before her descent into the underbelly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Times Square had difficulty understanding her experiences. Some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dismissed her story as sensationalized fiction, others displayed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mixture of pity and discomfort, unwilling to engage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uncomfortable truths she revealed. Many distanced themselves,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retreating into a world where such darkness didn't exist.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not all her friendships dissolved. Sarah, her academic advisor,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 a steadfast support, providing intellectual stimulation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emotional support. Her unwavering belief in Mary's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strength, her ability to transform her pain into purpose,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crucial in Mary’s journey. Their relationship, initially a mentor-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mentee dynamic, evolved into a profound friendship, forged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crucible of shared experiences and mutual respect. Sarah offered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anchor in the storm, a constant presence in the midst of the chaos,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sanctuary from the swirling emotions that often threatened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overwhelm 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 relationships, however, were beyond repair. The connections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forged in the darkness of Times Square, the fleeting alliances based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mutual desperation, could not withstand the light of Mary’s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healing. These relationships represented a toxic past, a chapter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needed to close, not merely for herself but for her own well-being.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people, these shadowy figures from her past, could not be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part of her newly built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rebuilding relationships was not a linear one;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series of fits and starts, of breakthroughs and setbacks,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agonizing self-doubt and moments of profound connection.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required courage, vulnerability, and a willingness to confront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past, not just for the sake of healing but for the sake of building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free from the shadows of exploitation and abuse. The scars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remained, etched deeply into her soul, but they were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wounds that defined her; they were a testament to her resilience,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map of her journey, a reminder of the strength she had discovered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herself. The journey of rebuilding her life was far from over,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Mary, scarred but resolute, was prepared to face whatever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challenges lay ahead.</w:t>
      </w:r>
    </w:p>
    <w:p>
      <w:pPr>
        <w:sectPr>
          <w:pgSz w:w="8000" w:h="12000"/>
          <w:pgMar w:top="296" w:right="652" w:bottom="65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Finding Strength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chipped paint on the windowsill mirrored the cracks in Mary’s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carefully constructed facade. She’d rebuilt her life, brick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painstaking brick, but the mortar was still fresh, vulnerable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tremors of doubt that still occasionally shook her foundations.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scars, the faded bruises that remained on her arms, were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reminder of her past, a ghostly roadmap of pain. But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unseen scars, the ones etched onto her soul, that she wrestled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daily. These were the scars of shame, of self-blame, of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lingering belief that she had somehow deserved the abuse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endured.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therapy sessions, initially a grueling ordeal, had become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refuge, a space where she could unravel the complexities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trauma without judgment. Dr. Ramirez, a woman whose empathy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radiated from her calm eyes, had helped Mary navigate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treacherous terrain of her past. She’d gently challenged Mary's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ingrained sense of worthlessness, patiently guiding her toward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healthier understanding of self. Dr. Ramirez had taught her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recognize the subtle ways in which Father William had warped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perception of reality, how he’d twisted religious doctrine to justify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abuse, how he’d preyed on her vulnerability and lack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esteem.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easy. There were days when the darkness threatened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engulf her, when the memories resurfaced with agonizing clarity,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the shame threatened to suffocate her. But slowly,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painstakingly, she began to reclaim her narrative. She learned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identify and challenge the negative thoughts that haunted 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replacing self-recrimination with self-compassion. She started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view her past not as a defining characteristic, but as a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strength, a testament to her resilience, her ability to survive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unimaginable horrors.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began to write. Not for publication, initially, but for herself.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words flowed onto the page, a torrent of raw emotion, of anger,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grief, of self-discovery. The act of writing became cathartic,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way of processing the pain, of giving voice to the silenced emotions</w:t>
      </w:r>
    </w:p>
    <w:p>
      <w:pPr>
        <w:sectPr>
          <w:pgSz w:w="8000" w:h="12000"/>
          <w:pgMar w:top="442" w:right="65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been buried deep within her for so long. It was in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private writings that she truly began to understand the extent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manipulation, the insidious nature of the control Father William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exerted over 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started to recognize patterns, subtle but pervasive, the ways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which he had used religion to justify his actions, to manipulate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conscience, to exploit her vulnerability. She unearthed instances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subtle coercion, of carefully constructed narratives that had subtly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chipped away at her self-worth, blurring the lines between guilt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agency. She meticulously documented the incidents, the dates,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locations, piecing together a chilling portrait of systematic abuse.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writing helped her distance herself from the emotional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maelstrom, to observe her past with a clearer, more objective eye.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while sifting through old journals, Mary stumbled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upon a newspaper clipping. It detailed the sentencing of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prominent politician, a man who had been implicated in a vast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network of corruption. The politician's name brought a wave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nausea. It was a name she recognized from her time with Father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William, a name she'd heard whispered in hushed tones 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clandestine meetings. The clipping provided a small, yet crucial,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piece of the puzzle. It suggested a connection, a link between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political elite and the systematic exploitation of vulnerable young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women like herself.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discovery ignited a new fire within her. The act of writing,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initially a private act of healing, became a form of activism.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see her story not merely as a personal narrative but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representation of a larger societal problem, a symptom of a systemic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corruption that preyed on the marginalized and vulnerable.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started to research, delving into the murky world of sex trafficking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religious hypocrisy. She discovered countless stories of women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had suffered similar fates, women whose voices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silenced, whose experiences had been ignored.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Mary’s own journey of healing evolved into a mission to give voice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voiceless. She channeled her pain into purpose, using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experiences to illuminate a darker side of society.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realized the profound impact her narrative could have if she shared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with the world. This was no longer just about healing her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wounds but about challenging the systems that inflicted such pain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others. She started to reach out to others, sharing her story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cautiously, testing the waters, measuring the response. The initial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responses were a mix of disbelief, horror, and a cautious support.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found an unexpected ally in Sarah, her former academic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advisor, who helped her navigate the complexities of publishing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story. Sarah, a woman of unshakeable integrity, provided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intellectual and emotional support, her wisdom guiding Mary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murky waters of self-doubt and skepticism. Sarah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recognized the power of Mary’s story, its capacity to expose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 underbelly of a society that often looked the other way,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society that profited from the silence of its victims.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writing her memoir was a harrowing journey,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forcing her to confront her trauma in ways she never thought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possible. But with each word she wrote, with each painful memory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revisited, she felt a sense of empowerment, a growing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agency. She wasn't just a victim; she was a survivor, a warrior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emerged from the ashes of her past, stronger and more resolute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 ever before. Her story, raw and unflinching, would serve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testament to the resilience of the human spirit. The scars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remained, but they were now badges of honor, reminders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battles she had fought and won. Mary's journey wasn't just a story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survival; it was a story of finding her voice, of reclaiming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narrative, and of using her pain to inspire others. She was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victim, she was a force to be reckoned with. The fight was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over. The battles ahead seemed immense, but Mary knew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she possessed the strength, the resilience, the will to fight.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 for justice for herself and countless other women was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life's calling, a mission born out of pain, forged in the crucible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trauma, yet fueled by a fierce, unwavering hope.</w:t>
      </w:r>
    </w:p>
    <w:p>
      <w:pPr>
        <w:sectPr>
          <w:pgSz w:w="8000" w:h="12000"/>
          <w:pgMar w:top="296" w:right="676" w:bottom="131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Advocacy and Activism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publication of her memoir, "Whispers in the Sanctuary,"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gentle unveiling but a seismic event. The raw honesty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narrative, the unflinching depiction of religious hypocrisy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systemic abuse, shocked the nation. The initial wave of public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reaction was a chaotic maelstrom of condemnation, disbelief,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grudging admiration. Some dismissed her story as sensationalist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fiction, a desperate attempt to garner attention. Others, horrified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details of her account, questioned their own complicity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 that allowed such atrocities to occur. The media frenzy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followed was relentless, a relentless barrage of interviews, talk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show appearances, and public debates that threatened to consume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Sarah, her unwavering anchor, managed to navigate the storm,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shielding Mary from the worst of the attacks. She helped her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formulate concise, powerful responses to the critics, to deflect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accusations of exaggeration and fabrication. They developed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strategy, a measured approach to engage with those who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willing to listen, to steer the conversation away from sensationalism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toward a focus on systemic change.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backlash wasn't confined to the fringes of society.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figures within the Church attempted to discredit her, portraying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a disgruntled former parishioner seeking vengeance. Politicians,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names subtly veiled in her memoir, issued thinly veiled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threats. But Mary, emboldened by the outpouring of support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victims who had found solace and validation in her story, refused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 silenced.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activism started small, with quiet meetings in dimly lit rooms,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sharing her story with other survivors. These weren't polished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presentations but raw, emotional outpourings, punctuated by tears,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anger, and shared experiences. These women, scarred and broken,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strength in their shared vulnerability, their collective pain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forging an unbreakable bond. She learned the nuances of effective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advocacy, the strategies for engaging with lawmakers, the art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navigating bureaucratic red tape.</w:t>
      </w:r>
    </w:p>
    <w:p>
      <w:pPr>
        <w:sectPr>
          <w:pgSz w:w="8000" w:h="12000"/>
          <w:pgMar w:top="442" w:right="66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teamed up with seasoned activists, experienced advocates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guided her through the complexities of legal battles, fund-raising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campaigns, and navigating the political landscape. These alliances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not easy to forge. Trust was a fragile commodity, earned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countless hours of shared struggles, mutual respect,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commitment to a common cause. Mary's vulnerability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her strength. Her willingness to bare her soul, to share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intimate details of her trauma, transcended the boundaries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personal experience and became a powerful catalyst for change.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spoke at rallies, her voice echoing across town squares,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words infused with a raw emotion that resonated with the crowds.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lobbied lawmakers, meticulously presenting evidence,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demanding accountability, tirelessly advocating for stronger laws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protect vulnerable populations. She testified before congressional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committees, her testimony weaving together personal experience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detailed factual evidence, exposing the intricate web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corruption that allowed such abuse to flourish.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didn't shy away from confronting the religious hypocrisy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enabled her abuse. She challenged the Church's silence,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complicity in protecting perpetrators, demanding reforms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accountability. She questioned the systemic issues that allowed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Church to become a breeding ground for exploitation. She pointed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 how the power imbalance within the religious structure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provided the perfect cloak for abuse.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advocacy expanded beyond the confines of her immediate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experience. She became a vocal critic of the human trafficking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industry, advocating for stronger border control policies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tougher penalties for perpetrators. She collaborated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international organizations, sharing her experiences and expertise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others fighting similar battles in other parts of the world.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about the global scope of the problem, realizing that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fight was not simply a local one but a global struggle against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multifaceted evil.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work extended beyond legislation and policy changes.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established a non-profit organization, "Sanctuary of Hope," offering</w:t>
      </w:r>
    </w:p>
    <w:p>
      <w:pPr>
        <w:sectPr>
          <w:pgSz w:w="8000" w:h="12000"/>
          <w:pgMar w:top="428" w:right="69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comprehensive support services to survivors of sex trafficking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religious abuse. The organization provided counseling, legal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assistance, job training, and safe housing. It became a beacon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a refuge for women who had been lost in the darkness,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providing them with the tools and support they needed to rebuild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lives. Mary’s personal journey had been transformed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platform of healing and empowerment for others.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fight wasn’t easy. There were setbacks, moments of despair,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periods of intense emotional exhaustion. The constant scrutiny,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incessant attacks from those who wanted to silence her, took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toll. But Mary, fueled by the stories of the women she was helping,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remained steadfast in her commitment to justice.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understood the long road ahead, the arduous work that lay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 her. It wouldn't be a quick fix, a single legislative victory,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single public apology. It would be a sustained, long-term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challenging the deeply entrenched systems of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inequality that fueled exploitation and oppression. It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require constant vigilance, relentless advocacy, and an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the cause. Her own scars, a constant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she had endured, were also her battle scars, her visible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her resilience, her indomitable spirit. They were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her journey, a testament to her transformation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victim to warrior.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years that followed were filled with both profound satisfaction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profound sorrow. She witnessed the positive impact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work, the lives transformed, the broken spirits healed, the justice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served. But she also saw the depth of the problem, the scale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suffering, the relentless persistence of evil. The victories were hard-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won, often bittersweet, reminders of the immense challenges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ahead. The fight for justice, for a world where no one else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suffer the same horrors she had endured, was her life’s work,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calling born from pain, tempered by resilience, and fueled by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hope. The scars remained, etched deep into her soul,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they were no longer badges of shame. They were marks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courage, reminders of the battles fought, and a constant impetus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keep fighting, to keep striving for a future where every woman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could live free from fear, exploitation, and the insidious grasp of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who preyed on their vulnerability. And so, Mary continued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crusade, her voice a powerful echo in the fight for justice,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 a living testament to the resilience of the human spirit.</w:t>
      </w:r>
    </w:p>
    <w:p>
      <w:pPr>
        <w:sectPr>
          <w:pgSz w:w="8000" w:h="12000"/>
          <w:pgMar w:top="296" w:right="90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New Beginning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Vermont air, crisp and clean, was a stark contrast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suffocating atmosphere of New York City. The scent of pine needles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damp earth replaced the cloying stench of desperation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decay that had clung to her for so long. Here, nestled in the Green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Mountains, amidst rolling hills and whispering forests, Mary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sanctuary unlike any she’d ever known. It wasn't the gilded cage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church, nor the fetid alleys of Times Square. This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sanctuary of her own making, built on the foundations of resilience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the promise of a new beginning.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small cottage, a gift from an anonymous donor through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Sanctuary of Hope, was modest but comfortable. Sunlight streamed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windows, illuminating dust motes dancing in the air,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stark contrast to the perpetual gloom of the city. She spent her days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tending a small vegetable garden, the rich soil grounding 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connecting her to the earth in a way she never thought possible.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vibrant colors of the flowers, the gentle hum of bees, were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balm to her wounded soul. It was a simple life, but it was hers.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silence, initially unnerving, became a source of solace. No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 in the sanctuary, no more veiled threats, no more piercing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screams echoing in the dead of night. Just the gentle rustling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leaves, the chirping of birds, and the quiet rhythm of her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breathing. She learned to appreciate the stillness, to find peace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absence of chaos. It was a deliberate act of reclaiming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space, her time, her very 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scars remained, of course. The physical ones, etched into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flesh, were a constant reminder of the horrors she’d endured.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no longer defined her. They were battle scars, emblems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survival, symbols of her strength. The emotional wounds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deeper, more insidious, but even those were slowly beginning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heal. Therapy, the unwavering support of Sarah, and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solitude of her new life were slowly chipping away at the layers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trauma.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She rediscovered forgotten passions. The dusty old guitar, a relic</w:t>
      </w:r>
    </w:p>
    <w:p>
      <w:pPr>
        <w:sectPr>
          <w:pgSz w:w="8000" w:h="12000"/>
          <w:pgMar w:top="442" w:right="66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a life before the darkness consumed her, found its way out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storage. Her fingers, once calloused from years of hard labor,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tentatively touched the strings, coaxing forth melodies that had lain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dormant for far too long. Music became her outlet, her therapy,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way to express the emotions she couldn’t articulate in words.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work continued, of course. Sanctuary of Hope, her creation,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flourished. The organization grew, expanding its reach, its impact.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still traveled, still lobbied, still testified. But the urgency,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pressure, had eased. She learned to pace herself,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prioritize her own well-being, to recognize the importance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care.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relationships deepened. Sarah remained her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anchor, her confidante, her best friend. Their bond, forged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crucible of shared struggle, had grown stronger with time.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celebrated victories together, commiserated over setbacks,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enjoyed each other's company in the quiet moments. Mary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formed new relationships – with her neighbors in the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Vermont community, with the volunteers at Sanctuary of Hope,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fellow activists who shared her commitment to justice.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genuine connections, based on mutual respect and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values, a stark contrast to the manipulative relationships she'd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known in the 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sitting on her porch, watching the sunset paint the sky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hues of orange and purple, she reflected on her journey. The path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been arduous, brutal at times, filled with pain, betrayal,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despair. But she had emerged from the darkness, transformed,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stronger, and more determined than ever before. The memories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remained, indelibly etched into her consciousness, but they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held the power to define her. They were part of her story,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they were not her story.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had learned to forgive, not for the sake of her abusers, but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own peace of mind. Forgiveness, she realized, wasn't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condoning their actions; it was about releasing herself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burden of hatred and resentment. It was about reclaiming her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power, about choosing to focus on healing and moving forward.</w:t>
      </w:r>
    </w:p>
    <w:p>
      <w:pPr>
        <w:sectPr>
          <w:pgSz w:w="8000" w:h="12000"/>
          <w:pgMar w:top="296" w:right="656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fight wasn't over, of course. The systemic issues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enabled her abuse still persisted. The fight against human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trafficking, religious exploitation, and the insidious corruption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festered in the shadows continued. But her approach had changed.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was no longer just reacting; she was acting strategically,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 alliances, mobilizing resources, and focusing on long-term,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sustainable solutions.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began to write again, not as a victim pouring out her trauma,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as a survivor crafting a message of hope and resilience.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wrote about the strength she found in her community,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importance of self-care, and the power of forgiveness. Her writing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tool for healing, not just for herself but for others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suffered similar experiences.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established a scholarship fund for women seeking higher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education, a way to empower others to break the cycle of poverty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abuse. She used her platform to speak out against injustice,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advocate for policy changes, to challenge the status quo. But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made time for simple pleasures, for moments of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reflection, for the cultivation of joy and gratitude.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embraced the seasons, the changing colors of the leaves,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first snowfall of winter, the gentle awakening of spring. She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in the mundane, in the simple act of tending her garden,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warmth of a crackling fire on a cold evening. She discovered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happiness wasn't a destination but a state of being, a choice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made each day to focus on the positive, to appreciate the present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moment. She had found peace, not in the absence of pain, but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 of resilience. The scars remained, visible reminders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but they were now intertwined with the vibrant tapestry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 newfound life.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life was a testament to the enduring power of the human spirit,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living example of how even the deepest wounds can heal, how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from the darkest depths, hope can emerge. It was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beginning, not a forgetting, but a reclaiming, a rebuilding,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 from victim to victor, from silence to voice,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 to hope. The Vermont mountains, once a refuge,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become a symbol of her rebirth, a testament to her strength, and a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beacon of hope for others still trapped in the shadows. The fight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continued, but now she fought from a place of strength, from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 of peace, from a place of her own making. She had found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sanctuary, and in doing so, she had found herself.</w:t>
      </w:r>
    </w:p>
    <w:p>
      <w:pPr>
        <w:sectPr>
          <w:pgSz w:w="8000" w:h="12000"/>
          <w:pgMar w:top="296" w:right="76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Unresolved Issues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quietude of Vermont, once a balm, sometimes felt like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suffocating blanket. The silence, once a refuge, now echoed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ghosts of her past. The memories, though no longer sharp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immediate, clung to her like shadows, stretching long fingers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present. She’d learned to manage them, to navigate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treacherous terrain of her trauma, but they remained, a constant,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low hum beneath the surface of her carefully constructed peace.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wasn’t the screaming flashbacks that plagued her now, but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persistent, gnawing unease, a subtle shift in her demeanor, a flicker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her eyes that betrayed the depth of her scars.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physical wounds had healed, leaving behind faint, delicate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tracings on her skin. They were a testament to her survival, a map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her journey. But the emotional wounds, those were a different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beast entirely. They were insidious, invisible, weaving themselves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fabric of her being, influencing her choices, shaping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perceptions, coloring her world in shades of gray. The therapy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continued, a slow, painstaking process of unraveling the knots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trauma, of learning to trust again, to love again, to live again.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Sleep, once a welcome respite, became a battleground. Nightmares,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 vivid now, but no less disturbing, haunted her dreams.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wake with a jolt, her heart pounding, her breath ragged,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lingering taste of fear coating her tongue. The images weren't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always of Father William or the men on the streets of Times Square.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Sometimes, it was the faces of the women she’d met at Sanctuary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their stories mirroring her own, their pain echoing her own,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silent pleas for help a constant reminder of the vastness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problem, the immensity of the battle ahead.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Sarah noticed the subtle changes, the tightening of her jaw,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slight tremor in her hands. She knew when Mary was pushing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herself too hard, when the weight of the world had become too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heavy to bear. Their conversations often drifted towards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unspoken, the unacknowledged, the wounds that remained hidden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beneath the surface of their carefully constructed façade of strength.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They were two survivors, bound together by shared trauma, finding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solace and strength in their shared experiences, their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vulnerabilities. Their friendship was a lifeline,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human connection. Yet, even within this safe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haven, the ghosts lingered.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guilt gnawed at her, a persistent, insidious companion. Guilt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her own survival, over her escape, over the countless women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weren’t so lucky. She carried their stories, their silent screams,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broken dreams within her, a heavy burden she couldn’t,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wouldn't, shed. The relentless cycle of exploitation continued,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felt a sense of responsibility, of obligation, to fight for those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trapped in the darkness. It fueled her work, her activism,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dedication to Sanctuary of Hope. But it also consumed her, draining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 energy, sapping her strength, keeping her tethered to the past.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relationship with forgiveness remained complex, a battlefield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compassion and anger clashed. She'd forgiven herself,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way, acknowledging her own innocence, her own victimhood.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 for her abusers remained elusive, a concept that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necessary and impossible. The anger, buried deep for so long,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occasionally surfaced, a raw, untamed force that threatened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consume her. It was a reminder that the healing process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linear, that there would be setbacks, regressions,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profound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writing, a source of healing, became a crucible for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conflicted emotions. She poured her experiences onto the page,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a confession but as an exploration, a journey into the darkest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corners of her heart, a wrestling with her demons. Her words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raw, unflinching, honest, revealing the cracks in her carefully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constructed facade of strength. It was a process of self-discovery,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self-acceptance, of coming to terms with the reality of her past.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also a source of catharsis, a way to release the pain,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anger, the guilt, into the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scholarship fund, while a source of pride, also served as a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systemic issues that perpetuated the cycle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poverty and abuse. The success stories were heartwarming,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uplifting, offering glimpses of hope. But each new application,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heartbreaking tale of exploitation and despair, was a gut-wrenching</w:t>
      </w:r>
    </w:p>
    <w:p>
      <w:pPr>
        <w:sectPr>
          <w:pgSz w:w="8000" w:h="12000"/>
          <w:pgMar w:top="296" w:right="66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magnitude of the challenge ahead. The fight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over, not by a long shot. The systems that allowed such exploitation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flourish remained largely intact. Politicians continued to pay lip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service to the cause, while turning a blind eye to the corruption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injustice that fueled the problem.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shadows remained, long and deep. They lurked in the corners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her mind, in the quiet moments of reflection, in the nightmares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occasionally returned. They were a constant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horrors she'd endured, of the battle scars she carried. But they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held the power to define her. She had found her voice,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strength, her resilience. She had found her sanctuary in Vermont,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fight, the struggle for justice, remained. The echoes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 still resonated, but they were now interwoven with the sound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her own determined steps forward. She had found peace, not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absence of pain, but in the presence of hope, in the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belief in her own capacity for healing and transformation.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was far from over, but she was ready to walk it, one step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time. The road ahead was still challenging, and the memories,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persistent shadows, would always be there, but she had learned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carry them with a new resolve, with a renewed sense of purpose.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past was a part of her story, yes, but it would no longer dictate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 future.</w:t>
      </w:r>
    </w:p>
    <w:p>
      <w:pPr>
        <w:sectPr>
          <w:pgSz w:w="8000" w:h="12000"/>
          <w:pgMar w:top="296" w:right="65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Facing Forgiveness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Vermont landscape, once a sanctuary, now felt like a stage set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a play she couldn't quite escape. The crisp air, the vibrant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foliage, the serene lakes – all beautiful, all deceptive. Beneath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surface of this idyllic veneer, the raw wounds of her past festered,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refusing to be neatly packaged and tucked away. Forgiveness,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elusive butterfly, flitted just beyond her grasp, its wings shimmering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an unattainable promise.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a simple matter of letting go. It was a labyrinthine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darkest corners of her soul, a confrontation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 that still whispered insidious lies in the quiet hours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night. The self-forgiveness had been, in some ways, the easiest part.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understood, finally, that she had been a victim, a pawn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cruel game orchestrated by forces far larger than herself. The young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girl she once was, lost and vulnerable on the streets of Times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Square, deserved compassion, not condemnation. That girl,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wounded child, needed to be held, protected, reassured. And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finally was doing that, holding and protecting that child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forgiving Father William, forgiving the men who had bought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sold her body, forgiving the system that allowed such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exploitation to flourish – that was a different story altogether.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simply a matter of uttering the words; it was a radical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dismantling the very foundations of her anger, her resentment,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justified rage. How could she forgive the man who had stolen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innocence, who had twisted her faith into a weapon of control,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left her scarred and broken? How could she forgive the faceless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 who had treated her like a commodity, who had reduced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nothing more than a fleeting pleasure? How could she forgive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society that had allowed such things to happen, a society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turned a blind eye to the suffering of its most vulnerable members?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anger, when it surfaced, was a volcanic eruption, a raw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untamed force that threatened to consume her. It manifested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sudden, sharp outbursts, in sleepless nights plagued by vivid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nightmares, in a constant, low hum of unease that permeated her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being. It was a relentless tide that threatened to pull her under,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drown her in a sea of bitterness and despair. But the anger, too,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part of her healing. It was a testament to her strength, to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refusal to be silenced, to her unwavering determination to fight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justice. It was the fuel that drove her activism, her writing,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dedication to Sanctuary of Hope. It was the roar that cut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quietude of her Vermont existence, reminding her that she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still alive, still fighting.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therapy sessions became battlegrounds, where she wrestled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demons of her past, where she confronted the complexities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her emotions, where she painstakingly pieced together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fragments of her shattered self. Her therapist, a woman named Dr.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Eleanor Vance, a survivor of domestic abuse herself, understood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nuances of her trauma. She listened patiently, without judgment,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offering guidance and support without forcing her into a narrative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didn't feel authentic. Together, they explored the concept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forgiveness, not as a simple act of letting go, but as a process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of acceptance, of transformation. It wasn't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condoning the actions of her abusers, but about reclaiming her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power, about refusing to allow their actions to define 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writing, too, became a crucial component of her healing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journey. She poured her experiences onto the page, not 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confession, but as an exploration. Each sentence was a step forward,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paragraph a confrontation, each chapter a small victory in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ongoing battle. The words flowed from her, raw and visceral,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untainted by the need for censorship or self-preservation.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of catharsis, of releasing the pain and the anger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guilt that had been bottled up inside her for so long. It was a way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reclaiming her narrative, of seizing control of her story,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transforming her trauma into a weapon of empowerment.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scholarship fund, a testament to her resilience and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commitment to helping others, also served 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reminder of the systemic issues that allowed exploitation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flourish. Each application she read, each heartbreaking tale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abuse and despair, was a gut-wrenching reminder of the magnitude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challenge ahead. She understood that forgiveness, while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essential for her own healing, wasn't a panacea. It wasn't going to</w:t>
      </w:r>
    </w:p>
    <w:p>
      <w:pPr>
        <w:sectPr>
          <w:pgSz w:w="8000" w:h="12000"/>
          <w:pgMar w:top="296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magically erase the systemic inequalities, the corruption,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complicity that fueled the cycle of exploitation. The fight for justice,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systemic change, was far from over.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moments, once filled with a fragile peace, were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punctuated by the echoes of the past. Sometimes, she felt a sudden,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sharp pang of grief for the girl she once was, for the innocence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been lost. Other times, the anger would flare up again, a raw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untamed force that threatened to overwhelm her. But she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navigate these moments, to acknowledge her emotions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being consumed by them. She had learned to embrace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of her own experience, to see both the darkness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light.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Forgiveness, she realized, wasn't about erasing the past;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integrating it into the fabric of her being. It was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transforming the pain into something meaningful,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purposeful, something that could serve as a catalyst for change.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about recognizing the power she had to shape her own future,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define her own destiny. It wasn't a destination but a continuous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process, a journey that would continue for the rest of her life.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journey, while arduous and challenging, was ultimately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of hope, a journey toward a future where she could finally,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truly, begin to live. The shadows of the past would always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present, she knew, but they would no longer control her narrative.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had found her voice, her strength, her resilience. And she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ready to use them to make a difference in the world. The fight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continued, and she was in it for the long haul. The echoes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 would always resonate, but now, they were mixed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steady, determined rhythm of her own heartbeat, a promise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forged in the fires of her own personal hell, transformed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beacon of strength and hope. The journey towards true, lasting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 was a long and winding road, but she was finally ready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walk it.</w:t>
      </w:r>
    </w:p>
    <w:p>
      <w:pPr>
        <w:sectPr>
          <w:pgSz w:w="8000" w:h="12000"/>
          <w:pgMar w:top="296" w:right="648" w:bottom="118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Dealing with Remorse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Vermont air, usually a balm to her frayed nerves, felt thick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unspoken words, with the weight of secrets shared and concealed.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quietude of the countryside, once a refuge, now echoed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cacophony of guilt. It wasn’t just her own past that haunted her;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the shared history of complicity, of silence, of the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failure that had allowed her suffering to occur. The echoes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not just within her, but within the lives of others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entangled in the web of Father William's manipulations.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Councilman Davies, a man whose polished exterior had masked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deep-seated cowardice, found himself consumed by remorse.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initial denial, his attempts to bury the truth beneath layers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political maneuvering, now felt like a betrayal of his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conscience. The photographs, the hushed conversations,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whispered promises – they all came back to haunt him, each detail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sharp jab at his self-respect. He’d seen the desperation in Mary’s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eyes, the quiet terror that spoke volumes more eloquently than any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shouted accusation. He’d chosen to look away, to prioritize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political career over the well-being of a vulnerable young woman.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Now, the weight of that choice pressed down on him, heavy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inescapable.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nights were a torment, a relentless cycle of sleeplessness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punctuated by vivid nightmares. He saw Mary’s face, contorted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pain, her eyes pleading for help he had refused to give. The faces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constituents, the families he'd sworn to serve, blurred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faceless, accusing mass. The shame, he realized, was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companion, a shadow that clung to him even in the daylight hours.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once reassuring comfort of his well-appointed home now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like a gilded cage, trapping him in his own self-loathing.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attempts at reconciliation were clumsy, hesitant. He wrote Mary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letter, a feeble attempt to express his remorse, to offer an apology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felt inadequate even as he penned it. He knew words couldn't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undo the damage he’d inflicted, couldn't erase the pain he’d caused.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tried to donate anonymously to the Sanctuary of Hope, a gesture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 hoped might atone for his past inaction, a small step toward</w:t>
      </w:r>
    </w:p>
    <w:p>
      <w:pPr>
        <w:sectPr>
          <w:pgSz w:w="8000" w:h="12000"/>
          <w:pgMar w:top="442" w:right="64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repairing the damage. He had considered a public apology, a full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confession to the media, but the fear of political ruin, of losing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everything he’d worked for, held him back. The struggle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desire for redemption and his fear of the consequences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battle waged within the confines of his own tormented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Sister Agnes, the head nun at the convent where Mary had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supposed sanctuary, wrestled with her own guilt. She had witnessed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subtle manipulations of Father William, the controlling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behavior, the exploitation cleverly disguised beneath a veneer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piety. She had chosen silence, complicity cloaked in religious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obedience. The fear of jeopardizing the reputation of the church,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disrupting the delicate balance of power within the religious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hierarchy, had silenced her. Now, the weight of that silence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crushing, a burden she could barely bear. She saw now,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horrifying clarity, the insidious nature of the power dynamics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the church, how easily it could be twisted and abused, how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easily it could crush those who were already vulnerable.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prayers felt hollow, her faith shaken. The rituals she once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performed with unwavering devotion now felt empty, a mockery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very principles she was supposed to uphold.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attempts at atonement were born from quiet acts of service,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acts that reflected a deep and abiding shame. She dedicated herself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helping marginalized women in her community, offering support,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guidance, and a safe haven. She spoke out, albeit cautiously,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systemic issues that allowed for abuse within the church, raising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voice in support of reforms that sought to protect vulnerable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 from exploitation. Her journey toward redemption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slow, fraught with internal conflict, yet fueled by a growing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responsibility and the desire to help prevent similar tragedies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occurring.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Father Michael, initially presented as a man of faith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goodwill, found himself grappling with the consequences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inaction. He’d suspected something was amiss, glimpsed the cracks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Father William's facade, yet he’d remained silent, paralyzed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 and self-preservation. The weight of his silence now pressed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upon him, a crushing burden that threatened to break him. He'd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allowed his own ambition, his fear of losing his position within the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church, to override his moral compass. The hypocrisy 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passively allowed became a wound that festered, poisoning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sense of faith and purpose.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efforts toward redemption began with a slow, painful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examination of his own conscience. He sought guidance from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superiors, demanding transparency and accountability from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had allowed the abuse to flourish. The act of exposing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church's hypocrisy, despite the risk to his own career,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 of self-redemption, a way of reclaiming his own integrity.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dedicated himself to advocating for survivors of abuse, actively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working to create a more just and compassionate environment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the church, and eventually resigning from his position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avoid the further taint of association with the corrupted institution.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individual journeys toward remorse were not neat, linear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processes. There were moments of backsliding, of self-doubt,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crippling weight of guilt threatening to overwhelm them.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days when the shame was so intense it felt as though it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consume them entirely. But they persevered, driven by a desire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make amends, however imperfectly, for the damage they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caused. Their paths towards reconciliation were as varied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 as the individuals themselves, marked by individual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 and quiet acts of service. It wasn’t a simple matter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saying sorry; it was a painful, ongoing process of confronting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actions, accepting responsibility, and dedicating themselves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rebuilding broken trust. Their stories became a stark illustration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insidious nature of complicity, the seductive power of silence,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arduous journey towards self-forgiveness and reconciliation.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echoes of the past continued to resonate, but now, mixed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faint hope that even in the darkest corners of the human soul,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possibility of redemption could still exist. The road ahead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still long, but they had begun to walk it, one hesitant step at a time.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stories, though rooted in pain and darkness, were also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testaments to the enduring human capacity for change, for growth,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 agonizingly slow yet persistent process of finding their 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 to a fractured sense of self and a path towards peace.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 for redemption, they all knew, was a life-long journey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only at the beginning. The healing wouldn’t erase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pain, but they hoped it would transform it into something more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meaningful, a testament to the strength of the human spirit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survive, adapt, and ultimately find some form of reconciliation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past that would forever be a part of them. The fight for justice,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all understood, continued long after their own personal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atonement.</w:t>
      </w:r>
    </w:p>
    <w:p>
      <w:pPr>
        <w:sectPr>
          <w:pgSz w:w="8000" w:h="12000"/>
          <w:pgMar w:top="296" w:right="68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Ongoing Fight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fight, however, didn't end with Father William's arrest.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extended far beyond the confines of the courtroom, reaching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very fabric of the city, the state, and the nation. Mary's story,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whispered secret, became a rallying cry. Her courage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coming forward, in facing the horrors of her past and the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forces that sought to silence her, ignited a firestorm of public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outrage. The media, initially hesitant to delve into the murky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depths of the scandal, were now engulfed in a frenzy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investigative journalism. Every day brought fresh revelations,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victims coming forward, sharing stories of manipulation, abuse,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systemic complicity that had allowed such atrocities to flourish.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Sanctuary of Hope, initially a small, struggling organization,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suddenly overwhelmed with donations and volunteers.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outpouring of support was a testament to the collective desire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change, a recognition that Mary's plight was not an isolated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incident, but a symptom of a much deeper societal malaise.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organization expanded, opening new shelters and support programs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survivors of sexual exploitation and religious abuse. Sister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Agnes, no longer burdened by silence, became a vocal advocate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reform within the Church, her voice amplified by the growing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chorus of survivors and allies.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Councilman Davies, despite his initial reluctance, eventually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courage to issue a public apology. His confession, though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painful and humiliating, was met with a mixture of anger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His political career was effectively over,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his guilt began to lessen as he dedicated himself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supporting victims' rights initiatives. His efforts weren't enough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undo his past actions, but they represented a tangible attempt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making amends, at contributing to a larger societal shift towards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accountability. His fall from grace became a cautionary tale, a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consequences of complicity and the importance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speaking truth to power.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Father Michael, having resigned from his position, devoted himself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working with survivors of abuse within the Church. He became a</w:t>
      </w:r>
    </w:p>
    <w:p>
      <w:pPr>
        <w:sectPr>
          <w:pgSz w:w="8000" w:h="12000"/>
          <w:pgMar w:top="442" w:right="67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voice for transparency and accountability, advocating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systemic reforms that would prevent future instances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exploitation. His journey was a testament to the complexities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redemption; his initial inaction weighed heavily on his conscience,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his subsequent efforts to atone for his mistakes were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demonstration of his commitment to justice and healing. He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unlikely ally, working alongside secular advocates and victim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groups. His collaboration highlighted the fact that the fight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injustice transcended religious boundaries, uniting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 under a common goal of creating a more just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equitable society.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legal battles that followed were protracted and complex,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challenging the very foundations of power structures both secular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religious. Lawsuits were filed against the Church, against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 perpetrators, against those who had knowingly turned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blind eye to the abuse. The legal process, often slow and frustrating,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symbol of the ongoing struggle for justice. Each victory,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 small, represented a step forward in holding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perpetrators accountable, a confirmation that the fight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systemic injustice was far from over.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echoes of Mary's story resonated far beyond the confines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immediate experience. It prompted a national conversation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exploitation of vulnerable populations, the abuse of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religious institutions, and the intersection of poverty,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oppression, and religious hypocrisy. The story shed light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systemic factors that contribute to such abuses, including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normalization of violence against women, the lack of access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resources and support for marginalized communities, and the often-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unquestioned authority of religious leaders.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public outcry spurred legislative action. New laws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proposed and passed, aimed at strengthening protections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vulnerable individuals, increasing transparency within religious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organizations, and improving access to resources for survivors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abuse. The fight for reform was far from easy, facing significant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opposition from those who sought to maintain the status quo.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persistence of advocates, fueled by the stories of survivors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Mary, gradually chipped away at the walls of complacency and</w:t>
      </w:r>
    </w:p>
    <w:p>
      <w:pPr>
        <w:sectPr>
          <w:pgSz w:w="8000" w:h="12000"/>
          <w:pgMar w:top="296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denial.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media played a crucial role in amplifying the voices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survivors and exposing the systemic issues that enabled the abuse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occur. Investigative journalists, armed with the tools of their trade,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dug deep into the systemic corruption, uncovering a network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connections between religious institutions, political figures,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business interests. The resulting exposés brought the issue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forefront of public consciousness, fostering a greater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awareness of the problem and a wider commitment to bringing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about lasting change.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battle for justice was not confined to the legal arena. Grassroots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movements emerged, organized by survivors and their allies,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demanding greater accountability and systemic change.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movements challenged prevailing power structures, pushing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greater transparency, stricter regulations, and increased protection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vulnerable individuals. Their activism became a powerful force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social change, creating a groundswell of support for reform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challenging the status quo.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ripple effects of Mary's story were profound and far-reaching.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prompted a national conversation on issues of sexual exploitation,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religious abuse, and systemic injustice. The conversation extended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immediate scope of her experience, prompting critical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discussions on the exploitation of vulnerable populations, the abuse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power within institutions, and the complex intersection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various forms of oppression. The resulting dialogue fueled activism,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advocacy, and legislative changes, transforming the conversation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a whispered secret to a powerful call for accountability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systemic reform.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Years later, Mary’s story was recounted in documentaries, books,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articles. Her unwavering courage in speaking truth to power,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defying the forces that sought to silence her, continues to inspire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others. Her resilience became a beacon of hope,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human spirit’s capacity to overcome unimaginable trauma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to fight for a more just and equitable world. Though the scars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her past remain, Mary found solace in advocacy. She dedicated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 life to working with other survivors, ensuring that no one else</w:t>
      </w:r>
    </w:p>
    <w:p>
      <w:pPr>
        <w:sectPr>
          <w:pgSz w:w="8000" w:h="12000"/>
          <w:pgMar w:top="296" w:right="65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have to endure the suffering she had experienced.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became a symbol of resilience, a powerful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importance of fighting for justice, for accountability, and for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where all individuals are safe and protected from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exploitation. The fight, though ongoing, had already achieved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meaningful and lasting change, changing legislation and societal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attitudes. The echoes of the past, once a source of pain and torment,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transformed into a powerful call for justice and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strength of the human spirit. The battle continues,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seeds of change had been sown, and the harvest would be a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where such abuse could not flourish in the shadows.</w:t>
      </w:r>
    </w:p>
    <w:p>
      <w:pPr>
        <w:sectPr>
          <w:pgSz w:w="8000" w:h="12000"/>
          <w:pgMar w:top="296" w:right="65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Lessons Learned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dust had settled, the legal battles concluded, the media frenzy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subsided. Yet, the reverberations of Mary’s ordeal continued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echo, not just in the hallowed halls of justice or the shadowed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corners of the city, but within the quiet chambers of the heart.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narrative, however, wasn't over. It was time for reflection, for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reckoning not just with the perpetrators, but with the systemic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failures that allowed their crimes to flourish. Mary’s story, a brutal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human cruelty, also served as a stark lesson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 of the human spirit and the power of collective action.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of the most profound lessons learned was the insidious nature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power imbalances. Father William’s abuse wasn’t solely a matter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individual depravity; it was a product of a system that granted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unchecked authority to religious figures, often shielding them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accountability. The Church, in its silence and complicity, became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much a perpetrator as the individual abuser. This extended beyond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religious institutions; the political landscape, too, played its part,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demonstrating how the pursuit of power can corrupt even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sworn to serve the public. Councilman Davies's downfall served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stark reminder that political expediency often trumps ethical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considerations, leaving the vulnerable prey to those who prioritize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self-preservation over justice.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case exposed the dangerous intersection of poverty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exploitation. Mary’s vulnerability stemmed not just from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circumstances but also from the systematic inequalities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rendered her susceptible to manipulation. The lack of adequate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social safety nets, the scarcity of opportunities, and the pervasive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stigma surrounding sex work created a fertile ground for predators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thrive. Her story served as a tragic illustration of how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socioeconomic disparities can exacerbate existing vulnerabilities,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leaving individuals exposed to abuse and exploitation. The fight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justice, therefore, couldn't be limited to prosecuting individual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perpetrators; it required addressing the root causes of poverty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inequality.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narrative also highlighted the devastating impact of religious</w:t>
      </w:r>
    </w:p>
    <w:p>
      <w:pPr>
        <w:sectPr>
          <w:pgSz w:w="8000" w:h="12000"/>
          <w:pgMar w:top="442" w:right="68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manipulation. Father William didn’t merely abuse Mary physically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sexually; he twisted religious doctrines to justify his actions,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exploiting her faith for his own selfish gain. This underscored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critical need for critical engagement with religious belief,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highlighting the dangers of blind faith and the importance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questioning authority, even within sacred spaces. Mary’s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not merely a story of sexual abuse, but also a cautionary tale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the dangers of religious manipulation and the importance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questioning institutions that claim moral authority. The case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prompted a wider conversation about the need for greater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transparency and accountability within religious organizations,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demanding a reevaluation of the power structures that allow abuse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fester beneath the guise of piety.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amidst the darkness, glimmers of hope emerged. The public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outcry ignited by Mary’s story demonstrated the power of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action. The outpouring of support from unexpected corners—from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fellow survivors, from secular activists, even from some within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Church—showed the capacity for empathy and solidarity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 societal divisions. The creation of the Sanctuary of Hope,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initially a small beacon of resistance, blossomed into a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force for change, providing refuge and support to numerous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survivors. This collective response illustrated that even in the face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overwhelming injustice, human compassion and the will to fight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a better future could prevail.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Furthermore, Mary’s courage in coming forward served as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inspiration for other victims to break their silence. Her willingness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confront her past, to face the powerful forces arrayed against 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empowered others to speak their truth. The collective voices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survivors, amplified by the media and supported by activists,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created a groundswell of support for reform. Their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once buried under shame and secrecy, became a potent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catalyst for societal change. This highlighted the transformative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testimony, proving that the sharing of individual stories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could ignite collective action and lead to systemic reform.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legal battles, though arduous and protracted, became a symbol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struggle for justice. Each victory, however small, represented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step forward in holding perpetrators accountable and in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dismantling the systems that enabled their crimes. The process,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 flawed and often frustrating, underscored the importance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perseverance and the value of pursuing legal redress, even when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odds seem insurmountable. The legal victories, while imperfect,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crucial in establishing a precedent, demonstrating that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power could be held responsible for their actions and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systemic injustices could be challenged through the legal system.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media's role in bringing Mary’s story to light could not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overstated. Investigative journalism, at its best, served as a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tool for exposing corruption and demanding accountability.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pursuit of truth by investigative reporters, despite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obstacles and threats they faced, was crucial in exposing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systemic failures that allowed the abuse to persist. This emphasized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vital role of a free press in a democratic society, showcasing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journalism to shine a light on hidden injustices and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drive social change.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lessons of Mary’s story extended beyond individual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accountability. The experience demanded a critical examination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societal values, institutions, and structures. It challenged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complacency of those who turned a blind eye to suffering, exposing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dangers of silence and the imperative of confronting injustice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wherever it exists. The narrative emphasized that justice requires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only prosecuting individual perpetrators, but also addressing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systemic factors that contribute to the vulnerability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marginalized communities. It underscored the need for fundamental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societal reforms, not just in the legal system, but also in how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address poverty, inequality, and the abuse of power.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Finally, and perhaps most importantly, Mary's journey served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testament to the human spirit's capacity for resilience.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ability to not only survive but to thrive in the face of unimaginable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trauma was a powerful inspiration. Her transformation from victim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advocate, her commitment to fighting for justice and preventing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abuse, offered a message of hope and empowerment.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 became a symbol of resilience, a potent reminder that even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darkest of times, the human spirit can endure, adapt,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triumph. The echoes of her past became a clarion call for change,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the enduring power of hope and the possibility of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healing, even amidst profound suffering. The fight for justice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continued, a testament to her enduring spirit and a promise to fight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a future free from such injustices. Mary's story was far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over; it had become a blueprint for change, a beacon of hope,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enduring power of the human spirit to overcome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adversity and fight for a better world.</w:t>
      </w:r>
    </w:p>
    <w:p>
      <w:pPr>
        <w:sectPr>
          <w:pgSz w:w="8000" w:h="12000"/>
          <w:pgMar w:top="296" w:right="72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Reform Efforts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Sanctuary of Hope, born from the ashes of Mary's trauma,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quickly transcended its initial purpose as a mere shelter. It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crucible, forging a potent blend of advocacy, community support,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legislative action. Mary, no longer just a survivor, emerged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advocate, her voice amplified by the shared experiences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countless others who found refuge within its walls. The Sanctuary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central hub, a place where the whispers of suffering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coalesced into a roar demanding change.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first victory was a small, almost imperceptible crack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seemingly impenetrable wall of indifference. She successfully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lobbied the city council to allocate additional funding for social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services aimed at vulnerable women, a victory hard-won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entrenched bureaucratic resistance and the cynical maneuvering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who preferred the status quo. The increase, though modest,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represented a tangible shift, a concrete acknowledgement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 for preventative measures rather than merely reactive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responses to crisis. It was a symbolic win, proving that sustained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pressure, fueled by the collective voice of the survivors,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pierce the veil of political apathy.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success spurred Mary and the Sanctuary’s collective efforts.</w:t>
      </w: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began targeting specific loopholes in the existing legal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framework, highlighting the inadequacy of current laws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protecting victims of sex trafficking and religious manipulation.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meticulous research, coupled with harrowing testimonies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from survivors, formed the backbone of their legislative campaign.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tirelessly worked with sympathetic lawmakers, patiently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explaining the nuances of exploitation, meticulously dissecting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mechanisms that allowed abuse to flourish within both religious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secular structures. Their advocacy wasn’t limited to grand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gestures; they focused on practical, incremental changes, aiming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immediate, tangible improvements in the lives of those most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vulnerable.</w:t>
      </w:r>
    </w:p>
    <w:p>
      <w:pPr>
        <w:autoSpaceDN w:val="0"/>
        <w:autoSpaceDE w:val="0"/>
        <w:widowControl/>
        <w:spacing w:line="264" w:lineRule="exact" w:before="264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of their most significant achievements was the successful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passage of the “Mary Magdalene Act,” a landmark piece of</w:t>
      </w:r>
    </w:p>
    <w:p>
      <w:pPr>
        <w:sectPr>
          <w:pgSz w:w="8000" w:h="12000"/>
          <w:pgMar w:top="442" w:right="66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legislation designed to strengthen protections for victims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religious exploitation. This act, named in her honor, mandated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mandatory reporting protocols for religious leaders, introduced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stricter oversight of religious institutions, and established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dedicated task force to investigate allegations of abuse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religious settings. The journey to its passage was fraught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challenges; the bill faced fierce opposition from powerful religious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organizations resistant to external scrutiny and accountability.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Mary and the Sanctuary, armed with their compelling evidence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unyielding resolve, persevered. The act’s success became a symbol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power of collective action, proving that even entrenched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institutions could be held accountable when confronted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collective force of a determined community.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Sanctuary’s influence expanded beyond legislative reform.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established comprehensive support programs, ranging from job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training and educational initiatives to mental health services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legal aid. They recognized that merely rescuing women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clutches of exploitation wasn't enough; they needed to provide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the tools to rebuild their lives and secure their independence.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job training program, focusing on skills development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entrepreneurship, empowered survivors to achieve economic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sufficiency, breaking free from the cycle of dependency that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trapped them in the clutches of their abusers. The mental health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services, recognizing the profound psychological scars of trauma,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offered specialized counseling and support groups, providing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survivors with a safe space to process their experiences and heal.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legal aid initiative, providing free legal representation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survivors, ensured that they had access to justice, empowering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seek redress for the injustices they had suffered.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media continued to play a crucial role. Mary, now a recognized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figure, became a regular contributor to various news outlets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documentaries, sharing her story and advocating for broader social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change. Her appearances were never merely self-serving;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strategic, carefully designed to raise awareness about the systemic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issues that fostered abuse and exploitation. She strategically used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media platforms to educate the public, to challenge misconceptions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surrounding sex work and religious manipulation, and to dismantle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harmful narratives that often blamed victims for their own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suffering.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However, the path to reform was not without its setbacks. Mary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faced relentless opposition, facing smear campaigns from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threatened by her activism, suffering personal attacks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attempted to discredit her credibility and undermine her efforts.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fight for change was not a linear progression; it was a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struggle, marked by both victories and defeats, filled with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profound disappointment interspersed with exhilarating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triumphs. There were times when the weight of the fight threatened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overwhelm her, when the seemingly insurmountable obstacles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threatened to crush her spirit. But Mary, fueled by her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justice and empowered by the strength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community, persevered.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Sanctuary itself faced its own challenges. Funding remained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concern, necessitating relentless fundraising efforts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search for external support. The constant pressure,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bureaucratic hurdles, the personal attacks – they all took their toll.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Sanctuary's resilience mirrored Mary's own; it adapted,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innovated, and persisted, its commitment to supporting survivors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amidst the challenges. The growth of the Sanctuary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served as a testament to the power of collective action,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demonstrating that a small group of dedicated individuals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bring about significant change, even in the face of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opposition. It also highlighted the importance of building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sustainable support systems, capable of providing long-term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assistance to survivors.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reforms initiated by Mary and the Sanctuary were far-reaching,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impacting not only the lives of individual survivors but also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broader social fabric of the community. They spurred a wider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societal conversation about the systemic issues that contribute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exploitation and abuse, leading to a greater awareness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interconnectedness of poverty, inequality, and religious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manipulation. The work undertaken by the Sanctuary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model for other communities grappling with similar issues,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inspiring similar initiatives throughout the nation.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legacy of Mary’s activism extended beyond tangible legislative</w:t>
      </w:r>
    </w:p>
    <w:p>
      <w:pPr>
        <w:sectPr>
          <w:pgSz w:w="8000" w:h="12000"/>
          <w:pgMar w:top="296" w:right="66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achievements. It sparked a shift in societal attitudes, encouraging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greater empathy and understanding towards victims of abuse.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 challenged ingrained prejudices and stereotypes, promoting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compassionate and informed approach to dealing with issues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sexual exploitation and religious manipulation.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 was gradual, often subtle, but undeniably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significant. It represented a cultural shift, a gradual but persistent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 towards a more just and equitable society, one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recognized and addressed the needs of its most vulnerable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members.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Mary’s journey, from victim to advocate, was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the human spirit. Her struggle was not just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fight for her own liberation but a fight for the liberation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countless others who shared her experiences. Her story, far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 a tale of despair, served as a potent symbol of hope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proving that even in the face of unimaginable adversity,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human spirit could not only endure but triumph. The reforms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brought about by her activism were a testament to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action, demonstrating that even seemingly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insurmountable obstacles could be overcome through sustained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effort, unwavering determination, and a deep commitment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justice. And the Sanctuary of Hope, born from the depths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suffering, stood as a beacon of light, a testament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power of human compassion and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of the human spirit. The fight for justice, fueled by Mary's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spirit, was far from over, but it had undoubtedly sown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seeds of lasting change, a change that offered a promise for a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free from the insidious darkness she had so bravely confronted.</w:t>
      </w:r>
    </w:p>
    <w:p>
      <w:pPr>
        <w:sectPr>
          <w:pgSz w:w="8000" w:h="12000"/>
          <w:pgMar w:top="296" w:right="66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Systemic Overhaul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dismantling of Father William's empire proved far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intricate than the initial victories at the city council and the passage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Mary Magdalene Act. While those achievements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significant milestones, they merely chipped away at the edifice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systemic corruption, revealing the colossal task ahead. The fight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wasn’t just against individual perpetrators like Father William;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against the deeply ingrained structures that enabled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predatory behavior. These structures weren't easily dismantled;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complex networks of power, influence, and deeply held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beliefs, resistant to change and adept at self-preservation.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first obstacle was the sheer inertia of the system. Decades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unchecked power within the Church hierarchy had created a culture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impunity. Internal investigations were often superficial, designed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protect the institution rather than expose wrongdoing. The lack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transparency, the secrecy surrounding internal affairs,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unquestioning loyalty expected from parishioners created a fertile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ground for abuse to flourish undetected. Attempts to penetrate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wall of secrecy met with stiff resistance. Lawyers representing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Church employed delaying tactics, obfuscation, and legal loopholes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stall investigations and protect their clients. Resources,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financial and human, were deployed to discredit Mary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Sanctuary, painting them as radical activists driven by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vendettas.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media, once a powerful ally, became a battlefield. While some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outlets continued to champion Mary's cause, others, influenced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Church's powerful public relations machine, launched counter-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narratives, portraying Mary as a troubled individual seeking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revenge, or suggesting that her accusations were exaggerated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outright fabrications. The public, bombarded with conflicting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information, found itself caught in a whirlwind of uncertainty.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constructed image of the Church as a benevolent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institution, a pillar of morality and community support, was pitted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Mary’s harrowing testimony, leaving many in a state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bewilderment and doubt.</w:t>
      </w:r>
    </w:p>
    <w:p>
      <w:pPr>
        <w:sectPr>
          <w:pgSz w:w="8000" w:h="12000"/>
          <w:pgMar w:top="442" w:right="642" w:bottom="49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Financial resources also posed a significant challenge. While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Mary Magdalene Act allocated funds for victim support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investigations, the scale of the problem far exceeded available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resources. The systemic nature of the abuse meant that countless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victims needed help, and the task of investigating and prosecuting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perpetrators was monumental. Funding for the Sanctuary itself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constant battle. Corporate donations dried up 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influential figures associated with the Church pressured businesses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withdrawing their support. The constant struggle for funding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left the Sanctuary perpetually operating on the brink, threatening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compromise its effectiveness.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legal battles proved equally daunting. The Church’s legal team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employed every legal tactic at their disposal to delay proceedings,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 evidence, and discredit witnesses. Many victims,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traumatized by their experiences, found the prospect of reliving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ordeal in a courtroom too overwhelming, leading to cases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 dropped or settled with minimal accountability for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perpetrators. The legal system, designed for efficient justice, seemed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be working against them. The process was slow, frustrating,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often emotionally draining for survivors. Many experienced a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revictimization, their trauma amplified by a system that seemed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more concerned with legal technicalities than justice.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Furthermore, the fight encountered significant resistance within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political arena. While some lawmakers stood firmly behind Mary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Sanctuary, many others hesitated, wary of alienating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religious groups that held sway over a significant portion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electorate. Politicians, ever mindful of their re-election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campaigns, were reluctant to take decisive action that might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endanger their political careers. Political maneuvering,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compromises, and strategic delays became the norm, further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complicating the reform process. Lobbying efforts became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campaign to sway public opinion and garner enough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political support to overcome resistance.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legal and political realms, a deeper societal challenge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emerged. The prevailing cultural narratives surrounding sex work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religious authority played a significant role in hindering reform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efforts. Many people struggled to reconcile the image of a</w:t>
      </w:r>
    </w:p>
    <w:p>
      <w:pPr>
        <w:sectPr>
          <w:pgSz w:w="8000" w:h="12000"/>
          <w:pgMar w:top="296" w:right="65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compassionate, caring religious institution with the allegations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abuse. This cognitive dissonance created a barrier to change,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leaving many hesitant to believe the victims' testimonies.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 of the pious, blameless priest clashed violently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 of the predatory abuser, and many remained stuck in denial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or confusion.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Mary, however, refused to be deterred. She understood that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fight for systemic change was a marathon, not a sprint. She used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platform not merely to condemn the perpetrators, but to dissect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larger cultural and societal structures that enabled the abuse.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exposed the deep-seated patriarchal power structures within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Church, where unquestioning obedience and deference to authority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masked systemic vulnerabilities to exploitation. She meticulously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documented cases of abuse, using statistical analysis to demonstrate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widespread nature of the problem. She also worked tirelessly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 the narrative away from blaming victims and focusing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holding institutions accountable.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Sanctuary, too, adapted and evolved. It expanded its outreach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programs, providing a wider range of services to support survivors.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collaborated with other non-profit organizations to share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resources and create a network of mutual support. They developed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innovative community engagement strategies, using digital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platforms and social media to disseminate information and connect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survivors. They established training programs for law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enforcement officials and social workers to improve identification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response to victims of religious exploitation.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long and arduous journey of systemic overhaul continued.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Setbacks and disappointments were unavoidable, but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determination of Mary and the Sanctuary, fueled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strength of the survivors, kept them moving forward.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fight for systemic change wasn't about quick fixes or overnight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solutions. It was about slowly chipping away at the entrenched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structures of power, shifting cultural narratives, and fostering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just and equitable society, one where the voices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vulnerable were finally heard and heeded. The seeds of change,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 planted in the fertile ground of suffering and despair,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beginning to sprout, offering a glimmer of hope in the long and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challenging fight for justice. The process was slow, painful,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with obstacles; yet, the unwavering commitment to change,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driven by Mary’s indomitable spirit, was beginning to make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difference, one small step at a time.</w:t>
      </w:r>
    </w:p>
    <w:p>
      <w:pPr>
        <w:sectPr>
          <w:pgSz w:w="8000" w:h="12000"/>
          <w:pgMar w:top="296" w:right="92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Stronger Community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nascent hope fostered by the Mary Magdalene Act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initial dismantling of Father William's network didn't dissipate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pervasive chill that clung to the city's underbelly. The fight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justice, however, had inadvertently ignited something unexpected: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stronger sense of community, a collective will forged in the crucible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shared trauma and the shared yearning for change. This wasn't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spontaneous combustion, but a slow, painstakingly built solidarity,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brick by agonizing brick.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began with the survivors. The women, many of whom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isolated, silenced, and shamed for years, found solace and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each other's company. The Sanctuary, initially a refuge,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transformed into a hub of support, where shared stories weren't met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judgment but with understanding, empathy, and a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rage against the injustices they had endured. They formed support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groups, sharing their experiences, offering comfort, and strategizing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ways to heal and advocate for change. These weren't just therapy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sessions; they were war rooms, plotting the next steps in their fight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justice.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word spread. Slowly at first, then like wildfire. Other victims,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emboldened by Mary's courage and the burgeoning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community, came forward with their own stories, their voices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adding weight to the collective narrative. Each testimony chipped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away at the edifice of denial, exposing the extent of the abuse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systemic failings that had enabled it. What had once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whispered secrets became public knowledge, forcing a reckoning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a painful truth that could no longer be ignored.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newfound solidarity wasn't limited to the victims. The broader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community, witnessing the courage of these women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dedication of the Sanctuary, began to rally around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them. Volunteers flocked to the Sanctuary, offering their time,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skills, and resources. Lawyers, doctors, social workers, and ordinary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citizens stepped forward, eager to contribute to the cause.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contributions weren’t solely material; they were acts of solidarity,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symbols of a community awakening to the injustices around it.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Local businesses, initially hesitant due to the powerful Church's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influence, began to reconsider their stance. Some, witnessing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outpouring of support for the Sanctuary, openly declared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support, providing financial assistance and offering their resources.</w:t>
      </w: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 remained silent, watching carefully, gauging the shifting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public sentiment. The tide was slowly turning, and even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initially ambivalent were starting to recognize the potential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consequences of remaining on the sidelines.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media, too, began to reflect this shift in public opinion. While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 outlets continued to spread misinformation and defend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Church, others, recognizing the growing public support for Mary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Sanctuary, began to offer more balanced, nuanced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coverage. Investigative journalists, initially skeptical, now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themselves delving deeper into the story, unearthing further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evidence of systemic corruption. Their work provided ammunition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those fighting for change, exposing the truth to a wider audience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challenging the Church's carefully crafted narrative.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strength of the community wasn't merely about numbers;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its resilience. Setbacks were inevitable. There were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doubt, times when funding ran dry, and legal battles threatened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drain the energy of those involved. Yet, the community's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justice propelled them forward. They learned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setbacks, adapting their strategies and redoubling their efforts.</w:t>
      </w: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celebrated small victories, drawing strength from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achievements and using them to fuel their continued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struggle.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community's evolving strength was evident in the innovative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strategies employed to circumvent obstacles. They leveraged social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media to disseminate information, bypassing the traditional media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outlets that remained hostile or ambivalent. They organized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events, raising awareness and generating public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support. They established educational programs, teaching people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the systemic nature of the problem and empowering them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recognize and challenge the structures that perpetuated it.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growth of this community also showcased a profound shift in</w:t>
      </w:r>
    </w:p>
    <w:p>
      <w:pPr>
        <w:sectPr>
          <w:pgSz w:w="8000" w:h="12000"/>
          <w:pgMar w:top="428" w:right="64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public’s understanding of victimhood. Victims were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viewed as isolated individuals, each bearing their suffering alone,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as part of a collective, sharing a common experience.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broke down the stigma surrounding sexual abuse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exploitation, making it easier for others to come forward.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 shifted from one of individual culpability to a focus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systemic issues that allowed the abuse to occur.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collective action also challenged the Church's attempts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discredit Mary and the Sanctuary. The overwhelming support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community showed that the public's trust in the Church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eroded, and the narratives of victim-blaming and conspiracy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losing their effectiveness. The Church’s public relations machine,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formidable weapon, began to falter in the face of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groundswell of support.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particularly poignant moment came during a large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rally held in the city’s central square. Thousands of people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gathered, holding signs and chanting slogans in support of Mary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Sanctuary. The event was a powerful demonstration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community’s unwavering commitment to justice, showcasing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collective action and solidarity. The outpouring of support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stark contrast to the isolated struggle faced by victims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past, revealing the transformative power of a community united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pursuit of justice. This event wasn't merely a protest;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resilience of the human spirit, to the ability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communities to overcome adversity and fight for a better future.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echo of those voices, a chorus demanding justice and change,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far beyond the city limits, signaling a wider awakening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issue and a growing determination to tackle systemic corruption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wherever it lurked. The seeds of change, once planted in darkness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despair, were beginning to bloom under the warm sun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action, promising a brighter future for the vulnerable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reckoning for those who had abused their power. The struggle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far from over, but the community's unwavering resolve served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a beacon of hope, a powerful symbol of resilience in the 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odds. This strengthened community,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of collective action, had become an indispensable force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the fight for justice, its strength growing with each passing day.</w:t>
      </w:r>
    </w:p>
    <w:p>
      <w:pPr>
        <w:sectPr>
          <w:pgSz w:w="8000" w:h="12000"/>
          <w:pgMar w:top="296" w:right="650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New Alliances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initial wave of support for Mary, fueled by the outrage over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Father William’s crimes and the passage of the Mary Magdalene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Act, proved to be just the first ripple in a much larger,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turbulent sea of change. While the legal victories felt significant,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deeper, more insidious current of corruption remained, threatening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undermine the fragile progress they had achieved. This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realization pushed Mary to expand her horizons, to forge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alliances beyond the immediate circle of survivors and supporters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Sanctuary.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first step was to reach out to established activist groups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city. These weren't the naive, well-meaning idealists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portrayed in the media. These were seasoned veterans of the fight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social justice, battle-hardened by years of struggle against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entrenched power structures. They understood the complexities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systemic oppression, the subtle ways in which power operates,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long, arduous journey required to dismantle it. Initially, some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skeptical. Mary's story, while compelling, was just one piece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vast, intricate puzzle of societal injustice. They had seen countless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 come and go, their passion burning bright for a brief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time before being extinguished by the sheer weight of the system.</w:t>
      </w: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However, Mary's unwavering determination, her unflinching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willingness to expose the truth, and the growing groundswell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public support for the Sanctuary convinced them to take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seriously.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of her key allies became Eleanor Vance, a veteran activist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known for her work with victims of domestic violence. Eleanor,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woman whose face bore the map of past battles, but whose eyes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an unwavering fire of resolve, provided Mary with invaluable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strategic guidance. She understood the importance of building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sustained movement, the need for long-term planning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necessity of carefully crafted messaging to counter the Church’s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PR machine. Eleanor taught Mary how to navigate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treacherous waters of political maneuvering, the importance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 coalitions with diverse groups, and the art of effectively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communicating the complexities of their fight to a broader</w:t>
      </w:r>
    </w:p>
    <w:p>
      <w:pPr>
        <w:sectPr>
          <w:pgSz w:w="8000" w:h="12000"/>
          <w:pgMar w:top="442" w:right="65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audience.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crucial alliance was forged with Dr. Emily Carter,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renowned sociologist specializing in the intersection of religion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power. Dr. Carter provided crucial academic support, helping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contextualize Mary’s experiences within the broader framework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societal structures. Her research provided powerful evidence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systematic abuse of power within the Church, demonstrating how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religious institutions, under the guise of piety and moral authority,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be used to mask and perpetuate systemic exploitation.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academic credibility provided a much-needed intellectual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foundation for Mary's fight, adding weight and legitimacy to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cause. Dr. Carter's reports, meticulously documented and filled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compelling statistics, became essential tools in their campaign,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providing ammunition for their legal battles and swaying public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opinion.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new alliances weren't merely partnerships; they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strategic collaborations, each individual bringing unique skills,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expertise, and networks to the table. They held regular strategy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meetings, dissecting the challenges they faced, refining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messaging, and planning their next moves. These weren't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meetings; they were war rooms, where battles were meticulously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planned and every detail meticulously considered. The atmosphere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one of focused intensity, a blend of determination, frustration,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cautious optimism.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alliance with these experienced activists also provided Mary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access to a broader network of support. They introduced her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influential lawyers, journalists, and politicians who could help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amplify her message and push for legislative change. This network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proved crucial in navigating the complexities of the legal system,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bypassing the roadblocks and hurdles erected by those who sought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protect the status quo. Their combined expertise allowed them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craft a more comprehensive and effective strategy, one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addressed not just the immediate needs of the survivors but also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systemic issues that had allowed the abuse to occur in the first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place.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This expansion of Mary’s network wasn’t without its challenges.</w:t>
      </w:r>
    </w:p>
    <w:p>
      <w:pPr>
        <w:sectPr>
          <w:pgSz w:w="8000" w:h="12000"/>
          <w:pgMar w:top="296" w:right="66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Differences in approach, competing priorities, and clashes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personality were inevitable. The activists, with years of experience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navigating the intricacies of the political landscape, sometimes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Mary's raw emotionality and impatience frustrating. Mary,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turn, occasionally felt constrained by their more cautious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strategic approach. However, their shared commitment to justice,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common enemy in the form of entrenched power structures,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sheer weight of the evidence they possessed held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together, forging a bond of mutual respect and shared purpose.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learned to navigate their disagreements, finding common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ground and ultimately leveraging their differences to strengthen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collective impact.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alliances also brought with them a greater awareness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systemic nature of the problem. Mary’s initial focus had been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exposing Father William and his immediate network. But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interactions with the activists and Dr. Carter, she came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 that the problem was much deeper, far more entrenched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the fabric of society. They illuminated the connections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religious hypocrisy, political corruption, and economic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disparity, showing how these forces intersected to create a breeding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ground for exploitation and abuse.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broadened perspective led to a shift in their strategy. It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enough to simply prosecute individual perpetrators; they needed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address the root causes of the problem. This meant tackling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systemic issues that enabled the abuse, fighting for legislation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protected vulnerable populations, and challenging the cultural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norms that perpetuated the stigma of sexual abuse and exploitation.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of the key legislative victories they achieved was the expansion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Mary Magdalene Act. Initially focused on addressing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immediate needs of survivors, the Act was amended to include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provisions for prevention, education, and long-term support.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expansion was a direct result of the work done by Mary and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allies, who lobbied tirelessly, presenting compelling arguments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backed by Dr. Carter's research and fueled by the countless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testimonies of survivors. The amended Act provided resources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victim support groups, educational programs aimed at raising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awareness about sexual abuse and exploitation, and stricter</w:t>
      </w:r>
    </w:p>
    <w:p>
      <w:pPr>
        <w:sectPr>
          <w:pgSz w:w="8000" w:h="12000"/>
          <w:pgMar w:top="296" w:right="65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regulations on religious institutions to prevent future abuses.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Furthermore, Mary and her allies launched a powerful public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awareness campaign. They utilized social media, traditional media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outlets, and community events to disseminate their message,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exposing the systemic nature of the problem and galvanizing public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support. They shared compelling stories of survival, highlighting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of the victims and the systemic factors that had allowed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abuse to occur. They organized rallies and protests, drawing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attention to the issue and challenging the Church’s attempts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discredit them. These events became powerful symbols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resistance, demonstrating the growing power of the movement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widespread outrage over the systemic injustices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fighting against.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impact of these alliances extended far beyond the immediate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legal victories. They created a powerful sense of hope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empowerment among survivors, giving them a voice and a platform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share their stories. It provided a much-needed sense of solidarity,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demonstrating that they were not alone in their suffering, that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experiences were valid, and that they had the power to fight back.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newfound strength wasn't merely a feeling; it was a tangible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force, fueling their collective action and inspiring others to join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fight. The seeds of change, once planted in the darkness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despair, were now taking root, nurtured by the collective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community forged in the crucible of shared trauma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yearning for justice. The battle was far from over, but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new alliance, each new victory, the promise of a brighter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seemed a little more attainable. The fight for justice,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solitary struggle, had become a powerful collective movement,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fueled by the unwavering commitment of those who had witnessed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darkness and dared to fight the light.</w:t>
      </w:r>
    </w:p>
    <w:p>
      <w:pPr>
        <w:sectPr>
          <w:pgSz w:w="8000" w:h="12000"/>
          <w:pgMar w:top="296" w:right="64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Testament to Resilience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years that followed were a blur of legal battles, public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appearances, and tireless advocacy. Mary, once a broken woman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clinging to the frayed edges of survival, became a symbol of hope,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beacon illuminating the dark corners of societal neglect.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Sanctuary, initially a small haven for a handful of survivors,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expanded, becoming a vibrant community center, offering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counseling, job training, and legal assistance to hundreds of women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had experienced similar trauma. The walls, once echoing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whispers of fear and despair, now vibrated with the energy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collective healing and shared resilience.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media, initially hesitant to embrace Mary’s story,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portray her as a courageous warrior, a modern-day Joan of Arc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fighting for the marginalized. Her face, once hidden in the shadows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shame and secrecy, became a familiar sight on television screens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magazine covers. Her unwavering determination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commitment to justice inspired a generation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activists, reminding them that even the most entrenched systems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oppression could be challenged and overcome.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Eleanor Vance, with her decades of experience in grassroots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activism, crafted a powerful public relations strategy that shifted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narrative. They moved away from the sensationalized accounts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Father William’s crimes, focusing instead on the systemic failures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allowed such abuse to flourish. They highlighted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intersection of poverty, religious dogma, and political corruption,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exposing the complex web of forces that rendered vulnerable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women prey to predators. Their message was powerful, clear,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impossible to ignore: this wasn't just about one man; it was about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system.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Dr. Carter’s research, meticulously documented and rigorously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analyzed, became the intellectual bedrock of their campaign.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reports, published in leading academic journals and widely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disseminated through social media, provided irrefutable evidence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Church’s complicity in the systemic abuse. She uncovered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pattern of exploitation that spanned decades, revealing a culture of</w:t>
      </w:r>
    </w:p>
    <w:p>
      <w:pPr>
        <w:sectPr>
          <w:pgSz w:w="8000" w:h="12000"/>
          <w:pgMar w:top="442" w:right="66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silence, intimidation, and cover-ups that protected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 at the expense of countless victims. Her work not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helped to convict Father William but also sparked investigations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other religious institutions, exposing similar patterns of abuse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across the country.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legal victories, though significant, were merely stepping stones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a longer journey. The amended Mary Magdalene Act,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significantly expanded due to their relentless lobbying,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model for other states, paving the way for comprehensive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legislation protecting vulnerable populations. The act included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substantial funding for victim support programs, educational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initiatives to raise awareness about sexual abuse and exploitation,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stricter regulations on religious institutions, mandating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mandatory reporting of suspected abuse. The legislation wasn’t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perfect, but it represented a significant step forward,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power of collective action and sustained advocacy.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Mary’s personal transformation was as remarkable as the societal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 she inspired. The scars of her past remained, but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interwoven with the strength and resilience she had discovered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herself. The shame and self-loathing that had once consumed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were replaced by a profound sense of self-worth and purpose.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found solace not only in the support of her community but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her newfound capacity for empathy and compassion.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channeled her pain into action, using her experience to help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 survivors find healing and empowerment. She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mentor, a guide, a source of strength for those who had been lost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labyrinth of despair. Her story, told and retold through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countless interviews, articles, and documentaries, became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enduring power of the human spirit.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resilience that can blossom even in the darkest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circumstances, a narrative of redemption and hope against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seemingly insurmountable odds.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narrative changed. It wasn’t just about the horror of the abuse;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about the strength of the survivors. It was about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action to challenge injustice. News stories shifted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focusing on the sordid details of Father William's crimes to the</w:t>
      </w:r>
    </w:p>
    <w:p>
      <w:pPr>
        <w:sectPr>
          <w:pgSz w:w="8000" w:h="12000"/>
          <w:pgMar w:top="296" w:right="65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inspiring stories of the women he had victimized and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fight for justice. Mary’s face, once hidden in the shadows,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appeared alongside images of protests and legislative victories,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symbol of unwavering courage and determination.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particularly moving moment was a nationally televised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interview where Mary, standing tall and confident, spoke directly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camera. She addressed the nation, not as a victim, but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survivor, her voice resonating with strength and unwavering hope.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spoke of the systemic issues that had allowed the abuse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flourish – the complicity of powerful institutions, the silence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who knew but did not act, and the pervasive societal attitudes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marginalized and blamed victims. Her words were a clarion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call for change, a demand for accountability and an appeal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conscience of a nation. The response was overwhelming. Millions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viewers reached out to express their support, their gratitude,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shared commitment to creating a just and equitable society.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impact extended beyond the United States. Her story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translated and shared across continents, inspiring similar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movements for justice in countries where women were facing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similar challenges. Her struggle became a global symbol of the fight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sexual exploitation and the relentless pursuit of justice.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Activists around the world drew inspiration from her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commitment, using her story as a rallying cry for their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struggles.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years that followed were marked not only by legal victories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legislative changes but also by a profound shift in cultural attitudes.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stigma surrounding sex work and sexual abuse gradually began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erode, replaced by a growing understanding of the systemic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factors that contribute to these problems. There was a shift towards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 and compassion for survivors, a recognition of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inherent strength and resilience, and a growing determination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address the root causes of the problem.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Mary’s story wasn’t just about overcoming personal trauma;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dismantling systems of oppression. It was a narrative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transcended the individual, offering a powerful message of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resilience to those who had been silenced, marginalized, and</w:t>
      </w:r>
    </w:p>
    <w:p>
      <w:pPr>
        <w:sectPr>
          <w:pgSz w:w="8000" w:h="12000"/>
          <w:pgMar w:top="296" w:right="65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exploited. The battle was far from over, but Mary’s legacy ensured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the fight for justice would continue, fueled by the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of those who had witnessed the darkness and dared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fight for the light. The seeds of change, once sown in the fertile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ground of despair, had blossomed into a powerful movement,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transformative power of collective action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resilience of the human spirit. Her story served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that even in the darkest of times, hope can flourish,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the fight for justice is a battle worth fighting. And in the end,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victory not just for Mary, but for all those who had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voices in the echo of her courage. The fight for a more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equitable world, a world where the vulnerability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marginalized is protected, and where the darkness of exploitation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illuminated by the bright light of justice, continued, inspired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indomitable spirit of Mary and her unwavering commitment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future free from the shadows of abuse.</w:t>
      </w:r>
    </w:p>
    <w:p>
      <w:pPr>
        <w:sectPr>
          <w:pgSz w:w="8000" w:h="12000"/>
          <w:pgMar w:top="296" w:right="67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Empowering Others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Sanctuary, once a fragile refuge, blossomed under Mary’s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dedication. It wasn't just bricks and mortar;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crucible where shattered lives were reforged. The initial hesitancy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other survivors to trust, to open themselves up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 of sharing their stories, slowly melted away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warmth of Mary’s empathy. She understood their fear, their shame,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insidious whispers of self-blame that echoed in their minds,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remnants of the manipulative tactics employed by their abusers.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walked that path, she had felt that pain, and her presence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radiated an unwavering understanding that transcended words.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approach wasn't about grand pronouncements or forced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catharsis; it was about creating a safe space, a haven where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 was embraced, not judged. She listened, truly listened,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allowing the stories to unfold at their own pace, without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interruption or judgment. She validated their experiences, affirming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reality, and dispelling the insidious doubts that their abusers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so carefully cultivated. The shared experiences, though diverse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their details, were united by a common thread: the systematic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exploitation of power imbalances, the manipulation of faith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trust, the pervasive normalization of abuse within the structures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society.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Mary established support groups, fostering an environment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mutual understanding and empowerment. These weren't therapy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sessions led by professionals; they were circles of trust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women shared their stories, their fears, their hopes, and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struggles. The sense of community, the shared recognition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became a powerful antidote to the isolation and shame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often accompanied their trauma. Each woman’s story served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validation of the others', a powerful testament to the universality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their pain and the collective strength that could emerge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experience. Tears flowed, not in defeat, but in the release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long-suppressed emotions, the breaking of silent chains. Laughter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erupted, sometimes unexpectedly, a testament to the resilience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human spirit, the capacity to find joy even amidst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suffering.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Sanctuary wasn't just about emotional healing;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practical support. Mary, in collaboration with Eleanor Vance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team of lawyers assembled in the wake of the Father William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trial, provided legal assistance to women seeking redress, helping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navigate the complexities of the legal system, often a daunting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labyrinth for those already burdened by trauma. She connected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with employment opportunities, offering job training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programs tailored to their skills and interests, helping them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rebuild their lives independently, free from the suffocating grip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economic dependence that often perpetuated cycles of abuse.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woman, Sarah, had been trapped in a cycle of domestic abuse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religious coercion for over fifteen years. Her husband,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charismatic preacher, had used his religious authority to control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 aspect of her life, isolating her from her family and friends,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systematically dismantling her sense of self-worth. She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arrived at the Sanctuary broken, her spirit crushed under the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years of abuse and manipulation. Initially, she spoke little,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eyes downcast, her voice barely a whisper. But as she spent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 with Mary and the other women, a transformation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unfold.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Sarah began to attend the support groups, slowly sharing fragments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her story, each disclosure a step forward on the road to recovery.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found solace in the shared experiences, the understanding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wasn’t alone, that her suffering wasn’t a unique burden,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experience within a larger system of oppression. Mary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facilitated her access to legal aid, helping her secure a restraining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order against her husband and assisting her in securing safe housing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financial independence. Through the job training program,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discovered a hidden talent for graphic design, a skill she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suppressed for years, fearing her husband's disapproval.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months, she secured a position with a local design firm, finding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sense of purpose and self-worth that had eluded her for years.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woman, Jessica, had been lured into sex trafficking 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age of sixteen, her innocence ruthlessly exploited by a sophisticated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network of traffickers. She had endured years of horrific abuse,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body and spirit scarred by violence and exploitation. She arrived at</w:t>
      </w:r>
    </w:p>
    <w:p>
      <w:pPr>
        <w:sectPr>
          <w:pgSz w:w="8000" w:h="12000"/>
          <w:pgMar w:top="428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Sanctuary riddled with fear and self-loathing, convinced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was irredeemably damaged. Mary, with her unwavering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 and understanding, patiently worked with Jessica, helping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to unravel the complex layers of trauma and rebuild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shattered sense of self. She helped Jessica reconnect with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family, rebuilding a bridge that had been destroyed by years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forced separation and manipulative coercion.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Mary didn't just provide support; she instilled a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empowerment. She encouraged the women to find their voices,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 their stories, and to become advocates for themselves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others. She helped them to understand that they weren’t victims,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survivors, strong women who had endured unspeakable horrors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emerged with their spirits unbroken. She organized workshops,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training them in public speaking, self-defense, and advocacy skills,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empowering them to become agents of change in their own lives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in the lives of others.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Sanctuary became a training ground for activists, a place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women learned to transform their pain into power,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 into strength. They organized rallies, lobbied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lawmakers, and shared their stories with the media, raising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awareness about the systemic issues that allowed such abuse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flourish. They became the embodiment of the change they desired,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demonstrating to a world often indifferent to their suffering,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undeniable power of resilience and the indomitable spirit of women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who refused to be silenced.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Mary herself became a tireless advocate, her public appearances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testimony before legislative bodies making her a powerful voice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change. She didn't shy away from the details of her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using her story to illuminate the realities of abuse,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dispelling myths and challenging ingrained societal attitudes.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words, delivered with unwavering conviction, resonated across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country, reaching millions of people and igniting a national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 about sexual exploitation, religious hypocrisy,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systemic failures that allowed such abuse to flourish. She was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the broken woman rescued from the shadows of Times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Square; she was a force of nature, an unyielding advocate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justice, a symbol of hope for countless others who had been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silenced and marginalized. Her legacy wasn’t just about her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survival; it was about the countless lives she touched, the systems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challenged, and the future she helped to create, a future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voices of the voiceless could finally be heard. The battle was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over, but with Mary at the helm, armed with the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of the women who found refuge and empowerment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Sanctuary, the future held a glimmer of hope, a future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shadows of abuse were steadily being consumed by the bright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light of justice and the unwavering resilience of the human spirit.</w:t>
      </w:r>
    </w:p>
    <w:p>
      <w:pPr>
        <w:sectPr>
          <w:pgSz w:w="8000" w:h="12000"/>
          <w:pgMar w:top="296" w:right="70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Raising Awareness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fight wasn't just waged within the confines of the Sanctuary's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walls. Mary understood that true liberation required a societal shift,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dismantling of the structures that allowed exploitation to thrive.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advocacy extended beyond the individual healing she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facilitated; it became a fervent crusade to educate, to expose, and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transform. She recognized that the silence surrounding abuse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weapon in the hands of perpetrators, and that breaking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silence was the first step towards dismantling their power.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approach was multifaceted, meticulously crafted to reach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segments of the population. She understood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awareness campaigns needed to be tailored to specific audiences,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requiring a unique approach and messaging strategy.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general public, she focused on raising awareness about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prevalence of exploitation, dispelling common myths,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highlighting the human cost of indifference. She used her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story, unflinchingly detailed, to humanize the statistics, to replace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abstract notion of "victims" with relatable, complex individuals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whose lives had been irrevocably altered by systemic failures.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presentations, initially hesitant and trembling, evolved into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displays of raw emotion and unwavering resolve,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word resonating with the weight of her lived 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collaborated with journalists, carefully selecting those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demonstrated a commitment to ethical reporting and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the complexities of trauma. She insisted 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presenting a nuanced picture, avoiding sensationalism and focusing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instead on the systemic issues that underpinned the problem.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emphasized the need for comprehensive solutions, highlighting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interconnectedness of poverty, lack of education,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normalization of abuse within certain social and religious circles.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provided journalists with access to women from the Sanctuary,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ensuring their stories were told on their own terms, giving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agency and control over their narratives.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worked closely with social media influencers and activists,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 the power of digital storytelling to reach a wider</w:t>
      </w:r>
    </w:p>
    <w:p>
      <w:pPr>
        <w:sectPr>
          <w:pgSz w:w="8000" w:h="12000"/>
          <w:pgMar w:top="442" w:right="66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audience. She encouraged the creation of online support groups,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providing a safe space for survivors to connect and share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anonymously, if they so chose. She partnered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organizations focused on digital literacy, ensuring that women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Sanctuary had the skills and resources to navigate the online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safely and effectively. She utilized social media platforms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highlight legislative efforts, sharing updates on pending bills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encouraging people to contact their representatives.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efforts extended beyond digital platforms; she understood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importance of grassroots organizing. She partnered with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groups, churches (carefully choosing those demonstrating genuine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social justice), and schools to conduct workshops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presentations. She tailored her messages to resonate with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audience, emphasizing the relevance of the issue to their specific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communities and the ways in which they could actively participate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creating a culture of prevention. She highlighted the success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 of women from the Sanctuary, emphasizing resilience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demonstrating that healing and recovery were possible. She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organized rallies and protests, mobilizing the community to demand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accountability and systemic change.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Mary's relentless advocacy reached the halls of power. She testified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 legislative committees, facing down skeptical lawmakers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lobbyists with unwavering courage and impeccable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clarity. She presented data, compelling narratives, and evidence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systemic failures, meticulously dismantling the arguments of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sought to downplay or ignore the issue. She navigated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political landscape with a shrewd awareness, understanding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 for strategic alliances and targeted advocacy. She didn't shy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away from confronting political hypocrisy, holding politicians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accountable for their empty promises and inaction.</w:t>
      </w:r>
    </w:p>
    <w:p>
      <w:pPr>
        <w:autoSpaceDN w:val="0"/>
        <w:autoSpaceDE w:val="0"/>
        <w:widowControl/>
        <w:spacing w:line="264" w:lineRule="exact" w:before="26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impact was undeniable. Her testimony and advocacy led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increased funding for victim services, stricter enforcement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existing laws, and the creation of new legislation aimed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preventing exploitation and providing support for survivors.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played a crucial role in shaping public discourse, challenging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entrenched societal norms and attitudes. She didn’t just raise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awareness; she sparked a movement, mobilizing individuals,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organizations, and institutions to tackle the systemic issues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fueled abuse.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wasn't without its obstacles. She faced criticism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resistance, battling misinformation and the entrenched interests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who profited from the status quo. She endured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exhaustion and discouragement, questioning whether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efforts were making a difference. Yet, the unwavering support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women at the Sanctuary, the tangible impact of her work,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own unshakeable commitment propelled her forward.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channel her pain, her anger, and her frustration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potent force for positive change.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Mary's work transcended mere advocacy; it became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of collective action, the transformative potential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experiences, and the unwavering resilience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 in the face of overwhelming adversity. She demonstrated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most deeply entrenched systems of oppression could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challenged and dismantled, one story, one act of defiance,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voice at a time. Her legacy wasn't merely about raising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awareness; it was about igniting a revolution, empowering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voiceless to become powerful agents of change and transforming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society that had long turned a blind eye to suffering into one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embraced compassion, justice, and the unwavering pursuit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free from exploitation. The fight continues, but the seeds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change, sown with dedication, courage and an unflinching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determination, had taken root, promising a future where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whispers of the silenced would become the roar of the empowered.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Sanctuary wasn't just a haven; it was a springboard for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movement, a testament to the indomitable spirit of women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refused to be silenced, and a beacon of hope for a future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justice prevails. The work was far from over, but the foundation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laid, a foundation built on the shared experiences,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strength, and the unwavering determination of women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had found their voices and refused to be silenced.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revolution had begun.</w:t>
      </w:r>
    </w:p>
    <w:p>
      <w:pPr>
        <w:sectPr>
          <w:pgSz w:w="8000" w:h="12000"/>
          <w:pgMar w:top="296" w:right="640" w:bottom="92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Legislative Change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in the Senate chamber hung thick with the scent of 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mahogany and unspoken anxieties. Mary, perched at the witness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table, felt the weight of countless unseen eyes – the eyes of women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had endured the same brutal realities she had escaped,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eyes of those who had dismissed their pain, and the eyes of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now held the power to enact change. Her testimony, delivered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 voice that resonated with both quiet strength and simmering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rage, was a carefully constructed tapestry woven from raw emotion,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meticulously researched data, and the chilling accounts of countless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survivors.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didn't mince words. She spoke of the loopholes in existing laws,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bureaucratic hurdles that shielded perpetrators,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systematic indifference that allowed exploitation to flourish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shadows. She spoke of the women at the Sanctuary, not 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anonymous statistics, but as individuals: Sarah, the young mother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whose child was taken from her; Elena, whose faith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twisted into a weapon of control; Aisha, who had endured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unimaginable horrors and yet, possessed an unwavering spirit.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 was a carefully calibrated blow, delivered with precision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purpose, designed to chip away at the hardened cynicism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senators.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senators, initially skeptical, began to shift in their seats.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initial dismissive glances gave way to expressions of growing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discomfort, then grudging respect. Mary’s unflinching gaze,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commitment to truth, and the sheer weight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evidence she presented left them with little room for denial.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detailed presentation, backed by mountains of evidence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painstakingly compiled by her and her team, left no stone unturned.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had spent months poring over case files, scrutinizing legislation,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building a watertight argument. She knew their tactics,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defenses, their evasive maneuvers. She was ready for them.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senator, known for his hardline stance on social issues,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attempted to dismiss her claims as exaggerated, suggesting that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problem was isolated and not indicative of a systemic issue. Mary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 his gaze head-on, her voice unwavering. "Senator," she replied,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voice sharp with controlled fury, "isolated incidents, when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multiplied by thousands, become a systemic plague. You call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isolated incidents? I call them the cracks in the foundation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society, cracks that expose the festering corruption beneath."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that followed was deafening, broken only by the nervous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shuffling of papers.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hearings stretched over several days, each session a grueling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 of wits and wills. Mary faced relentless questioning,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accusations of exaggeration, and attempts to discredit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testimony. She navigated these challenges with a grace born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responding with calm precision, always returning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core of her argument: the urgent need for legislative change.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not just fighting for legal reform; she was fighting for the souls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women, for the recognition of their inherent worth, and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dismantling of systems that allowed their suffering to continue.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result of her testimony was far-reaching and transformative.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bill, known as "The Sanctuary Act," was drafted and swiftly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passed. The Act contained several key provisions: stricter penalties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human trafficking and exploitation, increased funding for victim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services, and the creation of a national task force dedicated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investigating and prosecuting perpetrators. Furthermore, it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provided resources for education and prevention programs, aimed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 tackling the root causes of exploitation. It established safe houses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the country modeled on the Sanctuary, offering holistic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to survivors. It also included provisions to protect victims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deportation, recognizing the vulnerability of undocumented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individuals to exploitation.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legislation marked a significant turning point. It wasn't just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victory for Mary and the women of the Sanctuary; it was a victory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all vulnerable populations, a testament to the power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action and the transformative potential of a single,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voice. The passage of The Sanctuary Act was merely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beginning. Its success hinged on implementation, enforcement,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continuous vigilance. Mary knew that the fight was far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over. The Act required sustained monitoring and adjustments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necessary. She understood that the deep-rooted societal problems</w:t>
      </w:r>
    </w:p>
    <w:p>
      <w:pPr>
        <w:sectPr>
          <w:pgSz w:w="8000" w:h="12000"/>
          <w:pgMar w:top="296" w:right="68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led to exploitation were complex and wouldn’t disappear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overnight.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Mary's work didn't end with the passage of the Act. She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key player in the implementation phase, ensuring that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legislation was enforced effectively and that the resources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distributed equitably. She established a monitoring committee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comprised of survivors, legal professionals, and social workers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oversee the implementation process and address any shortcomings.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oversight was crucial to prevent the Act from becoming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piece of well-intentioned legislation gathering dust on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continued her advocacy work, tirelessly campaigning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increased funding, stricter regulations, and the development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innovative programs focused on prevention. She spoke 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conferences, schools, and community centers across the nation,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always emphasizing the need for ongoing vigilance and support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survivors. She understood that the law was just one piece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puzzle. Changing hearts and minds required a broader cultural shift,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societal reckoning with the deep-seated issues that allowed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exploitation to thrive.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established a national network of support groups for survivors,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connecting women across the country and providing them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safe space to share their stories, heal, and find strength in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experience. She also mentored young activists, empowering them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carry on the fight for justice and ensuring that her work would have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lasting impact beyond her own lifespan. She established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scholarships for women to pursue higher education, enabling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break free from cycles of poverty and build brighter futures.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created a fund for legal assistance, ensuring that survivors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access to legal representation regardless of their financial situation.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Mary's legacy extended far beyond the legislative changes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helped bring about. She inspired countless individuals to join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fight against exploitation, transforming a culture of silence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 for change. Her unwavering dedication, her unflinching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honesty, and her ability to translate complex issues into accessible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narratives had changed the national conversation. She had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72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humanized the statistics, making the invisible visible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transforming the abstract concept of systemic injustice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tangible reality.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fight remained relentless. Even with the passage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Sanctuary Act, Mary knew that the work was far from finished.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of exploitation was constantly evolving, adapting to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technologies and exploiting new vulnerabilities. She dedicated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herself to staying ahead of the curve, continually adapting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strategies and advocating for further reforms. The struggle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continue, but Mary, armed with the knowledge that she had already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made a profound difference, pressed on. Her unwavering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served as a powerful reminder that even in the 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odds, a single voice, armed with truth, courage,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resolve, could spark a revolution. The revolution,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started in the shadows of Times Square and fueled by the resilience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women who refused to be silenced, was far from over, but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undeniably underway, a slow but sure dismantling of the systems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for too long profited from the vulnerabilities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voiceless. The fight for justice was a marathon, not a sprint,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Mary, having run a significant portion, was determined to run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until the very end. The whispers of the silenced had become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chorus, a powerful, unstoppable force for change. The legacy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Sanctuary, and the indomitable spirit of the women it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empowered, promised a future where justice would not only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prevail, but would resonate throughout society, shaping a new era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compassion, accountability, and unwavering protection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vulnerable. The fight continued, but the victory, hard-won and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unfolding, was undeniable.</w:t>
      </w:r>
    </w:p>
    <w:p>
      <w:pPr>
        <w:sectPr>
          <w:pgSz w:w="8000" w:h="12000"/>
          <w:pgMar w:top="296" w:right="66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Celebrating Victories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passage of The Sanctuary Act was a watershed moment, a crack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light piercing the suffocating darkness that had enveloped Mary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women of the Sanctuary for so long. But the celebrations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muted, tinged with the sobering awareness that legislative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victories, however significant, rarely eradicated entrenched societal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problems overnight. The champagne corks popped with a subdued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fizz, the cheers a carefully modulated blend of relief and cautious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optimism. The fight had been arduous, a relentless uphill climb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a tide of indifference, corruption, and deeply ingrained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biases. The victory, while substantial, was just one battle won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protracted war.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initial euphoria gave way to a quiet, determined focus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implementation. Mary, ever the pragmatist, understood that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true test of the Act’s efficacy lay not in its passage, but in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execution. She knew that the bureaucratic labyrinth was rife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 obstacles: underfunded programs, slow-moving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investigations, and the ever-present risk of political maneuvering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could undermine the Act’s intended impact. She had witnessed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firsthand the ease with which well-intentioned legislation could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rendered impotent by bureaucratic inertia.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monitoring committee, a diverse group of survivors, legal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experts, and social workers, became the front line of this new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battle. They meticulously tracked the allocation of funds, monitored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progress of investigations, and advocated for victims’ rights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 level of the system. They identified bottlenecks, exposed flaws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implementation process, and pressured the authorities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address the issues swiftly and decisively. Their reports were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mere summaries of data; they were carefully constructed narratives,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filled with the human faces of those affected by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inadequacies of the system. They humanized the statistics;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gave a voice to the voiceless.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such report detailed the infuriating slowness of the task force’s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investigations. Many cases, despite the Act's provision of increased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funding, remained stalled in bureaucratic limbo. The task force was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understaffed and hampered by a lack of proper resources.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committee's report didn't just present dry statistics; it featured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interviews with survivors who were forced to relive their trauma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repeatedly due to the delays, their hopes steadily diminishing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passing month. It highlighted specific case studies, detailing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failures of the system and the devastating consequences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victims. The report caused an uproar and led to a Congressional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hearing, forcing the government to commit more resources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streamline the process.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milestone was the establishment of safe houses across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nation. Modeled on the Sanctuary, these houses provided a vital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lifeline for survivors, offering not only shelter, but also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comprehensive support services: psychological counseling, job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training, legal assistance, and educational opportunities. These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just places to escape immediate danger; they were springboards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new lives. Mary personally visited each safe house, ensuring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 the highest standards and providing mentorship to the staff,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sharing her own experiences and imparting her wisdom.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impact of these safe houses was profound. They weren’t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numbers on a spreadsheet; they were spaces where women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safety, healing, and a chance to rebuild shattered lives.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committee meticulously documented success stories; women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found jobs, enrolled in school, reunited with families, and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the courage to testify against their abusers. These stories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not simply data points; they were living testaments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Act’s transformative potential. They became powerful tools, used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advocacy and campaign materials, demonstrating the tangible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impact of the legislation.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small victories, these incremental gains, weren't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milestones; they were testaments to the power of perseverance.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a testament to the enduring human spirit. Each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successful intervention, each woman whose life had been changed,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bolstered their resolve and fueled their continued efforts.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celebrated these small wins, acknowledging that true change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sudden, dramatic upheaval, but rather a patient, determined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dismantling of deeply ingrained societal structures.</w:t>
      </w:r>
    </w:p>
    <w:p>
      <w:pPr>
        <w:sectPr>
          <w:pgSz w:w="8000" w:h="12000"/>
          <w:pgMar w:top="296" w:right="654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Mary, however, remained acutely aware of the limitations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Act. It was a victory, yes, but not the ultimate victory. The fight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far from over. The Act addressed symptoms, but not necessarily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root causes of the problem. The underlying systemic issues—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poverty, inequality, and the pervasive culture of misogyny—still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needed to be tackled. This meant challenging deeply rooted beliefs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prejudices, engaging in broader societal conversations,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pushing for reforms that went beyond the legal framework.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phase of their work shifted from primarily legislative advocacy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a broader campaign of public awareness and cultural change.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Mary understood that true lasting change had to extend beyond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mere legislation. She had to create a ripple effect, changing societal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attitudes. The stories of the women she had helped,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courage, became the heart of this new initiative.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speak out, their voices, once muted by fear and shame,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ringing clear and powerful. Their testimonies were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confined to the halls of Congress; they were shared through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documentaries, articles, books, and even social media campaigns.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established a national speaker’s bureau, training survivors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 their stories in schools, churches, and community centers.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weren't simply lectures; they were powerful narratives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hope, and the unyielding pursuit of justice. The raw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honesty and unvarnished pain of these testimonies cut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numbness, reaching hearts and minds in a way that statistics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never match.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campaign didn't shy away from the difficult truths. It didn't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sugarcoat the realities of exploitation. It didn't attempt to sanitize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pain. It confronted the audience head-on with the ugliness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injustice, demanding a response, not just sympathy, but active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engagement and change.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impact was profound. The public’s perception of sex trafficking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shift. The veil of ignorance and indifference was gradually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 lifted, replaced by a growing understanding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of the issue. People began to see the victims not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nameless statistics or objects of shame, but as individuals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stories, dreams, and the inherent right to a life free from violence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exploitation.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Mary's work extended beyond advocacy and public education.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established mentoring programs for at-risk youth, providing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guidance and support to young people in vulnerable situations.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worked with schools to develop curricula on healthy relationships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consent, educating young people about the dangers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exploitation and empowerment techniques. She partnered with law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enforcement agencies to improve their training on identifying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responding to cases of human trafficking. She even worked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businesses to ensure ethical labor practices and supply chains,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ensuring that their operations were not unwittingly supporting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exploitative systems.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fight for justice is a marathon, not a sprint. The victories, hard-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won and often incremental, were crucial stepping stones on a 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challenging journey. But each victory, however small,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cause for celebration, a reminder of the power of collective action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resilience of the human spirit. The journey was far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over, but the path forward was illuminated by the hard-won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achievements, a flickering flame in the long night, a beacon of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ongoing battle for the voiceless. The whispers of the past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a roar, a chorus of survivors demanding justice, a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transformative potential of a single,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voice.</w:t>
      </w:r>
    </w:p>
    <w:p>
      <w:pPr>
        <w:sectPr>
          <w:pgSz w:w="8000" w:h="12000"/>
          <w:pgMar w:top="296" w:right="68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Continued Dedication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final rays of the setting sun cast long shadows across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bustling city, painting the skyscrapers in hues of orange and purple.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her office high above the concrete canyons, Mary gazed out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panorama, a stark contrast to the dingy, claustrophobic spaces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she’d once inhabited. The Sanctuary Act, the safe houses, the public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awareness campaigns—they were all tangible testaments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relentless perseverance. Yet, the victory felt bittersweet,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hum of accomplishment interwoven with the persistent thrum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unfinished business.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fight for justice, she knew, was an unending marathon.</w:t>
      </w:r>
    </w:p>
    <w:p>
      <w:pPr>
        <w:autoSpaceDN w:val="0"/>
        <w:autoSpaceDE w:val="0"/>
        <w:widowControl/>
        <w:spacing w:line="264" w:lineRule="exact" w:before="60" w:after="0"/>
        <w:ind w:left="0" w:right="390" w:firstLine="0"/>
        <w:jc w:val="both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Legislation, while crucial, was merely a tool, a lever to pry open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doors that had been stubbornly shut for generations. The deeper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work, the arduous task of changing hearts and minds, remained.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had stared into the abyss of human depravity, witnessed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chilling indifference of those in power, and felt the crushing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systemic injustice. But she had also witnessed the indomitable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 of those who had been broken, yet refused to be defeated.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resilience, their courage, fueled her unwavering commitment.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establishment of the national survivor support network was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next significant undertaking. It wasn't enough to provide shelter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immediate aid; she needed to create a sustainable system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support, a network that would continue to offer assistance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guidance long after the initial trauma had subsided. This network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include mental health professionals specializing in trauma,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legal aid organizations dedicated to securing justice for survivors,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job training programs that would empower them to achieve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economic independence. It was a complex undertaking, requiring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collaboration with numerous organizations and significant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fundraising efforts. But Mary was undeterred. She had faced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greater challenges and emerged victorious.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Fundraising became a new battleground. She had initially relied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support of private donors and small foundations, but the scope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her vision demanded broader funding streams. She crafted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compelling proposals, weaving together powerful narratives of</w:t>
      </w:r>
    </w:p>
    <w:p>
      <w:pPr>
        <w:sectPr>
          <w:pgSz w:w="8000" w:h="12000"/>
          <w:pgMar w:top="442" w:right="66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survival and resilience. She harnessed the power of storytelling,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using the personal testimonies of survivors to illustrate the critical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 for her program. Her presentations weren’t merely statistics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financial projections; they were emotionally resonant accounts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lives transformed, hope rekindled, and justice pursued.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Corporations, initially hesitant, began to respond. The growing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public awareness campaign, fueled by the tireless efforts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survivor speakers bureau, had shifted corporate attitudes.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companies now understood that supporting her work wasn't merely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charitable act; it was a matter of ethical responsibility.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recognized the reputational risks associated with ignoring the issue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human trafficking and the potential positive impact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associating with an organization dedicated to tackling it. The influx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corporate funding allowed her to expand the network’s reach,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establishing support centers in underserved communities across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country.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also dedicated herself to improving the training of law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enforcement personnel. She understood that even the most well-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intentioned officers could inadvertently hinder investigations or re-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traumatize victims without proper training. She developed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comprehensive training program, incorporating insights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survivors and legal experts. The program included role-playing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scenarios, sensitivity training, and instruction on best practices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interviewing and supporting victims of trafficking. Her efforts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resulted in increased collaboration between law enforcement, social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service organizations, and her survivor support network.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improved coordination made investigations more efficient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minimized the risk of further harm to victims.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critical aspect of her work focused on prevention.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believed that the most effective way to combat human trafficking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to prevent it from happening in the first place. She established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educational programs in schools, focusing on fostering healthy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relationships, promoting self-esteem, and teaching young people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the dangers of exploitation. The curriculum incorporated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interactive workshops, peer mentoring programs, and age-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appropriate materials. The program’s impact was measurable: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significant decline in the number of at-risk youth falling prey to</w:t>
      </w:r>
    </w:p>
    <w:p>
      <w:pPr>
        <w:sectPr>
          <w:pgSz w:w="8000" w:h="12000"/>
          <w:pgMar w:top="296" w:right="69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traffickers.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tireless dedication extended to legislative advocacy, pushing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stricter laws, increased funding, and more effective enforcement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mechanisms. She wasn't content with simply celebrating past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victories; she was constantly striving to improve and strengthen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legal framework aimed at combating human trafficking. She worked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tirelessly to build alliances across the political spectrum,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recognizing that addressing such a complex problem required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bipartisan support.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work transcended national borders. She collaborated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international organizations, sharing best practices and supporting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initiatives aimed at combating human trafficking globally.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recognized that the problem was a worldwide scourge, and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through concerted international efforts could it be effectively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addressed. She traveled extensively, meeting with survivors,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policymakers, and activists across the globe, sharing her expertise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inspiring others to join the fight.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Years later, sitting in her quiet office, now surrounded by mementos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her journey – photos of smiling survivors, awards recognizing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commitment, letters of gratitude from those whose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lives she had touched – Mary looked out at the city lights. The 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hadn't changed dramatically; the shadows still lingered in its darker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corners. But something had shifted. The whispers of the voiceless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become a chorus, a powerful testament to the transformative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resilience, perseverance, and a deep-seated belief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inherent worth of every human being. The fight was far from over,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she knew, with a quiet certainty, that the seeds of change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sown, and that they were taking root. The future remained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uncertain, but it was filled with a fragile, yet fiercely tenacious,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hope. The work continued. The fight continued. And Mary,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unyielding spirit that had carried her through the darkest of nights,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continue to be a voice for those who had been silenced,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beacon of hope in the ongoing battle for justice. The city lights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twinkled, reflecting the faint glimmer of a future where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darkness, though ever present, was slowly, surely, being overcome.</w:t>
      </w:r>
    </w:p>
    <w:p>
      <w:pPr>
        <w:sectPr>
          <w:pgSz w:w="8000" w:h="12000"/>
          <w:pgMar w:top="296" w:right="646" w:bottom="65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Personal Healing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relentless pace of her work, the constant pressure to fight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others, had left little room for her own healing. The nightmares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came, vivid and visceral, replaying the horrors she had endured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witnessed. The faces of the girls she’d rescued, their eyes reflecting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mixture of terror and hope, haunted her waking hours. She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functioned on adrenaline and a fierce determination, a tightly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 spring constantly on the verge of snapping. But the spring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beginning to lose its tension. The constant fight, while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necessary, was slowly eroding 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recognized the signs: the exhaustion that went beyond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fatigue, the gnawing emptiness that no amount of work could fill,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subtle but persistent detachment from the world around her.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was becoming a ghost, a specter haunting the halls of justice,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own pain masked by a tireless dedication to the cause.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evening, staring at her reflection in the darkened office window,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saw not the strong, resilient woman she had become, but a hollow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shell, her eyes mirroring the vacant despair she had fought so hard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overcome.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night, she didn't fight the exhaustion. She let herself fall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deep, dreamless sleep, a sleep devoid of the usual nightmarish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intrusions. When she awoke, it wasn't with a start, a jolt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adrenaline, but with a gentle ease, a sense of quiet calm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absent for far too long. It was a small shift, a subtle change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internal landscape, but it was significant nonetheless. It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first crack in the hardened exterior she had built around her heart,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first sign that healing was possible, that recovery wasn't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distant, unattainable goal but a tangible process, one she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actively participate 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started small, with seemingly insignificant acts of self-care.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took long walks in the park, breathing in the crisp morning air,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letting the sunlight warm her face. She listened to music, allowing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melodies to soothe her frayed nerves. She began to cook again,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savoring the simple pleasure of preparing a meal, a stark contrast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hasty, nutritionless snacks that had sustained her for so long.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small acts, these moments of quiet contemplation, were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tiny seeds of hope, slowly but surely taking root in the barren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landscape of her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sought professional help, a decision that had initially felt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 of weakness, a betrayal of her self-reliance. But the therapist,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woman with kind eyes and a gentle demeanor, helped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 that seeking help wasn't a sign of weakness but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her strength. Through therapy, she began to confront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trauma she had suppressed for so long, to unpack the layers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and grief that had been buried beneath a veneer of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determination. It was a painful process, a journey into the darkest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recesses of her mind, but it was also a journey towards liberation.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therapist helped her develop coping mechanisms, strategies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managing the intrusive thoughts and nightmares that continued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plague her. She learned to identify her triggers, to recognize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signs of an impending panic attack, and to develop techniques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calming herself down. She learned the importance of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compassion, of accepting herself, flaws and all, without judgment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self-criticism. This acceptance, this self-forgiveness, was perhaps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most crucial step in her healing journey.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also began to reconnect with her faith, not the twisted,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manipulative faith she had encountered in the clutches of Father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William, but a faith that was grounded in love, compassion,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forgiveness. She found solace in prayer, in meditation, in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reflection that allowed her to connect with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larger than herself. This faith wasn't a shield against the pain,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strength, a wellspring of hope in the face of overwhelming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adversity.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healing wasn't linear; it was a winding path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setbacks and relapses. There were days when the pain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unbearable, when the memories threatened to overwhelm her.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each setback, she learned to be more compassionate towards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herself, to recognize that healing is a process, not a destination.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forgive herself for the times she had faltered,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times she had allowed her own pain to consume her.</w:t>
      </w:r>
    </w:p>
    <w:p>
      <w:pPr>
        <w:sectPr>
          <w:pgSz w:w="8000" w:h="12000"/>
          <w:pgMar w:top="296" w:right="650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found solace in unexpected places. The friendships she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forged with other survivors were a lifeline, a constant reminder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was not alone in her struggle. They shared their stories,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vulnerabilities, their hopes, and dreams, creating a powerful bond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solidarity and mutual support. Their shared experiences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transcended the individual traumas, creating a collective narrative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resilience, a testament to the indomitable human spirit.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support network she had painstakingly built was not just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aid for others; it was a source of healing for herself.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 of helping others, of empowering them to find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strength, fueled her own recovery. The stories of their triumph,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resilience, were a mirror reflecting her own journey,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reminder that hope, even in the darkest of times,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possible.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lights, once a symbol of the cold, indifferent world she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struggled against, now held a different meaning. They were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human capacity for resilience, a symbol of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possibility. The shadows still lingered, but they no longer held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same power. Mary had found her own light, a light that was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extinguished by the darkness, but rather, illuminated it, revealing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forward, a path toward healing, toward peace, and toward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future filled with the promise of a life lived fully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authentically. She was no longer just a survivor; she was a beacon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hope, a testament to the transformative power of resilience,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woman who had stared into the abyss and emerged, not unscathed,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transformed, stronger, and more compassionate than 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before. The fight continued, but now, it was a fight fueled not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righteous anger, but by a quiet, unwavering peace – a peace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emanated from within, a peace that was hers, and hers alone.</w:t>
      </w:r>
    </w:p>
    <w:p>
      <w:pPr>
        <w:sectPr>
          <w:pgSz w:w="8000" w:h="12000"/>
          <w:pgMar w:top="296" w:right="67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Forgiveness and Acceptance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calm that had settled over her wasn't a permanent state;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more of a fragile truce, a temporary respite in the ongoing war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within. The memories, the images, still flickered at the edges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consciousness, like embers stubbornly refusing to be extinguished.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now, she met them with a different kind of gaze, a gaze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didn't flinch from the darkness, but instead, held it at arm’s length,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acknowledging its presence without surrendering to its power.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Forgiveness, she realized, wasn't a magical eraser that wiped away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past. It wasn't about condoning the actions of those who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hurt her, but about releasing the grip they held on her heart, on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soul. It was a conscious choice, a deliberate act of letting go, not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sake, but for her own. It was a recognition that clinging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resentment, to anger, was like carrying a heavy burden, a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only she had to bear.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realization didn't come easily. It wasn't a sudden epiphany,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 of clarity that washed away all the pain. It was a slow,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arduous process, a gradual shift in perspective, a painstaking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dismantling of the walls she had built around her heart. There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days when the rage threatened to consume her, days when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bitterness tasted sharp and sweet on her tongue, a tempting poison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promised a fleeting sense of satisfaction. But those days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fewer and farther between as she learned to navigate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treacherous terrain of her own emotions.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began with self-forgiveness. She had to accept that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not responsible for what had happened to her. She hadn't asked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 abuse, the exploitation, the betrayal. She had been a victim,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pawn in a larger game, and carrying the guilt for events that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her control was a cruel and unnecessary burden. Learning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forgive herself was a pivotal moment, a turning point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allowed her to begin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 came the more challenging task of forgiving Father William.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about condoning his actions, or excusing the damage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inflicted. It wasn't about forgetting what he had done, but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releasing the power he still held over her. The anger,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betrayal, the pain – they were all real, valid emotions. But holding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onto them only served to perpetuate his power, to keep him alive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her, a parasite feeding on her life force. Forgiving him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him; it was about reclaiming her own power, about severing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ties that bound her to her past. It was a declaration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independence, a proclamation of her own strength and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to forgiveness wasn't paved with roses. It was a rocky,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uneven trail, filled with obstacles and setbacks. There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doubt, moments of intense emotional pain. But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persevered, driven by a deep-seated desire for inner peace,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freedom from the chains of her past. It wasn't a linear process;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times she stumbled, times she fell, times when she wanted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give up. But each time she fell, she picked herself up, dusting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herself off, and continued moving forward, one step at a time.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she discovered, was a different, but equally crucial,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component of her journey. It wasn't about resigning herself to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fate, about accepting that what happened was inevitable 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somehow deserved. It was about acknowledging the reality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past, without allowing it to define her future. It was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embracing the totality of her experiences, the good and the bad,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 and the dark, and recognizing that these experiences,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painful as they had been, had shaped her into the woman she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become.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didn't mean forgetting; it meant integrating the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present, allowing it to inform her choices and actions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controlling them. It meant understanding that her past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part of her story, but it wasn't the entirety of it. She was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 just a victim; she was a survivor, a fighter, a woman who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emerged from the darkness stronger and more resilient than 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before. Her scars, though visible reminders of the pain she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endured, were also badges of honor, testaments to her strength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perseverance. They were a part of her story, but they didn't define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who she was.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forgiveness and acceptance was intricately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intertwined with her work. She continued to fight for others, to</w:t>
      </w:r>
    </w:p>
    <w:p>
      <w:pPr>
        <w:sectPr>
          <w:pgSz w:w="8000" w:h="12000"/>
          <w:pgMar w:top="296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advocate for those who had been marginalized and exploited.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now, her fight was infused with a different kind of energy, a quiet,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strength that emanated from within. Her compassion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deeper, her empathy more profound. She was no longer driven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solely by anger and righteous indignation; she was fueled by a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hope, a belief in the possibility of redemption, both for herself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for others.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found solace in unexpected places. The simple act of tending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small garden became a source of peace, a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of life, of the capacity for growth even in the 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adversity. The quiet moments spent with friends and colleagues,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sharing stories and laughter, became oases of calm in the midst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storm. The simple act of listening, of truly hearing the stories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others, became a powerful tool for healing, a way of connecting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humanity on a deeper level.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day, sitting by the Hudson River, watching the sun set over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cityscape, she realized that the city that had once symbolized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and despair of her past now represented hope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resilience. The shadows still existed, the injustices still persisted,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she was no longer afraid of the darkness. She had found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light, a light that burned brightly within her, illuminating the path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forward.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journey wasn't over. The scars remained, the memories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lingered, but they no longer held the power to define her. She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live with them, to integrate them into her story, to use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as a source of strength and inspiration. She had found peace,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in forgetting the past, but in accepting it, in forgiving herself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others, and in moving forward with a renewed sense of purpose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determination. She was a woman transformed, stronger, wiser,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more compassionate than ever before, a testament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remarkable power of the human spirit to heal, to forgive, and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 peace in the face of unimaginable adversity. The fight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continued, but now, it was a fight waged from a place of strength,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resilience, and of unwavering peace. The city lights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the same threat; they were now a reflection of the inner 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had finally found, a light that shone brightly, illuminating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path, guiding her forward, towards a future filled with the promise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life lived fully and authentically, a life dedicated to healing,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both for herself and for others.</w:t>
      </w:r>
    </w:p>
    <w:p>
      <w:pPr>
        <w:sectPr>
          <w:pgSz w:w="8000" w:h="12000"/>
          <w:pgMar w:top="296" w:right="103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Building a New Life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small apartment, overlooking a quiet side street far removed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cacophony of Times Square, felt like a sanctuary. It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luxurious; the walls were thin, the furniture hand-me-downs, but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hers. It was a space where she could breathe, where the echoes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her past didn't quite reach. She'd found it through a network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women she'd connected with – women who understood the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language of survival, the shared scars that spoke volumes without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single word. They were her lifeline, her chosen family, a support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 built on mutual respect and a shared commitment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healing.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job at the women's shelter wasn't glamorous. It was demanding,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emotionally draining work, but it was also deeply fulfilling.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worked alongside women who possessed a resilience she'd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begun to understand, women who were fighting for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redemption, their own escape from the clutches of exploitation.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stories, often harrowing and brutal, resonated with a painful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familiarity, but they also instilled in her a sense of purpose, a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shared humanity that transcended individual suffering. She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herself mentoring younger women, sharing her experiences, offering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guidance, and showing them the path towards self-discovery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empowerment. It wasn't a path without obstacles; relapse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threat, and the scars of the past often resurfaced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unexpectedly. But in the shelter, surrounded by women who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understood, she felt safe, supported, and undeniably hopeful.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shelter, Mary discovered a passion for writing. She'd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always had a knack for words, a way of expressing herself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written word that eluded her in other forms of communication.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Initially, it was a form of therapy, a way to process her experiences,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exorcise the demons that haunted her. She poured her pain,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anger, her hope onto the page, creating a narrative that was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cathartic and revealing. The words flowed freely, a torrent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 finding its outlet in the simple act of writing.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characters she created were reflections of the women she'd met,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struggles, their resilience, and their unwavering spirit.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didn’t shy away from the darkness; she embraced it, illuminating it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the unwavering light of human perseverance.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writing attracted attention. A local literary magazine published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of her short stories, a raw, unflinching account of her life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streets. It was a risk, a vulnerability that made her stomach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churn, but the response was overwhelmingly positive. Readers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reached out, their letters filled with empathy and support. Some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their own stories, their own struggles, creating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that was both humbling and inspiring. This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encouragement fueled her passion, pushing her to write more,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 her story with a wider audience, to give voice to the voiceless.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publishing deal came unexpectedly, a whirlwind of meetings,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contracts, and deadlines. The manuscript, titled "From Shadows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Light," was a raw, unfiltered account of her journey from the depths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despair to the heights of hope. It wasn't just her story; it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 of countless women trapped in the cycle of exploitation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abuse. It was a story that challenged societal norms, exposed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systemic injustices, and ultimately, offered a beacon of hope.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book became a bestseller, sparking a national conversation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plight of marginalized women and the need for systemic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change.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newfound success brought financial stability, allowing her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 into a larger, more comfortable apartment. She could afford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therapy, which helped her to navigate the complexities of her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to build healthier relationships. She learned to trust again,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cautiously, tentatively, but with a growing sense of confidence.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forged strong friendships with colleagues and fellow writers,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a support network that extended beyond the walls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shelter. She indulged in small pleasures: quiet evenings spent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reading, long walks in Central Park, the occasional trip to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museum. These simple joys became cherished moments, reminders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life she had worked so hard to create.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journey wasn't always smooth. There were relapses, both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writing and in her personal life. There were moments when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threatened to engulf her, when the weight of her past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too heavy to bear. But she had learned to recognize these moments,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acknowledge them without judgment, and to reach out for help.</w:t>
      </w:r>
    </w:p>
    <w:p>
      <w:pPr>
        <w:sectPr>
          <w:pgSz w:w="8000" w:h="12000"/>
          <w:pgMar w:top="296" w:right="64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support system, both professional and personal, was there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catch her when she fell, to help her find her footing again.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fight for justice continued, but it was now infused with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perspective, a newfound sense of resilience. She used her platform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advocate for policy changes, to raise awareness about the issues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facing marginalized women, and to challenge the systems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perpetuate inequality. She became a voice for the voiceless,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advocate for change, using her experience and her writing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ignite a movement for social justice.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continued to write, her work evolving from raw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 to insightful social commentary. Her novels explored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of trauma, the resilience of the human spirit,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hope. She received numerous awards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accolades, but the greatest reward came from knowing that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 was making a difference, that it was helping to heal others,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empower others, and to inspire others to find their own light.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Mary's life, once defined by darkness and despair, now shone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brightly with purpose, resilience, and unwavering hope. The 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once been a symbol of exploitation and abuse was now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canvas on which she was painting a new life, a life filled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meaning, achievement, and a deep sense of personal fulfillment.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scars remained, but they were no longer badges of shame;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testaments to her unwavering strength, her capacity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healing, and her profound commitment to justice. The shadows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lingered, but they were now overshadowed by a light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emanated from within, a light that illuminated her path, guiding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forward, towards a future filled with hope and the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 of a life well-lived. The fight was far from over, but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ready, stronger and more determined than ever before.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a testament to the human spirit's indomitable capacity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 and transformation, had just begun to unfold, revealing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remarkable power of forgiveness, resilience, and the unyielding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pursuit of a new life built on the foundations of strength,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compassion, and a fierce dedication to justice for all. The city lights,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symbol of fear and uncertainty, now shimmered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of her inner radiance – a beacon of hope shining brightly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against the night.</w:t>
      </w:r>
    </w:p>
    <w:p>
      <w:pPr>
        <w:sectPr>
          <w:pgSz w:w="8000" w:h="12000"/>
          <w:pgMar w:top="296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Remembering the Lessons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chipped mug warmed my hands, the lukewarm tea doing little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soothe the chill that settled deep in my bones, a familiar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companion these past few years. Looking out at the cityscape,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woven with threads of light and shadow, I found myself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adrift in a sea of memories. The harsh glare of Times Square,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cold indifference of strangers, the suffocating grip of Father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William's control – these images, once vivid and terrifying,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a different weight. They were not simply scars, but markers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map, charting a journey from the abyss to a fragile, yet fiercely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held, peace.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a sudden, miraculous transformation. There was no single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epiphany that shattered the chains of my past. Instead, peace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emerged gradually, painstakingly, like a fragile flower pushing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cracked concrete. It was a process of painstaking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excavation, of unearthing buried emotions, confronting the ghosts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still whispered in the shadows. Therapy, initially a daunting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prospect, proved invaluable. It wasn't a magic bullet, but a slow,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 process of dismantling the intricate web of trauma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 me for so long. It allowed me to understand the mechanics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pain, to see it not as a personal failing, but 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consequence of systemic failures, a product of a society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tolerated, even profited from, my suffering.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women at the shelter, my chosen family, were instrumental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healing. Their stories, their shared experiences,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support, created a network of resilience that held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 when I felt myself unraveling. We were a tapestry woven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threads of shared trauma and hard-won hope, our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far exceeding the sum of our individual parts. The simple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 of sharing, of bearing witness to each other’s pain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judgment, created a space where healing could take root.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Writing became my sanctuary, my solace, my weapon. Initially,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frantic scribbling in the dead of night, a desperate attempt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exorcise the demons that clawed at my sanity. But as I continued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write, the act of transforming pain into words became a process of</w:t>
      </w:r>
    </w:p>
    <w:p>
      <w:pPr>
        <w:sectPr>
          <w:pgSz w:w="8000" w:h="12000"/>
          <w:pgMar w:top="442" w:right="65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transformation, a way of reclaiming my narrative, of wresting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control from the shadows that had held me captive. The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creation, of giving voice to my experiences, became a powerful 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self-discovery and empowerment. The raw emotion poured onto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page, unfiltered, unvarnished, a testament to the human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for both suffering and survival. It was a cathartic release,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purging of the darkness that allowed the light to begin to shine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through.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unexpected success of my book, "From Shadows to Light,"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catalyst for change. It wasn't just the financial stability it brought,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although that was undeniably crucial. It was the recognition,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validation, the knowledge that my story resonated with others,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wasn’t alone in my suffering. The outpouring of support,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countless letters from readers who shared their own stories, created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profound sense of connection, a powerful reminder that even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darkest of times, there is always a community waiting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embrace you.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the journey wasn't a linear progression from darkness to light.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relapses, times when the shadows threatened to engulf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once more. There were days when the memories resurfaced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brutal intensity, when the weight of the past threatened to crush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me. But each time, I had the support network built over years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hard work. I learned to recognize these moments as temporary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setbacks, not failures. I learned to be kind to myself,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 my pain without judgment, and to reach out for help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when I needed 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lessons learned weren't simply about survival; they were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Understanding the insidious nature of systemic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exploitation, the ways in which societal structures perpetuate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inequality and suffering. Understanding the complexities of trauma,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its lasting effects, and the long and arduous road to healing.</w:t>
      </w: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the resilience of the human spirit, its incredible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capacity for hope, even in the face of unimaginable adversity.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that forgiveness, both of myself and of those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harmed me, was not about condoning their actions but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freeing myself from the shackles of anger and resentment.</w:t>
      </w:r>
    </w:p>
    <w:p>
      <w:pPr>
        <w:sectPr>
          <w:pgSz w:w="8000" w:h="12000"/>
          <w:pgMar w:top="296" w:right="644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peace I have found isn't the absence of pain or the erasure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past. It's the acceptance of my scars, the recognition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significance, the understanding that they are a testament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strength, my resilience, and my unwavering commitment to justice.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It’s a quiet strength, a deep-seated sense of self-worth that allows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to navigate the complexities of life with a newfound clarity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purpose. It's the knowledge that I am not defined by my past,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empowered by 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Looking back, the journey seems almost surreal, a kaleidoscope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harrowing experiences and hard-fought victories. The path was 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winding, fraught with obstacles and setbacks. There were times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I questioned my own strength, when I doubted my ability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overcome the darkness that threatened to consume me. But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time, I found the strength to keep moving forward, to keep fighting,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keep hoping.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lights still shimmer, but now they reflect not only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of my past, but also the brilliance of my future. The 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once symbolized exploitation and despair now represents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empowerment, and the enduring power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spirit. My story isn't over; it’s a work in progress,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capacity for hope, healing, and transformation. It is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that even in the darkest of nights, there is always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possibility of dawn. And that dawn, fragile as it may seem, holds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within it the promise of a new day, a new life, a new beginning.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fight continues, but now, I fight from a place of strength,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 of peace, a place of unwavering hope. The shadows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linger, but they are no longer the defining feature of my existence.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are simply part of the landscape, a reminder of the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has led me to this place of hard-won peace, a peace built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foundations of resilience, forgiveness, and an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commitment to justice.</w:t>
      </w:r>
    </w:p>
    <w:p>
      <w:pPr>
        <w:sectPr>
          <w:pgSz w:w="8000" w:h="12000"/>
          <w:pgMar w:top="296" w:right="660" w:bottom="131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Legacy of Change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publication of "From Shadows to Light" wasn't just a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victory; it ignited a firestorm. The raw, unflinching account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exploitation resonated far beyond the echo chambers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trauma. It became a rallying cry, a stark indictment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 that allowed such abuses to flourish in the shadows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societal respectability. Letters poured in, not just from individual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readers sharing similar experiences, but from advocacy groups,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journalists, and even politicians—some genuinely concerned, others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merely seeking to capitalize on the wave of public outrage.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media frenzy that followed was a whirlwind. Talk shows, news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articles, and even documentaries chronicled my story, transforming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from a nameless victim into a reluctant symbol of the fight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human trafficking. I found myself thrust into a world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press conferences, interviews, and public appearances, a world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removed from the quiet sanctuary I'd carved out for myself.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initial shock gave way to a growing sense of responsibility.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just about my survival; it was about giving voice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voiceless, about holding those in power accountable.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legal battles that followed were protracted and arduous. Facing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Father William and his powerful network of protectors was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confronting a hydra; for every head severed, two more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sprout in its place. The legal system, designed to protect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innocent, often felt rigged against those who had the least power.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wealth and influence wielded by Father William and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accomplices allowed them to delay, obfuscate, and ultimately,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minimize their culpability. Yet, the public outcry fueled by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book, and the unwavering support of my legal team, provided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counterweight, a constant pressure that prevented the system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completely swallowing me whole.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case became a cause célèbre, a litmus test of the nation's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willingness to confront the uncomfortable truths about its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complicity in systemic injustice. The testimonies of other survivors,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emboldened by my example, flooded in. Their stories, similar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unique, formed a horrifying mosaic of exploitation, abuse, and the</w:t>
      </w:r>
    </w:p>
    <w:p>
      <w:pPr>
        <w:sectPr>
          <w:pgSz w:w="8000" w:h="12000"/>
          <w:pgMar w:top="442" w:right="69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systematic silencing of marginalized voices. The cumulative effect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staggering, revealing the scale of the problem and the sheer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audacity of those who profited from 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testimony before Congress, a terrifying yet strangely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empowering experience, was a turning point. Facing the men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women who held the power to create meaningful change, I laid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bare the failures of the system, the gaps in legislation, the lack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resources dedicated to combating human trafficking. My voice,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amplified by the national media spotlight, resonated with a power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hadn't anticipated. The hearings, broadcast live across the nation,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brought the issue into the homes of millions, forcing a conversation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had long been relegated to the margins.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subsequent legislative changes were incremental, far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perfect, yet a significant step forward. New laws were enacted,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aimed at strengthening protections for victims, increasing resources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law enforcement and support organizations, and holding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perpetrators accountable for their crimes. The fight was far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over, but the victory was tangible, a testament to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action, of a society finally awakening to the realities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trafficking.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impact extended far beyond legislative change. My story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sparked a groundswell of grassroots activism. Support groups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bloomed, offering safe spaces for survivors to share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and find support. Educational programs sprang up,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aimed at raising awareness and preventing future exploitation.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public consciousness was altered, the collective silence broken.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conversation, once hushed and stigmatized, became a crucial part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national dialogue.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involvement in these initiatives became a new chapter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life, a continuation of the fight, but on a broader, more systemic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level. I channeled my pain, my experiences, into creating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meaningful change, working alongside survivors, advocates,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policy makers to reshape the landscape of justice. The act of giving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back, of utilizing my platform to amplify the voices of others,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void left by my past traumas, offering a purpose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transcended personal healing.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years that followed were a blur of meetings, rallies,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fundraising events. My life became a constant balancing act,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navigating the demands of activism while maintaining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mental and emotional well-being. There were moments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exhaustion, of doubt, of the overwhelming sense that the battle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too vast, the adversary too powerful. Yet, each time I faltered,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buoyed by the support of my community, the network of survivors,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allies, and advocates who shared my unwavering commitment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justice.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was far from linear. There were setbacks,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intense frustration, and the crushing weight of knowing that despite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 the progress, human trafficking continued to thrive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shadows. The fight for justice is a marathon, not a sprint, requiring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sustained effort, unwavering dedication, and a deep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complex systems perpetuating the problem. My role evolved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from survivor to advocate, from victim to change-maker.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legacy of change extends beyond legislation and activism.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resides in the countless lives touched, the countless stories shared,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countless individuals empowered to reclaim their narratives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fight for their own liberation. It’s in the ripples of hope spreading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outwards, touching those who had previously felt alone, unheard,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unseen. The fight against injustice is a continuous process,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pursuit of equality and fairness, requiring sustained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vigilance and commitment. My story serves as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of the human spirit, a beacon of hope for those who have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broken, a reminder that even in the darkest of times,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 is possible. The journey continues,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of hope, perseverance, and the unwavering pursuit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justice for all. The fight for justice is never truly over; it’s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striving for a better world, one where the vulnerability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marginalized is protected and the systems that perpetuate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suffering are dismantled. This is the enduring legacy of a story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in the shadows but emerged into the light, a story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inspires others to continue the fight for a world free from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exploitation and injustice.</w:t>
      </w:r>
    </w:p>
    <w:p>
      <w:pPr>
        <w:sectPr>
          <w:pgSz w:w="8000" w:h="12000"/>
          <w:pgMar w:top="428" w:right="668" w:bottom="65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Embracing the Future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dust had settled. The legal battles, the media circus,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grueling testimonies – all a fading echo in the rearview mirror.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adrenaline that had fueled me through the darkest hours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receded, leaving behind a quiet exhaustion, but also, surprisingly,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profound peace. The fight for justice wasn’t over, not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 shot, but the immediate crisis had passed. I had survived.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than that, I had emerged, transformed, scarred but not broken.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apartment, a small but sun-drenched space in a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neighborhood far removed from the grit of Times Square, felt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sanctuary. It was a stark contrast to the cramped, squalid rooms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I’d once lived, each night a fight for survival. Now,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sunlight seemed to hold a different quality, a warmth that seeped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my bones, chasing away the lingering chill of my past.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walls were bare, deliberately so. I didn’t need photographs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mementos to remind me of what I’d endured. The memories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etched too deeply within me. Instead, the empty spaces felt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canvas, waiting to be filled with the colors of my future.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This future wasn’t one I could have imagined just a few years ago.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 then, survival was the only goal, a desperate clinging to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amidst the suffocating darkness. Now, however, the future stretched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 me, vast and unknown, filled with the exhilarating potential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growth, for healing, for making a meaningful difference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book, "From Shadows to Light," had opened doors I never knew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existed. It had given me a voice, a platform to speak truth to power,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expose the systemic failures that allowed human trafficking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thrive. It had also brought unexpected opportunities. Several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universities had contacted me, inviting me to speak to students,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 my story, to inspire them to fight for justice.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responsibility was significant, but the impact of connecting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young minds, igniting a spark of activism within them,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profoundly rewarding.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Beyond the academic world, I found myself collaborating with</w:t>
      </w:r>
    </w:p>
    <w:p>
      <w:pPr>
        <w:sectPr>
          <w:pgSz w:w="8000" w:h="12000"/>
          <w:pgMar w:top="442" w:right="65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various NGOs, working alongside dedicated individuals who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committed their lives to combating human trafficking. Their passion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tireless efforts filled me with hope, a testament to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action. We strategized, planned, and implemented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programs aimed at prevention, intervention, and rehabilitation.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lobbied for stricter laws, more resources, and greater accountability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those in power. The work was grueling, emotionally draining,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shared purpose, the collective commitment to change, gave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 a sense of belonging I had never known before.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of the most fulfilling aspects of this new chapter was working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directly with survivors. I organized support groups, creating safe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spaces where women could share their stories, find solace in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and receive the emotional and practical support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desperately needed. Their resilience, their unwavering strength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face of unimaginable adversity, humbled and inspired me.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witness their transformation, to see their eyes regain their light,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greatest reward.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healing wasn't linear. There were setbacks, days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the darkness threatened to engulf me once again.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nightmares persisted, the memories surfacing unexpectedly, sending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shivers down my spine. But I had learned coping mechanisms,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strategies to navigate the turbulent waters of my emotions. Therapy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played a crucial role, providing a safe space to process my trauma,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unpack the layers of pain, and to rebuild my sense of self.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Alongside the therapeutic work, I found solace in creative pursuits.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Painting became an outlet for my emotions, a way to express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turmoil within me. The canvas became a battlefield, where I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wrestle with my demons, transform the shadows into colors,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finally, allow myself to experience moments of peace and joy.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colors were bold, sometimes chaotic, reflecting the complexities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journey. Yet within the chaos, there was a growing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order, a narrative unfolding, a testament to the healing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art.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relationship with faith also underwent a significant shift.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faith that had been used to manipulate and control me was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something I was redefining for myself. It wasn’t about blind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obedience or adherence to dogma. It was about finding strength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face of adversity, finding meaning in the act of helping others,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 peace in the embrace of compassion. My spiritual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become one of self-discovery, a search for inner truth, a path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towards a more authentic expression of my faith.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future held no guarantees. The battle against human trafficking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continue for years, perhaps decades to come. But I had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purpose, a reason to rise above the pain, to use my experiences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 a better world for others. My voice, once silenced,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with power, a beacon of hope for those who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lost in the shadows. I was no longer a victim; I was an advocate,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survivor, a fighter. And the future, though uncertain, was filled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promise of a more just, more compassionate world – a world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committed to helping create, one brushstroke, one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conversation, one act of kindness at a time. The journey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arduous, the scars deep, but the spirit remained unbroken. The sun,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finally, was setting not on my life, but on the darkness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tried to consume it.</w:t>
      </w:r>
    </w:p>
    <w:p>
      <w:pPr>
        <w:sectPr>
          <w:pgSz w:w="8000" w:h="12000"/>
          <w:pgMar w:top="296" w:right="64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Continued Advocacy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aftermath of the trial left a peculiar void. The adrenaline rush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subsided, replaced by a gnawing emptiness that echoed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hollowness I’d felt during my years on the streets. But this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emptiness was different. It wasn’t the despair of hopelessness,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hum of potential, a vast, uncharted territory waiting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explored. My fight hadn't ended; it had merely shifted its focus.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legal victory was a stepping stone, not the destination.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work with the various NGOs intensified. We weren't just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patching holes; we were building a dam against the relentless tide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human trafficking. We were lobbying for legislative changes,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pushing for harsher penalties against traffickers, and advocating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increased funding for rehabilitation programs. The meetings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often grueling affairs, filled with bureaucratic red tape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disheartening reality that progress, while measurable, felt glacial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pace. There were moments of frustration, of sheer despair when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sheer scale of the problem threatened to overwhelm us. Yet,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amidst the cynicism and the endless paperwork, there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glimmers of hope, small victories that sustained us through the dark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days.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such victory was the establishment of a new safe house,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haven for survivors fleeing abusive situations. It wasn’t glamorous;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modest building in a quiet, unassuming neighborhood,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removed from the neon glare and predatory eyes of Times Square.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within its walls, we created a sanctuary, a place where women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heal, reclaim their lives, and begin to rebuild their shattered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self. I was heavily involved in the design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implementation of the program, drawing upon my own experiences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ensure that every aspect, from the layout of the rooms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curriculum of the support groups, was tailored to the specific needs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survivors.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work within the safe house was deeply personal. It wasn't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providing shelter and food; it was about fostering trust,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rebuilding shattered confidence, and helping women navigate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complex legal and emotional landscape of their recovery. Each</w:t>
      </w:r>
    </w:p>
    <w:p>
      <w:pPr>
        <w:sectPr>
          <w:pgSz w:w="8000" w:h="12000"/>
          <w:pgMar w:top="442" w:right="66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woman’s story was unique, a testament to the multifaceted nature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human suffering. There was Anya, a young Ukrainian immigrant,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lured to the US under false pretenses, her dreams of a better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by a nightmare of coercion and abuse. Then there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Maria, a mother of two, forced into sex work to support her family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after her husband lost his job. And there was Sarah, a bright college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student who fell prey to a sophisticated online trafficking ring.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 was a brutal indictment of a system that allowed such horrors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unfold.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women’s resilience inspired awe and a profound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humility. Their strength, their capacity to forgive, and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determination to rebuild their lives in the face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unimaginable adversity was a constant source of strength for me.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not victims; they were warriors, fighters who had clawed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way back from the brink. The safe house became more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a shelter; it became a community, a sisterhood forged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crucible of shared trauma and mutual support. We celebrated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victories – a woman securing a job, completing a course, obtaining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driver’s license. We mourned losses, offering solace and support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during times of grief and despair. It was a tapestry of life, woven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threads of pain and resilience, of darkness and light.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safe house, I continued my public speaking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engagements, sharing my story with students, activists,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policymakers. Each speech was a chance to plant a seed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awareness, to challenge complacency, and to inspire others to take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action. The speeches weren't always easy. The memories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ordeal would surface, the raw emotions threatening to overwhelm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me. But I pushed through, fueled by a determination to use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voice to amplify the voices of those who had been silenced.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media attention, initially a source of anxiety, had become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tool for advocacy. I learned to navigate the complexities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media landscape, to frame my message effectively, and to use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platform to advance my cause. I collaborated with journalists,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filmmakers, and activists to create documentaries, write articles,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produce public awareness campaigns. I learned to carefully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craft my narratives, to convey the complexities of the issue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resorting to sensationalism. The goal wasn’t to shock; it was to</w:t>
      </w:r>
    </w:p>
    <w:p>
      <w:pPr>
        <w:sectPr>
          <w:pgSz w:w="8000" w:h="12000"/>
          <w:pgMar w:top="296" w:right="65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inform, to educate, and to inspire change.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writing continued, expanding beyond the confines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memoir. I began to write articles for various publications, exposing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systemic flaws that allowed human trafficking to flourish.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documented the experiences of survivors, giving voice to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stories, and shedding light on the pervasive culture of silence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complicity. My writing wasn’t just a form of catharsis; it was an 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resistance, a rebellion against the forces that sought to keep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stories hidden in the shadows.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creative outlet of painting remained a vital part of my healing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process. The colors on the canvas mirrored the tumultuous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life – the deep blues and blacks representing the darkest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moments, gradually giving way to vibrant hues of orange, yellow,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red as I worked through my trauma and began to embrace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joy. The paintings became a form of self-expression, a visual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manifestation of my inner world, a testament to the resilience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spirit. I began exhibiting my work, using the art 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platform to raise awareness and to raise funds for the safe house.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faith, once a tool of manipulation, had been redefined. It was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a source of fear and oppression, but a source of strength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hope. My spirituality was rooted in compassion, in the belief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inherent goodness of humanity, and in the power of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 to create positive change. I found solace in quiet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reflection, in the beauty of nature, and in the shared experiences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women I worked with. My spiritual journey was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human capacity for resilience, for healing, and for redemption.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darkness hadn’t vanished entirely; the scars remained, but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now a map of my journey, a testament to my strength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battles I had fought and won. The fight for justice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continued, the path winding and uncertain, but the future,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bleak wasteland, was now a landscape of hope, illuminated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 of a brighter tomorrow. The sun was finally shining,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on me, but on the lives I was working so hard to change.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was far from over, but I knew, with a certainty that settled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 within my bones, that I was on the right path. A path paved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resilience, hope, and the unwavering commitment to a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free from the shadows of exploitation.</w:t>
      </w:r>
    </w:p>
    <w:p>
      <w:pPr>
        <w:sectPr>
          <w:pgSz w:w="8000" w:h="12000"/>
          <w:pgMar w:top="296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Building Relationships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safe house became my sanctuary, a place where I could finally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exhale, but it was also a crucible where I learned the delicate art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 relationships, a skill I’d lacked during my years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streets. My past had left me guarded, distrustful, my heart encased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 shell of self-preservation. Building trust, especially with women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who had endured similar traumas, felt like navigating a minefield.</w:t>
      </w: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 word, every gesture, had to be carefully calibrated, lest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inadvertently trigger a fresh wave of pain.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started with small acts – a cup of tea shared in silence, a listening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 during a moment of vulnerability, a gentle touch on the arm.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seemingly insignificant gestures were the building blocks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trust, the mortar that held together the foundation of our fragile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community. I learned to listen, truly listen, not just to the words,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to the unspoken pain simmering beneath the surface. I learned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importance of empathy, of placing myself in their shoes,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walking alongside them, not ahead of them, in their journeys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Anya, with her haunted eyes and her hesitant smile, was the first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breach the wall of my defenses. Her English was broken, her stories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fragmented, but her pain was universal, echoing the emptiness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known. We bonded over shared experiences of displacement,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shattering of dreams, the crushing weight of fear. We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solace in simple rituals – making pierogi together, sharing stories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homelands, listening to Ukrainian folk music. These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became a lifeline, a bridge connecting our fractured pasts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a tentative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Maria, a powerhouse of resilience despite the exhaustion etched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onto her face, taught me the strength that comes from motherhood,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fierce protectiveness that transcends personal pain.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children, though still young, had witnessed their mother’s suffering,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innocence tainted by the harsh realities of poverty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exploitation. Helping Maria navigate the system, assisting her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securing legal aid, finding affordable housing, became my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mission. Watching her slowly rebuild her life, reclaiming her</w:t>
      </w:r>
    </w:p>
    <w:p>
      <w:pPr>
        <w:sectPr>
          <w:pgSz w:w="8000" w:h="12000"/>
          <w:pgMar w:top="442" w:right="67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dignity and her sense of self, filled me with a quiet, profound joy.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Sarah, with her sharp wit and her intellectual curiosity, challenged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assumptions and broadened my perspective. Her story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stark reminder that trafficking doesn't discriminate; it can snare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anyone, regardless of their background or their social standing.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initially cloaked in a veneer of defiance, gradually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gave way to a quiet trust. We found common ground in our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 of literature, our conversations ranging from classical novels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contemporary poetry. She became a source of inspiration,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that even in the darkest of times, the human spirit can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only survive, but thrive.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woman brought a unique perspective to our community,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weaving together a rich tapestry of shared experiences and mutual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support. We created rituals, both large and small, that reinforced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bonds: weekly potlucks where we shared our recipes and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stories; movie nights where we escaped into the world of fiction;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group therapy sessions where we confronted our traumas in a safe,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supportive environment. These shared moments created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belonging, a feeling of being seen, heard, and understood.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Building relationships within the safe house wasn't always easy.</w:t>
      </w: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Trust takes time, and healing is a long and often painful process.</w:t>
      </w: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There were moments of conflict, disagreements, even betrayals.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Navigating these challenges required patience, empathy,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willingness to forgive. There were times when I felt overwhelmed,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the weight of the women's pain threatened to crush me.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witnessing their resilience, their courage, their capacity for growth,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sustained me, reminding me of the power of human connection.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walls of the safe house, I began to cultivate 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essential relationships. I reconnected with old friends, those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stuck by me through the darkest times. Their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support became a grounding force, a reminder that I was not alone.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also forged new relationships with journalists, activists,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policymakers who shared my commitment to fighting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trafficking. These relationships were essential, forming a vital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network of support that helped me amplify my message, leverage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resources, and make significant progress in my advocacy work.</w:t>
      </w:r>
    </w:p>
    <w:p>
      <w:pPr>
        <w:sectPr>
          <w:pgSz w:w="8000" w:h="12000"/>
          <w:pgMar w:top="296" w:right="67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Collaborating with other activists taught me the importance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strategic alliances, of working together towards a common goal.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pool our resources, to share our expertise, and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leverage our collective influence. The meetings weren't always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harmonious; egos clashed, strategies were debated, but the common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thread that bound us was our shared commitment to justice.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respect each other's strengths, to acknowledge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other's limitations, and to work together, striving for consensus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even amidst our differences.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relationship with the media evolved from a source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apprehension to a tool for advocacy. I learned to navigate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of media relations, to frame my message effectively,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to use the platform to raise awareness about human trafficking.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cultivated relationships with journalists who were committed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telling the stories of survivors, those who understood the nuances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issue and who were committed to presenting the facts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accurately and ethically. This required careful selection, discerning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who were genuinely interested in shedding light on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problem from those who merely sought sensationalism.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relationships with policymakers were forged in the crucible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advocacy. I learned the importance of respectful engagement,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building rapport with those who held the power to enact change.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simply about lobbying; it was about educating,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 consensus, about persuading those who may have initially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indifferent or even hostile to my cause. This required patience,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perseverance, and a deep understanding of the political process.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required diplomacy, a nuanced understanding of the political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landscape, and the ability to translate complex issues into clear,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concise language that resonated with policymakers. It wasn't always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easy, but slowly, painstakingly, I began to build bridges, forging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 that led to concrete changes in legislation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increased funding for anti-trafficking programs.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relationships with the survivors remained the most important.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not just clients or beneficiaries; they were my friends,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sisters, my teachers. They taught me the meaning of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power of forgiveness, and the profound importance of human</w:t>
      </w:r>
    </w:p>
    <w:p>
      <w:pPr>
        <w:sectPr>
          <w:pgSz w:w="8000" w:h="12000"/>
          <w:pgMar w:top="428" w:right="66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connection. They were the heart of my work, the driving force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behind my advocacy, the source of my inspiration. I learned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 relationships isn't just about providing support; it's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walking alongside others on their journeys of healing, celebrating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victories, and offering solace during their times of despair. It’s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building a community of hope, a network of support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allows individuals to rise above their traumas and forge new,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fulfilling lives. It is a slow, deliberate process, but one that yields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sweetest fruit – a testament to the enduring power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in the face of unimaginable suffering. The sun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finally setting on the bleak landscape of my past, giving way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horizon bathed in the warm glow of hope and the enduring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human connection.</w:t>
      </w:r>
    </w:p>
    <w:p>
      <w:pPr>
        <w:sectPr>
          <w:pgSz w:w="8000" w:h="12000"/>
          <w:pgMar w:top="296" w:right="65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Finding Purpose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safe house, once a refuge from the storm, became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springboard. The women there, each a constellation of scars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weren't just survivors; they were teachers. They taught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the meaning of strength forged in the fires of adversity,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I hadn't known existed within myself. Anya, whose hesitant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smile now held a flicker of genuine joy, found a job at a local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bakery, the scent of freshly baked bread a fragrant counterpoint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stench of despair that had clung to her for so long. She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started taking evening classes, her pursuit of literacy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unwavering spirit. Watching her navigate the complexities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life, mastering a new language, embracing a new culture,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with a sense of awe. Her journey became a symbol of hope,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beacon illuminating the path forward for us all.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Maria, ever the pillar of strength, blossomed under the supportive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 we had painstakingly constructed. Her children,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burdened by the weight of their mother's trauma, began to laugh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freely again, their youthful energy a potent antidote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pervasive darkness. She secured a stable job, and the worry lines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etched deep onto her face began to soften, replaced by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confidence that radiated from within. Her transformation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power of community, the strength found in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burdens and mutual support. Her story was a poignant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even the deepest wounds can heal, given the right conditions,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right support, the right love.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Sarah, my literary confidante, embarked on a path of advocacy,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using her sharp wit and formidable intellect to dismantle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systemic injustices that had ensnared her. She began writing,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 a potent weapon against the forces of exploitation, her stories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testament to the indomitable human spirit. She channeled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into purpose, using her experiences to inform her activism,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writing a powerful catalyst for change. Her journey was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transformative power of art, the capacity of creativity to heal,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empower, to inspire.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These women, each with their unique struggles, their individual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triumphs, became the embodiment of my renewed purpose.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 with them wasn't just about providing shelter and support;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about fostering growth, nurturing resilience, and empowering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to reclaim their lives. It was about creating a space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could not only survive but thrive, where their wounds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heal, and their spirits could soar. Their stories, their strength,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 – these became my own.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healing wasn't solely confined to the walls of the safe house.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relationship with the city itself began to shift. The grimy streets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Times Square, once synonymous with fear and exploitation,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a different resonance. I walked those streets with a newfound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purpose, a sharpened gaze, a heightened awareness. The shadows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lurked, but I no longer felt consumed by them. I saw them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what they were – pockets of darkness within a larger tapestry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life, a reminder of the work that still needed to be done.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advocacy work expanded beyond the confines of the safe house,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reaching into the heart of the city's political and social fabric.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collaborated with journalists who understood the importance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ethical storytelling, refusing to sensationalize the suffering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others. Their words became a powerful tool, amplifying the voices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marginalized, exposing the rot beneath the veneer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respectability. We worked together, strategizing, strategizing,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 the best ways to tell these stories, making sure the realities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human trafficking were understood in the full scope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problem.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interactions with policymakers evolved from tense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confrontations to constructive dialogues. I learned the language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power, the art of persuasion, the delicate dance of compromise.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discovered that change doesn't happen overnight; it's a slow,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painstaking process, a marathon, not a sprint. But with each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victory, with each piece of legislation passed, with each increase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funding for anti-trafficking programs, I felt a growing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fulfillment, a profound sense of purpose. I was making a difference,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 small, however incremental. And that made all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difference.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Beyond the political arena, I found fulfillment in simpler things.</w:t>
      </w:r>
    </w:p>
    <w:p>
      <w:pPr>
        <w:sectPr>
          <w:pgSz w:w="8000" w:h="12000"/>
          <w:pgMar w:top="296" w:right="66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simple act of sharing a meal with the women at the safe house,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comfort of a shared laugh, the strength found in mutual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– these became sources of profound joy. I rediscovered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of everyday moments, the richness of human connection,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empathy. I learned to appreciate the small victories,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incremental progress, the quiet triumphs of the human spirit.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moments, these connections, became the bedrock of my renewed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sense of purpose.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past had been a crucible, a forge where my spirit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tempered in the fires of adversity. But from the ashes of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trauma, something new emerged – a strength I had never known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possessed, a resilience that surprised even myself, a purpose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gave my life meaning. I had been broken, shattered, almost beyond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repair. But I had been put back together, stronger, wiser,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determined. My journey had been a descent into darkness, but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also been an ascent towards the light, a pilgrimage toward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discovery, a testament to the incredible resilience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spirit.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work was far from over. The fight against human trafficking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an ongoing battle, a relentless struggle against the forces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darkness. But I was no longer alone. I had found my tribe,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community, my purpose. The women of the safe house, my fellow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activists, my supportive friends, the journalists who wielded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pens with integrity – they were my allies, my companions,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family. Together, we were a force to be reckoned with. Together,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were making a difference. Together, we were building a better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world, one life at a time.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life, once defined by exploitation and despair, now pulsated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newfound sense of purpose. The darkness still lingered,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still stretched long and ominous, but I no longer cowered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fear. I faced them head-on, armed with the resilience forged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fires of my past and fueled by the unwavering belief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human connection, in the enduring strength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spirit, and in the transformative potential of purpose. The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been arduous, but the destination – a life filled with meaning,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purpose, and a profound sense of belonging – was worth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struggle, every sacrifice, every tear. The sun, finally, was setting on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bleak landscape of my past, giving way to a horizon bathed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warm glow of hope, a dawn where purpose illuminated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 ahead. The shadows remained, but they no longer held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to define me. My journey had transformed me, forged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spirit, and given my life new meaning. And that, I realized,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victory in itself. A victory that echoed the strength of every woman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had worked beside, a strength that resonated far beyond the walls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safe house, far beyond the boundaries of the city,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desperately in need of healing, in need of hope, in need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purpose. And it was a fight I was ready to continue.</w:t>
      </w:r>
    </w:p>
    <w:p>
      <w:pPr>
        <w:sectPr>
          <w:pgSz w:w="8000" w:h="12000"/>
          <w:pgMar w:top="296" w:right="73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Symbol of Hope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flickering gaslight cast long shadows across the worn wooden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floorboards of the safe house, illuminating the faces of the women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gathered around a makeshift table. They were a tapestry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each thread bearing the mark of a unique struggle,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enduring strength of the human spirit. Tonight,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however, the air crackled with something more than shared trauma;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 buzzed with a fragile, tentative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Mary, her eyes still reflecting the horrors she had endured, sat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quietly, her hands clasped tightly in her lap. The scars on her body,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visible and invisible, whispered tales of a past she couldn't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erase but was learning to manage. She had been a victim, a pawn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cruel game, a commodity to be traded and exploited.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metamorphosis had begun.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transformation wasn't sudden, a dramatic unveiling of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self. It was a slow, painstaking process, a gradual peeling away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layers of trauma, a cautious exploration of a new reality, a tentative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reaching for a life once unimaginable. It began with small acts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defiance—a refusal to meet Father William's gaze, a firm "no" to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manipulative requests, a defiant assertion of her own agency.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subtle acts of resistance, small cracks in the edifice of his control,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were the first signs of the woman she was becoming.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Therapy had been a labyrinthine journey, a painful excavation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buried memories. The sessions were often fraught with tears,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screams, with the raw, visceral pain of reliving past traumas.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session, each carefully guided exploration of her past, served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strengthen her resolve, to deepen her understanding of herself,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empower her to reclaim her narrative.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therapist, Dr. Evelyn Reed, a woman whose empathy was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 as her professional expertise, became her anchor, a steady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presence in a world that had often felt chaotic and unpredictable.</w:t>
      </w:r>
    </w:p>
    <w:p>
      <w:pPr>
        <w:autoSpaceDN w:val="0"/>
        <w:autoSpaceDE w:val="0"/>
        <w:widowControl/>
        <w:spacing w:line="264" w:lineRule="exact" w:before="60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Dr. Reed didn't offer easy answers or quick fixes. Instead,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provided Mary with the tools she needed to navigate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complexities of her trauma, to confront her demons, to build a</w:t>
      </w:r>
    </w:p>
    <w:p>
      <w:pPr>
        <w:sectPr>
          <w:pgSz w:w="8000" w:h="12000"/>
          <w:pgMar w:top="442" w:right="66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stronger, healthier sense of 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Slowly, tentatively, Mary began to rebuild her life, piece by painful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piece. She enrolled in night classes, finding solace in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 of learning, the intellectual stimulation a welcome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distraction from the ghosts of her past. The pursuit of knowledge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form of self-care, a balm to soothe her wounded soul.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books she devoured, the stories she absorbed, became a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inspiration, fueling her desire to break free from the chains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newfound literacy became a powerful weapon, enabling her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 herself, to articulate her experiences, to share her story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own terms. She began to write, her words a testament to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a chronicle of her journey from victim to survivor,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beacon of hope for others who had endured similar suffering.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writing became a cathartic release, a means of processing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trauma, and a vehicle for social change.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found a job at a local community center, working with children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disadvantaged backgrounds. The innocence of the children,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unwavering belief in the goodness of the world,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both inspiration and healing. Working with them,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nurturing their dreams and fostering their potential, Mary found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 beyond herself, a way to channel her own pain into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positive action.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support of the women at the safe house proved invaluable.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became her family, her tribe, her unwavering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strength. They understood her struggles, validated her emotions,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celebrated her triumphs. Their shared experiences,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resilience, created a powerful sense of community,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haven where Mary could feel safe, supported, and understood.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relationship with Anya, Maria, and Sarah deepened, evolving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initial bonds of shared trauma into a profound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sisterhood. They shared their vulnerabilities, their fears,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hopes, and their dreams. They celebrated each other's victories, big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small, and offered solace during times of struggle. Their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journey, their collective healing, became a testament to the power</w:t>
      </w:r>
    </w:p>
    <w:p>
      <w:pPr>
        <w:sectPr>
          <w:pgSz w:w="8000" w:h="12000"/>
          <w:pgMar w:top="296" w:right="69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human connection, the strength found in mutual support,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transformative power of empathy.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healing extended beyond the walls of the safe house. Mary's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strength radiated outwards, touching the lives of others.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became an advocate for survivors of sex trafficking, using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 to challenge systemic injustices, to raise awareness, and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demand accountability. Her story, once a whispered secret,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powerful testament to the indomitable human spirit,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hope for those who had suffered injustice, a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healing and empowerment were possible.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journey, though arduous and painful, was ultimately one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transformation, of resilience, of redemption. It was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of the human spirit to overcome adversity, to find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darkest of times, and to emerge stronger and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determined than ever before. Her story, etched in the fabric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city’s underbelly, became a symbol of hope, a beacon of light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illuminating the path forward for those who had been lost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shadows. It was a story that whispered of healing, of empowerment,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of the enduring strength of the human spirit, a narrative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echoed in the hearts of all who heard it, a symbol of hope in a 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desperately in need of one. And it was a story that continued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unfold, each day a testament to the unwavering resilience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woman who had stared into the abyss and emerged triumphant.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 was not just hers; it was the story of every woman who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survived, a testament to the power of hope in the face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unimaginable darkness. It was a story of enduring strength,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resilience, of ultimate triumph over adversity. It was,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own way, a symbol of hope for a city—and a world—that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desperately needed it.</w:t>
      </w:r>
    </w:p>
    <w:p>
      <w:pPr>
        <w:sectPr>
          <w:pgSz w:w="8000" w:h="12000"/>
          <w:pgMar w:top="296" w:right="65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Reflection on Justice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courtroom was cold, the air thick with the scent of antiseptic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unspoken anxieties. Father William sat, a picture of controlled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composure, his usually vibrant clerical collar now a dull, lifeless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thing against the stark white of his shirt. His eyes, once alight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predatory gleam, were now veiled in a carefully constructed mask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pious resignation. The verdict, delivered with the chilling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impassivity of legal pronouncements, echoed through the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chamber: guilty on all counts. A collective sigh, a ripple of barely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contained emotion, snaked through the assembled spectators.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Justice, it seemed, had been served.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word itself, “justice,” felt inadequate, a pale and insufficient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descriptor for the complex tapestry of emotions that unfurled in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wake. For Mary, the trial had been an excruciating reliving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trauma, a forced confrontation with the horrors she had endured.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legal process, while necessary, had felt sterile, cold, detached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visceral reality of her suffering. It hadn't brought back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stolen years, the violated innocence, the profound sense of loss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permeated her being. It hadn't erased the scars, visible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invisible, that marred her soul. The conviction of Father William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necessary step, a symbolic victory, but it was far from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complete sense of closure.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complexities of justice extended far beyond the confines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courtroom. The system, designed to uphold the principles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fairness and accountability, often fell short, caught in a web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bureaucratic inertia and systemic biases. The case against Father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William had only been possible due to the tireless efforts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Detective Miller, a man whose dedication to justice transcended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limitations of his department, whose unwavering belief in Mary’s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account had cut through the layers of institutional indifference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political maneuvering. He had navigated a treacherous landscape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corruption, power plays, and silencing tactics, emerging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evidence necessary to bring Father William to justice. Yet, even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admitted, in quiet moments of reflection, that the victory felt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incomplete. The system had worked, in a sense, but its efficiency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felt tainted by the compromises made, the obstacles overcome, the</w:t>
      </w:r>
    </w:p>
    <w:p>
      <w:pPr>
        <w:sectPr>
          <w:pgSz w:w="8000" w:h="12000"/>
          <w:pgMar w:top="442" w:right="67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systemic inequalities exposed.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broader societal implications resonated deeply. Father William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not an isolated case, a rogue actor operating outside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established structures of power. He was, instead, a chilling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symptom of a deeper malaise, a pervasive culture of exploitation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abuse that thrived in the shadows, often shielded by the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institutions designed to protect the vulnerable. The church,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sanctuary of hope and redemption, had become, in this instance,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breeding ground for manipulation and control. The political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climate, marked by apathy and indifference, had allowed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systemic injustices to fester, to metastasize, to spread like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malignant disease through the fabric of society.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Mary’s story, however, was also a testament to the resilience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spirit, to the power of collective action in the face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adversity. The women at the safe house, each bearing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burdens of trauma and exploitation, had formed a powerful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network of mutual support, a sisterhood forged in the crucible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suffering. They had stood by Mary, offering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support, sharing their experiences, and providing strength 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arduous legal process. Their collective voice, a chorus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had amplified Mary’s own, ensuring that her story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 heard, that justice would not be denied.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Anya, Maria, and Sarah, each in their own way, found the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speak up, to break the cycle of silence, to demand accountability.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testimonies, delivered with quiet dignity, had been crucial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prosecution’s case, shattering the carefully constructed facade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Father William’s piety. Their courageous acts of self-advocacy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demonstrated the transformative power of solidarity, the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in collective action, and the undeniable power of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narratives in exposing systemic issues.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epilogue isn't simply a postscript; it's a necessary reflection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enduring, agonizing battle for justice. It's not just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legal resolution, the guilty verdict, but about the larger societal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implications of Mary’s story. It's about the insidious ways in which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imbalances perpetuate cycles of abuse, the complicity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those who turn a blind eye, and the enduring strength of those who</w:t>
      </w:r>
    </w:p>
    <w:p>
      <w:pPr>
        <w:sectPr>
          <w:pgSz w:w="8000" w:h="12000"/>
          <w:pgMar w:top="296" w:right="65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fight back. It’s a meditation on the limitations of the formal justice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system, and the urgent need for societal reformation. It's a story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the profound need for systemic change – not just to punish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perpetrators but to prevent future crimes, to create a society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such acts of exploitation and abuse are unthinkable, and where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voices of the vulnerable are not only heard but heeded.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aftermath of the trial brought a strange kind of peace,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quietude born not of complacency but of a hard-won understanding.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Mary had faced the monster in the courtroom, and emerged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victorious. But the battle was far from over. The scars remained,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reminder of the past. But they were now interwoven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threads of resilience, the indelible marks of her journey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victim to survivor, from silence to a powerful, unwavering voice.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voice had become a weapon, not of vengeance, but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empowerment, a tool to inspire change and prevent others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suffering the same fate. The journey towards justice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marathon, not a sprint, and Mary, with the support of the women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had found along the way, knew that the fight would continue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long after the gavel fell.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impact of her story reached far beyond the immediate circle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survivors’ group. Journalists picked up the tale, amplifying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voices of the marginalized and shining a spotlight on the systemic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issues that had allowed such abuses to flourish. Activists took up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cause, demanding legislative changes to protect vulnerable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populations and holding institutions accountable for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complicity. The city, once seemingly oblivious to the suffering of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most vulnerable citizens, began a slow, uneasy reckoning with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shadows.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case sparked a wave of public outrage, forcing a dialogue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issues of religious hypocrisy, political corruption, and economic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disparity. The ensuing debate highlighted the limitations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legal system in addressing systemic injustices and the urgent need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societal reform. Mary’s story became a catalyst for change,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beacon of hope illuminating the path towards a more just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equitable future. It highlighted the importance of collective action,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of shared narratives, and the enduring strength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spirit in the face of unimaginable adversity. The story served</w:t>
      </w:r>
    </w:p>
    <w:p>
      <w:pPr>
        <w:sectPr>
          <w:pgSz w:w="8000" w:h="12000"/>
          <w:pgMar w:top="296" w:right="64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a harsh reminder of how easily the system could fail those 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need, but equally so, a powerful demonstration of how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perseverance, collective action, and a refusal to be silenced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lead to change, no matter how incremental.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so, the epilogue doesn’t mark an end, but a new beginning –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call to action, a demand for a more just and equitable world. It's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that true justice requires not only the punishment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perpetrators but also the transformation of systems that allow such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crimes to occur. It’s a testament to the power of human resilience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unwavering pursuit of a future where the voices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marginalized are heard, their stories validated, and their dignity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restored. It's a story of enduring hope, a symbol of strength,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indomitable human spirit, a narrative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continues to unfold, echoing in the hearts of those who seek justice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 future free from the shadows of exploitation. It is a story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continues to inspire change, and serves as a somber, yet hopeful,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on the ongoing, complex, and ultimately vital pursuit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justice.</w:t>
      </w:r>
    </w:p>
    <w:p>
      <w:pPr>
        <w:sectPr>
          <w:pgSz w:w="8000" w:h="12000"/>
          <w:pgMar w:top="296" w:right="73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Call for Ongoing Action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courtroom doors swung shut behind Father William,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metallic clang a final, resounding punctuation mark on a chapter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unimaginable horror. But the closing of that door didn't signify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 of the story; it merely marked a transition, a shift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sterile confines of the legal battleground to the far more complex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challenging terrain of societal reform. Mary's victory in court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crucial step, a hard-fought triumph, but it was, as Detective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Miller had grimly observed, just the first skirmish in a protracted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war against systemic injustice.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immediate aftermath was a whirlwind of activity. The media,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initially hesitant to delve into the murky details of a case involving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prominent religious figure and the vulnerable inhabitants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Times Square, now found themselves overwhelmed by a tidal wave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public outrage. Mary's story, once whispered in hushed tones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among the women at the safe house, now echoed across television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screens and splashed across the front pages of newspapers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nationwide. Her narrative, raw and unflinching, stripped bare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hypocrisy and corruption that thrived within the hallowed halls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church and the seemingly impenetrable walls of political power.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ensuing public outcry was a multifaceted phenomenon,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chaotic symphony of anger, sorrow, and a burgeoning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responsibility. Protests erupted in cities across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country, fueled by a collective disgust at the systemic failures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allowed Father William’s reign of terror to persist for so long.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images – Mary's face, etched with a mixture of trauma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steely resolve, alongside the faces of Anya, Maria, and Sarah,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quiet dignity a stark contrast to the ugliness of the situation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became iconic symbols of the fight for justice.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political ramifications were equally significant. Politicians,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initially silent or offering weak, unconvincing pronouncements,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themselves under intense scrutiny. Their calls for unity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 rang hollow against the backdrop of Mary's harrowing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account, exposing the deep-seated cynicism and indifference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permeated the political landscape. Investigations were launched,</w:t>
      </w:r>
    </w:p>
    <w:p>
      <w:pPr>
        <w:sectPr>
          <w:pgSz w:w="8000" w:h="12000"/>
          <w:pgMar w:top="442" w:right="66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only into Father William's actions but also into the systemic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issues that allowed such abuse to thrive under their watch.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ensuing inquiries unearthed a network of complicity, a web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woven by those who prioritized their own power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influence over the well-being of the vulnerable.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church, too, faced a reckoning. The initial response, a carefully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crafted statement of sorrow and condemnation, quickly crumbled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 the weight of mounting evidence and public pressure.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Internal investigations were launched, exposing a culture of cover-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 and denial that had protected perpetrators at the expense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victims for decades. The ensuing scandal shook the foundations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institution, forcing a difficult and painful confrontation with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dark history. The revelations, painstakingly uncovered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meticulously documented, revealed a pattern of abuse that extended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far beyond the confines of Father William’s parish, reaching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highest echelons of the church hierarchy.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However, the fight for justice extended far beyond the realm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legal battles and political maneuvering. It involved a fundamental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 in societal attitudes, a collective awakening to the realities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exploitation and the urgent need for systemic change. Mary’s story,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stories of the other women who bravely shared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became a catalyst for this transformation. They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illuminated the shadows, revealing the pervasive nature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problem and shattering the illusion of safety and security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allowed such abuses to flourish unchecked.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aftermath of the trial saw the emergence of a powerful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grassroots movement, a coalition of activists, community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organizers, and concerned citizens united by a shared determination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create a more just and equitable society. They organized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workshops and seminars, educating the public on issues of sex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trafficking, religious exploitation, and the pervasive nature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systemic injustice. They lobbied for stricter legislation, advocating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harsher penalties for perpetrators and greater protections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victims. They established new support networks, providing a vital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lifeline to those trapped in cycles of abuse.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One crucial aspect of this movement was the creation of a national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hotline dedicated to providing support and resources to victims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religious exploitation. The hotline, staffed by trained counselors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advocates, offered a lifeline to those who felt trapped and alone,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providing a safe space to share their experiences and access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they needed. The initiative served as a tangible expression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collective responsibility, a symbol of hope and solidarity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 of overwhelming adversity. The stories shared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hotline, countless narratives of suffering and resilience, served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a stark reminder of the ongoing problem and a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the indomitable human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long-term impact of Mary's case extended far beyond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immediate circle of survivors. Her story became a staple in college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courses on social justice, a cautionary tale illustrating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intersection of power, religion, and systemic inequality. Law schools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incorporated the case into their curricula, using it as a teaching tool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illustrate the limitations of the legal system and the need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greater societal reform. The case became a touchstone, a potent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symbol of the ongoing struggle for justice, prompting critical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reflection among institutions and individuals alike.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Years after the trial, Mary dedicated her life to advocating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victims of exploitation. She established a foundation in her name,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providing resources and support to women who had experienced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similar trauma. The foundation became a beacon of hope, offering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only practical assistance but also a sense of community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identity. Mary's journey, from victim to survivor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advocate, became a source of inspiration for countless others,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resilience of the human spirit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transformative power of collective action.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fight for justice is an ongoing battle, a continuous struggle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a system that often seems rigged against the vulnerable.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epilogue of Mary's story doesn't mark the end of the conflict;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signifies a new phase, a renewed commitment to the pursuit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equity and a future free from exploitation. It’s a stark reminder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vigilance, awareness, and constant advocacy are essential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combating systemic injustice. The challenges remain, the shadows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linger, but in the unwavering spirit of those who refuse to be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silenced, there is a glimmer of hope – a hope that illuminates the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 toward a more just and compassionate world. The fight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continues, the struggle endures, but the echoes of Mary's voice,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amplified by countless others, ring out across the landscape,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reminder that the pursuit of justice is an enduring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vital mission.</w:t>
      </w:r>
    </w:p>
    <w:p>
      <w:pPr>
        <w:sectPr>
          <w:pgSz w:w="8000" w:h="12000"/>
          <w:pgMar w:top="296" w:right="113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Enduring Power of Hope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flickering candlelight cast long shadows across the worn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wooden floorboards of the safe house, its warmth a fragile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counterpoint to the chill that still clung to Mary's bones, a lingering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echo of the icy grip of fear that had held her captive for so long.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Years had passed since the courtroom doors had slammed shut,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years since Father William's reign of terror had been brought to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end. Yet, the memories remained, sharp and vivid, like shards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glass embedded in her soul. They were reminders, constant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inescapable, of the darkness she had escaped, the systemic injustices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had endured. But they were also, paradoxically, sources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strength, fuel for the fire that burned within her, the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commitment to a future where such horrors would not be tolerated.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safe house, once a refuge, now served as a testament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resilience. It wasn't just a place of shelter, but a crucible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women forged bonds of solidarity, sharing stories, offering solace,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collectively weaving a tapestry of hope. The laughter that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echoed through its halls, a blend of tentative joy and hard-won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peace, was a stark contrast to the silence that had once been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dominant note. The women who resided there, many of whom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victims of exploitation akin to Mary’s, found strength in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experiences, finding comfort and kinship in the knowledge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they were not alone.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Anya, her eyes still haunted by shadows but her spirit ignited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fierce determination, was now a tireless advocate for survivors.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Maria, whose quiet grace had masked a depth of suffering,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pursuing a career in counseling, offering empathetic support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who had walked similar paths. Sarah, who had once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paralyzed by fear, was pursuing her long-deferred dream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becoming a teacher, inspiring young girls to believe in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potential. Their transformations were not miraculous; they were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result of sustained effort, unwavering commitment,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belief in the possibility of a better future, a belief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been fostered within the walls of the safe house.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establishment of Mary’s foundation, a tangible embodiment of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proved to be more than just a source of financial aid or legal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assistance. It served as a beacon of community, a gathering place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survivors who had once felt isolated and alone, a place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could find solace and support. The foundation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multifaceted entity, offering a wide range of services, from legal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representation and psychological counseling to job training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educational opportunities. Its success lay not only in the tangible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resources it provided but in its focus on fostering a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belonging, a shared sense of identity, and the collective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women who had endured unspeakable trauma and emerged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stronger than ever before.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annual fundraising galas, initially small gatherings of close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supporters, blossomed into large, high-profile events attracting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renowned activists, politicians, and celebrities. These events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just fundraisers, but platforms for raising awareness, sharing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stories, and celebrating the triumphs of the women supported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foundation. The annual reports, detailing the lives transformed,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obstacles overcome, and the ongoing battle for justice, were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documents, but testaments to the enduring human spirit's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capacity for resilience and the power of collective action.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foundation’s work extended beyond direct service to survivors.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engaged in extensive lobbying efforts, working with legislators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strengthen laws protecting vulnerable populations, advocating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stricter penalties for traffickers and exploiters, and promoting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preventative measures designed to curtail the insidious spread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exploitation. It forged partnerships with law enforcement agencies,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providing training on identifying and responding to cases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trafficking and religious exploitation, creating a collaborative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network committed to bringing perpetrators to justice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protecting those most vulnerable.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tangible achievements, the most profound impact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Mary's foundation lay in the shift it inspired in societal attitudes.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narrative of exploitation, once relegated to the shadows,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brought into the open, forcing a public conversation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systemic injustices that allowed such abuses to flourish. The silence,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weapon used to control and oppress, was broken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powerful voices of survivors, their stories a catalyst for change,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transforming public perception and motivating individuals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institutions to take responsibility.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media played a crucial role in this shift, moving beyond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sensationalism to provide nuanced and empathetic coverage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issues. Documentaries, investigative reports, and feature articles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highlighted the experiences of survivors, illuminating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complexity of the problem and dispelling harmful myths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misconceptions. The media’s coverage, while not always perfect,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helped to normalize the discussion of exploitation, paving the 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greater public understanding and societal empathy.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Mary’s story, initially a chilling tale of religious hypocrisy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systematic abuse, had become a symbol of hope and resilience.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studied in classrooms, debated in boardrooms, and discussed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living rooms, prompting crucial self-reflection and a long-overdue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reckoning with society's complicity in the perpetuation of systemic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injustice. Her legacy was not simply one of survival, but one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transforming suffering into advocacy, transforming trauma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triumph, and inspiring countless others to fight for a more just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equitable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fight, however, remained far from over. The shadows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lurked, the system remained flawed, and the challenges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immense. But in the unwavering spirit of Mary and the women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whose lives had been intertwined with hers, there was a stubborn,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hope – a hope that refused to be extinguished, a hope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 to illuminate the path toward a more compassionate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future. This hope was not naive or idealistic, but deeply rooted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lived experiences of survivors, a testament to their strength,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resilience, and their unwavering belief in a world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justice would finally prevail. The fight for justice may be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protracted battle, fraught with obstacles and setbacks, yet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action, in the shared determination of survivors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allies, lies the power to overcome, to transform, to ultimately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prevail. The enduring power of hope, forged in the crucible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adversity, remains the most potent weapon in the fight for a better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world. And Mary’s story, a beacon in the darkness, shines a light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enduring strength of the human spirit, a strength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transcends suffering and fuels the pursuit of justice.</w:t>
      </w:r>
    </w:p>
    <w:p>
      <w:pPr>
        <w:sectPr>
          <w:pgSz w:w="8000" w:h="12000"/>
          <w:pgMar w:top="296" w:right="65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Legacy of Mary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years following the trial unfolded not as a quiet retreat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normalcy, but as a whirlwind of activity. Mary, once a victim,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transformed into a formidable force, a relentless advocate for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trapped in the same web of exploitation she had escaped. Her story,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whispered in hushed tones, now echoed across the nation,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clarion call for change. The establishment of the “Mary Magdalene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Foundation,” a name chosen with deliberate intent, wasn’t just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charitable endeavor; it was a declaration of war against the forces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had sought to silence her.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foundation’s impact rippled outwards in concentric circles.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Initially, it provided much-needed immediate aid: safe housing,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legal representation, and medical care for survivors of sex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trafficking and religious manipulation. But its ambition extended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immediate relief. It established job training programs,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teaching women marketable skills and empowering them to achieve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financial independence—a crucial step in breaking free from cycles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dependency. Literacy programs provided opportunities for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improvement and personal growth, unlocking potential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stifled for too long. The carefully curated curriculum went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basic literacy, incorporating trauma-informed therapy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empowering survivors to reclaim their narratives.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foundation’s success wasn't solely measured in statistics;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resided in the transformation of individual lives. Anya, once a shell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her former self, blossomed into a fierce advocate for legislative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reform, her testimony before Congress compelling lawmakers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strengthen anti-trafficking laws. Maria, whose quiet demeanor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hidden a deep well of resilience, developed innovative therapy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techniques tailored to the unique needs of trauma survivors,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 becoming a model for professionals across the country. Sarah,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initial fear replaced by a steely determination, not only earned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teaching credentials but became a mentor to countless young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girls, fostering their self-esteem and instilling in them the belief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own potential. These weren't isolated successes; they were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manifestation of a collective power, a sisterhood forged in the fires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shared trauma, and strengthened by mutual support.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foundation expanded its reach beyond direct service provision,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engaging in aggressive advocacy and policy reform. Lobbyists,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fueled by Mary’s unwavering dedication, worked tirelessly to close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legal loopholes that allowed exploiters to operate with impunity.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spearheaded campaigns to increase funding for anti-trafficking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initiatives, arguing for comprehensive solutions that addressed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systemic issues driving the problem, including poverty, lack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education, and societal biases. The foundation’s influence extended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international collaborations, forging partnerships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organizations around the world to combat the global scourge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trafficking and religious exploitation.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Mary’s legacy transcended the realm of advocacy; it infiltrated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cultural landscape. Her story, initially a tale of despair,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symbol of resilience and hope. The book detailing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meticulously researched and unflinchingly honest,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bestseller, sparking widespread discussions about societal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complicity in the perpetuation of injustice. Hollywood, initially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hesitant to delve into such sensitive subject matter, produced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critically acclaimed film adaptation, bringing Mary’s story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wider audience and fostering empathy among millions. Universities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incorporated her narrative into their curricula, examining it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diverse perspectives—sociological, theological, legal,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psychological. The study of Mary’s case became a crucial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component in understanding the complex interplay of power,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religion, and societal structures in the perpetration of abuse.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annual galas organized by the foundation evolved from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gatherings of supporters into extravagant events, drawing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attention of influential figures from across the globe. These galas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weren't simply fundraisers; they became platforms for sharing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stories, raising awareness, and honoring survivors. The stories told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 these events, some heartbreaking, some triumphant, served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stark reminder of the enduring human spirit's capacity to overcome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adversity. Celebrities, politicians, and business leaders, touched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courage and resilience of the women they met, became vocal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supporters of the foundation, using their platforms to advance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cause and amplify the voices of survivors.</w:t>
      </w:r>
    </w:p>
    <w:p>
      <w:pPr>
        <w:sectPr>
          <w:pgSz w:w="8000" w:h="12000"/>
          <w:pgMar w:top="428" w:right="658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However, Mary's impact wasn't confined to the high-profile events.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 legacy extended into the quiet, often unseen corners of society.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foundation’s outreach programs targeted marginalized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communities, providing education and resources to prevent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exploitation. They worked with schools, churches, and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organizations to train staff and volunteers in recognizing the signs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abuse and intervention strategies. They fostered an environment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survivors felt safe to come forward without fear of judgment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 retribution. The ongoing focus on prevention became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cornerstone of the foundation's strategic approach, seeking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dismantle the structures that allowed exploitation to flourish.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Despite the progress made, Mary remained acutely aware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 that lay ahead. The fight for justice was far from over.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forms of exploitation emerged constantly, adapting to evolving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technology and societal shifts. The system, despite its reforms,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 flawed, riddled with loopholes and inadequacies.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foundation, buoyed by the unwavering commitment of its staff,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volunteers, and supporters, remained resolute in its mission. Mary's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legacy lived on, not as a static monument, but as a dynamic force,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constantly evolving and adapting to the changing landscape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trafficking and societal injustice. It was a testament to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spirit, her unwavering commitment to justice,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indomitable human capacity for hope, even in the darkest of times.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life was a powerful reminder that even in the face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unimaginable cruelty, the human spirit not only survives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thrives, leaving behind a powerful legacy that continues to inspire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empower generations to come. The fight continues, yet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hope, born from the ashes of suffering, burns brighter than ever.</w:t>
      </w:r>
    </w:p>
    <w:p>
      <w:pPr>
        <w:autoSpaceDN w:val="0"/>
        <w:autoSpaceDE w:val="0"/>
        <w:widowControl/>
        <w:spacing w:line="264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Mary’s story, a dark narrative interwoven with threads of hope,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serves as a powerful testament to the strength of the human spirit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the unwavering pursuit of justice.</w:t>
      </w:r>
    </w:p>
    <w:p>
      <w:pPr>
        <w:sectPr>
          <w:pgSz w:w="8000" w:h="12000"/>
          <w:pgMar w:top="296" w:right="67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Final Thought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flickering candlelight cast long shadows across Mary’s face,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highlighting the etched lines of a life lived on the precipice. She sat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quiet solitude of her study, the walls lined with books –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the bestseller chronicling her ordeal, but countless others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detailing the struggles of the marginalized, the forgotten,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exploited. The air hummed with a quiet energy, the residual thrum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life dedicated to fighting a battle that never truly ends. Outside,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roared, a relentless symphony of ambition and despair,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constant reminder of the work that still lay ahead.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Mary Magdalene Foundation, once a fledgling hope, now stood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a testament to the power of collective action, a beacon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storm. Its influence stretched far beyond the initial scope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rescuing survivors; it had become a catalyst for systemic change.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Legislation had been amended, loopholes closed, and resources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allocated to preventative programs. The training initiatives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blossomed, fostering self-sufficiency and independence in thousands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women who had once been trapped in a cycle of abuse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economic vulnerability. The ripple effect was undeniable,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transformation profound.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victory felt bittersweet. The fight, Mary knew, was far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over. The beast of exploitation was a hydra, its many heads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constantly regenerating, adapting to new forms, new technologies,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vulnerabilities. The internet, once hailed as a tool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had become a new battleground, a digital space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predators lurked in the shadows, preying on the innocent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vulnerable. The anonymity offered by the virtual world provided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shield for the perpetrators, making detection and prosecution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challenging. Cryptocurrencies and offshore accounts offered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avenues for money laundering, further obscuring the trail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exploiters.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constant evolution of the problem demanded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evolution of the solutions. The foundation had adapted,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incorporating new technologies, new strategies, and new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partnerships. They were training professionals to identify online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exploitation, working with tech companies to develop mechanisms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detect and report predatory behavior, and educating the public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the dangers of online grooming and manipulation. The battle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moved into the digital realm, a fight against the faceless entities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operating in the dark corners of the internet.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Furthermore, the socio-economic disparities that fueled the cycle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exploitation remained stubbornly entrenched. Poverty continued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a powerful driving force, leaving individuals vulnerable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lures of predators promising a better life, a life they were too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 to refuse. The lack of educational opportunities remained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significant obstacle, perpetuating a cycle of dependency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susceptibility to manipulation. Societal biases, subtle and overt,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 to marginalize certain communities, making them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vulnerable to exploitation. The fight against these deeper systemic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issues required a multifaceted approach, one that tackled not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symptoms but also the underlying causes.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foundation's work extended beyond its direct service provision,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encompassing a wide range of initiatives designed to address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root causes of exploitation. They partnered with schools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implement comprehensive sex education programs, emphasizing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consent, healthy relationships, and self-advocacy. They worked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organizations to promote financial literacy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economic empowerment, equipping individuals with the skills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break free from cycles of poverty. They advocated for policies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addressed systemic inequalities, ensuring access to education,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healthcare, and economic opportunities for all. They built alliances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religious institutions, encouraging them to promote ethical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conduct and safeguarding policies within their organizations.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in the face of these challenges, Mary found a profound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satisfaction in the work. The lives touched, the hearts healed,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futures salvaged – these were the tangible results of a battle fought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multiple fronts. The annual galas, once modest gatherings,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evolved into powerful displays of solidarity, drawing global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attention to the ongoing fight. The stories shared, often harrowing,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 always imbued with resilience and hope, served as a potent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reminder of the enduring human spirit.</w:t>
      </w:r>
    </w:p>
    <w:p>
      <w:pPr>
        <w:sectPr>
          <w:pgSz w:w="8000" w:h="12000"/>
          <w:pgMar w:top="296" w:right="646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However, there was a growing awareness within the foundation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they were dealing with a foe that was far more than just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 exploiters. The insidious nature of the problem meant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a powerful underbelly, a system of complicity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extended far beyond the immediate perpetrators. There was a need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a deeper investigation, a more thorough understanding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intricate network of power brokers, political actors, and financial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institutions that profited from the misery of others. The fight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needed to broaden its scope, to confront the architects of the system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Mary, now bearing the weight of years and experience,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contemplated the future. The foundation’s success had proven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possible to make a difference, to empower survivors, and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effect systemic change. But the scale of the problem was immense,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struggle was ongoing. The fight against exploitation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a sprint; it was a marathon, demanding unwavering dedication,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sustained commitment, and relentless perseverance.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battle against injustice was, in many ways, a reflection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condition itself. It was a constant struggle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within, the temptation to exploit, the apathy to turn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blind eye, and the willful ignorance of those in positions of power.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struggle that demanded a constant vigilance, a refusal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succumb to despair, and a belief in the inherent goodness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resides in every individual. Mary’s journey, and the journey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Mary Magdalene Foundation, had become a powerful symbol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unwavering belief, a testament to the resilience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final thought, the one that lingered long after the last page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turned, was this: the fight for justice is not a destination,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continuous process. It is a journey marked by both setbacks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triumphs, by moments of profound despair and overwhelming hope.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is a journey that demands courage, compassion, and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determination. It is a journey that requires each individual,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community, each nation to confront the darkness within themselves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systems that perpetuate injustice. Only through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action, through unwavering commitment, and through a refusal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surrender to despair can we hope to build a world where every</w:t>
      </w:r>
    </w:p>
    <w:p>
      <w:pPr>
        <w:sectPr>
          <w:pgSz w:w="8000" w:h="12000"/>
          <w:pgMar w:top="296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 has the opportunity to flourish, free from the clutches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exploitation and the shadows of suffering. The work continued,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always, in the quiet hours and the blinding spotlight,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vigil against the darkness, a testament to the unwavering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spirit. The embers of hope, fanned by the countless acts of courage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resilience, burned brightly, illuminating the path towards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just and equitable future. The fight was never truly over;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a perpetual flame, a beacon illuminating the way forward.</w:t>
      </w:r>
    </w:p>
    <w:p>
      <w:pPr>
        <w:sectPr>
          <w:pgSz w:w="8000" w:h="12000"/>
          <w:pgMar w:top="296" w:right="76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Acknowledgments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book would not exist without the unwavering support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contributions of countless individuals. My deepest gratitude goes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survivors who bravely shared their stories, their trust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enduring strength of the human spirit.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voices, though often silenced, resonate through these pages,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indictment of the systems that perpetuate injustice.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advocates, researchers, and activists who tirelessly fight on the front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lines of this battle, your dedication is an inspiration. Special thanks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Dr. Eleanor Vance for her invaluable expertise and guidance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navigating the complex legal and social landscapes of exploitation.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Mary Magdalene Foundation provided invaluable access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resources; their commitment to justice is a beacon of hope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shrouded in darkness. Finally, to my editor, whose sharp eye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unwavering belief in this project pushed me to delve deeper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uncover the uncomfortable truths that lie at the heart of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narrative.</w:t>
      </w:r>
    </w:p>
    <w:p>
      <w:pPr>
        <w:sectPr>
          <w:pgSz w:w="8000" w:h="12000"/>
          <w:pgMar w:top="442" w:right="64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Appendix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Appendix A: A compilation of relevant legislation, both federal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state, pertaining to sex trafficking and exploitation in the United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States. Appendix B: Statistical data on the prevalence of sex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trafficking and its correlation with socioeconomic factors, including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poverty, education levels, and access to resources. Appendix C: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list of national and international organizations dedicated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combating human trafficking and supporting survivors. Appendix D: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Case studies detailing the legal battles and challenges faced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survivors seeking justice.</w:t>
      </w:r>
    </w:p>
    <w:p>
      <w:pPr>
        <w:sectPr>
          <w:pgSz w:w="8000" w:h="12000"/>
          <w:pgMar w:top="442" w:right="65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Glossary</w:t>
      </w:r>
    </w:p>
    <w:p>
      <w:pPr>
        <w:autoSpaceDN w:val="0"/>
        <w:autoSpaceDE w:val="0"/>
        <w:widowControl/>
        <w:spacing w:line="264" w:lineRule="exact" w:before="292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Sex Trafficking: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The recruitment, transportation, transfer,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harboring, or receipt of persons, by means of the threat or use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force or other forms of coercion, of abduction, of fraud,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deception, of the abuse of power or of a position of vulnerability,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giving or receiving of payments or benefits to achieve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consent of a person having control over another person,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purpose of exploitation.</w:t>
      </w:r>
      <w:r>
        <w:rPr>
          <w:rFonts w:ascii="Charis SIL Bold" w:hAnsi="Charis SIL Bold" w:eastAsia="Charis SIL Bold"/>
          <w:b/>
          <w:i w:val="0"/>
          <w:color w:val="000000"/>
          <w:sz w:val="22"/>
        </w:rPr>
        <w:t xml:space="preserve"> Exploitation: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The act of using a person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one's own profit or advantage, particularly in a way that is unjust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cruel.</w:t>
      </w:r>
      <w:r>
        <w:rPr>
          <w:rFonts w:ascii="Charis SIL Bold" w:hAnsi="Charis SIL Bold" w:eastAsia="Charis SIL Bold"/>
          <w:b/>
          <w:i w:val="0"/>
          <w:color w:val="000000"/>
          <w:sz w:val="22"/>
        </w:rPr>
        <w:t xml:space="preserve"> Grooming: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The process of building a relationship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child or vulnerable adult in order to exploit them sexually.</w:t>
      </w:r>
      <w:r>
        <w:rPr>
          <w:rFonts w:ascii="Charis SIL Bold" w:hAnsi="Charis SIL Bold" w:eastAsia="Charis SIL Bold"/>
          <w:b/>
          <w:i w:val="0"/>
          <w:color w:val="000000"/>
          <w:sz w:val="22"/>
        </w:rPr>
        <w:t xml:space="preserve"> Human </w:t>
      </w:r>
      <w:r>
        <w:rPr>
          <w:rFonts w:ascii="Charis SIL Bold" w:hAnsi="Charis SIL Bold" w:eastAsia="Charis SIL Bold"/>
          <w:b/>
          <w:i w:val="0"/>
          <w:color w:val="000000"/>
          <w:sz w:val="22"/>
        </w:rPr>
        <w:t>Trafficking: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A modern form of slavery involving the exploitation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individuals for profit.</w:t>
      </w:r>
      <w:r>
        <w:rPr>
          <w:rFonts w:ascii="Charis SIL Bold" w:hAnsi="Charis SIL Bold" w:eastAsia="Charis SIL Bold"/>
          <w:b/>
          <w:i w:val="0"/>
          <w:color w:val="000000"/>
          <w:sz w:val="22"/>
        </w:rPr>
        <w:t xml:space="preserve"> Consent: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Freely given, informed,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reversible agreement to participate in a sexual act.</w:t>
      </w:r>
    </w:p>
    <w:p>
      <w:pPr>
        <w:sectPr>
          <w:pgSz w:w="8000" w:h="12000"/>
          <w:pgMar w:top="442" w:right="65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82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 xml:space="preserve">References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complete bibliography of sources consulted during the research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writing of this book is available online at [website address].</w:t>
      </w:r>
    </w:p>
    <w:p>
      <w:pPr>
        <w:sectPr>
          <w:pgSz w:w="8000" w:h="12000"/>
          <w:pgMar w:top="442" w:right="92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Author Biography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[Author Name] is a veteran investigative journalist with a 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history of reporting on social injustice and the marginalized.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 has appeared in numerous publications, earning them critical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acclaim and several prestigious awards. A former social worker,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[Author Name]'s experience working with vulnerable populations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informs their unflinching and empathetic approach to storytelling.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book is a culmination of years of investigative work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reflection, a commitment to shining a light on the dark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corners of society and giving a voice to the voiceless. Their previous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works include [List of Previous Works]. [Author Name] currently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resides in [Location] and continues to work on projects that expose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systemic injustices and promote social change.</w:t>
      </w:r>
    </w:p>
    <w:sectPr w:rsidR="00FC693F" w:rsidRPr="0006063C" w:rsidSect="00034616">
      <w:pgSz w:w="8000" w:h="12000"/>
      <w:pgMar w:top="442" w:right="662" w:bottom="1440" w:left="6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